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469B6" w14:textId="77777777" w:rsidR="00182894" w:rsidRPr="00A013F8" w:rsidRDefault="00182894" w:rsidP="00616034">
      <w:pPr>
        <w:jc w:val="center"/>
        <w:rPr>
          <w:rFonts w:ascii="EYInterstate Light" w:hAnsi="EYInterstate Light"/>
          <w:b/>
          <w:color w:val="1A1A2E"/>
          <w:szCs w:val="20"/>
        </w:rPr>
      </w:pPr>
    </w:p>
    <w:p w14:paraId="2D6754BD" w14:textId="6FFED310" w:rsidR="00C31D1B" w:rsidRPr="00A013F8" w:rsidRDefault="00C31D1B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677CC777" w14:textId="77777777" w:rsidR="00616034" w:rsidRPr="00A013F8" w:rsidRDefault="00616034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1FF6E887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5674FC9F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2E9D0883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56B21315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092CDDEA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669BB76D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660272CB" w14:textId="06B32A59" w:rsidR="003501AE" w:rsidRPr="00A013F8" w:rsidRDefault="00FD25D6" w:rsidP="00FD25D6">
      <w:pPr>
        <w:tabs>
          <w:tab w:val="left" w:pos="1000"/>
        </w:tabs>
        <w:rPr>
          <w:rFonts w:ascii="EYInterstate Light" w:hAnsi="EYInterstate Light"/>
          <w:color w:val="000000" w:themeColor="text1"/>
          <w:szCs w:val="20"/>
        </w:rPr>
      </w:pPr>
      <w:r w:rsidRPr="00A013F8">
        <w:rPr>
          <w:rFonts w:ascii="EYInterstate Light" w:hAnsi="EYInterstate Light"/>
          <w:color w:val="000000" w:themeColor="text1"/>
          <w:szCs w:val="20"/>
        </w:rPr>
        <w:tab/>
      </w:r>
      <w:r w:rsidRPr="00A013F8">
        <w:rPr>
          <w:rFonts w:ascii="EYInterstate Light" w:hAnsi="EYInterstate Light"/>
          <w:noProof/>
        </w:rPr>
        <mc:AlternateContent>
          <mc:Choice Requires="wpg">
            <w:drawing>
              <wp:anchor distT="0" distB="0" distL="114300" distR="114300" simplePos="0" relativeHeight="251658242" behindDoc="0" locked="0" layoutInCell="1" allowOverlap="1" wp14:anchorId="226C467D" wp14:editId="2ED8FF0E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3893820" cy="3454400"/>
                <wp:effectExtent l="0" t="0" r="0" b="0"/>
                <wp:wrapNone/>
                <wp:docPr id="26" name="Group 25">
                  <a:extLst xmlns:a="http://schemas.openxmlformats.org/drawingml/2006/main">
                    <a:ext uri="{FF2B5EF4-FFF2-40B4-BE49-F238E27FC236}">
                      <a16:creationId xmlns:a16="http://schemas.microsoft.com/office/drawing/2014/main" id="{2156205D-B72D-02F4-C4FF-DCB5CE673F8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93820" cy="3454400"/>
                          <a:chOff x="0" y="0"/>
                          <a:chExt cx="4722700" cy="4190172"/>
                        </a:xfrm>
                      </wpg:grpSpPr>
                      <wps:wsp>
                        <wps:cNvPr id="16425219" name="Freeform 298">
                          <a:extLst>
                            <a:ext uri="{FF2B5EF4-FFF2-40B4-BE49-F238E27FC236}">
                              <a16:creationId xmlns:a16="http://schemas.microsoft.com/office/drawing/2014/main" id="{D225DEE2-B6E4-CF78-A746-4134BCB33052}"/>
                            </a:ext>
                          </a:extLst>
                        </wps:cNvPr>
                        <wps:cNvSpPr/>
                        <wps:spPr>
                          <a:xfrm>
                            <a:off x="0" y="4088572"/>
                            <a:ext cx="508000" cy="101600"/>
                          </a:xfrm>
                          <a:custGeom>
                            <a:avLst/>
                            <a:gdLst>
                              <a:gd name="connsiteX0" fmla="*/ 406400 w 508000"/>
                              <a:gd name="connsiteY0" fmla="*/ 0 h 101600"/>
                              <a:gd name="connsiteX1" fmla="*/ 508000 w 508000"/>
                              <a:gd name="connsiteY1" fmla="*/ 0 h 101600"/>
                              <a:gd name="connsiteX2" fmla="*/ 508000 w 508000"/>
                              <a:gd name="connsiteY2" fmla="*/ 101600 h 101600"/>
                              <a:gd name="connsiteX3" fmla="*/ 406400 w 508000"/>
                              <a:gd name="connsiteY3" fmla="*/ 101600 h 101600"/>
                              <a:gd name="connsiteX4" fmla="*/ 203200 w 508000"/>
                              <a:gd name="connsiteY4" fmla="*/ 0 h 101600"/>
                              <a:gd name="connsiteX5" fmla="*/ 304800 w 508000"/>
                              <a:gd name="connsiteY5" fmla="*/ 0 h 101600"/>
                              <a:gd name="connsiteX6" fmla="*/ 304800 w 508000"/>
                              <a:gd name="connsiteY6" fmla="*/ 101600 h 101600"/>
                              <a:gd name="connsiteX7" fmla="*/ 203200 w 508000"/>
                              <a:gd name="connsiteY7" fmla="*/ 101600 h 101600"/>
                              <a:gd name="connsiteX8" fmla="*/ 0 w 508000"/>
                              <a:gd name="connsiteY8" fmla="*/ 0 h 101600"/>
                              <a:gd name="connsiteX9" fmla="*/ 101600 w 508000"/>
                              <a:gd name="connsiteY9" fmla="*/ 0 h 101600"/>
                              <a:gd name="connsiteX10" fmla="*/ 101600 w 508000"/>
                              <a:gd name="connsiteY10" fmla="*/ 101600 h 101600"/>
                              <a:gd name="connsiteX11" fmla="*/ 0 w 508000"/>
                              <a:gd name="connsiteY11" fmla="*/ 101600 h 1016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508000" h="101600">
                                <a:moveTo>
                                  <a:pt x="406400" y="0"/>
                                </a:moveTo>
                                <a:lnTo>
                                  <a:pt x="508000" y="0"/>
                                </a:lnTo>
                                <a:lnTo>
                                  <a:pt x="508000" y="101600"/>
                                </a:lnTo>
                                <a:lnTo>
                                  <a:pt x="406400" y="101600"/>
                                </a:lnTo>
                                <a:close/>
                                <a:moveTo>
                                  <a:pt x="20320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101600"/>
                                </a:lnTo>
                                <a:lnTo>
                                  <a:pt x="203200" y="101600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101600" y="0"/>
                                </a:lnTo>
                                <a:lnTo>
                                  <a:pt x="101600" y="101600"/>
                                </a:lnTo>
                                <a:lnTo>
                                  <a:pt x="0" y="10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600"/>
                          </a:solidFill>
                          <a:ln w="63500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578703317" name="Freeform: Shape 1578703317">
                          <a:extLst>
                            <a:ext uri="{FF2B5EF4-FFF2-40B4-BE49-F238E27FC236}">
                              <a16:creationId xmlns:a16="http://schemas.microsoft.com/office/drawing/2014/main" id="{DAA34612-3ED9-6257-DEE9-4A3A25145DB3}"/>
                            </a:ext>
                          </a:extLst>
                        </wps:cNvPr>
                        <wps:cNvSpPr/>
                        <wps:spPr>
                          <a:xfrm>
                            <a:off x="1" y="3986973"/>
                            <a:ext cx="1905" cy="1270"/>
                          </a:xfrm>
                          <a:custGeom>
                            <a:avLst/>
                            <a:gdLst>
                              <a:gd name="connsiteX0" fmla="*/ 0 w 1905"/>
                              <a:gd name="connsiteY0" fmla="*/ 0 h 1270"/>
                              <a:gd name="connsiteX1" fmla="*/ 1905 w 1905"/>
                              <a:gd name="connsiteY1" fmla="*/ 0 h 1270"/>
                              <a:gd name="connsiteX2" fmla="*/ 1905 w 1905"/>
                              <a:gd name="connsiteY2" fmla="*/ 1270 h 1270"/>
                              <a:gd name="connsiteX3" fmla="*/ 0 w 1905"/>
                              <a:gd name="connsiteY3" fmla="*/ 0 h 127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905" h="1270">
                                <a:moveTo>
                                  <a:pt x="0" y="0"/>
                                </a:moveTo>
                                <a:lnTo>
                                  <a:pt x="1905" y="0"/>
                                </a:lnTo>
                                <a:lnTo>
                                  <a:pt x="1905" y="12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6000">
                                <a:srgbClr val="FFE600"/>
                              </a:gs>
                              <a:gs pos="66000">
                                <a:srgbClr val="FF32FF"/>
                              </a:gs>
                              <a:gs pos="100000">
                                <a:srgbClr val="32FFFF"/>
                              </a:gs>
                            </a:gsLst>
                            <a:lin ang="18600000" scaled="0"/>
                            <a:tileRect/>
                          </a:gradFill>
                          <a:ln w="8181" cap="flat">
                            <a:noFill/>
                            <a:prstDash val="solid"/>
                            <a:miter/>
                          </a:ln>
                        </wps:spPr>
                        <wps:bodyPr wrap="square" rtlCol="0" anchor="ctr">
                          <a:noAutofit/>
                        </wps:bodyPr>
                      </wps:wsp>
                      <wps:wsp>
                        <wps:cNvPr id="1122122558" name="Freeform: Shape 1122122558">
                          <a:extLst>
                            <a:ext uri="{FF2B5EF4-FFF2-40B4-BE49-F238E27FC236}">
                              <a16:creationId xmlns:a16="http://schemas.microsoft.com/office/drawing/2014/main" id="{1939B672-7EAF-D055-DE81-B48E113375D8}"/>
                            </a:ext>
                          </a:extLst>
                        </wps:cNvPr>
                        <wps:cNvSpPr/>
                        <wps:spPr>
                          <a:xfrm>
                            <a:off x="1906" y="0"/>
                            <a:ext cx="4720794" cy="4188903"/>
                          </a:xfrm>
                          <a:custGeom>
                            <a:avLst/>
                            <a:gdLst>
                              <a:gd name="connsiteX0" fmla="*/ 4720794 w 4720794"/>
                              <a:gd name="connsiteY0" fmla="*/ 0 h 4188903"/>
                              <a:gd name="connsiteX1" fmla="*/ 4720794 w 4720794"/>
                              <a:gd name="connsiteY1" fmla="*/ 101701 h 4188903"/>
                              <a:gd name="connsiteX2" fmla="*/ 4720794 w 4720794"/>
                              <a:gd name="connsiteY2" fmla="*/ 101701 h 4188903"/>
                              <a:gd name="connsiteX3" fmla="*/ 4720794 w 4720794"/>
                              <a:gd name="connsiteY3" fmla="*/ 4087303 h 4188903"/>
                              <a:gd name="connsiteX4" fmla="*/ 4720794 w 4720794"/>
                              <a:gd name="connsiteY4" fmla="*/ 4188903 h 4188903"/>
                              <a:gd name="connsiteX5" fmla="*/ 4617289 w 4720794"/>
                              <a:gd name="connsiteY5" fmla="*/ 4188903 h 4188903"/>
                              <a:gd name="connsiteX6" fmla="*/ 607695 w 4720794"/>
                              <a:gd name="connsiteY6" fmla="*/ 4188903 h 4188903"/>
                              <a:gd name="connsiteX7" fmla="*/ 607695 w 4720794"/>
                              <a:gd name="connsiteY7" fmla="*/ 4087303 h 4188903"/>
                              <a:gd name="connsiteX8" fmla="*/ 4617289 w 4720794"/>
                              <a:gd name="connsiteY8" fmla="*/ 4087303 h 4188903"/>
                              <a:gd name="connsiteX9" fmla="*/ 4617289 w 4720794"/>
                              <a:gd name="connsiteY9" fmla="*/ 119636 h 4188903"/>
                              <a:gd name="connsiteX10" fmla="*/ 4617289 w 4720794"/>
                              <a:gd name="connsiteY10" fmla="*/ 119636 h 4188903"/>
                              <a:gd name="connsiteX11" fmla="*/ 2864485 w 4720794"/>
                              <a:gd name="connsiteY11" fmla="*/ 423352 h 4188903"/>
                              <a:gd name="connsiteX12" fmla="*/ 2697480 w 4720794"/>
                              <a:gd name="connsiteY12" fmla="*/ 452562 h 4188903"/>
                              <a:gd name="connsiteX13" fmla="*/ 2530475 w 4720794"/>
                              <a:gd name="connsiteY13" fmla="*/ 481772 h 4188903"/>
                              <a:gd name="connsiteX14" fmla="*/ 2363470 w 4720794"/>
                              <a:gd name="connsiteY14" fmla="*/ 510982 h 4188903"/>
                              <a:gd name="connsiteX15" fmla="*/ 2196465 w 4720794"/>
                              <a:gd name="connsiteY15" fmla="*/ 540192 h 4188903"/>
                              <a:gd name="connsiteX16" fmla="*/ 2029460 w 4720794"/>
                              <a:gd name="connsiteY16" fmla="*/ 569402 h 4188903"/>
                              <a:gd name="connsiteX17" fmla="*/ 1862455 w 4720794"/>
                              <a:gd name="connsiteY17" fmla="*/ 598612 h 4188903"/>
                              <a:gd name="connsiteX18" fmla="*/ 1527810 w 4720794"/>
                              <a:gd name="connsiteY18" fmla="*/ 656397 h 4188903"/>
                              <a:gd name="connsiteX19" fmla="*/ 1360805 w 4720794"/>
                              <a:gd name="connsiteY19" fmla="*/ 685607 h 4188903"/>
                              <a:gd name="connsiteX20" fmla="*/ 1193800 w 4720794"/>
                              <a:gd name="connsiteY20" fmla="*/ 714817 h 4188903"/>
                              <a:gd name="connsiteX21" fmla="*/ 859155 w 4720794"/>
                              <a:gd name="connsiteY21" fmla="*/ 772602 h 4188903"/>
                              <a:gd name="connsiteX22" fmla="*/ 189865 w 4720794"/>
                              <a:gd name="connsiteY22" fmla="*/ 888807 h 4188903"/>
                              <a:gd name="connsiteX23" fmla="*/ 99695 w 4720794"/>
                              <a:gd name="connsiteY23" fmla="*/ 904682 h 4188903"/>
                              <a:gd name="connsiteX24" fmla="*/ 99695 w 4720794"/>
                              <a:gd name="connsiteY24" fmla="*/ 3986973 h 4188903"/>
                              <a:gd name="connsiteX25" fmla="*/ 0 w 4720794"/>
                              <a:gd name="connsiteY25" fmla="*/ 3986973 h 4188903"/>
                              <a:gd name="connsiteX26" fmla="*/ 0 w 4720794"/>
                              <a:gd name="connsiteY26" fmla="*/ 819592 h 4188903"/>
                              <a:gd name="connsiteX27" fmla="*/ 1270 w 4720794"/>
                              <a:gd name="connsiteY27" fmla="*/ 819592 h 4188903"/>
                              <a:gd name="connsiteX28" fmla="*/ 174625 w 4720794"/>
                              <a:gd name="connsiteY28" fmla="*/ 789747 h 4188903"/>
                              <a:gd name="connsiteX29" fmla="*/ 843915 w 4720794"/>
                              <a:gd name="connsiteY29" fmla="*/ 673542 h 4188903"/>
                              <a:gd name="connsiteX30" fmla="*/ 1178560 w 4720794"/>
                              <a:gd name="connsiteY30" fmla="*/ 615757 h 4188903"/>
                              <a:gd name="connsiteX31" fmla="*/ 1345565 w 4720794"/>
                              <a:gd name="connsiteY31" fmla="*/ 586547 h 4188903"/>
                              <a:gd name="connsiteX32" fmla="*/ 1512570 w 4720794"/>
                              <a:gd name="connsiteY32" fmla="*/ 557337 h 4188903"/>
                              <a:gd name="connsiteX33" fmla="*/ 1847215 w 4720794"/>
                              <a:gd name="connsiteY33" fmla="*/ 499552 h 4188903"/>
                              <a:gd name="connsiteX34" fmla="*/ 2014220 w 4720794"/>
                              <a:gd name="connsiteY34" fmla="*/ 470342 h 4188903"/>
                              <a:gd name="connsiteX35" fmla="*/ 2181225 w 4720794"/>
                              <a:gd name="connsiteY35" fmla="*/ 441132 h 4188903"/>
                              <a:gd name="connsiteX36" fmla="*/ 2348230 w 4720794"/>
                              <a:gd name="connsiteY36" fmla="*/ 411922 h 4188903"/>
                              <a:gd name="connsiteX37" fmla="*/ 2515235 w 4720794"/>
                              <a:gd name="connsiteY37" fmla="*/ 382712 h 4188903"/>
                              <a:gd name="connsiteX38" fmla="*/ 2682240 w 4720794"/>
                              <a:gd name="connsiteY38" fmla="*/ 353502 h 4188903"/>
                              <a:gd name="connsiteX39" fmla="*/ 2849245 w 4720794"/>
                              <a:gd name="connsiteY39" fmla="*/ 324292 h 4188903"/>
                              <a:gd name="connsiteX40" fmla="*/ 4617289 w 4720794"/>
                              <a:gd name="connsiteY40" fmla="*/ 17935 h 4188903"/>
                              <a:gd name="connsiteX41" fmla="*/ 4617289 w 4720794"/>
                              <a:gd name="connsiteY41" fmla="*/ 17935 h 418890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</a:cxnLst>
                            <a:rect l="l" t="t" r="r" b="b"/>
                            <a:pathLst>
                              <a:path w="4720794" h="4188903">
                                <a:moveTo>
                                  <a:pt x="4720794" y="0"/>
                                </a:moveTo>
                                <a:lnTo>
                                  <a:pt x="4720794" y="101701"/>
                                </a:lnTo>
                                <a:lnTo>
                                  <a:pt x="4720794" y="101701"/>
                                </a:lnTo>
                                <a:lnTo>
                                  <a:pt x="4720794" y="4087303"/>
                                </a:lnTo>
                                <a:lnTo>
                                  <a:pt x="4720794" y="4188903"/>
                                </a:lnTo>
                                <a:lnTo>
                                  <a:pt x="4617289" y="4188903"/>
                                </a:lnTo>
                                <a:lnTo>
                                  <a:pt x="607695" y="4188903"/>
                                </a:lnTo>
                                <a:lnTo>
                                  <a:pt x="607695" y="4087303"/>
                                </a:lnTo>
                                <a:lnTo>
                                  <a:pt x="4617289" y="4087303"/>
                                </a:lnTo>
                                <a:lnTo>
                                  <a:pt x="4617289" y="119636"/>
                                </a:lnTo>
                                <a:lnTo>
                                  <a:pt x="4617289" y="119636"/>
                                </a:lnTo>
                                <a:lnTo>
                                  <a:pt x="2864485" y="423352"/>
                                </a:lnTo>
                                <a:lnTo>
                                  <a:pt x="2697480" y="452562"/>
                                </a:lnTo>
                                <a:lnTo>
                                  <a:pt x="2530475" y="481772"/>
                                </a:lnTo>
                                <a:lnTo>
                                  <a:pt x="2363470" y="510982"/>
                                </a:lnTo>
                                <a:lnTo>
                                  <a:pt x="2196465" y="540192"/>
                                </a:lnTo>
                                <a:lnTo>
                                  <a:pt x="2029460" y="569402"/>
                                </a:lnTo>
                                <a:lnTo>
                                  <a:pt x="1862455" y="598612"/>
                                </a:lnTo>
                                <a:lnTo>
                                  <a:pt x="1527810" y="656397"/>
                                </a:lnTo>
                                <a:lnTo>
                                  <a:pt x="1360805" y="685607"/>
                                </a:lnTo>
                                <a:lnTo>
                                  <a:pt x="1193800" y="714817"/>
                                </a:lnTo>
                                <a:lnTo>
                                  <a:pt x="859155" y="772602"/>
                                </a:lnTo>
                                <a:lnTo>
                                  <a:pt x="189865" y="888807"/>
                                </a:lnTo>
                                <a:lnTo>
                                  <a:pt x="99695" y="904682"/>
                                </a:lnTo>
                                <a:lnTo>
                                  <a:pt x="99695" y="3986973"/>
                                </a:lnTo>
                                <a:lnTo>
                                  <a:pt x="0" y="3986973"/>
                                </a:lnTo>
                                <a:lnTo>
                                  <a:pt x="0" y="819592"/>
                                </a:lnTo>
                                <a:lnTo>
                                  <a:pt x="1270" y="819592"/>
                                </a:lnTo>
                                <a:lnTo>
                                  <a:pt x="174625" y="789747"/>
                                </a:lnTo>
                                <a:lnTo>
                                  <a:pt x="843915" y="673542"/>
                                </a:lnTo>
                                <a:lnTo>
                                  <a:pt x="1178560" y="615757"/>
                                </a:lnTo>
                                <a:lnTo>
                                  <a:pt x="1345565" y="586547"/>
                                </a:lnTo>
                                <a:lnTo>
                                  <a:pt x="1512570" y="557337"/>
                                </a:lnTo>
                                <a:lnTo>
                                  <a:pt x="1847215" y="499552"/>
                                </a:lnTo>
                                <a:lnTo>
                                  <a:pt x="2014220" y="470342"/>
                                </a:lnTo>
                                <a:lnTo>
                                  <a:pt x="2181225" y="441132"/>
                                </a:lnTo>
                                <a:lnTo>
                                  <a:pt x="2348230" y="411922"/>
                                </a:lnTo>
                                <a:lnTo>
                                  <a:pt x="2515235" y="382712"/>
                                </a:lnTo>
                                <a:lnTo>
                                  <a:pt x="2682240" y="353502"/>
                                </a:lnTo>
                                <a:lnTo>
                                  <a:pt x="2849245" y="324292"/>
                                </a:lnTo>
                                <a:lnTo>
                                  <a:pt x="4617289" y="17935"/>
                                </a:lnTo>
                                <a:lnTo>
                                  <a:pt x="4617289" y="17935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6000">
                                <a:srgbClr val="FFE600"/>
                              </a:gs>
                              <a:gs pos="66000">
                                <a:srgbClr val="FF32FF"/>
                              </a:gs>
                              <a:gs pos="100000">
                                <a:srgbClr val="32FFFF"/>
                              </a:gs>
                            </a:gsLst>
                            <a:lin ang="18600000" scaled="0"/>
                            <a:tileRect/>
                          </a:gradFill>
                          <a:ln w="8181" cap="flat">
                            <a:noFill/>
                            <a:prstDash val="solid"/>
                            <a:miter/>
                          </a:ln>
                        </wps:spPr>
                        <wps:bodyPr wrap="square" rtlCol="0" anchor="ctr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3C277D7" id="Group 25" o:spid="_x0000_s1026" style="position:absolute;margin-left:0;margin-top:0;width:306.6pt;height:272pt;z-index:251658242;mso-position-horizontal-relative:margin;mso-width-relative:margin;mso-height-relative:margin" coordsize="47227,419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">
                <v:shape id="Freeform 298" o:spid="_x0000_s1027" style="position:absolute;top:40885;width:5080;height:1016;visibility:visible;mso-wrap-style:square;v-text-anchor:middle" coordsize="508000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" path="m406400,l508000,r,101600l406400,101600,406400,xm203200,l304800,r,101600l203200,101600,203200,xm,l101600,r,101600l,101600,,xe" fillcolor="#ffe600" stroked="f" strokeweight="5pt">
                  <v:stroke joinstyle="miter"/>
                  <v:path arrowok="t" o:connecttype="custom" o:connectlocs="406400,0;508000,0;508000,101600;406400,101600;203200,0;304800,0;304800,101600;203200,101600;0,0;101600,0;101600,101600;0,101600" o:connectangles="0,0,0,0,0,0,0,0,0,0,0,0"/>
                </v:shape>
                <v:shape id="Freeform: Shape 1578703317" o:spid="_x0000_s1028" style="position:absolute;top:39869;width:19;height:13;visibility:visible;mso-wrap-style:square;v-text-anchor:middle" coordsize="1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" path="m,l1905,r,1270l,xe" fillcolor="#ffe600" stroked="f" strokeweight=".22725mm">
                  <v:fill color2="#32ffff" rotate="t" angle="140" colors="0 #ffe600;30147f #ffe600;43254f #ff32ff" focus="100%" type="gradient">
                    <o:fill v:ext="view" type="gradientUnscaled"/>
                  </v:fill>
                  <v:stroke joinstyle="miter"/>
                  <v:path arrowok="t" o:connecttype="custom" o:connectlocs="0,0;1905,0;1905,1270;0,0" o:connectangles="0,0,0,0"/>
                </v:shape>
                <v:shape id="Freeform: Shape 1122122558" o:spid="_x0000_s1029" style="position:absolute;left:19;width:47208;height:41889;visibility:visible;mso-wrap-style:square;v-text-anchor:middle" coordsize="4720794,41889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" path="m4720794,r,101701l4720794,101701r,3985602l4720794,4188903r-103505,l607695,4188903r,-101600l4617289,4087303r,-3967667l4617289,119636,2864485,423352r-167005,29210l2530475,481772r-167005,29210l2196465,540192r-167005,29210l1862455,598612r-334645,57785l1360805,685607r-167005,29210l859155,772602,189865,888807,99695,904682r,3082291l,3986973,,819592r1270,l174625,789747,843915,673542r334645,-57785l1345565,586547r167005,-29210l1847215,499552r167005,-29210l2181225,441132r167005,-29210l2515235,382712r167005,-29210l2849245,324292,4617289,17935r,l4720794,xe" fillcolor="#ffe600" stroked="f" strokeweight=".22725mm">
                  <v:fill color2="#32ffff" rotate="t" angle="140" colors="0 #ffe600;30147f #ffe600;43254f #ff32ff" focus="100%" type="gradient">
                    <o:fill v:ext="view" type="gradientUnscaled"/>
                  </v:fill>
                  <v:stroke joinstyle="miter"/>
                  <v:path arrowok="t" o:connecttype="custom" o:connectlocs="4720794,0;4720794,101701;4720794,101701;4720794,4087303;4720794,4188903;4617289,4188903;607695,4188903;607695,4087303;4617289,4087303;4617289,119636;4617289,119636;2864485,423352;2697480,452562;2530475,481772;2363470,510982;2196465,540192;2029460,569402;1862455,598612;1527810,656397;1360805,685607;1193800,714817;859155,772602;189865,888807;99695,904682;99695,3986973;0,3986973;0,819592;1270,819592;174625,789747;843915,673542;1178560,615757;1345565,586547;1512570,557337;1847215,499552;2014220,470342;2181225,441132;2348230,411922;2515235,382712;2682240,353502;2849245,324292;4617289,17935;4617289,17935" o:connectangles="0,0,0,0,0,0,0,0,0,0,0,0,0,0,0,0,0,0,0,0,0,0,0,0,0,0,0,0,0,0,0,0,0,0,0,0,0,0,0,0,0,0"/>
                </v:shape>
                <w10:wrap anchorx="margin"/>
              </v:group>
            </w:pict>
          </mc:Fallback>
        </mc:AlternateContent>
      </w:r>
    </w:p>
    <w:p w14:paraId="5BBE6D30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5D5165B7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29DCFEDE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5B32C305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385EDD22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3EC761F6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393FC962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0C198BCA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6C15FB48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53020192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05E5B6D6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5D0EAA22" w14:textId="340BC912" w:rsidR="003501AE" w:rsidRPr="00A013F8" w:rsidRDefault="0031004A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  <w:r w:rsidRPr="00A013F8">
        <w:rPr>
          <w:rFonts w:ascii="EYInterstate Light" w:hAnsi="EYInterstate Light"/>
          <w:noProof/>
        </w:rPr>
        <mc:AlternateContent>
          <mc:Choice Requires="wps">
            <w:drawing>
              <wp:anchor distT="0" distB="0" distL="114300" distR="114300" simplePos="0" relativeHeight="251658241" behindDoc="0" locked="1" layoutInCell="1" allowOverlap="1" wp14:anchorId="432D943A" wp14:editId="3EBFC6A9">
                <wp:simplePos x="0" y="0"/>
                <wp:positionH relativeFrom="page">
                  <wp:posOffset>990600</wp:posOffset>
                </wp:positionH>
                <wp:positionV relativeFrom="page">
                  <wp:posOffset>3238500</wp:posOffset>
                </wp:positionV>
                <wp:extent cx="3517900" cy="1435100"/>
                <wp:effectExtent l="0" t="0" r="6350" b="12700"/>
                <wp:wrapNone/>
                <wp:docPr id="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17900" cy="1435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57A44F" w14:textId="294225B9" w:rsidR="0031004A" w:rsidRPr="000022C9" w:rsidRDefault="001D01AD" w:rsidP="0031004A">
                            <w:pPr>
                              <w:pStyle w:val="Headline1"/>
                              <w:rPr>
                                <w:rFonts w:ascii="EYInterstate Light" w:hAnsi="EYInterstate Light"/>
                                <w:color w:val="2E2E38"/>
                                <w:sz w:val="44"/>
                                <w:szCs w:val="44"/>
                                <w:lang w:val="en-IN"/>
                              </w:rPr>
                            </w:pPr>
                            <w:r>
                              <w:rPr>
                                <w:rFonts w:ascii="EYInterstate Light" w:hAnsi="EYInterstate Light"/>
                                <w:color w:val="2E2E38"/>
                                <w:sz w:val="44"/>
                                <w:szCs w:val="44"/>
                                <w:lang w:val="en-IN"/>
                              </w:rPr>
                              <w:t xml:space="preserve">BAP- </w:t>
                            </w:r>
                            <w:r w:rsidR="0031004A" w:rsidRPr="000022C9">
                              <w:rPr>
                                <w:rFonts w:ascii="EYInterstate Light" w:hAnsi="EYInterstate Light"/>
                                <w:color w:val="2E2E38"/>
                                <w:sz w:val="44"/>
                                <w:szCs w:val="44"/>
                                <w:lang w:val="en-IN"/>
                              </w:rPr>
                              <w:t xml:space="preserve">Software Requirement Specification </w:t>
                            </w:r>
                            <w:r w:rsidR="00E055B0" w:rsidRPr="000022C9">
                              <w:rPr>
                                <w:rFonts w:ascii="EYInterstate Light" w:hAnsi="EYInterstate Light"/>
                                <w:color w:val="2E2E38"/>
                                <w:sz w:val="44"/>
                                <w:szCs w:val="44"/>
                                <w:lang w:val="en-IN"/>
                              </w:rPr>
                              <w:t xml:space="preserve">(SRS) for </w:t>
                            </w:r>
                            <w:r w:rsidR="00F210FB">
                              <w:rPr>
                                <w:rFonts w:ascii="EYInterstate Light" w:hAnsi="EYInterstate Light"/>
                                <w:color w:val="2E2E38"/>
                                <w:sz w:val="44"/>
                                <w:szCs w:val="44"/>
                                <w:lang w:val="en-IN"/>
                              </w:rPr>
                              <w:t xml:space="preserve">Project </w:t>
                            </w:r>
                            <w:r w:rsidR="00023DC7">
                              <w:rPr>
                                <w:rFonts w:ascii="EYInterstate Light" w:hAnsi="EYInterstate Light"/>
                                <w:color w:val="2E2E38"/>
                                <w:sz w:val="44"/>
                                <w:szCs w:val="44"/>
                                <w:lang w:val="en-IN"/>
                              </w:rPr>
                              <w:t>Lifecycle Management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2D943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78pt;margin-top:255pt;width:277pt;height:113pt;z-index:25165824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" filled="f" stroked="f">
                <v:textbox inset="0,0,0,0">
                  <w:txbxContent>
                    <w:p w14:paraId="3957A44F" w14:textId="294225B9" w:rsidR="0031004A" w:rsidRPr="000022C9" w:rsidRDefault="001D01AD" w:rsidP="0031004A">
                      <w:pPr>
                        <w:pStyle w:val="Headline1"/>
                        <w:rPr>
                          <w:rFonts w:ascii="EYInterstate Light" w:hAnsi="EYInterstate Light"/>
                          <w:color w:val="2E2E38"/>
                          <w:sz w:val="44"/>
                          <w:szCs w:val="44"/>
                          <w:lang w:val="en-IN"/>
                        </w:rPr>
                      </w:pPr>
                      <w:r>
                        <w:rPr>
                          <w:rFonts w:ascii="EYInterstate Light" w:hAnsi="EYInterstate Light"/>
                          <w:color w:val="2E2E38"/>
                          <w:sz w:val="44"/>
                          <w:szCs w:val="44"/>
                          <w:lang w:val="en-IN"/>
                        </w:rPr>
                        <w:t xml:space="preserve">BAP- </w:t>
                      </w:r>
                      <w:r w:rsidR="0031004A" w:rsidRPr="000022C9">
                        <w:rPr>
                          <w:rFonts w:ascii="EYInterstate Light" w:hAnsi="EYInterstate Light"/>
                          <w:color w:val="2E2E38"/>
                          <w:sz w:val="44"/>
                          <w:szCs w:val="44"/>
                          <w:lang w:val="en-IN"/>
                        </w:rPr>
                        <w:t xml:space="preserve">Software Requirement Specification </w:t>
                      </w:r>
                      <w:r w:rsidR="00E055B0" w:rsidRPr="000022C9">
                        <w:rPr>
                          <w:rFonts w:ascii="EYInterstate Light" w:hAnsi="EYInterstate Light"/>
                          <w:color w:val="2E2E38"/>
                          <w:sz w:val="44"/>
                          <w:szCs w:val="44"/>
                          <w:lang w:val="en-IN"/>
                        </w:rPr>
                        <w:t xml:space="preserve">(SRS) for </w:t>
                      </w:r>
                      <w:r w:rsidR="00F210FB">
                        <w:rPr>
                          <w:rFonts w:ascii="EYInterstate Light" w:hAnsi="EYInterstate Light"/>
                          <w:color w:val="2E2E38"/>
                          <w:sz w:val="44"/>
                          <w:szCs w:val="44"/>
                          <w:lang w:val="en-IN"/>
                        </w:rPr>
                        <w:t xml:space="preserve">Project </w:t>
                      </w:r>
                      <w:r w:rsidR="00023DC7">
                        <w:rPr>
                          <w:rFonts w:ascii="EYInterstate Light" w:hAnsi="EYInterstate Light"/>
                          <w:color w:val="2E2E38"/>
                          <w:sz w:val="44"/>
                          <w:szCs w:val="44"/>
                          <w:lang w:val="en-IN"/>
                        </w:rPr>
                        <w:t>Lifecycle Management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4C7D7ECA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16607376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0B878430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6862738D" w14:textId="4D9319F6" w:rsidR="003501AE" w:rsidRPr="00A013F8" w:rsidRDefault="00511D50" w:rsidP="001D01AD">
      <w:pPr>
        <w:rPr>
          <w:rFonts w:ascii="EYInterstate Light" w:hAnsi="EYInterstate Light"/>
          <w:color w:val="000000" w:themeColor="text1"/>
          <w:szCs w:val="20"/>
        </w:rPr>
      </w:pPr>
      <w:r w:rsidRPr="00A013F8">
        <w:rPr>
          <w:rFonts w:ascii="EYInterstate Light" w:hAnsi="EYInterstate Light"/>
          <w:noProof/>
        </w:rPr>
        <mc:AlternateContent>
          <mc:Choice Requires="wps">
            <w:drawing>
              <wp:anchor distT="0" distB="0" distL="114300" distR="114300" simplePos="0" relativeHeight="251658243" behindDoc="0" locked="1" layoutInCell="1" allowOverlap="1" wp14:anchorId="1F57D0A1" wp14:editId="47DEF954">
                <wp:simplePos x="0" y="0"/>
                <wp:positionH relativeFrom="page">
                  <wp:posOffset>1020445</wp:posOffset>
                </wp:positionH>
                <wp:positionV relativeFrom="page">
                  <wp:posOffset>4843780</wp:posOffset>
                </wp:positionV>
                <wp:extent cx="3385185" cy="375920"/>
                <wp:effectExtent l="0" t="0" r="5715" b="5080"/>
                <wp:wrapNone/>
                <wp:docPr id="17949008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5185" cy="375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15AC93" w14:textId="165E0646" w:rsidR="00511D50" w:rsidRPr="00511D50" w:rsidRDefault="00511D50" w:rsidP="00511D50">
                            <w:pPr>
                              <w:pStyle w:val="Footer"/>
                              <w:rPr>
                                <w:rFonts w:ascii="EYInterstate" w:hAnsi="EYInterstate"/>
                                <w:bCs/>
                                <w:color w:val="40404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EYInterstate" w:hAnsi="EYInterstate"/>
                                <w:b/>
                                <w:color w:val="404040"/>
                                <w:sz w:val="32"/>
                                <w:szCs w:val="32"/>
                              </w:rPr>
                              <w:t xml:space="preserve">Date: </w:t>
                            </w:r>
                            <w:r w:rsidR="00802A09">
                              <w:rPr>
                                <w:rFonts w:ascii="EYInterstate" w:hAnsi="EYInterstate"/>
                                <w:bCs/>
                                <w:color w:val="404040"/>
                                <w:sz w:val="32"/>
                                <w:szCs w:val="32"/>
                              </w:rPr>
                              <w:t>1</w:t>
                            </w:r>
                            <w:r w:rsidR="00F210FB">
                              <w:rPr>
                                <w:rFonts w:ascii="EYInterstate" w:hAnsi="EYInterstate"/>
                                <w:bCs/>
                                <w:color w:val="404040"/>
                                <w:sz w:val="32"/>
                                <w:szCs w:val="32"/>
                              </w:rPr>
                              <w:t>3</w:t>
                            </w:r>
                            <w:r w:rsidR="00802A09">
                              <w:rPr>
                                <w:rFonts w:ascii="EYInterstate" w:hAnsi="EYInterstate"/>
                                <w:bCs/>
                                <w:color w:val="404040"/>
                                <w:sz w:val="32"/>
                                <w:szCs w:val="32"/>
                                <w:vertAlign w:val="superscript"/>
                              </w:rPr>
                              <w:t>th</w:t>
                            </w:r>
                            <w:r w:rsidRPr="00511D50">
                              <w:rPr>
                                <w:rFonts w:ascii="EYInterstate" w:hAnsi="EYInterstate"/>
                                <w:bCs/>
                                <w:color w:val="40404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802A09">
                              <w:rPr>
                                <w:rFonts w:ascii="EYInterstate" w:hAnsi="EYInterstate"/>
                                <w:bCs/>
                                <w:color w:val="404040"/>
                                <w:sz w:val="32"/>
                                <w:szCs w:val="32"/>
                              </w:rPr>
                              <w:t>April</w:t>
                            </w:r>
                            <w:r w:rsidRPr="00511D50">
                              <w:rPr>
                                <w:rFonts w:ascii="EYInterstate" w:hAnsi="EYInterstate"/>
                                <w:bCs/>
                                <w:color w:val="404040"/>
                                <w:sz w:val="32"/>
                                <w:szCs w:val="32"/>
                              </w:rPr>
                              <w:t xml:space="preserve"> 2026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57D0A1" id="_x0000_s1027" type="#_x0000_t202" style="position:absolute;margin-left:80.35pt;margin-top:381.4pt;width:266.55pt;height:29.6pt;z-index:25165824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" filled="f" stroked="f">
                <v:textbox inset="0,0,0,0">
                  <w:txbxContent>
                    <w:p w14:paraId="0115AC93" w14:textId="165E0646" w:rsidR="00511D50" w:rsidRPr="00511D50" w:rsidRDefault="00511D50" w:rsidP="00511D50">
                      <w:pPr>
                        <w:pStyle w:val="Footer"/>
                        <w:rPr>
                          <w:rFonts w:ascii="EYInterstate" w:hAnsi="EYInterstate"/>
                          <w:bCs/>
                          <w:color w:val="404040"/>
                          <w:sz w:val="32"/>
                          <w:szCs w:val="32"/>
                        </w:rPr>
                      </w:pPr>
                      <w:r>
                        <w:rPr>
                          <w:rFonts w:ascii="EYInterstate" w:hAnsi="EYInterstate"/>
                          <w:b/>
                          <w:color w:val="404040"/>
                          <w:sz w:val="32"/>
                          <w:szCs w:val="32"/>
                        </w:rPr>
                        <w:t xml:space="preserve">Date: </w:t>
                      </w:r>
                      <w:r w:rsidR="00802A09">
                        <w:rPr>
                          <w:rFonts w:ascii="EYInterstate" w:hAnsi="EYInterstate"/>
                          <w:bCs/>
                          <w:color w:val="404040"/>
                          <w:sz w:val="32"/>
                          <w:szCs w:val="32"/>
                        </w:rPr>
                        <w:t>1</w:t>
                      </w:r>
                      <w:r w:rsidR="00F210FB">
                        <w:rPr>
                          <w:rFonts w:ascii="EYInterstate" w:hAnsi="EYInterstate"/>
                          <w:bCs/>
                          <w:color w:val="404040"/>
                          <w:sz w:val="32"/>
                          <w:szCs w:val="32"/>
                        </w:rPr>
                        <w:t>3</w:t>
                      </w:r>
                      <w:r w:rsidR="00802A09">
                        <w:rPr>
                          <w:rFonts w:ascii="EYInterstate" w:hAnsi="EYInterstate"/>
                          <w:bCs/>
                          <w:color w:val="404040"/>
                          <w:sz w:val="32"/>
                          <w:szCs w:val="32"/>
                          <w:vertAlign w:val="superscript"/>
                        </w:rPr>
                        <w:t>th</w:t>
                      </w:r>
                      <w:r w:rsidRPr="00511D50">
                        <w:rPr>
                          <w:rFonts w:ascii="EYInterstate" w:hAnsi="EYInterstate"/>
                          <w:bCs/>
                          <w:color w:val="404040"/>
                          <w:sz w:val="32"/>
                          <w:szCs w:val="32"/>
                        </w:rPr>
                        <w:t xml:space="preserve"> </w:t>
                      </w:r>
                      <w:r w:rsidR="00802A09">
                        <w:rPr>
                          <w:rFonts w:ascii="EYInterstate" w:hAnsi="EYInterstate"/>
                          <w:bCs/>
                          <w:color w:val="404040"/>
                          <w:sz w:val="32"/>
                          <w:szCs w:val="32"/>
                        </w:rPr>
                        <w:t>April</w:t>
                      </w:r>
                      <w:r w:rsidRPr="00511D50">
                        <w:rPr>
                          <w:rFonts w:ascii="EYInterstate" w:hAnsi="EYInterstate"/>
                          <w:bCs/>
                          <w:color w:val="404040"/>
                          <w:sz w:val="32"/>
                          <w:szCs w:val="32"/>
                        </w:rPr>
                        <w:t xml:space="preserve"> 2026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75609483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2F96B369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5ADF52C0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19D8A61C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0BF4A1B4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770F5256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0FE0E3F0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351AE96A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1F08AB79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640D0033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24BD5F14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515FDA8D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50D4C55D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73C58E59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0CE7E6D9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24F930DE" w14:textId="4D43387C" w:rsidR="003501AE" w:rsidRPr="00A013F8" w:rsidRDefault="001E1562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  <w:r w:rsidRPr="00A013F8">
        <w:rPr>
          <w:rFonts w:ascii="EYInterstate Light" w:hAnsi="EYInterstate Light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1AB067B" wp14:editId="1B3E1A2E">
                <wp:simplePos x="0" y="0"/>
                <wp:positionH relativeFrom="column">
                  <wp:posOffset>5118100</wp:posOffset>
                </wp:positionH>
                <wp:positionV relativeFrom="paragraph">
                  <wp:posOffset>12700</wp:posOffset>
                </wp:positionV>
                <wp:extent cx="1219200" cy="1284605"/>
                <wp:effectExtent l="0" t="0" r="0" b="0"/>
                <wp:wrapNone/>
                <wp:docPr id="310" name="Group 309">
                  <a:extLst xmlns:a="http://schemas.openxmlformats.org/drawingml/2006/main">
                    <a:ext uri="{FF2B5EF4-FFF2-40B4-BE49-F238E27FC236}">
                      <a16:creationId xmlns:a16="http://schemas.microsoft.com/office/drawing/2014/main" id="{CE838069-3AB1-D532-FB66-FDAEA51877B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black">
                        <a:xfrm>
                          <a:off x="0" y="0"/>
                          <a:ext cx="1219200" cy="1284605"/>
                          <a:chOff x="0" y="0"/>
                          <a:chExt cx="1219200" cy="1284606"/>
                        </a:xfrm>
                      </wpg:grpSpPr>
                      <wps:wsp>
                        <wps:cNvPr id="1923929394" name="Freeform 310">
                          <a:extLst>
                            <a:ext uri="{FF2B5EF4-FFF2-40B4-BE49-F238E27FC236}">
                              <a16:creationId xmlns:a16="http://schemas.microsoft.com/office/drawing/2014/main" id="{E6AE5B0D-79EC-EE9E-636A-1E7D4A6A240A}"/>
                            </a:ext>
                          </a:extLst>
                        </wps:cNvPr>
                        <wps:cNvSpPr/>
                        <wps:spPr bwMode="black">
                          <a:xfrm>
                            <a:off x="262891" y="0"/>
                            <a:ext cx="805814" cy="294004"/>
                          </a:xfrm>
                          <a:custGeom>
                            <a:avLst/>
                            <a:gdLst>
                              <a:gd name="connsiteX0" fmla="*/ 805814 w 805814"/>
                              <a:gd name="connsiteY0" fmla="*/ 0 h 294004"/>
                              <a:gd name="connsiteX1" fmla="*/ 0 w 805814"/>
                              <a:gd name="connsiteY1" fmla="*/ 294005 h 294004"/>
                              <a:gd name="connsiteX2" fmla="*/ 805814 w 805814"/>
                              <a:gd name="connsiteY2" fmla="*/ 151765 h 294004"/>
                              <a:gd name="connsiteX3" fmla="*/ 805814 w 805814"/>
                              <a:gd name="connsiteY3" fmla="*/ 0 h 29400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805814" h="294004">
                                <a:moveTo>
                                  <a:pt x="805814" y="0"/>
                                </a:moveTo>
                                <a:lnTo>
                                  <a:pt x="0" y="294005"/>
                                </a:lnTo>
                                <a:lnTo>
                                  <a:pt x="805814" y="151765"/>
                                </a:lnTo>
                                <a:lnTo>
                                  <a:pt x="8058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600"/>
                          </a:solidFill>
                          <a:ln w="63500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7236980" name="Freeform 311">
                          <a:extLst>
                            <a:ext uri="{FF2B5EF4-FFF2-40B4-BE49-F238E27FC236}">
                              <a16:creationId xmlns:a16="http://schemas.microsoft.com/office/drawing/2014/main" id="{8B00C66D-FD9B-3996-472E-1CEF16690026}"/>
                            </a:ext>
                          </a:extLst>
                        </wps:cNvPr>
                        <wps:cNvSpPr/>
                        <wps:spPr bwMode="black">
                          <a:xfrm>
                            <a:off x="0" y="415925"/>
                            <a:ext cx="1219200" cy="868681"/>
                          </a:xfrm>
                          <a:custGeom>
                            <a:avLst/>
                            <a:gdLst>
                              <a:gd name="connsiteX0" fmla="*/ 245110 w 1219200"/>
                              <a:gd name="connsiteY0" fmla="*/ 839471 h 868681"/>
                              <a:gd name="connsiteX1" fmla="*/ 246379 w 1219200"/>
                              <a:gd name="connsiteY1" fmla="*/ 839471 h 868681"/>
                              <a:gd name="connsiteX2" fmla="*/ 245041 w 1219200"/>
                              <a:gd name="connsiteY2" fmla="*/ 839979 h 868681"/>
                              <a:gd name="connsiteX3" fmla="*/ 522605 w 1219200"/>
                              <a:gd name="connsiteY3" fmla="*/ 796926 h 868681"/>
                              <a:gd name="connsiteX4" fmla="*/ 504189 w 1219200"/>
                              <a:gd name="connsiteY4" fmla="*/ 821691 h 868681"/>
                              <a:gd name="connsiteX5" fmla="*/ 522605 w 1219200"/>
                              <a:gd name="connsiteY5" fmla="*/ 845821 h 868681"/>
                              <a:gd name="connsiteX6" fmla="*/ 541019 w 1219200"/>
                              <a:gd name="connsiteY6" fmla="*/ 821691 h 868681"/>
                              <a:gd name="connsiteX7" fmla="*/ 522605 w 1219200"/>
                              <a:gd name="connsiteY7" fmla="*/ 796926 h 868681"/>
                              <a:gd name="connsiteX8" fmla="*/ 817245 w 1219200"/>
                              <a:gd name="connsiteY8" fmla="*/ 796291 h 868681"/>
                              <a:gd name="connsiteX9" fmla="*/ 800735 w 1219200"/>
                              <a:gd name="connsiteY9" fmla="*/ 819786 h 868681"/>
                              <a:gd name="connsiteX10" fmla="*/ 817879 w 1219200"/>
                              <a:gd name="connsiteY10" fmla="*/ 846456 h 868681"/>
                              <a:gd name="connsiteX11" fmla="*/ 833754 w 1219200"/>
                              <a:gd name="connsiteY11" fmla="*/ 838836 h 868681"/>
                              <a:gd name="connsiteX12" fmla="*/ 833754 w 1219200"/>
                              <a:gd name="connsiteY12" fmla="*/ 838201 h 868681"/>
                              <a:gd name="connsiteX13" fmla="*/ 833754 w 1219200"/>
                              <a:gd name="connsiteY13" fmla="*/ 803911 h 868681"/>
                              <a:gd name="connsiteX14" fmla="*/ 817245 w 1219200"/>
                              <a:gd name="connsiteY14" fmla="*/ 796291 h 868681"/>
                              <a:gd name="connsiteX15" fmla="*/ 1179195 w 1219200"/>
                              <a:gd name="connsiteY15" fmla="*/ 794386 h 868681"/>
                              <a:gd name="connsiteX16" fmla="*/ 1163320 w 1219200"/>
                              <a:gd name="connsiteY16" fmla="*/ 811531 h 868681"/>
                              <a:gd name="connsiteX17" fmla="*/ 1163954 w 1219200"/>
                              <a:gd name="connsiteY17" fmla="*/ 811531 h 868681"/>
                              <a:gd name="connsiteX18" fmla="*/ 1195704 w 1219200"/>
                              <a:gd name="connsiteY18" fmla="*/ 811531 h 868681"/>
                              <a:gd name="connsiteX19" fmla="*/ 1179195 w 1219200"/>
                              <a:gd name="connsiteY19" fmla="*/ 794386 h 868681"/>
                              <a:gd name="connsiteX20" fmla="*/ 909320 w 1219200"/>
                              <a:gd name="connsiteY20" fmla="*/ 794386 h 868681"/>
                              <a:gd name="connsiteX21" fmla="*/ 893445 w 1219200"/>
                              <a:gd name="connsiteY21" fmla="*/ 811531 h 868681"/>
                              <a:gd name="connsiteX22" fmla="*/ 894079 w 1219200"/>
                              <a:gd name="connsiteY22" fmla="*/ 811531 h 868681"/>
                              <a:gd name="connsiteX23" fmla="*/ 925829 w 1219200"/>
                              <a:gd name="connsiteY23" fmla="*/ 811531 h 868681"/>
                              <a:gd name="connsiteX24" fmla="*/ 909320 w 1219200"/>
                              <a:gd name="connsiteY24" fmla="*/ 794386 h 868681"/>
                              <a:gd name="connsiteX25" fmla="*/ 737870 w 1219200"/>
                              <a:gd name="connsiteY25" fmla="*/ 775971 h 868681"/>
                              <a:gd name="connsiteX26" fmla="*/ 761364 w 1219200"/>
                              <a:gd name="connsiteY26" fmla="*/ 775971 h 868681"/>
                              <a:gd name="connsiteX27" fmla="*/ 761364 w 1219200"/>
                              <a:gd name="connsiteY27" fmla="*/ 866141 h 868681"/>
                              <a:gd name="connsiteX28" fmla="*/ 737870 w 1219200"/>
                              <a:gd name="connsiteY28" fmla="*/ 866141 h 868681"/>
                              <a:gd name="connsiteX29" fmla="*/ 143510 w 1219200"/>
                              <a:gd name="connsiteY29" fmla="*/ 775971 h 868681"/>
                              <a:gd name="connsiteX30" fmla="*/ 167004 w 1219200"/>
                              <a:gd name="connsiteY30" fmla="*/ 775971 h 868681"/>
                              <a:gd name="connsiteX31" fmla="*/ 167004 w 1219200"/>
                              <a:gd name="connsiteY31" fmla="*/ 866141 h 868681"/>
                              <a:gd name="connsiteX32" fmla="*/ 143510 w 1219200"/>
                              <a:gd name="connsiteY32" fmla="*/ 866141 h 868681"/>
                              <a:gd name="connsiteX33" fmla="*/ 635 w 1219200"/>
                              <a:gd name="connsiteY33" fmla="*/ 775971 h 868681"/>
                              <a:gd name="connsiteX34" fmla="*/ 26670 w 1219200"/>
                              <a:gd name="connsiteY34" fmla="*/ 775971 h 868681"/>
                              <a:gd name="connsiteX35" fmla="*/ 40004 w 1219200"/>
                              <a:gd name="connsiteY35" fmla="*/ 828041 h 868681"/>
                              <a:gd name="connsiteX36" fmla="*/ 55245 w 1219200"/>
                              <a:gd name="connsiteY36" fmla="*/ 775971 h 868681"/>
                              <a:gd name="connsiteX37" fmla="*/ 76200 w 1219200"/>
                              <a:gd name="connsiteY37" fmla="*/ 775971 h 868681"/>
                              <a:gd name="connsiteX38" fmla="*/ 91439 w 1219200"/>
                              <a:gd name="connsiteY38" fmla="*/ 828041 h 868681"/>
                              <a:gd name="connsiteX39" fmla="*/ 105409 w 1219200"/>
                              <a:gd name="connsiteY39" fmla="*/ 775971 h 868681"/>
                              <a:gd name="connsiteX40" fmla="*/ 130810 w 1219200"/>
                              <a:gd name="connsiteY40" fmla="*/ 775971 h 868681"/>
                              <a:gd name="connsiteX41" fmla="*/ 102235 w 1219200"/>
                              <a:gd name="connsiteY41" fmla="*/ 866141 h 868681"/>
                              <a:gd name="connsiteX42" fmla="*/ 80644 w 1219200"/>
                              <a:gd name="connsiteY42" fmla="*/ 866141 h 868681"/>
                              <a:gd name="connsiteX43" fmla="*/ 65405 w 1219200"/>
                              <a:gd name="connsiteY43" fmla="*/ 811531 h 868681"/>
                              <a:gd name="connsiteX44" fmla="*/ 50165 w 1219200"/>
                              <a:gd name="connsiteY44" fmla="*/ 866141 h 868681"/>
                              <a:gd name="connsiteX45" fmla="*/ 28575 w 1219200"/>
                              <a:gd name="connsiteY45" fmla="*/ 866141 h 868681"/>
                              <a:gd name="connsiteX46" fmla="*/ 1181099 w 1219200"/>
                              <a:gd name="connsiteY46" fmla="*/ 774066 h 868681"/>
                              <a:gd name="connsiteX47" fmla="*/ 1219200 w 1219200"/>
                              <a:gd name="connsiteY47" fmla="*/ 821056 h 868681"/>
                              <a:gd name="connsiteX48" fmla="*/ 1218564 w 1219200"/>
                              <a:gd name="connsiteY48" fmla="*/ 821056 h 868681"/>
                              <a:gd name="connsiteX49" fmla="*/ 1218564 w 1219200"/>
                              <a:gd name="connsiteY49" fmla="*/ 828676 h 868681"/>
                              <a:gd name="connsiteX50" fmla="*/ 1163954 w 1219200"/>
                              <a:gd name="connsiteY50" fmla="*/ 828676 h 868681"/>
                              <a:gd name="connsiteX51" fmla="*/ 1183004 w 1219200"/>
                              <a:gd name="connsiteY51" fmla="*/ 846456 h 868681"/>
                              <a:gd name="connsiteX52" fmla="*/ 1198879 w 1219200"/>
                              <a:gd name="connsiteY52" fmla="*/ 840106 h 868681"/>
                              <a:gd name="connsiteX53" fmla="*/ 1214754 w 1219200"/>
                              <a:gd name="connsiteY53" fmla="*/ 853441 h 868681"/>
                              <a:gd name="connsiteX54" fmla="*/ 1182370 w 1219200"/>
                              <a:gd name="connsiteY54" fmla="*/ 868046 h 868681"/>
                              <a:gd name="connsiteX55" fmla="*/ 1141095 w 1219200"/>
                              <a:gd name="connsiteY55" fmla="*/ 821056 h 868681"/>
                              <a:gd name="connsiteX56" fmla="*/ 1181099 w 1219200"/>
                              <a:gd name="connsiteY56" fmla="*/ 774066 h 868681"/>
                              <a:gd name="connsiteX57" fmla="*/ 1097915 w 1219200"/>
                              <a:gd name="connsiteY57" fmla="*/ 774066 h 868681"/>
                              <a:gd name="connsiteX58" fmla="*/ 1133474 w 1219200"/>
                              <a:gd name="connsiteY58" fmla="*/ 793751 h 868681"/>
                              <a:gd name="connsiteX59" fmla="*/ 1118235 w 1219200"/>
                              <a:gd name="connsiteY59" fmla="*/ 808991 h 868681"/>
                              <a:gd name="connsiteX60" fmla="*/ 1097915 w 1219200"/>
                              <a:gd name="connsiteY60" fmla="*/ 796291 h 868681"/>
                              <a:gd name="connsiteX61" fmla="*/ 1078864 w 1219200"/>
                              <a:gd name="connsiteY61" fmla="*/ 820421 h 868681"/>
                              <a:gd name="connsiteX62" fmla="*/ 1097915 w 1219200"/>
                              <a:gd name="connsiteY62" fmla="*/ 845186 h 868681"/>
                              <a:gd name="connsiteX63" fmla="*/ 1118235 w 1219200"/>
                              <a:gd name="connsiteY63" fmla="*/ 833756 h 868681"/>
                              <a:gd name="connsiteX64" fmla="*/ 1118870 w 1219200"/>
                              <a:gd name="connsiteY64" fmla="*/ 834391 h 868681"/>
                              <a:gd name="connsiteX65" fmla="*/ 1133474 w 1219200"/>
                              <a:gd name="connsiteY65" fmla="*/ 848361 h 868681"/>
                              <a:gd name="connsiteX66" fmla="*/ 1097280 w 1219200"/>
                              <a:gd name="connsiteY66" fmla="*/ 868046 h 868681"/>
                              <a:gd name="connsiteX67" fmla="*/ 1054735 w 1219200"/>
                              <a:gd name="connsiteY67" fmla="*/ 821056 h 868681"/>
                              <a:gd name="connsiteX68" fmla="*/ 1097915 w 1219200"/>
                              <a:gd name="connsiteY68" fmla="*/ 774066 h 868681"/>
                              <a:gd name="connsiteX69" fmla="*/ 1009015 w 1219200"/>
                              <a:gd name="connsiteY69" fmla="*/ 774066 h 868681"/>
                              <a:gd name="connsiteX70" fmla="*/ 1041400 w 1219200"/>
                              <a:gd name="connsiteY70" fmla="*/ 815341 h 868681"/>
                              <a:gd name="connsiteX71" fmla="*/ 1041400 w 1219200"/>
                              <a:gd name="connsiteY71" fmla="*/ 866141 h 868681"/>
                              <a:gd name="connsiteX72" fmla="*/ 1017905 w 1219200"/>
                              <a:gd name="connsiteY72" fmla="*/ 866141 h 868681"/>
                              <a:gd name="connsiteX73" fmla="*/ 1017905 w 1219200"/>
                              <a:gd name="connsiteY73" fmla="*/ 817246 h 868681"/>
                              <a:gd name="connsiteX74" fmla="*/ 1002665 w 1219200"/>
                              <a:gd name="connsiteY74" fmla="*/ 796291 h 868681"/>
                              <a:gd name="connsiteX75" fmla="*/ 986790 w 1219200"/>
                              <a:gd name="connsiteY75" fmla="*/ 816611 h 868681"/>
                              <a:gd name="connsiteX76" fmla="*/ 986790 w 1219200"/>
                              <a:gd name="connsiteY76" fmla="*/ 866141 h 868681"/>
                              <a:gd name="connsiteX77" fmla="*/ 963295 w 1219200"/>
                              <a:gd name="connsiteY77" fmla="*/ 866141 h 868681"/>
                              <a:gd name="connsiteX78" fmla="*/ 963295 w 1219200"/>
                              <a:gd name="connsiteY78" fmla="*/ 775971 h 868681"/>
                              <a:gd name="connsiteX79" fmla="*/ 986790 w 1219200"/>
                              <a:gd name="connsiteY79" fmla="*/ 775971 h 868681"/>
                              <a:gd name="connsiteX80" fmla="*/ 986790 w 1219200"/>
                              <a:gd name="connsiteY80" fmla="*/ 782321 h 868681"/>
                              <a:gd name="connsiteX81" fmla="*/ 1009015 w 1219200"/>
                              <a:gd name="connsiteY81" fmla="*/ 774066 h 868681"/>
                              <a:gd name="connsiteX82" fmla="*/ 911224 w 1219200"/>
                              <a:gd name="connsiteY82" fmla="*/ 774066 h 868681"/>
                              <a:gd name="connsiteX83" fmla="*/ 949325 w 1219200"/>
                              <a:gd name="connsiteY83" fmla="*/ 821056 h 868681"/>
                              <a:gd name="connsiteX84" fmla="*/ 948689 w 1219200"/>
                              <a:gd name="connsiteY84" fmla="*/ 821056 h 868681"/>
                              <a:gd name="connsiteX85" fmla="*/ 948689 w 1219200"/>
                              <a:gd name="connsiteY85" fmla="*/ 828676 h 868681"/>
                              <a:gd name="connsiteX86" fmla="*/ 894079 w 1219200"/>
                              <a:gd name="connsiteY86" fmla="*/ 828676 h 868681"/>
                              <a:gd name="connsiteX87" fmla="*/ 913129 w 1219200"/>
                              <a:gd name="connsiteY87" fmla="*/ 846456 h 868681"/>
                              <a:gd name="connsiteX88" fmla="*/ 929004 w 1219200"/>
                              <a:gd name="connsiteY88" fmla="*/ 840106 h 868681"/>
                              <a:gd name="connsiteX89" fmla="*/ 944879 w 1219200"/>
                              <a:gd name="connsiteY89" fmla="*/ 853441 h 868681"/>
                              <a:gd name="connsiteX90" fmla="*/ 912495 w 1219200"/>
                              <a:gd name="connsiteY90" fmla="*/ 868046 h 868681"/>
                              <a:gd name="connsiteX91" fmla="*/ 871220 w 1219200"/>
                              <a:gd name="connsiteY91" fmla="*/ 821056 h 868681"/>
                              <a:gd name="connsiteX92" fmla="*/ 911224 w 1219200"/>
                              <a:gd name="connsiteY92" fmla="*/ 774066 h 868681"/>
                              <a:gd name="connsiteX93" fmla="*/ 623570 w 1219200"/>
                              <a:gd name="connsiteY93" fmla="*/ 774066 h 868681"/>
                              <a:gd name="connsiteX94" fmla="*/ 655954 w 1219200"/>
                              <a:gd name="connsiteY94" fmla="*/ 815341 h 868681"/>
                              <a:gd name="connsiteX95" fmla="*/ 655954 w 1219200"/>
                              <a:gd name="connsiteY95" fmla="*/ 866141 h 868681"/>
                              <a:gd name="connsiteX96" fmla="*/ 632459 w 1219200"/>
                              <a:gd name="connsiteY96" fmla="*/ 866141 h 868681"/>
                              <a:gd name="connsiteX97" fmla="*/ 632459 w 1219200"/>
                              <a:gd name="connsiteY97" fmla="*/ 817246 h 868681"/>
                              <a:gd name="connsiteX98" fmla="*/ 617220 w 1219200"/>
                              <a:gd name="connsiteY98" fmla="*/ 796291 h 868681"/>
                              <a:gd name="connsiteX99" fmla="*/ 601345 w 1219200"/>
                              <a:gd name="connsiteY99" fmla="*/ 816611 h 868681"/>
                              <a:gd name="connsiteX100" fmla="*/ 601345 w 1219200"/>
                              <a:gd name="connsiteY100" fmla="*/ 866141 h 868681"/>
                              <a:gd name="connsiteX101" fmla="*/ 577849 w 1219200"/>
                              <a:gd name="connsiteY101" fmla="*/ 866141 h 868681"/>
                              <a:gd name="connsiteX102" fmla="*/ 577849 w 1219200"/>
                              <a:gd name="connsiteY102" fmla="*/ 775971 h 868681"/>
                              <a:gd name="connsiteX103" fmla="*/ 601345 w 1219200"/>
                              <a:gd name="connsiteY103" fmla="*/ 775971 h 868681"/>
                              <a:gd name="connsiteX104" fmla="*/ 601345 w 1219200"/>
                              <a:gd name="connsiteY104" fmla="*/ 782321 h 868681"/>
                              <a:gd name="connsiteX105" fmla="*/ 623570 w 1219200"/>
                              <a:gd name="connsiteY105" fmla="*/ 774066 h 868681"/>
                              <a:gd name="connsiteX106" fmla="*/ 522605 w 1219200"/>
                              <a:gd name="connsiteY106" fmla="*/ 774066 h 868681"/>
                              <a:gd name="connsiteX107" fmla="*/ 564515 w 1219200"/>
                              <a:gd name="connsiteY107" fmla="*/ 821056 h 868681"/>
                              <a:gd name="connsiteX108" fmla="*/ 522605 w 1219200"/>
                              <a:gd name="connsiteY108" fmla="*/ 868046 h 868681"/>
                              <a:gd name="connsiteX109" fmla="*/ 480695 w 1219200"/>
                              <a:gd name="connsiteY109" fmla="*/ 821056 h 868681"/>
                              <a:gd name="connsiteX110" fmla="*/ 522605 w 1219200"/>
                              <a:gd name="connsiteY110" fmla="*/ 774066 h 868681"/>
                              <a:gd name="connsiteX111" fmla="*/ 436879 w 1219200"/>
                              <a:gd name="connsiteY111" fmla="*/ 774066 h 868681"/>
                              <a:gd name="connsiteX112" fmla="*/ 472439 w 1219200"/>
                              <a:gd name="connsiteY112" fmla="*/ 793751 h 868681"/>
                              <a:gd name="connsiteX113" fmla="*/ 457200 w 1219200"/>
                              <a:gd name="connsiteY113" fmla="*/ 808991 h 868681"/>
                              <a:gd name="connsiteX114" fmla="*/ 436879 w 1219200"/>
                              <a:gd name="connsiteY114" fmla="*/ 796291 h 868681"/>
                              <a:gd name="connsiteX115" fmla="*/ 417829 w 1219200"/>
                              <a:gd name="connsiteY115" fmla="*/ 820421 h 868681"/>
                              <a:gd name="connsiteX116" fmla="*/ 436879 w 1219200"/>
                              <a:gd name="connsiteY116" fmla="*/ 845186 h 868681"/>
                              <a:gd name="connsiteX117" fmla="*/ 457200 w 1219200"/>
                              <a:gd name="connsiteY117" fmla="*/ 833756 h 868681"/>
                              <a:gd name="connsiteX118" fmla="*/ 457834 w 1219200"/>
                              <a:gd name="connsiteY118" fmla="*/ 834391 h 868681"/>
                              <a:gd name="connsiteX119" fmla="*/ 472439 w 1219200"/>
                              <a:gd name="connsiteY119" fmla="*/ 848361 h 868681"/>
                              <a:gd name="connsiteX120" fmla="*/ 436245 w 1219200"/>
                              <a:gd name="connsiteY120" fmla="*/ 868046 h 868681"/>
                              <a:gd name="connsiteX121" fmla="*/ 393700 w 1219200"/>
                              <a:gd name="connsiteY121" fmla="*/ 821056 h 868681"/>
                              <a:gd name="connsiteX122" fmla="*/ 436879 w 1219200"/>
                              <a:gd name="connsiteY122" fmla="*/ 774066 h 868681"/>
                              <a:gd name="connsiteX123" fmla="*/ 219075 w 1219200"/>
                              <a:gd name="connsiteY123" fmla="*/ 742316 h 868681"/>
                              <a:gd name="connsiteX124" fmla="*/ 219075 w 1219200"/>
                              <a:gd name="connsiteY124" fmla="*/ 777241 h 868681"/>
                              <a:gd name="connsiteX125" fmla="*/ 245110 w 1219200"/>
                              <a:gd name="connsiteY125" fmla="*/ 777241 h 868681"/>
                              <a:gd name="connsiteX126" fmla="*/ 245110 w 1219200"/>
                              <a:gd name="connsiteY126" fmla="*/ 798831 h 868681"/>
                              <a:gd name="connsiteX127" fmla="*/ 219075 w 1219200"/>
                              <a:gd name="connsiteY127" fmla="*/ 798831 h 868681"/>
                              <a:gd name="connsiteX128" fmla="*/ 219075 w 1219200"/>
                              <a:gd name="connsiteY128" fmla="*/ 835661 h 868681"/>
                              <a:gd name="connsiteX129" fmla="*/ 227965 w 1219200"/>
                              <a:gd name="connsiteY129" fmla="*/ 846456 h 868681"/>
                              <a:gd name="connsiteX130" fmla="*/ 245041 w 1219200"/>
                              <a:gd name="connsiteY130" fmla="*/ 839979 h 868681"/>
                              <a:gd name="connsiteX131" fmla="*/ 241935 w 1219200"/>
                              <a:gd name="connsiteY131" fmla="*/ 862966 h 868681"/>
                              <a:gd name="connsiteX132" fmla="*/ 219709 w 1219200"/>
                              <a:gd name="connsiteY132" fmla="*/ 868681 h 868681"/>
                              <a:gd name="connsiteX133" fmla="*/ 195579 w 1219200"/>
                              <a:gd name="connsiteY133" fmla="*/ 842011 h 868681"/>
                              <a:gd name="connsiteX134" fmla="*/ 195579 w 1219200"/>
                              <a:gd name="connsiteY134" fmla="*/ 798831 h 868681"/>
                              <a:gd name="connsiteX135" fmla="*/ 179704 w 1219200"/>
                              <a:gd name="connsiteY135" fmla="*/ 798831 h 868681"/>
                              <a:gd name="connsiteX136" fmla="*/ 179704 w 1219200"/>
                              <a:gd name="connsiteY136" fmla="*/ 777241 h 868681"/>
                              <a:gd name="connsiteX137" fmla="*/ 195579 w 1219200"/>
                              <a:gd name="connsiteY137" fmla="*/ 777241 h 868681"/>
                              <a:gd name="connsiteX138" fmla="*/ 195579 w 1219200"/>
                              <a:gd name="connsiteY138" fmla="*/ 753746 h 868681"/>
                              <a:gd name="connsiteX139" fmla="*/ 749935 w 1219200"/>
                              <a:gd name="connsiteY139" fmla="*/ 741681 h 868681"/>
                              <a:gd name="connsiteX140" fmla="*/ 763269 w 1219200"/>
                              <a:gd name="connsiteY140" fmla="*/ 755016 h 868681"/>
                              <a:gd name="connsiteX141" fmla="*/ 749935 w 1219200"/>
                              <a:gd name="connsiteY141" fmla="*/ 768351 h 868681"/>
                              <a:gd name="connsiteX142" fmla="*/ 736599 w 1219200"/>
                              <a:gd name="connsiteY142" fmla="*/ 755016 h 868681"/>
                              <a:gd name="connsiteX143" fmla="*/ 749935 w 1219200"/>
                              <a:gd name="connsiteY143" fmla="*/ 741681 h 868681"/>
                              <a:gd name="connsiteX144" fmla="*/ 154939 w 1219200"/>
                              <a:gd name="connsiteY144" fmla="*/ 741681 h 868681"/>
                              <a:gd name="connsiteX145" fmla="*/ 168275 w 1219200"/>
                              <a:gd name="connsiteY145" fmla="*/ 755016 h 868681"/>
                              <a:gd name="connsiteX146" fmla="*/ 154939 w 1219200"/>
                              <a:gd name="connsiteY146" fmla="*/ 768351 h 868681"/>
                              <a:gd name="connsiteX147" fmla="*/ 141605 w 1219200"/>
                              <a:gd name="connsiteY147" fmla="*/ 755016 h 868681"/>
                              <a:gd name="connsiteX148" fmla="*/ 154939 w 1219200"/>
                              <a:gd name="connsiteY148" fmla="*/ 741681 h 868681"/>
                              <a:gd name="connsiteX149" fmla="*/ 856614 w 1219200"/>
                              <a:gd name="connsiteY149" fmla="*/ 741046 h 868681"/>
                              <a:gd name="connsiteX150" fmla="*/ 856614 w 1219200"/>
                              <a:gd name="connsiteY150" fmla="*/ 866141 h 868681"/>
                              <a:gd name="connsiteX151" fmla="*/ 833120 w 1219200"/>
                              <a:gd name="connsiteY151" fmla="*/ 866141 h 868681"/>
                              <a:gd name="connsiteX152" fmla="*/ 833120 w 1219200"/>
                              <a:gd name="connsiteY152" fmla="*/ 860426 h 868681"/>
                              <a:gd name="connsiteX153" fmla="*/ 812799 w 1219200"/>
                              <a:gd name="connsiteY153" fmla="*/ 868046 h 868681"/>
                              <a:gd name="connsiteX154" fmla="*/ 775970 w 1219200"/>
                              <a:gd name="connsiteY154" fmla="*/ 820421 h 868681"/>
                              <a:gd name="connsiteX155" fmla="*/ 812165 w 1219200"/>
                              <a:gd name="connsiteY155" fmla="*/ 774066 h 868681"/>
                              <a:gd name="connsiteX156" fmla="*/ 833120 w 1219200"/>
                              <a:gd name="connsiteY156" fmla="*/ 781051 h 868681"/>
                              <a:gd name="connsiteX157" fmla="*/ 833120 w 1219200"/>
                              <a:gd name="connsiteY157" fmla="*/ 752476 h 868681"/>
                              <a:gd name="connsiteX158" fmla="*/ 707390 w 1219200"/>
                              <a:gd name="connsiteY158" fmla="*/ 741046 h 868681"/>
                              <a:gd name="connsiteX159" fmla="*/ 724534 w 1219200"/>
                              <a:gd name="connsiteY159" fmla="*/ 743586 h 868681"/>
                              <a:gd name="connsiteX160" fmla="*/ 724534 w 1219200"/>
                              <a:gd name="connsiteY160" fmla="*/ 744221 h 868681"/>
                              <a:gd name="connsiteX161" fmla="*/ 724534 w 1219200"/>
                              <a:gd name="connsiteY161" fmla="*/ 762636 h 868681"/>
                              <a:gd name="connsiteX162" fmla="*/ 713105 w 1219200"/>
                              <a:gd name="connsiteY162" fmla="*/ 760731 h 868681"/>
                              <a:gd name="connsiteX163" fmla="*/ 703579 w 1219200"/>
                              <a:gd name="connsiteY163" fmla="*/ 768351 h 868681"/>
                              <a:gd name="connsiteX164" fmla="*/ 703579 w 1219200"/>
                              <a:gd name="connsiteY164" fmla="*/ 775336 h 868681"/>
                              <a:gd name="connsiteX165" fmla="*/ 722629 w 1219200"/>
                              <a:gd name="connsiteY165" fmla="*/ 775336 h 868681"/>
                              <a:gd name="connsiteX166" fmla="*/ 722629 w 1219200"/>
                              <a:gd name="connsiteY166" fmla="*/ 796926 h 868681"/>
                              <a:gd name="connsiteX167" fmla="*/ 703579 w 1219200"/>
                              <a:gd name="connsiteY167" fmla="*/ 796926 h 868681"/>
                              <a:gd name="connsiteX168" fmla="*/ 703579 w 1219200"/>
                              <a:gd name="connsiteY168" fmla="*/ 865506 h 868681"/>
                              <a:gd name="connsiteX169" fmla="*/ 680084 w 1219200"/>
                              <a:gd name="connsiteY169" fmla="*/ 865506 h 868681"/>
                              <a:gd name="connsiteX170" fmla="*/ 680084 w 1219200"/>
                              <a:gd name="connsiteY170" fmla="*/ 796926 h 868681"/>
                              <a:gd name="connsiteX171" fmla="*/ 667385 w 1219200"/>
                              <a:gd name="connsiteY171" fmla="*/ 796926 h 868681"/>
                              <a:gd name="connsiteX172" fmla="*/ 667385 w 1219200"/>
                              <a:gd name="connsiteY172" fmla="*/ 775336 h 868681"/>
                              <a:gd name="connsiteX173" fmla="*/ 680084 w 1219200"/>
                              <a:gd name="connsiteY173" fmla="*/ 775336 h 868681"/>
                              <a:gd name="connsiteX174" fmla="*/ 680084 w 1219200"/>
                              <a:gd name="connsiteY174" fmla="*/ 764541 h 868681"/>
                              <a:gd name="connsiteX175" fmla="*/ 707390 w 1219200"/>
                              <a:gd name="connsiteY175" fmla="*/ 741046 h 868681"/>
                              <a:gd name="connsiteX176" fmla="*/ 282575 w 1219200"/>
                              <a:gd name="connsiteY176" fmla="*/ 741046 h 868681"/>
                              <a:gd name="connsiteX177" fmla="*/ 282575 w 1219200"/>
                              <a:gd name="connsiteY177" fmla="*/ 782321 h 868681"/>
                              <a:gd name="connsiteX178" fmla="*/ 304799 w 1219200"/>
                              <a:gd name="connsiteY178" fmla="*/ 774066 h 868681"/>
                              <a:gd name="connsiteX179" fmla="*/ 336549 w 1219200"/>
                              <a:gd name="connsiteY179" fmla="*/ 815341 h 868681"/>
                              <a:gd name="connsiteX180" fmla="*/ 336549 w 1219200"/>
                              <a:gd name="connsiteY180" fmla="*/ 866141 h 868681"/>
                              <a:gd name="connsiteX181" fmla="*/ 313689 w 1219200"/>
                              <a:gd name="connsiteY181" fmla="*/ 866141 h 868681"/>
                              <a:gd name="connsiteX182" fmla="*/ 313689 w 1219200"/>
                              <a:gd name="connsiteY182" fmla="*/ 817246 h 868681"/>
                              <a:gd name="connsiteX183" fmla="*/ 298450 w 1219200"/>
                              <a:gd name="connsiteY183" fmla="*/ 796291 h 868681"/>
                              <a:gd name="connsiteX184" fmla="*/ 282575 w 1219200"/>
                              <a:gd name="connsiteY184" fmla="*/ 816611 h 868681"/>
                              <a:gd name="connsiteX185" fmla="*/ 282575 w 1219200"/>
                              <a:gd name="connsiteY185" fmla="*/ 866141 h 868681"/>
                              <a:gd name="connsiteX186" fmla="*/ 259079 w 1219200"/>
                              <a:gd name="connsiteY186" fmla="*/ 866141 h 868681"/>
                              <a:gd name="connsiteX187" fmla="*/ 259079 w 1219200"/>
                              <a:gd name="connsiteY187" fmla="*/ 752476 h 868681"/>
                              <a:gd name="connsiteX188" fmla="*/ 92709 w 1219200"/>
                              <a:gd name="connsiteY188" fmla="*/ 648336 h 868681"/>
                              <a:gd name="connsiteX189" fmla="*/ 92709 w 1219200"/>
                              <a:gd name="connsiteY189" fmla="*/ 649606 h 868681"/>
                              <a:gd name="connsiteX190" fmla="*/ 92427 w 1219200"/>
                              <a:gd name="connsiteY190" fmla="*/ 648959 h 868681"/>
                              <a:gd name="connsiteX191" fmla="*/ 230504 w 1219200"/>
                              <a:gd name="connsiteY191" fmla="*/ 643256 h 868681"/>
                              <a:gd name="connsiteX192" fmla="*/ 215900 w 1219200"/>
                              <a:gd name="connsiteY192" fmla="*/ 654686 h 868681"/>
                              <a:gd name="connsiteX193" fmla="*/ 228599 w 1219200"/>
                              <a:gd name="connsiteY193" fmla="*/ 667386 h 868681"/>
                              <a:gd name="connsiteX194" fmla="*/ 245745 w 1219200"/>
                              <a:gd name="connsiteY194" fmla="*/ 658496 h 868681"/>
                              <a:gd name="connsiteX195" fmla="*/ 245745 w 1219200"/>
                              <a:gd name="connsiteY195" fmla="*/ 647066 h 868681"/>
                              <a:gd name="connsiteX196" fmla="*/ 230504 w 1219200"/>
                              <a:gd name="connsiteY196" fmla="*/ 643256 h 868681"/>
                              <a:gd name="connsiteX197" fmla="*/ 321310 w 1219200"/>
                              <a:gd name="connsiteY197" fmla="*/ 614046 h 868681"/>
                              <a:gd name="connsiteX198" fmla="*/ 306704 w 1219200"/>
                              <a:gd name="connsiteY198" fmla="*/ 622301 h 868681"/>
                              <a:gd name="connsiteX199" fmla="*/ 306704 w 1219200"/>
                              <a:gd name="connsiteY199" fmla="*/ 656591 h 868681"/>
                              <a:gd name="connsiteX200" fmla="*/ 323215 w 1219200"/>
                              <a:gd name="connsiteY200" fmla="*/ 664846 h 868681"/>
                              <a:gd name="connsiteX201" fmla="*/ 339090 w 1219200"/>
                              <a:gd name="connsiteY201" fmla="*/ 640716 h 868681"/>
                              <a:gd name="connsiteX202" fmla="*/ 338454 w 1219200"/>
                              <a:gd name="connsiteY202" fmla="*/ 640716 h 868681"/>
                              <a:gd name="connsiteX203" fmla="*/ 321310 w 1219200"/>
                              <a:gd name="connsiteY203" fmla="*/ 614046 h 868681"/>
                              <a:gd name="connsiteX204" fmla="*/ 1179195 w 1219200"/>
                              <a:gd name="connsiteY204" fmla="*/ 612776 h 868681"/>
                              <a:gd name="connsiteX205" fmla="*/ 1163320 w 1219200"/>
                              <a:gd name="connsiteY205" fmla="*/ 629921 h 868681"/>
                              <a:gd name="connsiteX206" fmla="*/ 1163954 w 1219200"/>
                              <a:gd name="connsiteY206" fmla="*/ 629921 h 868681"/>
                              <a:gd name="connsiteX207" fmla="*/ 1195704 w 1219200"/>
                              <a:gd name="connsiteY207" fmla="*/ 629921 h 868681"/>
                              <a:gd name="connsiteX208" fmla="*/ 1179195 w 1219200"/>
                              <a:gd name="connsiteY208" fmla="*/ 612776 h 868681"/>
                              <a:gd name="connsiteX209" fmla="*/ 689610 w 1219200"/>
                              <a:gd name="connsiteY209" fmla="*/ 612776 h 868681"/>
                              <a:gd name="connsiteX210" fmla="*/ 673735 w 1219200"/>
                              <a:gd name="connsiteY210" fmla="*/ 629921 h 868681"/>
                              <a:gd name="connsiteX211" fmla="*/ 674370 w 1219200"/>
                              <a:gd name="connsiteY211" fmla="*/ 629921 h 868681"/>
                              <a:gd name="connsiteX212" fmla="*/ 706120 w 1219200"/>
                              <a:gd name="connsiteY212" fmla="*/ 629921 h 868681"/>
                              <a:gd name="connsiteX213" fmla="*/ 689610 w 1219200"/>
                              <a:gd name="connsiteY213" fmla="*/ 612776 h 868681"/>
                              <a:gd name="connsiteX214" fmla="*/ 410845 w 1219200"/>
                              <a:gd name="connsiteY214" fmla="*/ 612776 h 868681"/>
                              <a:gd name="connsiteX215" fmla="*/ 395605 w 1219200"/>
                              <a:gd name="connsiteY215" fmla="*/ 629921 h 868681"/>
                              <a:gd name="connsiteX216" fmla="*/ 427355 w 1219200"/>
                              <a:gd name="connsiteY216" fmla="*/ 629921 h 868681"/>
                              <a:gd name="connsiteX217" fmla="*/ 410845 w 1219200"/>
                              <a:gd name="connsiteY217" fmla="*/ 612776 h 868681"/>
                              <a:gd name="connsiteX218" fmla="*/ 991870 w 1219200"/>
                              <a:gd name="connsiteY218" fmla="*/ 594361 h 868681"/>
                              <a:gd name="connsiteX219" fmla="*/ 1014095 w 1219200"/>
                              <a:gd name="connsiteY219" fmla="*/ 594361 h 868681"/>
                              <a:gd name="connsiteX220" fmla="*/ 1014095 w 1219200"/>
                              <a:gd name="connsiteY220" fmla="*/ 643256 h 868681"/>
                              <a:gd name="connsiteX221" fmla="*/ 1029334 w 1219200"/>
                              <a:gd name="connsiteY221" fmla="*/ 664846 h 868681"/>
                              <a:gd name="connsiteX222" fmla="*/ 1044575 w 1219200"/>
                              <a:gd name="connsiteY222" fmla="*/ 644526 h 868681"/>
                              <a:gd name="connsiteX223" fmla="*/ 1044575 w 1219200"/>
                              <a:gd name="connsiteY223" fmla="*/ 594996 h 868681"/>
                              <a:gd name="connsiteX224" fmla="*/ 1066799 w 1219200"/>
                              <a:gd name="connsiteY224" fmla="*/ 594996 h 868681"/>
                              <a:gd name="connsiteX225" fmla="*/ 1066799 w 1219200"/>
                              <a:gd name="connsiteY225" fmla="*/ 684531 h 868681"/>
                              <a:gd name="connsiteX226" fmla="*/ 1044575 w 1219200"/>
                              <a:gd name="connsiteY226" fmla="*/ 684531 h 868681"/>
                              <a:gd name="connsiteX227" fmla="*/ 1044575 w 1219200"/>
                              <a:gd name="connsiteY227" fmla="*/ 678181 h 868681"/>
                              <a:gd name="connsiteX228" fmla="*/ 1023620 w 1219200"/>
                              <a:gd name="connsiteY228" fmla="*/ 686436 h 868681"/>
                              <a:gd name="connsiteX229" fmla="*/ 991870 w 1219200"/>
                              <a:gd name="connsiteY229" fmla="*/ 645161 h 868681"/>
                              <a:gd name="connsiteX230" fmla="*/ 836295 w 1219200"/>
                              <a:gd name="connsiteY230" fmla="*/ 594361 h 868681"/>
                              <a:gd name="connsiteX231" fmla="*/ 858519 w 1219200"/>
                              <a:gd name="connsiteY231" fmla="*/ 594361 h 868681"/>
                              <a:gd name="connsiteX232" fmla="*/ 858519 w 1219200"/>
                              <a:gd name="connsiteY232" fmla="*/ 643256 h 868681"/>
                              <a:gd name="connsiteX233" fmla="*/ 873760 w 1219200"/>
                              <a:gd name="connsiteY233" fmla="*/ 664846 h 868681"/>
                              <a:gd name="connsiteX234" fmla="*/ 889000 w 1219200"/>
                              <a:gd name="connsiteY234" fmla="*/ 644526 h 868681"/>
                              <a:gd name="connsiteX235" fmla="*/ 889000 w 1219200"/>
                              <a:gd name="connsiteY235" fmla="*/ 594996 h 868681"/>
                              <a:gd name="connsiteX236" fmla="*/ 911224 w 1219200"/>
                              <a:gd name="connsiteY236" fmla="*/ 594996 h 868681"/>
                              <a:gd name="connsiteX237" fmla="*/ 911224 w 1219200"/>
                              <a:gd name="connsiteY237" fmla="*/ 684531 h 868681"/>
                              <a:gd name="connsiteX238" fmla="*/ 889000 w 1219200"/>
                              <a:gd name="connsiteY238" fmla="*/ 684531 h 868681"/>
                              <a:gd name="connsiteX239" fmla="*/ 889000 w 1219200"/>
                              <a:gd name="connsiteY239" fmla="*/ 678181 h 868681"/>
                              <a:gd name="connsiteX240" fmla="*/ 868045 w 1219200"/>
                              <a:gd name="connsiteY240" fmla="*/ 686436 h 868681"/>
                              <a:gd name="connsiteX241" fmla="*/ 836295 w 1219200"/>
                              <a:gd name="connsiteY241" fmla="*/ 645161 h 868681"/>
                              <a:gd name="connsiteX242" fmla="*/ 1181099 w 1219200"/>
                              <a:gd name="connsiteY242" fmla="*/ 592456 h 868681"/>
                              <a:gd name="connsiteX243" fmla="*/ 1219200 w 1219200"/>
                              <a:gd name="connsiteY243" fmla="*/ 639446 h 868681"/>
                              <a:gd name="connsiteX244" fmla="*/ 1218564 w 1219200"/>
                              <a:gd name="connsiteY244" fmla="*/ 639446 h 868681"/>
                              <a:gd name="connsiteX245" fmla="*/ 1218564 w 1219200"/>
                              <a:gd name="connsiteY245" fmla="*/ 647066 h 868681"/>
                              <a:gd name="connsiteX246" fmla="*/ 1163954 w 1219200"/>
                              <a:gd name="connsiteY246" fmla="*/ 647066 h 868681"/>
                              <a:gd name="connsiteX247" fmla="*/ 1183004 w 1219200"/>
                              <a:gd name="connsiteY247" fmla="*/ 664846 h 868681"/>
                              <a:gd name="connsiteX248" fmla="*/ 1198879 w 1219200"/>
                              <a:gd name="connsiteY248" fmla="*/ 658496 h 868681"/>
                              <a:gd name="connsiteX249" fmla="*/ 1214754 w 1219200"/>
                              <a:gd name="connsiteY249" fmla="*/ 671831 h 868681"/>
                              <a:gd name="connsiteX250" fmla="*/ 1182370 w 1219200"/>
                              <a:gd name="connsiteY250" fmla="*/ 686436 h 868681"/>
                              <a:gd name="connsiteX251" fmla="*/ 1141095 w 1219200"/>
                              <a:gd name="connsiteY251" fmla="*/ 639446 h 868681"/>
                              <a:gd name="connsiteX252" fmla="*/ 1181099 w 1219200"/>
                              <a:gd name="connsiteY252" fmla="*/ 592456 h 868681"/>
                              <a:gd name="connsiteX253" fmla="*/ 691515 w 1219200"/>
                              <a:gd name="connsiteY253" fmla="*/ 592456 h 868681"/>
                              <a:gd name="connsiteX254" fmla="*/ 729614 w 1219200"/>
                              <a:gd name="connsiteY254" fmla="*/ 639446 h 868681"/>
                              <a:gd name="connsiteX255" fmla="*/ 728980 w 1219200"/>
                              <a:gd name="connsiteY255" fmla="*/ 639446 h 868681"/>
                              <a:gd name="connsiteX256" fmla="*/ 728980 w 1219200"/>
                              <a:gd name="connsiteY256" fmla="*/ 647066 h 868681"/>
                              <a:gd name="connsiteX257" fmla="*/ 674370 w 1219200"/>
                              <a:gd name="connsiteY257" fmla="*/ 647066 h 868681"/>
                              <a:gd name="connsiteX258" fmla="*/ 693420 w 1219200"/>
                              <a:gd name="connsiteY258" fmla="*/ 664846 h 868681"/>
                              <a:gd name="connsiteX259" fmla="*/ 709295 w 1219200"/>
                              <a:gd name="connsiteY259" fmla="*/ 658496 h 868681"/>
                              <a:gd name="connsiteX260" fmla="*/ 725170 w 1219200"/>
                              <a:gd name="connsiteY260" fmla="*/ 671831 h 868681"/>
                              <a:gd name="connsiteX261" fmla="*/ 692784 w 1219200"/>
                              <a:gd name="connsiteY261" fmla="*/ 686436 h 868681"/>
                              <a:gd name="connsiteX262" fmla="*/ 651510 w 1219200"/>
                              <a:gd name="connsiteY262" fmla="*/ 639446 h 868681"/>
                              <a:gd name="connsiteX263" fmla="*/ 691515 w 1219200"/>
                              <a:gd name="connsiteY263" fmla="*/ 592456 h 868681"/>
                              <a:gd name="connsiteX264" fmla="*/ 412114 w 1219200"/>
                              <a:gd name="connsiteY264" fmla="*/ 592456 h 868681"/>
                              <a:gd name="connsiteX265" fmla="*/ 448310 w 1219200"/>
                              <a:gd name="connsiteY265" fmla="*/ 639446 h 868681"/>
                              <a:gd name="connsiteX266" fmla="*/ 448310 w 1219200"/>
                              <a:gd name="connsiteY266" fmla="*/ 647066 h 868681"/>
                              <a:gd name="connsiteX267" fmla="*/ 395605 w 1219200"/>
                              <a:gd name="connsiteY267" fmla="*/ 647066 h 868681"/>
                              <a:gd name="connsiteX268" fmla="*/ 415290 w 1219200"/>
                              <a:gd name="connsiteY268" fmla="*/ 664846 h 868681"/>
                              <a:gd name="connsiteX269" fmla="*/ 430530 w 1219200"/>
                              <a:gd name="connsiteY269" fmla="*/ 658496 h 868681"/>
                              <a:gd name="connsiteX270" fmla="*/ 446405 w 1219200"/>
                              <a:gd name="connsiteY270" fmla="*/ 671831 h 868681"/>
                              <a:gd name="connsiteX271" fmla="*/ 413385 w 1219200"/>
                              <a:gd name="connsiteY271" fmla="*/ 686436 h 868681"/>
                              <a:gd name="connsiteX272" fmla="*/ 372110 w 1219200"/>
                              <a:gd name="connsiteY272" fmla="*/ 640081 h 868681"/>
                              <a:gd name="connsiteX273" fmla="*/ 412114 w 1219200"/>
                              <a:gd name="connsiteY273" fmla="*/ 592456 h 868681"/>
                              <a:gd name="connsiteX274" fmla="*/ 326390 w 1219200"/>
                              <a:gd name="connsiteY274" fmla="*/ 592456 h 868681"/>
                              <a:gd name="connsiteX275" fmla="*/ 361314 w 1219200"/>
                              <a:gd name="connsiteY275" fmla="*/ 639446 h 868681"/>
                              <a:gd name="connsiteX276" fmla="*/ 326390 w 1219200"/>
                              <a:gd name="connsiteY276" fmla="*/ 686436 h 868681"/>
                              <a:gd name="connsiteX277" fmla="*/ 306070 w 1219200"/>
                              <a:gd name="connsiteY277" fmla="*/ 678816 h 868681"/>
                              <a:gd name="connsiteX278" fmla="*/ 306070 w 1219200"/>
                              <a:gd name="connsiteY278" fmla="*/ 706121 h 868681"/>
                              <a:gd name="connsiteX279" fmla="*/ 283845 w 1219200"/>
                              <a:gd name="connsiteY279" fmla="*/ 717551 h 868681"/>
                              <a:gd name="connsiteX280" fmla="*/ 283845 w 1219200"/>
                              <a:gd name="connsiteY280" fmla="*/ 594361 h 868681"/>
                              <a:gd name="connsiteX281" fmla="*/ 306070 w 1219200"/>
                              <a:gd name="connsiteY281" fmla="*/ 594361 h 868681"/>
                              <a:gd name="connsiteX282" fmla="*/ 306070 w 1219200"/>
                              <a:gd name="connsiteY282" fmla="*/ 600711 h 868681"/>
                              <a:gd name="connsiteX283" fmla="*/ 326390 w 1219200"/>
                              <a:gd name="connsiteY283" fmla="*/ 592456 h 868681"/>
                              <a:gd name="connsiteX284" fmla="*/ 231775 w 1219200"/>
                              <a:gd name="connsiteY284" fmla="*/ 592456 h 868681"/>
                              <a:gd name="connsiteX285" fmla="*/ 268605 w 1219200"/>
                              <a:gd name="connsiteY285" fmla="*/ 624206 h 868681"/>
                              <a:gd name="connsiteX286" fmla="*/ 268605 w 1219200"/>
                              <a:gd name="connsiteY286" fmla="*/ 684531 h 868681"/>
                              <a:gd name="connsiteX287" fmla="*/ 267970 w 1219200"/>
                              <a:gd name="connsiteY287" fmla="*/ 684531 h 868681"/>
                              <a:gd name="connsiteX288" fmla="*/ 245745 w 1219200"/>
                              <a:gd name="connsiteY288" fmla="*/ 684531 h 868681"/>
                              <a:gd name="connsiteX289" fmla="*/ 245745 w 1219200"/>
                              <a:gd name="connsiteY289" fmla="*/ 678181 h 868681"/>
                              <a:gd name="connsiteX290" fmla="*/ 224790 w 1219200"/>
                              <a:gd name="connsiteY290" fmla="*/ 686436 h 868681"/>
                              <a:gd name="connsiteX291" fmla="*/ 193040 w 1219200"/>
                              <a:gd name="connsiteY291" fmla="*/ 655321 h 868681"/>
                              <a:gd name="connsiteX292" fmla="*/ 227965 w 1219200"/>
                              <a:gd name="connsiteY292" fmla="*/ 624841 h 868681"/>
                              <a:gd name="connsiteX293" fmla="*/ 245745 w 1219200"/>
                              <a:gd name="connsiteY293" fmla="*/ 628651 h 868681"/>
                              <a:gd name="connsiteX294" fmla="*/ 245745 w 1219200"/>
                              <a:gd name="connsiteY294" fmla="*/ 623571 h 868681"/>
                              <a:gd name="connsiteX295" fmla="*/ 230504 w 1219200"/>
                              <a:gd name="connsiteY295" fmla="*/ 611506 h 868681"/>
                              <a:gd name="connsiteX296" fmla="*/ 209549 w 1219200"/>
                              <a:gd name="connsiteY296" fmla="*/ 617221 h 868681"/>
                              <a:gd name="connsiteX297" fmla="*/ 200659 w 1219200"/>
                              <a:gd name="connsiteY297" fmla="*/ 601346 h 868681"/>
                              <a:gd name="connsiteX298" fmla="*/ 231775 w 1219200"/>
                              <a:gd name="connsiteY298" fmla="*/ 592456 h 868681"/>
                              <a:gd name="connsiteX299" fmla="*/ 1125855 w 1219200"/>
                              <a:gd name="connsiteY299" fmla="*/ 591821 h 868681"/>
                              <a:gd name="connsiteX300" fmla="*/ 1142364 w 1219200"/>
                              <a:gd name="connsiteY300" fmla="*/ 598171 h 868681"/>
                              <a:gd name="connsiteX301" fmla="*/ 1141730 w 1219200"/>
                              <a:gd name="connsiteY301" fmla="*/ 598806 h 868681"/>
                              <a:gd name="connsiteX302" fmla="*/ 1132840 w 1219200"/>
                              <a:gd name="connsiteY302" fmla="*/ 621031 h 868681"/>
                              <a:gd name="connsiteX303" fmla="*/ 1120140 w 1219200"/>
                              <a:gd name="connsiteY303" fmla="*/ 615316 h 868681"/>
                              <a:gd name="connsiteX304" fmla="*/ 1106805 w 1219200"/>
                              <a:gd name="connsiteY304" fmla="*/ 635001 h 868681"/>
                              <a:gd name="connsiteX305" fmla="*/ 1106805 w 1219200"/>
                              <a:gd name="connsiteY305" fmla="*/ 683896 h 868681"/>
                              <a:gd name="connsiteX306" fmla="*/ 1084579 w 1219200"/>
                              <a:gd name="connsiteY306" fmla="*/ 683896 h 868681"/>
                              <a:gd name="connsiteX307" fmla="*/ 1084579 w 1219200"/>
                              <a:gd name="connsiteY307" fmla="*/ 593726 h 868681"/>
                              <a:gd name="connsiteX308" fmla="*/ 1106805 w 1219200"/>
                              <a:gd name="connsiteY308" fmla="*/ 593726 h 868681"/>
                              <a:gd name="connsiteX309" fmla="*/ 1106805 w 1219200"/>
                              <a:gd name="connsiteY309" fmla="*/ 600076 h 868681"/>
                              <a:gd name="connsiteX310" fmla="*/ 1125855 w 1219200"/>
                              <a:gd name="connsiteY310" fmla="*/ 591821 h 868681"/>
                              <a:gd name="connsiteX311" fmla="*/ 47625 w 1219200"/>
                              <a:gd name="connsiteY311" fmla="*/ 563881 h 868681"/>
                              <a:gd name="connsiteX312" fmla="*/ 90170 w 1219200"/>
                              <a:gd name="connsiteY312" fmla="*/ 582296 h 868681"/>
                              <a:gd name="connsiteX313" fmla="*/ 73659 w 1219200"/>
                              <a:gd name="connsiteY313" fmla="*/ 598806 h 868681"/>
                              <a:gd name="connsiteX314" fmla="*/ 46355 w 1219200"/>
                              <a:gd name="connsiteY314" fmla="*/ 586741 h 868681"/>
                              <a:gd name="connsiteX315" fmla="*/ 28575 w 1219200"/>
                              <a:gd name="connsiteY315" fmla="*/ 598171 h 868681"/>
                              <a:gd name="connsiteX316" fmla="*/ 33655 w 1219200"/>
                              <a:gd name="connsiteY316" fmla="*/ 606426 h 868681"/>
                              <a:gd name="connsiteX317" fmla="*/ 52704 w 1219200"/>
                              <a:gd name="connsiteY317" fmla="*/ 612776 h 868681"/>
                              <a:gd name="connsiteX318" fmla="*/ 81915 w 1219200"/>
                              <a:gd name="connsiteY318" fmla="*/ 624841 h 868681"/>
                              <a:gd name="connsiteX319" fmla="*/ 92427 w 1219200"/>
                              <a:gd name="connsiteY319" fmla="*/ 648959 h 868681"/>
                              <a:gd name="connsiteX320" fmla="*/ 79454 w 1219200"/>
                              <a:gd name="connsiteY320" fmla="*/ 677626 h 868681"/>
                              <a:gd name="connsiteX321" fmla="*/ 47625 w 1219200"/>
                              <a:gd name="connsiteY321" fmla="*/ 686436 h 868681"/>
                              <a:gd name="connsiteX322" fmla="*/ 0 w 1219200"/>
                              <a:gd name="connsiteY322" fmla="*/ 664846 h 868681"/>
                              <a:gd name="connsiteX323" fmla="*/ 16510 w 1219200"/>
                              <a:gd name="connsiteY323" fmla="*/ 650241 h 868681"/>
                              <a:gd name="connsiteX324" fmla="*/ 46989 w 1219200"/>
                              <a:gd name="connsiteY324" fmla="*/ 664211 h 868681"/>
                              <a:gd name="connsiteX325" fmla="*/ 68579 w 1219200"/>
                              <a:gd name="connsiteY325" fmla="*/ 649606 h 868681"/>
                              <a:gd name="connsiteX326" fmla="*/ 61595 w 1219200"/>
                              <a:gd name="connsiteY326" fmla="*/ 640081 h 868681"/>
                              <a:gd name="connsiteX327" fmla="*/ 41909 w 1219200"/>
                              <a:gd name="connsiteY327" fmla="*/ 634366 h 868681"/>
                              <a:gd name="connsiteX328" fmla="*/ 14605 w 1219200"/>
                              <a:gd name="connsiteY328" fmla="*/ 623571 h 868681"/>
                              <a:gd name="connsiteX329" fmla="*/ 4444 w 1219200"/>
                              <a:gd name="connsiteY329" fmla="*/ 599441 h 868681"/>
                              <a:gd name="connsiteX330" fmla="*/ 47625 w 1219200"/>
                              <a:gd name="connsiteY330" fmla="*/ 563881 h 868681"/>
                              <a:gd name="connsiteX331" fmla="*/ 814070 w 1219200"/>
                              <a:gd name="connsiteY331" fmla="*/ 560071 h 868681"/>
                              <a:gd name="connsiteX332" fmla="*/ 830579 w 1219200"/>
                              <a:gd name="connsiteY332" fmla="*/ 562611 h 868681"/>
                              <a:gd name="connsiteX333" fmla="*/ 829945 w 1219200"/>
                              <a:gd name="connsiteY333" fmla="*/ 562611 h 868681"/>
                              <a:gd name="connsiteX334" fmla="*/ 829945 w 1219200"/>
                              <a:gd name="connsiteY334" fmla="*/ 581026 h 868681"/>
                              <a:gd name="connsiteX335" fmla="*/ 818515 w 1219200"/>
                              <a:gd name="connsiteY335" fmla="*/ 579121 h 868681"/>
                              <a:gd name="connsiteX336" fmla="*/ 808989 w 1219200"/>
                              <a:gd name="connsiteY336" fmla="*/ 586741 h 868681"/>
                              <a:gd name="connsiteX337" fmla="*/ 808989 w 1219200"/>
                              <a:gd name="connsiteY337" fmla="*/ 594361 h 868681"/>
                              <a:gd name="connsiteX338" fmla="*/ 824230 w 1219200"/>
                              <a:gd name="connsiteY338" fmla="*/ 594361 h 868681"/>
                              <a:gd name="connsiteX339" fmla="*/ 824230 w 1219200"/>
                              <a:gd name="connsiteY339" fmla="*/ 615951 h 868681"/>
                              <a:gd name="connsiteX340" fmla="*/ 808989 w 1219200"/>
                              <a:gd name="connsiteY340" fmla="*/ 615951 h 868681"/>
                              <a:gd name="connsiteX341" fmla="*/ 808989 w 1219200"/>
                              <a:gd name="connsiteY341" fmla="*/ 684531 h 868681"/>
                              <a:gd name="connsiteX342" fmla="*/ 786765 w 1219200"/>
                              <a:gd name="connsiteY342" fmla="*/ 684531 h 868681"/>
                              <a:gd name="connsiteX343" fmla="*/ 786765 w 1219200"/>
                              <a:gd name="connsiteY343" fmla="*/ 615951 h 868681"/>
                              <a:gd name="connsiteX344" fmla="*/ 775970 w 1219200"/>
                              <a:gd name="connsiteY344" fmla="*/ 615951 h 868681"/>
                              <a:gd name="connsiteX345" fmla="*/ 775970 w 1219200"/>
                              <a:gd name="connsiteY345" fmla="*/ 594361 h 868681"/>
                              <a:gd name="connsiteX346" fmla="*/ 786765 w 1219200"/>
                              <a:gd name="connsiteY346" fmla="*/ 594361 h 868681"/>
                              <a:gd name="connsiteX347" fmla="*/ 786765 w 1219200"/>
                              <a:gd name="connsiteY347" fmla="*/ 583566 h 868681"/>
                              <a:gd name="connsiteX348" fmla="*/ 814070 w 1219200"/>
                              <a:gd name="connsiteY348" fmla="*/ 560071 h 868681"/>
                              <a:gd name="connsiteX349" fmla="*/ 957579 w 1219200"/>
                              <a:gd name="connsiteY349" fmla="*/ 559436 h 868681"/>
                              <a:gd name="connsiteX350" fmla="*/ 957579 w 1219200"/>
                              <a:gd name="connsiteY350" fmla="*/ 594361 h 868681"/>
                              <a:gd name="connsiteX351" fmla="*/ 979170 w 1219200"/>
                              <a:gd name="connsiteY351" fmla="*/ 594361 h 868681"/>
                              <a:gd name="connsiteX352" fmla="*/ 979170 w 1219200"/>
                              <a:gd name="connsiteY352" fmla="*/ 615951 h 868681"/>
                              <a:gd name="connsiteX353" fmla="*/ 957579 w 1219200"/>
                              <a:gd name="connsiteY353" fmla="*/ 615951 h 868681"/>
                              <a:gd name="connsiteX354" fmla="*/ 957579 w 1219200"/>
                              <a:gd name="connsiteY354" fmla="*/ 654051 h 868681"/>
                              <a:gd name="connsiteX355" fmla="*/ 966470 w 1219200"/>
                              <a:gd name="connsiteY355" fmla="*/ 664846 h 868681"/>
                              <a:gd name="connsiteX356" fmla="*/ 981075 w 1219200"/>
                              <a:gd name="connsiteY356" fmla="*/ 658496 h 868681"/>
                              <a:gd name="connsiteX357" fmla="*/ 977900 w 1219200"/>
                              <a:gd name="connsiteY357" fmla="*/ 681356 h 868681"/>
                              <a:gd name="connsiteX358" fmla="*/ 959485 w 1219200"/>
                              <a:gd name="connsiteY358" fmla="*/ 686436 h 868681"/>
                              <a:gd name="connsiteX359" fmla="*/ 935355 w 1219200"/>
                              <a:gd name="connsiteY359" fmla="*/ 659766 h 868681"/>
                              <a:gd name="connsiteX360" fmla="*/ 935355 w 1219200"/>
                              <a:gd name="connsiteY360" fmla="*/ 615951 h 868681"/>
                              <a:gd name="connsiteX361" fmla="*/ 922655 w 1219200"/>
                              <a:gd name="connsiteY361" fmla="*/ 615951 h 868681"/>
                              <a:gd name="connsiteX362" fmla="*/ 922655 w 1219200"/>
                              <a:gd name="connsiteY362" fmla="*/ 594361 h 868681"/>
                              <a:gd name="connsiteX363" fmla="*/ 935355 w 1219200"/>
                              <a:gd name="connsiteY363" fmla="*/ 594361 h 868681"/>
                              <a:gd name="connsiteX364" fmla="*/ 935355 w 1219200"/>
                              <a:gd name="connsiteY364" fmla="*/ 570866 h 868681"/>
                              <a:gd name="connsiteX365" fmla="*/ 586739 w 1219200"/>
                              <a:gd name="connsiteY365" fmla="*/ 559436 h 868681"/>
                              <a:gd name="connsiteX366" fmla="*/ 586739 w 1219200"/>
                              <a:gd name="connsiteY366" fmla="*/ 600711 h 868681"/>
                              <a:gd name="connsiteX367" fmla="*/ 607695 w 1219200"/>
                              <a:gd name="connsiteY367" fmla="*/ 592456 h 868681"/>
                              <a:gd name="connsiteX368" fmla="*/ 639445 w 1219200"/>
                              <a:gd name="connsiteY368" fmla="*/ 633731 h 868681"/>
                              <a:gd name="connsiteX369" fmla="*/ 639445 w 1219200"/>
                              <a:gd name="connsiteY369" fmla="*/ 684531 h 868681"/>
                              <a:gd name="connsiteX370" fmla="*/ 617220 w 1219200"/>
                              <a:gd name="connsiteY370" fmla="*/ 684531 h 868681"/>
                              <a:gd name="connsiteX371" fmla="*/ 617220 w 1219200"/>
                              <a:gd name="connsiteY371" fmla="*/ 635636 h 868681"/>
                              <a:gd name="connsiteX372" fmla="*/ 601980 w 1219200"/>
                              <a:gd name="connsiteY372" fmla="*/ 614681 h 868681"/>
                              <a:gd name="connsiteX373" fmla="*/ 586739 w 1219200"/>
                              <a:gd name="connsiteY373" fmla="*/ 635001 h 868681"/>
                              <a:gd name="connsiteX374" fmla="*/ 586739 w 1219200"/>
                              <a:gd name="connsiteY374" fmla="*/ 684531 h 868681"/>
                              <a:gd name="connsiteX375" fmla="*/ 564515 w 1219200"/>
                              <a:gd name="connsiteY375" fmla="*/ 684531 h 868681"/>
                              <a:gd name="connsiteX376" fmla="*/ 564515 w 1219200"/>
                              <a:gd name="connsiteY376" fmla="*/ 570866 h 868681"/>
                              <a:gd name="connsiteX377" fmla="*/ 529590 w 1219200"/>
                              <a:gd name="connsiteY377" fmla="*/ 559436 h 868681"/>
                              <a:gd name="connsiteX378" fmla="*/ 529590 w 1219200"/>
                              <a:gd name="connsiteY378" fmla="*/ 594361 h 868681"/>
                              <a:gd name="connsiteX379" fmla="*/ 550545 w 1219200"/>
                              <a:gd name="connsiteY379" fmla="*/ 594361 h 868681"/>
                              <a:gd name="connsiteX380" fmla="*/ 550545 w 1219200"/>
                              <a:gd name="connsiteY380" fmla="*/ 615951 h 868681"/>
                              <a:gd name="connsiteX381" fmla="*/ 529590 w 1219200"/>
                              <a:gd name="connsiteY381" fmla="*/ 615951 h 868681"/>
                              <a:gd name="connsiteX382" fmla="*/ 529590 w 1219200"/>
                              <a:gd name="connsiteY382" fmla="*/ 654051 h 868681"/>
                              <a:gd name="connsiteX383" fmla="*/ 538480 w 1219200"/>
                              <a:gd name="connsiteY383" fmla="*/ 664846 h 868681"/>
                              <a:gd name="connsiteX384" fmla="*/ 553084 w 1219200"/>
                              <a:gd name="connsiteY384" fmla="*/ 658496 h 868681"/>
                              <a:gd name="connsiteX385" fmla="*/ 549909 w 1219200"/>
                              <a:gd name="connsiteY385" fmla="*/ 681356 h 868681"/>
                              <a:gd name="connsiteX386" fmla="*/ 531495 w 1219200"/>
                              <a:gd name="connsiteY386" fmla="*/ 686436 h 868681"/>
                              <a:gd name="connsiteX387" fmla="*/ 507364 w 1219200"/>
                              <a:gd name="connsiteY387" fmla="*/ 659766 h 868681"/>
                              <a:gd name="connsiteX388" fmla="*/ 507364 w 1219200"/>
                              <a:gd name="connsiteY388" fmla="*/ 615951 h 868681"/>
                              <a:gd name="connsiteX389" fmla="*/ 491489 w 1219200"/>
                              <a:gd name="connsiteY389" fmla="*/ 615951 h 868681"/>
                              <a:gd name="connsiteX390" fmla="*/ 491489 w 1219200"/>
                              <a:gd name="connsiteY390" fmla="*/ 594361 h 868681"/>
                              <a:gd name="connsiteX391" fmla="*/ 507364 w 1219200"/>
                              <a:gd name="connsiteY391" fmla="*/ 594361 h 868681"/>
                              <a:gd name="connsiteX392" fmla="*/ 507364 w 1219200"/>
                              <a:gd name="connsiteY392" fmla="*/ 570866 h 868681"/>
                              <a:gd name="connsiteX393" fmla="*/ 128269 w 1219200"/>
                              <a:gd name="connsiteY393" fmla="*/ 559436 h 868681"/>
                              <a:gd name="connsiteX394" fmla="*/ 128269 w 1219200"/>
                              <a:gd name="connsiteY394" fmla="*/ 600711 h 868681"/>
                              <a:gd name="connsiteX395" fmla="*/ 149224 w 1219200"/>
                              <a:gd name="connsiteY395" fmla="*/ 592456 h 868681"/>
                              <a:gd name="connsiteX396" fmla="*/ 180974 w 1219200"/>
                              <a:gd name="connsiteY396" fmla="*/ 633731 h 868681"/>
                              <a:gd name="connsiteX397" fmla="*/ 180974 w 1219200"/>
                              <a:gd name="connsiteY397" fmla="*/ 684531 h 868681"/>
                              <a:gd name="connsiteX398" fmla="*/ 158750 w 1219200"/>
                              <a:gd name="connsiteY398" fmla="*/ 684531 h 868681"/>
                              <a:gd name="connsiteX399" fmla="*/ 158750 w 1219200"/>
                              <a:gd name="connsiteY399" fmla="*/ 635636 h 868681"/>
                              <a:gd name="connsiteX400" fmla="*/ 143510 w 1219200"/>
                              <a:gd name="connsiteY400" fmla="*/ 614681 h 868681"/>
                              <a:gd name="connsiteX401" fmla="*/ 128269 w 1219200"/>
                              <a:gd name="connsiteY401" fmla="*/ 635001 h 868681"/>
                              <a:gd name="connsiteX402" fmla="*/ 128269 w 1219200"/>
                              <a:gd name="connsiteY402" fmla="*/ 684531 h 868681"/>
                              <a:gd name="connsiteX403" fmla="*/ 106045 w 1219200"/>
                              <a:gd name="connsiteY403" fmla="*/ 684531 h 868681"/>
                              <a:gd name="connsiteX404" fmla="*/ 106045 w 1219200"/>
                              <a:gd name="connsiteY404" fmla="*/ 570866 h 868681"/>
                              <a:gd name="connsiteX405" fmla="*/ 269875 w 1219200"/>
                              <a:gd name="connsiteY405" fmla="*/ 635 h 868681"/>
                              <a:gd name="connsiteX406" fmla="*/ 501015 w 1219200"/>
                              <a:gd name="connsiteY406" fmla="*/ 635 h 868681"/>
                              <a:gd name="connsiteX407" fmla="*/ 554989 w 1219200"/>
                              <a:gd name="connsiteY407" fmla="*/ 94615 h 868681"/>
                              <a:gd name="connsiteX408" fmla="*/ 391795 w 1219200"/>
                              <a:gd name="connsiteY408" fmla="*/ 94615 h 868681"/>
                              <a:gd name="connsiteX409" fmla="*/ 391795 w 1219200"/>
                              <a:gd name="connsiteY409" fmla="*/ 161925 h 868681"/>
                              <a:gd name="connsiteX410" fmla="*/ 539114 w 1219200"/>
                              <a:gd name="connsiteY410" fmla="*/ 161925 h 868681"/>
                              <a:gd name="connsiteX411" fmla="*/ 539114 w 1219200"/>
                              <a:gd name="connsiteY411" fmla="*/ 247650 h 868681"/>
                              <a:gd name="connsiteX412" fmla="*/ 391795 w 1219200"/>
                              <a:gd name="connsiteY412" fmla="*/ 247650 h 868681"/>
                              <a:gd name="connsiteX413" fmla="*/ 391795 w 1219200"/>
                              <a:gd name="connsiteY413" fmla="*/ 314325 h 868681"/>
                              <a:gd name="connsiteX414" fmla="*/ 595629 w 1219200"/>
                              <a:gd name="connsiteY414" fmla="*/ 314325 h 868681"/>
                              <a:gd name="connsiteX415" fmla="*/ 595629 w 1219200"/>
                              <a:gd name="connsiteY415" fmla="*/ 408305 h 868681"/>
                              <a:gd name="connsiteX416" fmla="*/ 269875 w 1219200"/>
                              <a:gd name="connsiteY416" fmla="*/ 408305 h 868681"/>
                              <a:gd name="connsiteX417" fmla="*/ 539114 w 1219200"/>
                              <a:gd name="connsiteY417" fmla="*/ 0 h 868681"/>
                              <a:gd name="connsiteX418" fmla="*/ 674370 w 1219200"/>
                              <a:gd name="connsiteY418" fmla="*/ 0 h 868681"/>
                              <a:gd name="connsiteX419" fmla="*/ 743584 w 1219200"/>
                              <a:gd name="connsiteY419" fmla="*/ 132715 h 868681"/>
                              <a:gd name="connsiteX420" fmla="*/ 812799 w 1219200"/>
                              <a:gd name="connsiteY420" fmla="*/ 0 h 868681"/>
                              <a:gd name="connsiteX421" fmla="*/ 946150 w 1219200"/>
                              <a:gd name="connsiteY421" fmla="*/ 0 h 868681"/>
                              <a:gd name="connsiteX422" fmla="*/ 803275 w 1219200"/>
                              <a:gd name="connsiteY422" fmla="*/ 246380 h 868681"/>
                              <a:gd name="connsiteX423" fmla="*/ 803275 w 1219200"/>
                              <a:gd name="connsiteY423" fmla="*/ 407670 h 868681"/>
                              <a:gd name="connsiteX424" fmla="*/ 681355 w 1219200"/>
                              <a:gd name="connsiteY424" fmla="*/ 407670 h 868681"/>
                              <a:gd name="connsiteX425" fmla="*/ 681355 w 1219200"/>
                              <a:gd name="connsiteY425" fmla="*/ 246380 h 8686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</a:cxnLst>
                            <a:rect l="l" t="t" r="r" b="b"/>
                            <a:pathLst>
                              <a:path w="1219200" h="868681">
                                <a:moveTo>
                                  <a:pt x="245110" y="839471"/>
                                </a:moveTo>
                                <a:lnTo>
                                  <a:pt x="246379" y="839471"/>
                                </a:lnTo>
                                <a:lnTo>
                                  <a:pt x="245041" y="839979"/>
                                </a:lnTo>
                                <a:close/>
                                <a:moveTo>
                                  <a:pt x="522605" y="796926"/>
                                </a:moveTo>
                                <a:cubicBezTo>
                                  <a:pt x="509905" y="796926"/>
                                  <a:pt x="504189" y="807721"/>
                                  <a:pt x="504189" y="821691"/>
                                </a:cubicBezTo>
                                <a:cubicBezTo>
                                  <a:pt x="504189" y="831216"/>
                                  <a:pt x="508000" y="845821"/>
                                  <a:pt x="522605" y="845821"/>
                                </a:cubicBezTo>
                                <a:cubicBezTo>
                                  <a:pt x="537845" y="845821"/>
                                  <a:pt x="541019" y="831851"/>
                                  <a:pt x="541019" y="821691"/>
                                </a:cubicBezTo>
                                <a:cubicBezTo>
                                  <a:pt x="541019" y="807721"/>
                                  <a:pt x="535305" y="796926"/>
                                  <a:pt x="522605" y="796926"/>
                                </a:cubicBezTo>
                                <a:close/>
                                <a:moveTo>
                                  <a:pt x="817245" y="796291"/>
                                </a:moveTo>
                                <a:cubicBezTo>
                                  <a:pt x="803909" y="796291"/>
                                  <a:pt x="800735" y="807086"/>
                                  <a:pt x="800735" y="819786"/>
                                </a:cubicBezTo>
                                <a:cubicBezTo>
                                  <a:pt x="800735" y="834391"/>
                                  <a:pt x="805180" y="846456"/>
                                  <a:pt x="817879" y="846456"/>
                                </a:cubicBezTo>
                                <a:cubicBezTo>
                                  <a:pt x="824230" y="846456"/>
                                  <a:pt x="828674" y="843281"/>
                                  <a:pt x="833754" y="838836"/>
                                </a:cubicBezTo>
                                <a:lnTo>
                                  <a:pt x="833754" y="838201"/>
                                </a:lnTo>
                                <a:lnTo>
                                  <a:pt x="833754" y="803911"/>
                                </a:lnTo>
                                <a:cubicBezTo>
                                  <a:pt x="828674" y="798831"/>
                                  <a:pt x="824230" y="796291"/>
                                  <a:pt x="817245" y="796291"/>
                                </a:cubicBezTo>
                                <a:close/>
                                <a:moveTo>
                                  <a:pt x="1179195" y="794386"/>
                                </a:moveTo>
                                <a:cubicBezTo>
                                  <a:pt x="1168400" y="794386"/>
                                  <a:pt x="1163954" y="803911"/>
                                  <a:pt x="1163320" y="811531"/>
                                </a:cubicBezTo>
                                <a:lnTo>
                                  <a:pt x="1163954" y="811531"/>
                                </a:lnTo>
                                <a:lnTo>
                                  <a:pt x="1195704" y="811531"/>
                                </a:lnTo>
                                <a:cubicBezTo>
                                  <a:pt x="1195070" y="801371"/>
                                  <a:pt x="1188720" y="794386"/>
                                  <a:pt x="1179195" y="794386"/>
                                </a:cubicBezTo>
                                <a:close/>
                                <a:moveTo>
                                  <a:pt x="909320" y="794386"/>
                                </a:moveTo>
                                <a:cubicBezTo>
                                  <a:pt x="898525" y="794386"/>
                                  <a:pt x="894079" y="803911"/>
                                  <a:pt x="893445" y="811531"/>
                                </a:cubicBezTo>
                                <a:lnTo>
                                  <a:pt x="894079" y="811531"/>
                                </a:lnTo>
                                <a:lnTo>
                                  <a:pt x="925829" y="811531"/>
                                </a:lnTo>
                                <a:cubicBezTo>
                                  <a:pt x="925195" y="801371"/>
                                  <a:pt x="918845" y="794386"/>
                                  <a:pt x="909320" y="794386"/>
                                </a:cubicBezTo>
                                <a:close/>
                                <a:moveTo>
                                  <a:pt x="737870" y="775971"/>
                                </a:moveTo>
                                <a:lnTo>
                                  <a:pt x="761364" y="775971"/>
                                </a:lnTo>
                                <a:lnTo>
                                  <a:pt x="761364" y="866141"/>
                                </a:lnTo>
                                <a:lnTo>
                                  <a:pt x="737870" y="866141"/>
                                </a:lnTo>
                                <a:close/>
                                <a:moveTo>
                                  <a:pt x="143510" y="775971"/>
                                </a:moveTo>
                                <a:lnTo>
                                  <a:pt x="167004" y="775971"/>
                                </a:lnTo>
                                <a:lnTo>
                                  <a:pt x="167004" y="866141"/>
                                </a:lnTo>
                                <a:lnTo>
                                  <a:pt x="143510" y="866141"/>
                                </a:lnTo>
                                <a:close/>
                                <a:moveTo>
                                  <a:pt x="635" y="775971"/>
                                </a:moveTo>
                                <a:lnTo>
                                  <a:pt x="26670" y="775971"/>
                                </a:lnTo>
                                <a:lnTo>
                                  <a:pt x="40004" y="828041"/>
                                </a:lnTo>
                                <a:lnTo>
                                  <a:pt x="55245" y="775971"/>
                                </a:lnTo>
                                <a:lnTo>
                                  <a:pt x="76200" y="775971"/>
                                </a:lnTo>
                                <a:lnTo>
                                  <a:pt x="91439" y="828041"/>
                                </a:lnTo>
                                <a:lnTo>
                                  <a:pt x="105409" y="775971"/>
                                </a:lnTo>
                                <a:lnTo>
                                  <a:pt x="130810" y="775971"/>
                                </a:lnTo>
                                <a:lnTo>
                                  <a:pt x="102235" y="866141"/>
                                </a:lnTo>
                                <a:lnTo>
                                  <a:pt x="80644" y="866141"/>
                                </a:lnTo>
                                <a:lnTo>
                                  <a:pt x="65405" y="811531"/>
                                </a:lnTo>
                                <a:lnTo>
                                  <a:pt x="50165" y="866141"/>
                                </a:lnTo>
                                <a:lnTo>
                                  <a:pt x="28575" y="866141"/>
                                </a:lnTo>
                                <a:close/>
                                <a:moveTo>
                                  <a:pt x="1181099" y="774066"/>
                                </a:moveTo>
                                <a:cubicBezTo>
                                  <a:pt x="1204595" y="774066"/>
                                  <a:pt x="1219200" y="795021"/>
                                  <a:pt x="1219200" y="821056"/>
                                </a:cubicBezTo>
                                <a:lnTo>
                                  <a:pt x="1218564" y="821056"/>
                                </a:lnTo>
                                <a:cubicBezTo>
                                  <a:pt x="1218564" y="821056"/>
                                  <a:pt x="1218564" y="827406"/>
                                  <a:pt x="1218564" y="828676"/>
                                </a:cubicBezTo>
                                <a:lnTo>
                                  <a:pt x="1163954" y="828676"/>
                                </a:lnTo>
                                <a:cubicBezTo>
                                  <a:pt x="1165224" y="841376"/>
                                  <a:pt x="1173480" y="846456"/>
                                  <a:pt x="1183004" y="846456"/>
                                </a:cubicBezTo>
                                <a:cubicBezTo>
                                  <a:pt x="1188720" y="846456"/>
                                  <a:pt x="1193799" y="844551"/>
                                  <a:pt x="1198879" y="840106"/>
                                </a:cubicBezTo>
                                <a:lnTo>
                                  <a:pt x="1214754" y="853441"/>
                                </a:lnTo>
                                <a:cubicBezTo>
                                  <a:pt x="1206500" y="864236"/>
                                  <a:pt x="1193799" y="868046"/>
                                  <a:pt x="1182370" y="868046"/>
                                </a:cubicBezTo>
                                <a:cubicBezTo>
                                  <a:pt x="1156335" y="868046"/>
                                  <a:pt x="1141095" y="847726"/>
                                  <a:pt x="1141095" y="821056"/>
                                </a:cubicBezTo>
                                <a:cubicBezTo>
                                  <a:pt x="1141095" y="792481"/>
                                  <a:pt x="1158875" y="774066"/>
                                  <a:pt x="1181099" y="774066"/>
                                </a:cubicBezTo>
                                <a:close/>
                                <a:moveTo>
                                  <a:pt x="1097915" y="774066"/>
                                </a:moveTo>
                                <a:cubicBezTo>
                                  <a:pt x="1113790" y="774066"/>
                                  <a:pt x="1125220" y="781051"/>
                                  <a:pt x="1133474" y="793751"/>
                                </a:cubicBezTo>
                                <a:lnTo>
                                  <a:pt x="1118235" y="808991"/>
                                </a:lnTo>
                                <a:cubicBezTo>
                                  <a:pt x="1113155" y="802006"/>
                                  <a:pt x="1107439" y="796291"/>
                                  <a:pt x="1097915" y="796291"/>
                                </a:cubicBezTo>
                                <a:cubicBezTo>
                                  <a:pt x="1085215" y="796291"/>
                                  <a:pt x="1078864" y="807086"/>
                                  <a:pt x="1078864" y="820421"/>
                                </a:cubicBezTo>
                                <a:cubicBezTo>
                                  <a:pt x="1078864" y="833121"/>
                                  <a:pt x="1084579" y="845186"/>
                                  <a:pt x="1097915" y="845186"/>
                                </a:cubicBezTo>
                                <a:cubicBezTo>
                                  <a:pt x="1106170" y="845186"/>
                                  <a:pt x="1113155" y="840741"/>
                                  <a:pt x="1118235" y="833756"/>
                                </a:cubicBezTo>
                                <a:lnTo>
                                  <a:pt x="1118870" y="834391"/>
                                </a:lnTo>
                                <a:lnTo>
                                  <a:pt x="1133474" y="848361"/>
                                </a:lnTo>
                                <a:cubicBezTo>
                                  <a:pt x="1125855" y="857886"/>
                                  <a:pt x="1115060" y="868046"/>
                                  <a:pt x="1097280" y="868046"/>
                                </a:cubicBezTo>
                                <a:cubicBezTo>
                                  <a:pt x="1072515" y="868046"/>
                                  <a:pt x="1054735" y="848361"/>
                                  <a:pt x="1054735" y="821056"/>
                                </a:cubicBezTo>
                                <a:cubicBezTo>
                                  <a:pt x="1054735" y="796291"/>
                                  <a:pt x="1069974" y="774066"/>
                                  <a:pt x="1097915" y="774066"/>
                                </a:cubicBezTo>
                                <a:close/>
                                <a:moveTo>
                                  <a:pt x="1009015" y="774066"/>
                                </a:moveTo>
                                <a:cubicBezTo>
                                  <a:pt x="1033144" y="774066"/>
                                  <a:pt x="1041400" y="793116"/>
                                  <a:pt x="1041400" y="815341"/>
                                </a:cubicBezTo>
                                <a:lnTo>
                                  <a:pt x="1041400" y="866141"/>
                                </a:lnTo>
                                <a:lnTo>
                                  <a:pt x="1017905" y="866141"/>
                                </a:lnTo>
                                <a:lnTo>
                                  <a:pt x="1017905" y="817246"/>
                                </a:lnTo>
                                <a:cubicBezTo>
                                  <a:pt x="1017905" y="804546"/>
                                  <a:pt x="1014730" y="796291"/>
                                  <a:pt x="1002665" y="796291"/>
                                </a:cubicBezTo>
                                <a:cubicBezTo>
                                  <a:pt x="990599" y="796291"/>
                                  <a:pt x="986790" y="803276"/>
                                  <a:pt x="986790" y="816611"/>
                                </a:cubicBezTo>
                                <a:lnTo>
                                  <a:pt x="986790" y="866141"/>
                                </a:lnTo>
                                <a:lnTo>
                                  <a:pt x="963295" y="866141"/>
                                </a:lnTo>
                                <a:lnTo>
                                  <a:pt x="963295" y="775971"/>
                                </a:lnTo>
                                <a:lnTo>
                                  <a:pt x="986790" y="775971"/>
                                </a:lnTo>
                                <a:lnTo>
                                  <a:pt x="986790" y="782321"/>
                                </a:lnTo>
                                <a:cubicBezTo>
                                  <a:pt x="991870" y="777241"/>
                                  <a:pt x="998855" y="774066"/>
                                  <a:pt x="1009015" y="774066"/>
                                </a:cubicBezTo>
                                <a:close/>
                                <a:moveTo>
                                  <a:pt x="911224" y="774066"/>
                                </a:moveTo>
                                <a:cubicBezTo>
                                  <a:pt x="934720" y="774066"/>
                                  <a:pt x="949325" y="795021"/>
                                  <a:pt x="949325" y="821056"/>
                                </a:cubicBezTo>
                                <a:lnTo>
                                  <a:pt x="948689" y="821056"/>
                                </a:lnTo>
                                <a:cubicBezTo>
                                  <a:pt x="948689" y="821056"/>
                                  <a:pt x="948689" y="827406"/>
                                  <a:pt x="948689" y="828676"/>
                                </a:cubicBezTo>
                                <a:lnTo>
                                  <a:pt x="894079" y="828676"/>
                                </a:lnTo>
                                <a:cubicBezTo>
                                  <a:pt x="895349" y="841376"/>
                                  <a:pt x="903605" y="846456"/>
                                  <a:pt x="913129" y="846456"/>
                                </a:cubicBezTo>
                                <a:cubicBezTo>
                                  <a:pt x="918845" y="846456"/>
                                  <a:pt x="923924" y="844551"/>
                                  <a:pt x="929004" y="840106"/>
                                </a:cubicBezTo>
                                <a:lnTo>
                                  <a:pt x="944879" y="853441"/>
                                </a:lnTo>
                                <a:cubicBezTo>
                                  <a:pt x="936625" y="864236"/>
                                  <a:pt x="923924" y="868046"/>
                                  <a:pt x="912495" y="868046"/>
                                </a:cubicBezTo>
                                <a:cubicBezTo>
                                  <a:pt x="886459" y="868046"/>
                                  <a:pt x="871220" y="847726"/>
                                  <a:pt x="871220" y="821056"/>
                                </a:cubicBezTo>
                                <a:cubicBezTo>
                                  <a:pt x="871220" y="792481"/>
                                  <a:pt x="889000" y="774066"/>
                                  <a:pt x="911224" y="774066"/>
                                </a:cubicBezTo>
                                <a:close/>
                                <a:moveTo>
                                  <a:pt x="623570" y="774066"/>
                                </a:moveTo>
                                <a:cubicBezTo>
                                  <a:pt x="647700" y="774066"/>
                                  <a:pt x="655954" y="793116"/>
                                  <a:pt x="655954" y="815341"/>
                                </a:cubicBezTo>
                                <a:lnTo>
                                  <a:pt x="655954" y="866141"/>
                                </a:lnTo>
                                <a:lnTo>
                                  <a:pt x="632459" y="866141"/>
                                </a:lnTo>
                                <a:lnTo>
                                  <a:pt x="632459" y="817246"/>
                                </a:lnTo>
                                <a:cubicBezTo>
                                  <a:pt x="632459" y="804546"/>
                                  <a:pt x="629284" y="796291"/>
                                  <a:pt x="617220" y="796291"/>
                                </a:cubicBezTo>
                                <a:cubicBezTo>
                                  <a:pt x="605155" y="796291"/>
                                  <a:pt x="601345" y="803276"/>
                                  <a:pt x="601345" y="816611"/>
                                </a:cubicBezTo>
                                <a:lnTo>
                                  <a:pt x="601345" y="866141"/>
                                </a:lnTo>
                                <a:lnTo>
                                  <a:pt x="577849" y="866141"/>
                                </a:lnTo>
                                <a:lnTo>
                                  <a:pt x="577849" y="775971"/>
                                </a:lnTo>
                                <a:lnTo>
                                  <a:pt x="601345" y="775971"/>
                                </a:lnTo>
                                <a:lnTo>
                                  <a:pt x="601345" y="782321"/>
                                </a:lnTo>
                                <a:cubicBezTo>
                                  <a:pt x="606424" y="777241"/>
                                  <a:pt x="613409" y="774066"/>
                                  <a:pt x="623570" y="774066"/>
                                </a:cubicBezTo>
                                <a:close/>
                                <a:moveTo>
                                  <a:pt x="522605" y="774066"/>
                                </a:moveTo>
                                <a:cubicBezTo>
                                  <a:pt x="548004" y="774066"/>
                                  <a:pt x="564515" y="793116"/>
                                  <a:pt x="564515" y="821056"/>
                                </a:cubicBezTo>
                                <a:cubicBezTo>
                                  <a:pt x="564515" y="848996"/>
                                  <a:pt x="546735" y="868046"/>
                                  <a:pt x="522605" y="868046"/>
                                </a:cubicBezTo>
                                <a:cubicBezTo>
                                  <a:pt x="498474" y="868046"/>
                                  <a:pt x="480695" y="848996"/>
                                  <a:pt x="480695" y="821056"/>
                                </a:cubicBezTo>
                                <a:cubicBezTo>
                                  <a:pt x="480695" y="794386"/>
                                  <a:pt x="496570" y="774066"/>
                                  <a:pt x="522605" y="774066"/>
                                </a:cubicBezTo>
                                <a:close/>
                                <a:moveTo>
                                  <a:pt x="436879" y="774066"/>
                                </a:moveTo>
                                <a:cubicBezTo>
                                  <a:pt x="452754" y="774066"/>
                                  <a:pt x="464185" y="781051"/>
                                  <a:pt x="472439" y="793751"/>
                                </a:cubicBezTo>
                                <a:lnTo>
                                  <a:pt x="457200" y="808991"/>
                                </a:lnTo>
                                <a:cubicBezTo>
                                  <a:pt x="452120" y="802006"/>
                                  <a:pt x="446405" y="796291"/>
                                  <a:pt x="436879" y="796291"/>
                                </a:cubicBezTo>
                                <a:cubicBezTo>
                                  <a:pt x="424180" y="796291"/>
                                  <a:pt x="417829" y="807086"/>
                                  <a:pt x="417829" y="820421"/>
                                </a:cubicBezTo>
                                <a:cubicBezTo>
                                  <a:pt x="417829" y="833121"/>
                                  <a:pt x="423545" y="845186"/>
                                  <a:pt x="436879" y="845186"/>
                                </a:cubicBezTo>
                                <a:cubicBezTo>
                                  <a:pt x="445135" y="845186"/>
                                  <a:pt x="452120" y="840741"/>
                                  <a:pt x="457200" y="833756"/>
                                </a:cubicBezTo>
                                <a:lnTo>
                                  <a:pt x="457834" y="834391"/>
                                </a:lnTo>
                                <a:lnTo>
                                  <a:pt x="472439" y="848361"/>
                                </a:lnTo>
                                <a:cubicBezTo>
                                  <a:pt x="464820" y="857886"/>
                                  <a:pt x="454025" y="868046"/>
                                  <a:pt x="436245" y="868046"/>
                                </a:cubicBezTo>
                                <a:cubicBezTo>
                                  <a:pt x="411480" y="868046"/>
                                  <a:pt x="393700" y="848361"/>
                                  <a:pt x="393700" y="821056"/>
                                </a:cubicBezTo>
                                <a:cubicBezTo>
                                  <a:pt x="393700" y="796291"/>
                                  <a:pt x="408939" y="774066"/>
                                  <a:pt x="436879" y="774066"/>
                                </a:cubicBezTo>
                                <a:close/>
                                <a:moveTo>
                                  <a:pt x="219075" y="742316"/>
                                </a:moveTo>
                                <a:lnTo>
                                  <a:pt x="219075" y="777241"/>
                                </a:lnTo>
                                <a:lnTo>
                                  <a:pt x="245110" y="777241"/>
                                </a:lnTo>
                                <a:lnTo>
                                  <a:pt x="245110" y="798831"/>
                                </a:lnTo>
                                <a:lnTo>
                                  <a:pt x="219075" y="798831"/>
                                </a:lnTo>
                                <a:lnTo>
                                  <a:pt x="219075" y="835661"/>
                                </a:lnTo>
                                <a:cubicBezTo>
                                  <a:pt x="219075" y="843916"/>
                                  <a:pt x="222250" y="846456"/>
                                  <a:pt x="227965" y="846456"/>
                                </a:cubicBezTo>
                                <a:lnTo>
                                  <a:pt x="245041" y="839979"/>
                                </a:lnTo>
                                <a:lnTo>
                                  <a:pt x="241935" y="862966"/>
                                </a:lnTo>
                                <a:cubicBezTo>
                                  <a:pt x="236855" y="866776"/>
                                  <a:pt x="225424" y="868681"/>
                                  <a:pt x="219709" y="868681"/>
                                </a:cubicBezTo>
                                <a:cubicBezTo>
                                  <a:pt x="205739" y="868681"/>
                                  <a:pt x="195579" y="857251"/>
                                  <a:pt x="195579" y="842011"/>
                                </a:cubicBezTo>
                                <a:lnTo>
                                  <a:pt x="195579" y="798831"/>
                                </a:lnTo>
                                <a:lnTo>
                                  <a:pt x="179704" y="798831"/>
                                </a:lnTo>
                                <a:lnTo>
                                  <a:pt x="179704" y="777241"/>
                                </a:lnTo>
                                <a:lnTo>
                                  <a:pt x="195579" y="777241"/>
                                </a:lnTo>
                                <a:lnTo>
                                  <a:pt x="195579" y="753746"/>
                                </a:lnTo>
                                <a:close/>
                                <a:moveTo>
                                  <a:pt x="749935" y="741681"/>
                                </a:moveTo>
                                <a:cubicBezTo>
                                  <a:pt x="757555" y="741681"/>
                                  <a:pt x="763269" y="747396"/>
                                  <a:pt x="763269" y="755016"/>
                                </a:cubicBezTo>
                                <a:cubicBezTo>
                                  <a:pt x="763269" y="762636"/>
                                  <a:pt x="757555" y="768351"/>
                                  <a:pt x="749935" y="768351"/>
                                </a:cubicBezTo>
                                <a:cubicBezTo>
                                  <a:pt x="742314" y="768351"/>
                                  <a:pt x="736599" y="762636"/>
                                  <a:pt x="736599" y="755016"/>
                                </a:cubicBezTo>
                                <a:cubicBezTo>
                                  <a:pt x="736599" y="747396"/>
                                  <a:pt x="742314" y="741681"/>
                                  <a:pt x="749935" y="741681"/>
                                </a:cubicBezTo>
                                <a:close/>
                                <a:moveTo>
                                  <a:pt x="154939" y="741681"/>
                                </a:moveTo>
                                <a:cubicBezTo>
                                  <a:pt x="162560" y="741681"/>
                                  <a:pt x="168275" y="747396"/>
                                  <a:pt x="168275" y="755016"/>
                                </a:cubicBezTo>
                                <a:cubicBezTo>
                                  <a:pt x="168275" y="762636"/>
                                  <a:pt x="162560" y="768351"/>
                                  <a:pt x="154939" y="768351"/>
                                </a:cubicBezTo>
                                <a:cubicBezTo>
                                  <a:pt x="147320" y="768351"/>
                                  <a:pt x="141605" y="762636"/>
                                  <a:pt x="141605" y="755016"/>
                                </a:cubicBezTo>
                                <a:cubicBezTo>
                                  <a:pt x="141605" y="747396"/>
                                  <a:pt x="147320" y="741681"/>
                                  <a:pt x="154939" y="741681"/>
                                </a:cubicBezTo>
                                <a:close/>
                                <a:moveTo>
                                  <a:pt x="856614" y="741046"/>
                                </a:moveTo>
                                <a:lnTo>
                                  <a:pt x="856614" y="866141"/>
                                </a:lnTo>
                                <a:lnTo>
                                  <a:pt x="833120" y="866141"/>
                                </a:lnTo>
                                <a:lnTo>
                                  <a:pt x="833120" y="860426"/>
                                </a:lnTo>
                                <a:cubicBezTo>
                                  <a:pt x="825500" y="866141"/>
                                  <a:pt x="821055" y="868046"/>
                                  <a:pt x="812799" y="868046"/>
                                </a:cubicBezTo>
                                <a:cubicBezTo>
                                  <a:pt x="786765" y="868046"/>
                                  <a:pt x="775970" y="845821"/>
                                  <a:pt x="775970" y="820421"/>
                                </a:cubicBezTo>
                                <a:cubicBezTo>
                                  <a:pt x="775970" y="793116"/>
                                  <a:pt x="788670" y="774066"/>
                                  <a:pt x="812165" y="774066"/>
                                </a:cubicBezTo>
                                <a:cubicBezTo>
                                  <a:pt x="819784" y="774066"/>
                                  <a:pt x="827405" y="775971"/>
                                  <a:pt x="833120" y="781051"/>
                                </a:cubicBezTo>
                                <a:lnTo>
                                  <a:pt x="833120" y="752476"/>
                                </a:lnTo>
                                <a:close/>
                                <a:moveTo>
                                  <a:pt x="707390" y="741046"/>
                                </a:moveTo>
                                <a:cubicBezTo>
                                  <a:pt x="712470" y="741046"/>
                                  <a:pt x="719454" y="741046"/>
                                  <a:pt x="724534" y="743586"/>
                                </a:cubicBezTo>
                                <a:lnTo>
                                  <a:pt x="724534" y="744221"/>
                                </a:lnTo>
                                <a:lnTo>
                                  <a:pt x="724534" y="762636"/>
                                </a:lnTo>
                                <a:cubicBezTo>
                                  <a:pt x="721360" y="761366"/>
                                  <a:pt x="716280" y="760731"/>
                                  <a:pt x="713105" y="760731"/>
                                </a:cubicBezTo>
                                <a:cubicBezTo>
                                  <a:pt x="706120" y="760731"/>
                                  <a:pt x="703579" y="762636"/>
                                  <a:pt x="703579" y="768351"/>
                                </a:cubicBezTo>
                                <a:lnTo>
                                  <a:pt x="703579" y="775336"/>
                                </a:lnTo>
                                <a:lnTo>
                                  <a:pt x="722629" y="775336"/>
                                </a:lnTo>
                                <a:lnTo>
                                  <a:pt x="722629" y="796926"/>
                                </a:lnTo>
                                <a:lnTo>
                                  <a:pt x="703579" y="796926"/>
                                </a:lnTo>
                                <a:lnTo>
                                  <a:pt x="703579" y="865506"/>
                                </a:lnTo>
                                <a:lnTo>
                                  <a:pt x="680084" y="865506"/>
                                </a:lnTo>
                                <a:lnTo>
                                  <a:pt x="680084" y="796926"/>
                                </a:lnTo>
                                <a:lnTo>
                                  <a:pt x="667385" y="796926"/>
                                </a:lnTo>
                                <a:lnTo>
                                  <a:pt x="667385" y="775336"/>
                                </a:lnTo>
                                <a:lnTo>
                                  <a:pt x="680084" y="775336"/>
                                </a:lnTo>
                                <a:lnTo>
                                  <a:pt x="680084" y="764541"/>
                                </a:lnTo>
                                <a:cubicBezTo>
                                  <a:pt x="680084" y="748031"/>
                                  <a:pt x="690879" y="741046"/>
                                  <a:pt x="707390" y="741046"/>
                                </a:cubicBezTo>
                                <a:close/>
                                <a:moveTo>
                                  <a:pt x="282575" y="741046"/>
                                </a:moveTo>
                                <a:lnTo>
                                  <a:pt x="282575" y="782321"/>
                                </a:lnTo>
                                <a:cubicBezTo>
                                  <a:pt x="287019" y="777241"/>
                                  <a:pt x="295909" y="774066"/>
                                  <a:pt x="304799" y="774066"/>
                                </a:cubicBezTo>
                                <a:cubicBezTo>
                                  <a:pt x="328295" y="774066"/>
                                  <a:pt x="336549" y="792481"/>
                                  <a:pt x="336549" y="815341"/>
                                </a:cubicBezTo>
                                <a:lnTo>
                                  <a:pt x="336549" y="866141"/>
                                </a:lnTo>
                                <a:lnTo>
                                  <a:pt x="313689" y="866141"/>
                                </a:lnTo>
                                <a:lnTo>
                                  <a:pt x="313689" y="817246"/>
                                </a:lnTo>
                                <a:cubicBezTo>
                                  <a:pt x="313689" y="804546"/>
                                  <a:pt x="310515" y="796291"/>
                                  <a:pt x="298450" y="796291"/>
                                </a:cubicBezTo>
                                <a:cubicBezTo>
                                  <a:pt x="286385" y="796291"/>
                                  <a:pt x="282575" y="803276"/>
                                  <a:pt x="282575" y="816611"/>
                                </a:cubicBezTo>
                                <a:lnTo>
                                  <a:pt x="282575" y="866141"/>
                                </a:lnTo>
                                <a:lnTo>
                                  <a:pt x="259079" y="866141"/>
                                </a:lnTo>
                                <a:lnTo>
                                  <a:pt x="259079" y="752476"/>
                                </a:lnTo>
                                <a:close/>
                                <a:moveTo>
                                  <a:pt x="92709" y="648336"/>
                                </a:moveTo>
                                <a:lnTo>
                                  <a:pt x="92709" y="649606"/>
                                </a:lnTo>
                                <a:lnTo>
                                  <a:pt x="92427" y="648959"/>
                                </a:lnTo>
                                <a:close/>
                                <a:moveTo>
                                  <a:pt x="230504" y="643256"/>
                                </a:moveTo>
                                <a:cubicBezTo>
                                  <a:pt x="220345" y="643256"/>
                                  <a:pt x="215900" y="647701"/>
                                  <a:pt x="215900" y="654686"/>
                                </a:cubicBezTo>
                                <a:cubicBezTo>
                                  <a:pt x="215900" y="661671"/>
                                  <a:pt x="220345" y="667386"/>
                                  <a:pt x="228599" y="667386"/>
                                </a:cubicBezTo>
                                <a:cubicBezTo>
                                  <a:pt x="233045" y="667386"/>
                                  <a:pt x="240665" y="666116"/>
                                  <a:pt x="245745" y="658496"/>
                                </a:cubicBezTo>
                                <a:lnTo>
                                  <a:pt x="245745" y="647066"/>
                                </a:lnTo>
                                <a:cubicBezTo>
                                  <a:pt x="241299" y="643891"/>
                                  <a:pt x="234950" y="643256"/>
                                  <a:pt x="230504" y="643256"/>
                                </a:cubicBezTo>
                                <a:close/>
                                <a:moveTo>
                                  <a:pt x="321310" y="614046"/>
                                </a:moveTo>
                                <a:cubicBezTo>
                                  <a:pt x="314959" y="614046"/>
                                  <a:pt x="309879" y="617221"/>
                                  <a:pt x="306704" y="622301"/>
                                </a:cubicBezTo>
                                <a:lnTo>
                                  <a:pt x="306704" y="656591"/>
                                </a:lnTo>
                                <a:cubicBezTo>
                                  <a:pt x="310515" y="661671"/>
                                  <a:pt x="316230" y="664846"/>
                                  <a:pt x="323215" y="664846"/>
                                </a:cubicBezTo>
                                <a:cubicBezTo>
                                  <a:pt x="335915" y="664846"/>
                                  <a:pt x="339090" y="653416"/>
                                  <a:pt x="339090" y="640716"/>
                                </a:cubicBezTo>
                                <a:lnTo>
                                  <a:pt x="338454" y="640716"/>
                                </a:lnTo>
                                <a:cubicBezTo>
                                  <a:pt x="338454" y="627381"/>
                                  <a:pt x="335280" y="614046"/>
                                  <a:pt x="321310" y="614046"/>
                                </a:cubicBezTo>
                                <a:close/>
                                <a:moveTo>
                                  <a:pt x="1179195" y="612776"/>
                                </a:moveTo>
                                <a:cubicBezTo>
                                  <a:pt x="1168400" y="612776"/>
                                  <a:pt x="1163954" y="622301"/>
                                  <a:pt x="1163320" y="629921"/>
                                </a:cubicBezTo>
                                <a:lnTo>
                                  <a:pt x="1163954" y="629921"/>
                                </a:lnTo>
                                <a:lnTo>
                                  <a:pt x="1195704" y="629921"/>
                                </a:lnTo>
                                <a:cubicBezTo>
                                  <a:pt x="1195070" y="619761"/>
                                  <a:pt x="1188720" y="612776"/>
                                  <a:pt x="1179195" y="612776"/>
                                </a:cubicBezTo>
                                <a:close/>
                                <a:moveTo>
                                  <a:pt x="689610" y="612776"/>
                                </a:moveTo>
                                <a:cubicBezTo>
                                  <a:pt x="678814" y="612776"/>
                                  <a:pt x="674370" y="622301"/>
                                  <a:pt x="673735" y="629921"/>
                                </a:cubicBezTo>
                                <a:lnTo>
                                  <a:pt x="674370" y="629921"/>
                                </a:lnTo>
                                <a:lnTo>
                                  <a:pt x="706120" y="629921"/>
                                </a:lnTo>
                                <a:cubicBezTo>
                                  <a:pt x="705485" y="619761"/>
                                  <a:pt x="699135" y="612776"/>
                                  <a:pt x="689610" y="612776"/>
                                </a:cubicBezTo>
                                <a:close/>
                                <a:moveTo>
                                  <a:pt x="410845" y="612776"/>
                                </a:moveTo>
                                <a:cubicBezTo>
                                  <a:pt x="400685" y="612776"/>
                                  <a:pt x="396239" y="622301"/>
                                  <a:pt x="395605" y="629921"/>
                                </a:cubicBezTo>
                                <a:lnTo>
                                  <a:pt x="427355" y="629921"/>
                                </a:lnTo>
                                <a:cubicBezTo>
                                  <a:pt x="426084" y="619761"/>
                                  <a:pt x="420370" y="612776"/>
                                  <a:pt x="410845" y="612776"/>
                                </a:cubicBezTo>
                                <a:close/>
                                <a:moveTo>
                                  <a:pt x="991870" y="594361"/>
                                </a:moveTo>
                                <a:lnTo>
                                  <a:pt x="1014095" y="594361"/>
                                </a:lnTo>
                                <a:lnTo>
                                  <a:pt x="1014095" y="643256"/>
                                </a:lnTo>
                                <a:cubicBezTo>
                                  <a:pt x="1014095" y="655321"/>
                                  <a:pt x="1016635" y="664846"/>
                                  <a:pt x="1029334" y="664846"/>
                                </a:cubicBezTo>
                                <a:cubicBezTo>
                                  <a:pt x="1042034" y="664846"/>
                                  <a:pt x="1044575" y="655321"/>
                                  <a:pt x="1044575" y="644526"/>
                                </a:cubicBezTo>
                                <a:lnTo>
                                  <a:pt x="1044575" y="594996"/>
                                </a:lnTo>
                                <a:lnTo>
                                  <a:pt x="1066799" y="594996"/>
                                </a:lnTo>
                                <a:lnTo>
                                  <a:pt x="1066799" y="684531"/>
                                </a:lnTo>
                                <a:lnTo>
                                  <a:pt x="1044575" y="684531"/>
                                </a:lnTo>
                                <a:lnTo>
                                  <a:pt x="1044575" y="678181"/>
                                </a:lnTo>
                                <a:cubicBezTo>
                                  <a:pt x="1039495" y="683896"/>
                                  <a:pt x="1031875" y="686436"/>
                                  <a:pt x="1023620" y="686436"/>
                                </a:cubicBezTo>
                                <a:cubicBezTo>
                                  <a:pt x="1000125" y="686436"/>
                                  <a:pt x="991870" y="669926"/>
                                  <a:pt x="991870" y="645161"/>
                                </a:cubicBezTo>
                                <a:close/>
                                <a:moveTo>
                                  <a:pt x="836295" y="594361"/>
                                </a:moveTo>
                                <a:lnTo>
                                  <a:pt x="858519" y="594361"/>
                                </a:lnTo>
                                <a:lnTo>
                                  <a:pt x="858519" y="643256"/>
                                </a:lnTo>
                                <a:cubicBezTo>
                                  <a:pt x="858519" y="655321"/>
                                  <a:pt x="861060" y="664846"/>
                                  <a:pt x="873760" y="664846"/>
                                </a:cubicBezTo>
                                <a:cubicBezTo>
                                  <a:pt x="886459" y="664846"/>
                                  <a:pt x="889000" y="655321"/>
                                  <a:pt x="889000" y="644526"/>
                                </a:cubicBezTo>
                                <a:lnTo>
                                  <a:pt x="889000" y="594996"/>
                                </a:lnTo>
                                <a:lnTo>
                                  <a:pt x="911224" y="594996"/>
                                </a:lnTo>
                                <a:lnTo>
                                  <a:pt x="911224" y="684531"/>
                                </a:lnTo>
                                <a:lnTo>
                                  <a:pt x="889000" y="684531"/>
                                </a:lnTo>
                                <a:lnTo>
                                  <a:pt x="889000" y="678181"/>
                                </a:lnTo>
                                <a:cubicBezTo>
                                  <a:pt x="883920" y="683896"/>
                                  <a:pt x="876299" y="686436"/>
                                  <a:pt x="868045" y="686436"/>
                                </a:cubicBezTo>
                                <a:cubicBezTo>
                                  <a:pt x="844549" y="686436"/>
                                  <a:pt x="836295" y="669926"/>
                                  <a:pt x="836295" y="645161"/>
                                </a:cubicBezTo>
                                <a:close/>
                                <a:moveTo>
                                  <a:pt x="1181099" y="592456"/>
                                </a:moveTo>
                                <a:cubicBezTo>
                                  <a:pt x="1204595" y="592456"/>
                                  <a:pt x="1219200" y="613411"/>
                                  <a:pt x="1219200" y="639446"/>
                                </a:cubicBezTo>
                                <a:lnTo>
                                  <a:pt x="1218564" y="639446"/>
                                </a:lnTo>
                                <a:cubicBezTo>
                                  <a:pt x="1218564" y="639446"/>
                                  <a:pt x="1218564" y="645796"/>
                                  <a:pt x="1218564" y="647066"/>
                                </a:cubicBezTo>
                                <a:lnTo>
                                  <a:pt x="1163954" y="647066"/>
                                </a:lnTo>
                                <a:cubicBezTo>
                                  <a:pt x="1165224" y="659766"/>
                                  <a:pt x="1173480" y="664846"/>
                                  <a:pt x="1183004" y="664846"/>
                                </a:cubicBezTo>
                                <a:cubicBezTo>
                                  <a:pt x="1188720" y="664846"/>
                                  <a:pt x="1193799" y="662941"/>
                                  <a:pt x="1198879" y="658496"/>
                                </a:cubicBezTo>
                                <a:lnTo>
                                  <a:pt x="1214754" y="671831"/>
                                </a:lnTo>
                                <a:cubicBezTo>
                                  <a:pt x="1206500" y="682626"/>
                                  <a:pt x="1193799" y="686436"/>
                                  <a:pt x="1182370" y="686436"/>
                                </a:cubicBezTo>
                                <a:cubicBezTo>
                                  <a:pt x="1156335" y="686436"/>
                                  <a:pt x="1141095" y="666116"/>
                                  <a:pt x="1141095" y="639446"/>
                                </a:cubicBezTo>
                                <a:cubicBezTo>
                                  <a:pt x="1141095" y="610871"/>
                                  <a:pt x="1158875" y="592456"/>
                                  <a:pt x="1181099" y="592456"/>
                                </a:cubicBezTo>
                                <a:close/>
                                <a:moveTo>
                                  <a:pt x="691515" y="592456"/>
                                </a:moveTo>
                                <a:cubicBezTo>
                                  <a:pt x="715010" y="592456"/>
                                  <a:pt x="729614" y="613411"/>
                                  <a:pt x="729614" y="639446"/>
                                </a:cubicBezTo>
                                <a:lnTo>
                                  <a:pt x="728980" y="639446"/>
                                </a:lnTo>
                                <a:cubicBezTo>
                                  <a:pt x="728980" y="639446"/>
                                  <a:pt x="728980" y="645796"/>
                                  <a:pt x="728980" y="647066"/>
                                </a:cubicBezTo>
                                <a:lnTo>
                                  <a:pt x="674370" y="647066"/>
                                </a:lnTo>
                                <a:cubicBezTo>
                                  <a:pt x="675640" y="659766"/>
                                  <a:pt x="683894" y="664846"/>
                                  <a:pt x="693420" y="664846"/>
                                </a:cubicBezTo>
                                <a:cubicBezTo>
                                  <a:pt x="699135" y="664846"/>
                                  <a:pt x="704215" y="662941"/>
                                  <a:pt x="709295" y="658496"/>
                                </a:cubicBezTo>
                                <a:lnTo>
                                  <a:pt x="725170" y="671831"/>
                                </a:lnTo>
                                <a:cubicBezTo>
                                  <a:pt x="716915" y="682626"/>
                                  <a:pt x="704215" y="686436"/>
                                  <a:pt x="692784" y="686436"/>
                                </a:cubicBezTo>
                                <a:cubicBezTo>
                                  <a:pt x="666750" y="686436"/>
                                  <a:pt x="651510" y="666116"/>
                                  <a:pt x="651510" y="639446"/>
                                </a:cubicBezTo>
                                <a:cubicBezTo>
                                  <a:pt x="651510" y="610871"/>
                                  <a:pt x="669290" y="592456"/>
                                  <a:pt x="691515" y="592456"/>
                                </a:cubicBezTo>
                                <a:close/>
                                <a:moveTo>
                                  <a:pt x="412114" y="592456"/>
                                </a:moveTo>
                                <a:cubicBezTo>
                                  <a:pt x="437515" y="592456"/>
                                  <a:pt x="448310" y="615316"/>
                                  <a:pt x="448310" y="639446"/>
                                </a:cubicBezTo>
                                <a:cubicBezTo>
                                  <a:pt x="448310" y="639446"/>
                                  <a:pt x="448310" y="645796"/>
                                  <a:pt x="448310" y="647066"/>
                                </a:cubicBezTo>
                                <a:lnTo>
                                  <a:pt x="395605" y="647066"/>
                                </a:lnTo>
                                <a:cubicBezTo>
                                  <a:pt x="396875" y="659766"/>
                                  <a:pt x="405129" y="664846"/>
                                  <a:pt x="415290" y="664846"/>
                                </a:cubicBezTo>
                                <a:cubicBezTo>
                                  <a:pt x="421004" y="664846"/>
                                  <a:pt x="426084" y="662941"/>
                                  <a:pt x="430530" y="658496"/>
                                </a:cubicBezTo>
                                <a:lnTo>
                                  <a:pt x="446405" y="671831"/>
                                </a:lnTo>
                                <a:cubicBezTo>
                                  <a:pt x="438784" y="681991"/>
                                  <a:pt x="425450" y="686436"/>
                                  <a:pt x="413385" y="686436"/>
                                </a:cubicBezTo>
                                <a:cubicBezTo>
                                  <a:pt x="387349" y="686436"/>
                                  <a:pt x="372110" y="666116"/>
                                  <a:pt x="372110" y="640081"/>
                                </a:cubicBezTo>
                                <a:cubicBezTo>
                                  <a:pt x="372110" y="614046"/>
                                  <a:pt x="388620" y="592456"/>
                                  <a:pt x="412114" y="592456"/>
                                </a:cubicBezTo>
                                <a:close/>
                                <a:moveTo>
                                  <a:pt x="326390" y="592456"/>
                                </a:moveTo>
                                <a:cubicBezTo>
                                  <a:pt x="350519" y="592456"/>
                                  <a:pt x="361314" y="615316"/>
                                  <a:pt x="361314" y="639446"/>
                                </a:cubicBezTo>
                                <a:cubicBezTo>
                                  <a:pt x="361314" y="662306"/>
                                  <a:pt x="351790" y="686436"/>
                                  <a:pt x="326390" y="686436"/>
                                </a:cubicBezTo>
                                <a:cubicBezTo>
                                  <a:pt x="316230" y="686436"/>
                                  <a:pt x="310515" y="682626"/>
                                  <a:pt x="306070" y="678816"/>
                                </a:cubicBezTo>
                                <a:lnTo>
                                  <a:pt x="306070" y="706121"/>
                                </a:lnTo>
                                <a:lnTo>
                                  <a:pt x="283845" y="717551"/>
                                </a:lnTo>
                                <a:lnTo>
                                  <a:pt x="283845" y="594361"/>
                                </a:lnTo>
                                <a:lnTo>
                                  <a:pt x="306070" y="594361"/>
                                </a:lnTo>
                                <a:lnTo>
                                  <a:pt x="306070" y="600711"/>
                                </a:lnTo>
                                <a:cubicBezTo>
                                  <a:pt x="311784" y="595631"/>
                                  <a:pt x="318135" y="592456"/>
                                  <a:pt x="326390" y="592456"/>
                                </a:cubicBezTo>
                                <a:close/>
                                <a:moveTo>
                                  <a:pt x="231775" y="592456"/>
                                </a:moveTo>
                                <a:cubicBezTo>
                                  <a:pt x="254635" y="592456"/>
                                  <a:pt x="268605" y="603251"/>
                                  <a:pt x="268605" y="624206"/>
                                </a:cubicBezTo>
                                <a:lnTo>
                                  <a:pt x="268605" y="684531"/>
                                </a:lnTo>
                                <a:lnTo>
                                  <a:pt x="267970" y="684531"/>
                                </a:lnTo>
                                <a:lnTo>
                                  <a:pt x="245745" y="684531"/>
                                </a:lnTo>
                                <a:lnTo>
                                  <a:pt x="245745" y="678181"/>
                                </a:lnTo>
                                <a:cubicBezTo>
                                  <a:pt x="240665" y="683261"/>
                                  <a:pt x="233680" y="686436"/>
                                  <a:pt x="224790" y="686436"/>
                                </a:cubicBezTo>
                                <a:cubicBezTo>
                                  <a:pt x="207010" y="686436"/>
                                  <a:pt x="193040" y="675006"/>
                                  <a:pt x="193040" y="655321"/>
                                </a:cubicBezTo>
                                <a:cubicBezTo>
                                  <a:pt x="193040" y="635636"/>
                                  <a:pt x="206375" y="624841"/>
                                  <a:pt x="227965" y="624841"/>
                                </a:cubicBezTo>
                                <a:cubicBezTo>
                                  <a:pt x="233680" y="624841"/>
                                  <a:pt x="239394" y="625476"/>
                                  <a:pt x="245745" y="628651"/>
                                </a:cubicBezTo>
                                <a:lnTo>
                                  <a:pt x="245745" y="623571"/>
                                </a:lnTo>
                                <a:cubicBezTo>
                                  <a:pt x="245745" y="615316"/>
                                  <a:pt x="240030" y="611506"/>
                                  <a:pt x="230504" y="611506"/>
                                </a:cubicBezTo>
                                <a:cubicBezTo>
                                  <a:pt x="223519" y="611506"/>
                                  <a:pt x="216534" y="613411"/>
                                  <a:pt x="209549" y="617221"/>
                                </a:cubicBezTo>
                                <a:lnTo>
                                  <a:pt x="200659" y="601346"/>
                                </a:lnTo>
                                <a:cubicBezTo>
                                  <a:pt x="210185" y="594996"/>
                                  <a:pt x="219709" y="592456"/>
                                  <a:pt x="231775" y="592456"/>
                                </a:cubicBezTo>
                                <a:close/>
                                <a:moveTo>
                                  <a:pt x="1125855" y="591821"/>
                                </a:moveTo>
                                <a:cubicBezTo>
                                  <a:pt x="1132204" y="591821"/>
                                  <a:pt x="1137920" y="593726"/>
                                  <a:pt x="1142364" y="598171"/>
                                </a:cubicBezTo>
                                <a:lnTo>
                                  <a:pt x="1141730" y="598806"/>
                                </a:lnTo>
                                <a:lnTo>
                                  <a:pt x="1132840" y="621031"/>
                                </a:lnTo>
                                <a:cubicBezTo>
                                  <a:pt x="1129665" y="617856"/>
                                  <a:pt x="1125220" y="615316"/>
                                  <a:pt x="1120140" y="615316"/>
                                </a:cubicBezTo>
                                <a:cubicBezTo>
                                  <a:pt x="1109345" y="615316"/>
                                  <a:pt x="1106805" y="624206"/>
                                  <a:pt x="1106805" y="635001"/>
                                </a:cubicBezTo>
                                <a:lnTo>
                                  <a:pt x="1106805" y="683896"/>
                                </a:lnTo>
                                <a:lnTo>
                                  <a:pt x="1084579" y="683896"/>
                                </a:lnTo>
                                <a:lnTo>
                                  <a:pt x="1084579" y="593726"/>
                                </a:lnTo>
                                <a:lnTo>
                                  <a:pt x="1106805" y="593726"/>
                                </a:lnTo>
                                <a:lnTo>
                                  <a:pt x="1106805" y="600076"/>
                                </a:lnTo>
                                <a:cubicBezTo>
                                  <a:pt x="1111885" y="594996"/>
                                  <a:pt x="1118235" y="591821"/>
                                  <a:pt x="1125855" y="591821"/>
                                </a:cubicBezTo>
                                <a:close/>
                                <a:moveTo>
                                  <a:pt x="47625" y="563881"/>
                                </a:moveTo>
                                <a:cubicBezTo>
                                  <a:pt x="66040" y="563881"/>
                                  <a:pt x="79375" y="571501"/>
                                  <a:pt x="90170" y="582296"/>
                                </a:cubicBezTo>
                                <a:lnTo>
                                  <a:pt x="73659" y="598806"/>
                                </a:lnTo>
                                <a:cubicBezTo>
                                  <a:pt x="66040" y="591186"/>
                                  <a:pt x="58420" y="586741"/>
                                  <a:pt x="46355" y="586741"/>
                                </a:cubicBezTo>
                                <a:cubicBezTo>
                                  <a:pt x="36194" y="586741"/>
                                  <a:pt x="28575" y="589916"/>
                                  <a:pt x="28575" y="598171"/>
                                </a:cubicBezTo>
                                <a:cubicBezTo>
                                  <a:pt x="28575" y="601981"/>
                                  <a:pt x="29845" y="604521"/>
                                  <a:pt x="33655" y="606426"/>
                                </a:cubicBezTo>
                                <a:cubicBezTo>
                                  <a:pt x="38099" y="608966"/>
                                  <a:pt x="43814" y="610236"/>
                                  <a:pt x="52704" y="612776"/>
                                </a:cubicBezTo>
                                <a:cubicBezTo>
                                  <a:pt x="63500" y="615951"/>
                                  <a:pt x="73659" y="617856"/>
                                  <a:pt x="81915" y="624841"/>
                                </a:cubicBezTo>
                                <a:lnTo>
                                  <a:pt x="92427" y="648959"/>
                                </a:lnTo>
                                <a:lnTo>
                                  <a:pt x="79454" y="677626"/>
                                </a:lnTo>
                                <a:cubicBezTo>
                                  <a:pt x="71279" y="683738"/>
                                  <a:pt x="60008" y="686436"/>
                                  <a:pt x="47625" y="686436"/>
                                </a:cubicBezTo>
                                <a:cubicBezTo>
                                  <a:pt x="29845" y="686436"/>
                                  <a:pt x="10795" y="680721"/>
                                  <a:pt x="0" y="664846"/>
                                </a:cubicBezTo>
                                <a:lnTo>
                                  <a:pt x="16510" y="650241"/>
                                </a:lnTo>
                                <a:cubicBezTo>
                                  <a:pt x="24129" y="659766"/>
                                  <a:pt x="35560" y="664211"/>
                                  <a:pt x="46989" y="664211"/>
                                </a:cubicBezTo>
                                <a:cubicBezTo>
                                  <a:pt x="60325" y="664211"/>
                                  <a:pt x="68579" y="657861"/>
                                  <a:pt x="68579" y="649606"/>
                                </a:cubicBezTo>
                                <a:cubicBezTo>
                                  <a:pt x="68579" y="646431"/>
                                  <a:pt x="67310" y="642621"/>
                                  <a:pt x="61595" y="640081"/>
                                </a:cubicBezTo>
                                <a:cubicBezTo>
                                  <a:pt x="57150" y="638176"/>
                                  <a:pt x="52069" y="636906"/>
                                  <a:pt x="41909" y="634366"/>
                                </a:cubicBezTo>
                                <a:cubicBezTo>
                                  <a:pt x="35560" y="633096"/>
                                  <a:pt x="22860" y="629921"/>
                                  <a:pt x="14605" y="623571"/>
                                </a:cubicBezTo>
                                <a:cubicBezTo>
                                  <a:pt x="6349" y="617221"/>
                                  <a:pt x="4444" y="607696"/>
                                  <a:pt x="4444" y="599441"/>
                                </a:cubicBezTo>
                                <a:cubicBezTo>
                                  <a:pt x="4444" y="574041"/>
                                  <a:pt x="26034" y="563881"/>
                                  <a:pt x="47625" y="563881"/>
                                </a:cubicBezTo>
                                <a:close/>
                                <a:moveTo>
                                  <a:pt x="814070" y="560071"/>
                                </a:moveTo>
                                <a:cubicBezTo>
                                  <a:pt x="820420" y="560071"/>
                                  <a:pt x="824864" y="561341"/>
                                  <a:pt x="830579" y="562611"/>
                                </a:cubicBezTo>
                                <a:lnTo>
                                  <a:pt x="829945" y="562611"/>
                                </a:lnTo>
                                <a:lnTo>
                                  <a:pt x="829945" y="581026"/>
                                </a:lnTo>
                                <a:cubicBezTo>
                                  <a:pt x="824864" y="579756"/>
                                  <a:pt x="821055" y="579121"/>
                                  <a:pt x="818515" y="579121"/>
                                </a:cubicBezTo>
                                <a:cubicBezTo>
                                  <a:pt x="810260" y="579121"/>
                                  <a:pt x="808989" y="582296"/>
                                  <a:pt x="808989" y="586741"/>
                                </a:cubicBezTo>
                                <a:lnTo>
                                  <a:pt x="808989" y="594361"/>
                                </a:lnTo>
                                <a:lnTo>
                                  <a:pt x="824230" y="594361"/>
                                </a:lnTo>
                                <a:lnTo>
                                  <a:pt x="824230" y="615951"/>
                                </a:lnTo>
                                <a:lnTo>
                                  <a:pt x="808989" y="615951"/>
                                </a:lnTo>
                                <a:lnTo>
                                  <a:pt x="808989" y="684531"/>
                                </a:lnTo>
                                <a:lnTo>
                                  <a:pt x="786765" y="684531"/>
                                </a:lnTo>
                                <a:lnTo>
                                  <a:pt x="786765" y="615951"/>
                                </a:lnTo>
                                <a:lnTo>
                                  <a:pt x="775970" y="615951"/>
                                </a:lnTo>
                                <a:lnTo>
                                  <a:pt x="775970" y="594361"/>
                                </a:lnTo>
                                <a:lnTo>
                                  <a:pt x="786765" y="594361"/>
                                </a:lnTo>
                                <a:lnTo>
                                  <a:pt x="786765" y="583566"/>
                                </a:lnTo>
                                <a:cubicBezTo>
                                  <a:pt x="786765" y="567691"/>
                                  <a:pt x="795019" y="560071"/>
                                  <a:pt x="814070" y="560071"/>
                                </a:cubicBezTo>
                                <a:close/>
                                <a:moveTo>
                                  <a:pt x="957579" y="559436"/>
                                </a:moveTo>
                                <a:lnTo>
                                  <a:pt x="957579" y="594361"/>
                                </a:lnTo>
                                <a:lnTo>
                                  <a:pt x="979170" y="594361"/>
                                </a:lnTo>
                                <a:lnTo>
                                  <a:pt x="979170" y="615951"/>
                                </a:lnTo>
                                <a:lnTo>
                                  <a:pt x="957579" y="615951"/>
                                </a:lnTo>
                                <a:lnTo>
                                  <a:pt x="957579" y="654051"/>
                                </a:lnTo>
                                <a:cubicBezTo>
                                  <a:pt x="957579" y="661671"/>
                                  <a:pt x="960754" y="664846"/>
                                  <a:pt x="966470" y="664846"/>
                                </a:cubicBezTo>
                                <a:cubicBezTo>
                                  <a:pt x="972185" y="664846"/>
                                  <a:pt x="977900" y="661671"/>
                                  <a:pt x="981075" y="658496"/>
                                </a:cubicBezTo>
                                <a:lnTo>
                                  <a:pt x="977900" y="681356"/>
                                </a:lnTo>
                                <a:cubicBezTo>
                                  <a:pt x="973454" y="685166"/>
                                  <a:pt x="965200" y="686436"/>
                                  <a:pt x="959485" y="686436"/>
                                </a:cubicBezTo>
                                <a:cubicBezTo>
                                  <a:pt x="945515" y="686436"/>
                                  <a:pt x="935355" y="676276"/>
                                  <a:pt x="935355" y="659766"/>
                                </a:cubicBezTo>
                                <a:lnTo>
                                  <a:pt x="935355" y="615951"/>
                                </a:lnTo>
                                <a:lnTo>
                                  <a:pt x="922655" y="615951"/>
                                </a:lnTo>
                                <a:lnTo>
                                  <a:pt x="922655" y="594361"/>
                                </a:lnTo>
                                <a:lnTo>
                                  <a:pt x="935355" y="594361"/>
                                </a:lnTo>
                                <a:lnTo>
                                  <a:pt x="935355" y="570866"/>
                                </a:lnTo>
                                <a:close/>
                                <a:moveTo>
                                  <a:pt x="586739" y="559436"/>
                                </a:moveTo>
                                <a:lnTo>
                                  <a:pt x="586739" y="600711"/>
                                </a:lnTo>
                                <a:cubicBezTo>
                                  <a:pt x="591820" y="595631"/>
                                  <a:pt x="597534" y="592456"/>
                                  <a:pt x="607695" y="592456"/>
                                </a:cubicBezTo>
                                <a:cubicBezTo>
                                  <a:pt x="631825" y="592456"/>
                                  <a:pt x="639445" y="610871"/>
                                  <a:pt x="639445" y="633731"/>
                                </a:cubicBezTo>
                                <a:lnTo>
                                  <a:pt x="639445" y="684531"/>
                                </a:lnTo>
                                <a:lnTo>
                                  <a:pt x="617220" y="684531"/>
                                </a:lnTo>
                                <a:lnTo>
                                  <a:pt x="617220" y="635636"/>
                                </a:lnTo>
                                <a:cubicBezTo>
                                  <a:pt x="617220" y="623571"/>
                                  <a:pt x="614680" y="614681"/>
                                  <a:pt x="601980" y="614681"/>
                                </a:cubicBezTo>
                                <a:cubicBezTo>
                                  <a:pt x="589280" y="614681"/>
                                  <a:pt x="586739" y="622936"/>
                                  <a:pt x="586739" y="635001"/>
                                </a:cubicBezTo>
                                <a:lnTo>
                                  <a:pt x="586739" y="684531"/>
                                </a:lnTo>
                                <a:lnTo>
                                  <a:pt x="564515" y="684531"/>
                                </a:lnTo>
                                <a:lnTo>
                                  <a:pt x="564515" y="570866"/>
                                </a:lnTo>
                                <a:close/>
                                <a:moveTo>
                                  <a:pt x="529590" y="559436"/>
                                </a:moveTo>
                                <a:lnTo>
                                  <a:pt x="529590" y="594361"/>
                                </a:lnTo>
                                <a:lnTo>
                                  <a:pt x="550545" y="594361"/>
                                </a:lnTo>
                                <a:lnTo>
                                  <a:pt x="550545" y="615951"/>
                                </a:lnTo>
                                <a:lnTo>
                                  <a:pt x="529590" y="615951"/>
                                </a:lnTo>
                                <a:lnTo>
                                  <a:pt x="529590" y="654051"/>
                                </a:lnTo>
                                <a:cubicBezTo>
                                  <a:pt x="529590" y="661671"/>
                                  <a:pt x="532765" y="664846"/>
                                  <a:pt x="538480" y="664846"/>
                                </a:cubicBezTo>
                                <a:cubicBezTo>
                                  <a:pt x="544195" y="664846"/>
                                  <a:pt x="549275" y="661671"/>
                                  <a:pt x="553084" y="658496"/>
                                </a:cubicBezTo>
                                <a:lnTo>
                                  <a:pt x="549909" y="681356"/>
                                </a:lnTo>
                                <a:cubicBezTo>
                                  <a:pt x="545465" y="685166"/>
                                  <a:pt x="537209" y="686436"/>
                                  <a:pt x="531495" y="686436"/>
                                </a:cubicBezTo>
                                <a:cubicBezTo>
                                  <a:pt x="517525" y="686436"/>
                                  <a:pt x="507364" y="676276"/>
                                  <a:pt x="507364" y="659766"/>
                                </a:cubicBezTo>
                                <a:lnTo>
                                  <a:pt x="507364" y="615951"/>
                                </a:lnTo>
                                <a:lnTo>
                                  <a:pt x="491489" y="615951"/>
                                </a:lnTo>
                                <a:lnTo>
                                  <a:pt x="491489" y="594361"/>
                                </a:lnTo>
                                <a:lnTo>
                                  <a:pt x="507364" y="594361"/>
                                </a:lnTo>
                                <a:lnTo>
                                  <a:pt x="507364" y="570866"/>
                                </a:lnTo>
                                <a:close/>
                                <a:moveTo>
                                  <a:pt x="128269" y="559436"/>
                                </a:moveTo>
                                <a:lnTo>
                                  <a:pt x="128269" y="600711"/>
                                </a:lnTo>
                                <a:cubicBezTo>
                                  <a:pt x="133349" y="595631"/>
                                  <a:pt x="139064" y="592456"/>
                                  <a:pt x="149224" y="592456"/>
                                </a:cubicBezTo>
                                <a:cubicBezTo>
                                  <a:pt x="173355" y="592456"/>
                                  <a:pt x="180974" y="610871"/>
                                  <a:pt x="180974" y="633731"/>
                                </a:cubicBezTo>
                                <a:lnTo>
                                  <a:pt x="180974" y="684531"/>
                                </a:lnTo>
                                <a:lnTo>
                                  <a:pt x="158750" y="684531"/>
                                </a:lnTo>
                                <a:lnTo>
                                  <a:pt x="158750" y="635636"/>
                                </a:lnTo>
                                <a:cubicBezTo>
                                  <a:pt x="158750" y="623571"/>
                                  <a:pt x="156209" y="614681"/>
                                  <a:pt x="143510" y="614681"/>
                                </a:cubicBezTo>
                                <a:cubicBezTo>
                                  <a:pt x="130810" y="614681"/>
                                  <a:pt x="128269" y="622936"/>
                                  <a:pt x="128269" y="635001"/>
                                </a:cubicBezTo>
                                <a:lnTo>
                                  <a:pt x="128269" y="684531"/>
                                </a:lnTo>
                                <a:lnTo>
                                  <a:pt x="106045" y="684531"/>
                                </a:lnTo>
                                <a:lnTo>
                                  <a:pt x="106045" y="570866"/>
                                </a:lnTo>
                                <a:close/>
                                <a:moveTo>
                                  <a:pt x="269875" y="635"/>
                                </a:moveTo>
                                <a:lnTo>
                                  <a:pt x="501015" y="635"/>
                                </a:lnTo>
                                <a:lnTo>
                                  <a:pt x="554989" y="94615"/>
                                </a:lnTo>
                                <a:lnTo>
                                  <a:pt x="391795" y="94615"/>
                                </a:lnTo>
                                <a:lnTo>
                                  <a:pt x="391795" y="161925"/>
                                </a:lnTo>
                                <a:lnTo>
                                  <a:pt x="539114" y="161925"/>
                                </a:lnTo>
                                <a:lnTo>
                                  <a:pt x="539114" y="247650"/>
                                </a:lnTo>
                                <a:lnTo>
                                  <a:pt x="391795" y="247650"/>
                                </a:lnTo>
                                <a:lnTo>
                                  <a:pt x="391795" y="314325"/>
                                </a:lnTo>
                                <a:lnTo>
                                  <a:pt x="595629" y="314325"/>
                                </a:lnTo>
                                <a:lnTo>
                                  <a:pt x="595629" y="408305"/>
                                </a:lnTo>
                                <a:lnTo>
                                  <a:pt x="269875" y="408305"/>
                                </a:lnTo>
                                <a:close/>
                                <a:moveTo>
                                  <a:pt x="539114" y="0"/>
                                </a:moveTo>
                                <a:lnTo>
                                  <a:pt x="674370" y="0"/>
                                </a:lnTo>
                                <a:lnTo>
                                  <a:pt x="743584" y="132715"/>
                                </a:lnTo>
                                <a:lnTo>
                                  <a:pt x="812799" y="0"/>
                                </a:lnTo>
                                <a:lnTo>
                                  <a:pt x="946150" y="0"/>
                                </a:lnTo>
                                <a:lnTo>
                                  <a:pt x="803275" y="246380"/>
                                </a:lnTo>
                                <a:lnTo>
                                  <a:pt x="803275" y="407670"/>
                                </a:lnTo>
                                <a:lnTo>
                                  <a:pt x="681355" y="407670"/>
                                </a:lnTo>
                                <a:lnTo>
                                  <a:pt x="681355" y="2463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1627"/>
                          </a:solidFill>
                          <a:ln w="63500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BA6E73" id="Group 309" o:spid="_x0000_s1026" style="position:absolute;margin-left:403pt;margin-top:1pt;width:96pt;height:101.15pt;z-index:251658240" coordsize="12192,128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">
                <v:shape id="Freeform 310" o:spid="_x0000_s1027" style="position:absolute;left:2628;width:8059;height:2940;visibility:visible;mso-wrap-style:square;v-text-anchor:middle" coordsize="805814,294004" o:bwmode="black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" path="m805814,l,294005,805814,151765,805814,xe" fillcolor="#ffe600" stroked="f" strokeweight="5pt">
                  <v:stroke joinstyle="miter"/>
                  <v:path arrowok="t" o:connecttype="custom" o:connectlocs="805814,0;0,294005;805814,151765;805814,0" o:connectangles="0,0,0,0"/>
                </v:shape>
                <v:shape id="Freeform 311" o:spid="_x0000_s1028" style="position:absolute;top:4159;width:12192;height:8687;visibility:visible;mso-wrap-style:square;v-text-anchor:middle" coordsize="1219200,868681" o:bwmode="black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" path="m245110,839471r1269,l245041,839979r69,-508xm522605,796926v-12700,,-18416,10795,-18416,24765c504189,831216,508000,845821,522605,845821v15240,,18414,-13970,18414,-24130c541019,807721,535305,796926,522605,796926xm817245,796291v-13336,,-16510,10795,-16510,23495c800735,834391,805180,846456,817879,846456v6351,,10795,-3175,15875,-7620l833754,838201r,-34290c828674,798831,824230,796291,817245,796291xm1179195,794386v-10795,,-15241,9525,-15875,17145l1163954,811531r31750,c1195070,801371,1188720,794386,1179195,794386xm909320,794386v-10795,,-15241,9525,-15875,17145l894079,811531r31750,c925195,801371,918845,794386,909320,794386xm737870,775971r23494,l761364,866141r-23494,l737870,775971xm143510,775971r23494,l167004,866141r-23494,l143510,775971xm635,775971r26035,l40004,828041,55245,775971r20955,l91439,828041r13970,-52070l130810,775971r-28575,90170l80644,866141,65405,811531,50165,866141r-21590,l635,775971xm1181099,774066v23496,,38101,20955,38101,46990l1218564,821056v,,,6350,,7620l1163954,828676v1270,12700,9526,17780,19050,17780c1188720,846456,1193799,844551,1198879,840106r15875,13335c1206500,864236,1193799,868046,1182370,868046v-26035,,-41275,-20320,-41275,-46990c1141095,792481,1158875,774066,1181099,774066xm1097915,774066v15875,,27305,6985,35559,19685l1118235,808991v-5080,-6985,-10796,-12700,-20320,-12700c1085215,796291,1078864,807086,1078864,820421v,12700,5715,24765,19051,24765c1106170,845186,1113155,840741,1118235,833756r635,635l1133474,848361v-7619,9525,-18414,19685,-36194,19685c1072515,868046,1054735,848361,1054735,821056v,-24765,15239,-46990,43180,-46990xm1009015,774066v24129,,32385,19050,32385,41275l1041400,866141r-23495,l1017905,817246v,-12700,-3175,-20955,-15240,-20955c990599,796291,986790,803276,986790,816611r,49530l963295,866141r,-90170l986790,775971r,6350c991870,777241,998855,774066,1009015,774066xm911224,774066v23496,,38101,20955,38101,46990l948689,821056v,,,6350,,7620l894079,828676v1270,12700,9526,17780,19050,17780c918845,846456,923924,844551,929004,840106r15875,13335c936625,864236,923924,868046,912495,868046v-26036,,-41275,-20320,-41275,-46990c871220,792481,889000,774066,911224,774066xm623570,774066v24130,,32384,19050,32384,41275l655954,866141r-23495,l632459,817246v,-12700,-3175,-20955,-15239,-20955c605155,796291,601345,803276,601345,816611r,49530l577849,866141r,-90170l601345,775971r,6350c606424,777241,613409,774066,623570,774066xm522605,774066v25399,,41910,19050,41910,46990c564515,848996,546735,868046,522605,868046v-24131,,-41910,-19050,-41910,-46990c480695,794386,496570,774066,522605,774066xm436879,774066v15875,,27306,6985,35560,19685l457200,808991v-5080,-6985,-10795,-12700,-20321,-12700c424180,796291,417829,807086,417829,820421v,12700,5716,24765,19050,24765c445135,845186,452120,840741,457200,833756r634,635l472439,848361v-7619,9525,-18414,19685,-36194,19685c411480,868046,393700,848361,393700,821056v,-24765,15239,-46990,43179,-46990xm219075,742316r,34925l245110,777241r,21590l219075,798831r,36830c219075,843916,222250,846456,227965,846456r17076,-6477l241935,862966v-5080,3810,-16511,5715,-22226,5715c205739,868681,195579,857251,195579,842011r,-43180l179704,798831r,-21590l195579,777241r,-23495l219075,742316xm749935,741681v7620,,13334,5715,13334,13335c763269,762636,757555,768351,749935,768351v-7621,,-13336,-5715,-13336,-13335c736599,747396,742314,741681,749935,741681xm154939,741681v7621,,13336,5715,13336,13335c168275,762636,162560,768351,154939,768351v-7619,,-13334,-5715,-13334,-13335c141605,747396,147320,741681,154939,741681xm856614,741046r,125095l833120,866141r,-5715c825500,866141,821055,868046,812799,868046v-26034,,-36829,-22225,-36829,-47625c775970,793116,788670,774066,812165,774066v7619,,15240,1905,20955,6985l833120,752476r23494,-11430xm707390,741046v5080,,12064,,17144,2540l724534,744221r,18415c721360,761366,716280,760731,713105,760731v-6985,,-9526,1905,-9526,7620l703579,775336r19050,l722629,796926r-19050,l703579,865506r-23495,l680084,796926r-12699,l667385,775336r12699,l680084,764541v,-16510,10795,-23495,27306,-23495xm282575,741046r,41275c287019,777241,295909,774066,304799,774066v23496,,31750,18415,31750,41275l336549,866141r-22860,l313689,817246v,-12700,-3174,-20955,-15239,-20955c286385,796291,282575,803276,282575,816611r,49530l259079,866141r,-113665l282575,741046xm92709,648336r,1270l92427,648959r282,-623xm230504,643256v-10159,,-14604,4445,-14604,11430c215900,661671,220345,667386,228599,667386v4446,,12066,-1270,17146,-8890l245745,647066v-4446,-3175,-10795,-3810,-15241,-3810xm321310,614046v-6351,,-11431,3175,-14606,8255l306704,656591v3811,5080,9526,8255,16511,8255c335915,664846,339090,653416,339090,640716r-636,c338454,627381,335280,614046,321310,614046xm1179195,612776v-10795,,-15241,9525,-15875,17145l1163954,629921r31750,c1195070,619761,1188720,612776,1179195,612776xm689610,612776v-10796,,-15240,9525,-15875,17145l674370,629921r31750,c705485,619761,699135,612776,689610,612776xm410845,612776v-10160,,-14606,9525,-15240,17145l427355,629921v-1271,-10160,-6985,-17145,-16510,-17145xm991870,594361r22225,l1014095,643256v,12065,2540,21590,15239,21590c1042034,664846,1044575,655321,1044575,644526r,-49530l1066799,594996r,89535l1044575,684531r,-6350c1039495,683896,1031875,686436,1023620,686436v-23495,,-31750,-16510,-31750,-41275l991870,594361xm836295,594361r22224,l858519,643256v,12065,2541,21590,15241,21590c886459,664846,889000,655321,889000,644526r,-49530l911224,594996r,89535l889000,684531r,-6350c883920,683896,876299,686436,868045,686436v-23496,,-31750,-16510,-31750,-41275l836295,594361xm1181099,592456v23496,,38101,20955,38101,46990l1218564,639446v,,,6350,,7620l1163954,647066v1270,12700,9526,17780,19050,17780c1188720,664846,1193799,662941,1198879,658496r15875,13335c1206500,682626,1193799,686436,1182370,686436v-26035,,-41275,-20320,-41275,-46990c1141095,610871,1158875,592456,1181099,592456xm691515,592456v23495,,38099,20955,38099,46990l728980,639446v,,,6350,,7620l674370,647066v1270,12700,9524,17780,19050,17780c699135,664846,704215,662941,709295,658496r15875,13335c716915,682626,704215,686436,692784,686436v-26034,,-41274,-20320,-41274,-46990c651510,610871,669290,592456,691515,592456xm412114,592456v25401,,36196,22860,36196,46990c448310,639446,448310,645796,448310,647066r-52705,c396875,659766,405129,664846,415290,664846v5714,,10794,-1905,15240,-6350l446405,671831v-7621,10160,-20955,14605,-33020,14605c387349,686436,372110,666116,372110,640081v,-26035,16510,-47625,40004,-47625xm326390,592456v24129,,34924,22860,34924,46990c361314,662306,351790,686436,326390,686436v-10160,,-15875,-3810,-20320,-7620l306070,706121r-22225,11430l283845,594361r22225,l306070,600711v5714,-5080,12065,-8255,20320,-8255xm231775,592456v22860,,36830,10795,36830,31750l268605,684531r-635,l245745,684531r,-6350c240665,683261,233680,686436,224790,686436v-17780,,-31750,-11430,-31750,-31115c193040,635636,206375,624841,227965,624841v5715,,11429,635,17780,3810l245745,623571v,-8255,-5715,-12065,-15241,-12065c223519,611506,216534,613411,209549,617221r-8890,-15875c210185,594996,219709,592456,231775,592456xm1125855,591821v6349,,12065,1905,16509,6350l1141730,598806r-8890,22225c1129665,617856,1125220,615316,1120140,615316v-10795,,-13335,8890,-13335,19685l1106805,683896r-22226,l1084579,593726r22226,l1106805,600076v5080,-5080,11430,-8255,19050,-8255xm47625,563881v18415,,31750,7620,42545,18415l73659,598806c66040,591186,58420,586741,46355,586741v-10161,,-17780,3175,-17780,11430c28575,601981,29845,604521,33655,606426v4444,2540,10159,3810,19049,6350c63500,615951,73659,617856,81915,624841r10512,24118l79454,677626v-8175,6112,-19446,8810,-31829,8810c29845,686436,10795,680721,,664846l16510,650241v7619,9525,19050,13970,30479,13970c60325,664211,68579,657861,68579,649606v,-3175,-1269,-6985,-6984,-9525c57150,638176,52069,636906,41909,634366,35560,633096,22860,629921,14605,623571,6349,617221,4444,607696,4444,599441v,-25400,21590,-35560,43181,-35560xm814070,560071v6350,,10794,1270,16509,2540l829945,562611r,18415c824864,579756,821055,579121,818515,579121v-8255,,-9526,3175,-9526,7620l808989,594361r15241,l824230,615951r-15241,l808989,684531r-22224,l786765,615951r-10795,l775970,594361r10795,l786765,583566v,-15875,8254,-23495,27305,-23495xm957579,559436r,34925l979170,594361r,21590l957579,615951r,38100c957579,661671,960754,664846,966470,664846v5715,,11430,-3175,14605,-6350l977900,681356v-4446,3810,-12700,5080,-18415,5080c945515,686436,935355,676276,935355,659766r,-43815l922655,615951r,-21590l935355,594361r,-23495l957579,559436xm586739,559436r,41275c591820,595631,597534,592456,607695,592456v24130,,31750,18415,31750,41275l639445,684531r-22225,l617220,635636v,-12065,-2540,-20955,-15240,-20955c589280,614681,586739,622936,586739,635001r,49530l564515,684531r,-113665l586739,559436xm529590,559436r,34925l550545,594361r,21590l529590,615951r,38100c529590,661671,532765,664846,538480,664846v5715,,10795,-3175,14604,-6350l549909,681356v-4444,3810,-12700,5080,-18414,5080c517525,686436,507364,676276,507364,659766r,-43815l491489,615951r,-21590l507364,594361r,-23495l529590,559436xm128269,559436r,41275c133349,595631,139064,592456,149224,592456v24131,,31750,18415,31750,41275l180974,684531r-22224,l158750,635636v,-12065,-2541,-20955,-15240,-20955c130810,614681,128269,622936,128269,635001r,49530l106045,684531r,-113665l128269,559436xm269875,635r231140,l554989,94615r-163194,l391795,161925r147319,l539114,247650r-147319,l391795,314325r203834,l595629,408305r-325754,l269875,635xm539114,l674370,r69214,132715l812799,,946150,,803275,246380r,161290l681355,407670r,-161290l539114,xe" fillcolor="#0a1627" stroked="f" strokeweight="5pt">
                  <v:stroke joinstyle="miter"/>
                  <v:path arrowok="t" o:connecttype="custom" o:connectlocs="245110,839471;246379,839471;245041,839979;522605,796926;504189,821691;522605,845821;541019,821691;522605,796926;817245,796291;800735,819786;817879,846456;833754,838836;833754,838201;833754,803911;817245,796291;1179195,794386;1163320,811531;1163954,811531;1195704,811531;1179195,794386;909320,794386;893445,811531;894079,811531;925829,811531;909320,794386;737870,775971;761364,775971;761364,866141;737870,866141;143510,775971;167004,775971;167004,866141;143510,866141;635,775971;26670,775971;40004,828041;55245,775971;76200,775971;91439,828041;105409,775971;130810,775971;102235,866141;80644,866141;65405,811531;50165,866141;28575,866141;1181099,774066;1219200,821056;1218564,821056;1218564,828676;1163954,828676;1183004,846456;1198879,840106;1214754,853441;1182370,868046;1141095,821056;1181099,774066;1097915,774066;1133474,793751;1118235,808991;1097915,796291;1078864,820421;1097915,845186;1118235,833756;1118870,834391;1133474,848361;1097280,868046;1054735,821056;1097915,774066;1009015,774066;1041400,815341;1041400,866141;1017905,866141;1017905,817246;1002665,796291;986790,816611;986790,866141;963295,866141;963295,775971;986790,775971;986790,782321;1009015,774066;911224,774066;949325,821056;948689,821056;948689,828676;894079,828676;913129,846456;929004,840106;944879,853441;912495,868046;871220,821056;911224,774066;623570,774066;655954,815341;655954,866141;632459,866141;632459,817246;617220,796291;601345,816611;601345,866141;577849,866141;577849,775971;601345,775971;601345,782321;623570,774066;522605,774066;564515,821056;522605,868046;480695,821056;522605,774066;436879,774066;472439,793751;457200,808991;436879,796291;417829,820421;436879,845186;457200,833756;457834,834391;472439,848361;436245,868046;393700,821056;436879,774066;219075,742316;219075,777241;245110,777241;245110,798831;219075,798831;219075,835661;227965,846456;245041,839979;241935,862966;219709,868681;195579,842011;195579,798831;179704,798831;179704,777241;195579,777241;195579,753746;749935,741681;763269,755016;749935,768351;736599,755016;749935,741681;154939,741681;168275,755016;154939,768351;141605,755016;154939,741681;856614,741046;856614,866141;833120,866141;833120,860426;812799,868046;775970,820421;812165,774066;833120,781051;833120,752476;707390,741046;724534,743586;724534,744221;724534,762636;713105,760731;703579,768351;703579,775336;722629,775336;722629,796926;703579,796926;703579,865506;680084,865506;680084,796926;667385,796926;667385,775336;680084,775336;680084,764541;707390,741046;282575,741046;282575,782321;304799,774066;336549,815341;336549,866141;313689,866141;313689,817246;298450,796291;282575,816611;282575,866141;259079,866141;259079,752476;92709,648336;92709,649606;92427,648959;230504,643256;215900,654686;228599,667386;245745,658496;245745,647066;230504,643256;321310,614046;306704,622301;306704,656591;323215,664846;339090,640716;338454,640716;321310,614046;1179195,612776;1163320,629921;1163954,629921;1195704,629921;1179195,612776;689610,612776;673735,629921;674370,629921;706120,629921;689610,612776;410845,612776;395605,629921;427355,629921;410845,612776;991870,594361;1014095,594361;1014095,643256;1029334,664846;1044575,644526;1044575,594996;1066799,594996;1066799,684531;1044575,684531;1044575,678181;1023620,686436;991870,645161;836295,594361;858519,594361;858519,643256;873760,664846;889000,644526;889000,594996;911224,594996;911224,684531;889000,684531;889000,678181;868045,686436;836295,645161;1181099,592456;1219200,639446;1218564,639446;1218564,647066;1163954,647066;1183004,664846;1198879,658496;1214754,671831;1182370,686436;1141095,639446;1181099,592456;691515,592456;729614,639446;728980,639446;728980,647066;674370,647066;693420,664846;709295,658496;725170,671831;692784,686436;651510,639446;691515,592456;412114,592456;448310,639446;448310,647066;395605,647066;415290,664846;430530,658496;446405,671831;413385,686436;372110,640081;412114,592456;326390,592456;361314,639446;326390,686436;306070,678816;306070,706121;283845,717551;283845,594361;306070,594361;306070,600711;326390,592456;231775,592456;268605,624206;268605,684531;267970,684531;245745,684531;245745,678181;224790,686436;193040,655321;227965,624841;245745,628651;245745,623571;230504,611506;209549,617221;200659,601346;231775,592456;1125855,591821;1142364,598171;1141730,598806;1132840,621031;1120140,615316;1106805,635001;1106805,683896;1084579,683896;1084579,593726;1106805,593726;1106805,600076;1125855,591821;47625,563881;90170,582296;73659,598806;46355,586741;28575,598171;33655,606426;52704,612776;81915,624841;92427,648959;79454,677626;47625,686436;0,664846;16510,650241;46989,664211;68579,649606;61595,640081;41909,634366;14605,623571;4444,599441;47625,563881;814070,560071;830579,562611;829945,562611;829945,581026;818515,579121;808989,586741;808989,594361;824230,594361;824230,615951;808989,615951;808989,684531;786765,684531;786765,615951;775970,615951;775970,594361;786765,594361;786765,583566;814070,560071;957579,559436;957579,594361;979170,594361;979170,615951;957579,615951;957579,654051;966470,664846;981075,658496;977900,681356;959485,686436;935355,659766;935355,615951;922655,615951;922655,594361;935355,594361;935355,570866;586739,559436;586739,600711;607695,592456;639445,633731;639445,684531;617220,684531;617220,635636;601980,614681;586739,635001;586739,684531;564515,684531;564515,570866;529590,559436;529590,594361;550545,594361;550545,615951;529590,615951;529590,654051;538480,664846;553084,658496;549909,681356;531495,686436;507364,659766;507364,615951;491489,615951;491489,594361;507364,594361;507364,570866;128269,559436;128269,600711;149224,592456;180974,633731;180974,684531;158750,684531;158750,635636;143510,614681;128269,635001;128269,684531;106045,684531;106045,570866;269875,635;501015,635;554989,94615;391795,94615;391795,161925;539114,161925;539114,247650;391795,247650;391795,314325;595629,314325;595629,408305;269875,408305;539114,0;674370,0;743584,132715;812799,0;946150,0;803275,246380;803275,407670;681355,407670;681355,24638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</v:group>
            </w:pict>
          </mc:Fallback>
        </mc:AlternateContent>
      </w:r>
    </w:p>
    <w:p w14:paraId="2279ADF3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3FA25B02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2437B6F2" w14:textId="77777777" w:rsidR="00A418A3" w:rsidRPr="00A013F8" w:rsidRDefault="00A418A3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514E4935" w14:textId="77777777" w:rsidR="00A418A3" w:rsidRPr="00A013F8" w:rsidRDefault="00A418A3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24D3EF96" w14:textId="77777777" w:rsidR="00A418A3" w:rsidRPr="00A013F8" w:rsidRDefault="00A418A3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sdt>
      <w:sdtPr>
        <w:rPr>
          <w:rFonts w:ascii="EYInterstate Light" w:eastAsiaTheme="minorEastAsia" w:hAnsi="EYInterstate Light" w:cstheme="minorBidi"/>
          <w:b w:val="0"/>
          <w:bCs w:val="0"/>
          <w:color w:val="auto"/>
          <w:sz w:val="20"/>
          <w:szCs w:val="22"/>
        </w:rPr>
        <w:id w:val="-1076585687"/>
        <w:docPartObj>
          <w:docPartGallery w:val="Table of Contents"/>
          <w:docPartUnique/>
        </w:docPartObj>
      </w:sdtPr>
      <w:sdtEndPr>
        <w:rPr>
          <w:rFonts w:eastAsia="Times New Roman" w:cs="Times New Roman"/>
          <w:sz w:val="24"/>
          <w:szCs w:val="24"/>
        </w:rPr>
      </w:sdtEndPr>
      <w:sdtContent>
        <w:p w14:paraId="331DF997" w14:textId="0C02BBC9" w:rsidR="00A418A3" w:rsidRPr="00A013F8" w:rsidRDefault="00A418A3">
          <w:pPr>
            <w:pStyle w:val="TOCHeading"/>
            <w:rPr>
              <w:rFonts w:ascii="EYInterstate Light" w:hAnsi="EYInterstate Light"/>
            </w:rPr>
          </w:pPr>
          <w:r w:rsidRPr="00A013F8">
            <w:rPr>
              <w:rFonts w:ascii="EYInterstate Light" w:hAnsi="EYInterstate Light"/>
            </w:rPr>
            <w:t>Contents</w:t>
          </w:r>
        </w:p>
        <w:p w14:paraId="6118C366" w14:textId="77777777" w:rsidR="00AD6A63" w:rsidRPr="00A013F8" w:rsidRDefault="00AD6A63" w:rsidP="00AD6A63">
          <w:pPr>
            <w:rPr>
              <w:rFonts w:ascii="EYInterstate Light" w:hAnsi="EYInterstate Light"/>
            </w:rPr>
          </w:pPr>
        </w:p>
        <w:p w14:paraId="67675609" w14:textId="70687283" w:rsidR="005D4FD4" w:rsidRPr="00A013F8" w:rsidRDefault="00A418A3">
          <w:pPr>
            <w:pStyle w:val="TOC1"/>
            <w:tabs>
              <w:tab w:val="left" w:pos="48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r w:rsidRPr="00A013F8">
            <w:rPr>
              <w:rFonts w:ascii="EYInterstate Light" w:hAnsi="EYInterstate Light"/>
              <w:szCs w:val="20"/>
            </w:rPr>
            <w:fldChar w:fldCharType="begin"/>
          </w:r>
          <w:r w:rsidRPr="00A013F8">
            <w:rPr>
              <w:rFonts w:ascii="EYInterstate Light" w:hAnsi="EYInterstate Light"/>
              <w:szCs w:val="20"/>
            </w:rPr>
            <w:instrText xml:space="preserve"> TOC \o "1-3" \h \z \u </w:instrText>
          </w:r>
          <w:r w:rsidRPr="00A013F8">
            <w:rPr>
              <w:rFonts w:ascii="EYInterstate Light" w:hAnsi="EYInterstate Light"/>
              <w:szCs w:val="20"/>
            </w:rPr>
            <w:fldChar w:fldCharType="separate"/>
          </w:r>
          <w:hyperlink w:anchor="_Toc226797443" w:history="1">
            <w:r w:rsidR="005D4FD4"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1.</w:t>
            </w:r>
            <w:r w:rsidR="005D4FD4"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="005D4FD4"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General Details</w:t>
            </w:r>
            <w:r w:rsidR="005D4FD4"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="005D4FD4"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="005D4FD4"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_Toc226797443 \h </w:instrText>
            </w:r>
            <w:r w:rsidR="005D4FD4" w:rsidRPr="00A013F8">
              <w:rPr>
                <w:rFonts w:ascii="EYInterstate Light" w:hAnsi="EYInterstate Light"/>
                <w:noProof/>
                <w:webHidden/>
              </w:rPr>
            </w:r>
            <w:r w:rsidR="005D4FD4"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="005D4FD4" w:rsidRPr="00A013F8">
              <w:rPr>
                <w:rFonts w:ascii="EYInterstate Light" w:hAnsi="EYInterstate Light"/>
                <w:noProof/>
                <w:webHidden/>
              </w:rPr>
              <w:t>3</w:t>
            </w:r>
            <w:r w:rsidR="005D4FD4"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025C881E" w14:textId="36DE4189" w:rsidR="005D4FD4" w:rsidRPr="00A013F8" w:rsidRDefault="005D4FD4">
          <w:pPr>
            <w:pStyle w:val="TOC1"/>
            <w:tabs>
              <w:tab w:val="left" w:pos="48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44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2.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Guidelines for Using This SRS Document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_Toc226797444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4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32DE8924" w14:textId="1320043F" w:rsidR="005D4FD4" w:rsidRPr="00A013F8" w:rsidRDefault="005D4FD4">
          <w:pPr>
            <w:pStyle w:val="TOC1"/>
            <w:tabs>
              <w:tab w:val="left" w:pos="72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45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2.1.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Important Guidelines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_Toc226797445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4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1E40044C" w14:textId="5DD741FE" w:rsidR="005D4FD4" w:rsidRPr="00A013F8" w:rsidRDefault="005D4FD4">
          <w:pPr>
            <w:pStyle w:val="TOC1"/>
            <w:tabs>
              <w:tab w:val="left" w:pos="72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46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2.2.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Template Structure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_Toc226797446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4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18F19667" w14:textId="23BE3009" w:rsidR="005D4FD4" w:rsidRPr="00A013F8" w:rsidRDefault="005D4FD4">
          <w:pPr>
            <w:pStyle w:val="TOC1"/>
            <w:tabs>
              <w:tab w:val="left" w:pos="72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47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2.3.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Key points to Remember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_Toc226797447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5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0723A924" w14:textId="52C90F47" w:rsidR="005D4FD4" w:rsidRPr="00A013F8" w:rsidRDefault="005D4FD4">
          <w:pPr>
            <w:pStyle w:val="TOC1"/>
            <w:tabs>
              <w:tab w:val="left" w:pos="48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48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3.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Project Details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_Toc226797448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7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7E1C74A2" w14:textId="0FF1CB1D" w:rsidR="005D4FD4" w:rsidRPr="00A013F8" w:rsidRDefault="005D4FD4">
          <w:pPr>
            <w:pStyle w:val="TOC1"/>
            <w:tabs>
              <w:tab w:val="left" w:pos="48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49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4.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Role Type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_Toc226797449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7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24B371A6" w14:textId="75873AB5" w:rsidR="005D4FD4" w:rsidRPr="00A013F8" w:rsidRDefault="005D4FD4">
          <w:pPr>
            <w:pStyle w:val="TOC1"/>
            <w:tabs>
              <w:tab w:val="left" w:pos="48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50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5.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Users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_Toc226797450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7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131BBE75" w14:textId="4D4F78ED" w:rsidR="005D4FD4" w:rsidRPr="00A013F8" w:rsidRDefault="005D4FD4">
          <w:pPr>
            <w:pStyle w:val="TOC1"/>
            <w:tabs>
              <w:tab w:val="left" w:pos="48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51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6.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Masters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_Toc226797451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7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2A66371E" w14:textId="12C9D020" w:rsidR="005D4FD4" w:rsidRPr="00A013F8" w:rsidRDefault="005D4FD4">
          <w:pPr>
            <w:pStyle w:val="TOC1"/>
            <w:tabs>
              <w:tab w:val="left" w:pos="48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52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7.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Form Details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_Toc226797452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8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2E5D3E9C" w14:textId="7BD0C181" w:rsidR="005D4FD4" w:rsidRPr="00A013F8" w:rsidRDefault="005D4FD4">
          <w:pPr>
            <w:pStyle w:val="TOC1"/>
            <w:tabs>
              <w:tab w:val="left" w:pos="72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53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7.1.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&lt;Name of the form&gt; Example &lt;In Principle Form &gt;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_Toc226797453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8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4A37AFCD" w14:textId="184C36DB" w:rsidR="005D4FD4" w:rsidRPr="00A013F8" w:rsidRDefault="005D4FD4">
          <w:pPr>
            <w:pStyle w:val="TOC1"/>
            <w:tabs>
              <w:tab w:val="left" w:pos="96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54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7.1.1.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Step 1 - &lt;Name of the Step&gt; Example &lt;Company Details&gt;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_Toc226797454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8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5560301A" w14:textId="5DFB8296" w:rsidR="005D4FD4" w:rsidRPr="00A013F8" w:rsidRDefault="005D4FD4">
          <w:pPr>
            <w:pStyle w:val="TOC1"/>
            <w:tabs>
              <w:tab w:val="left" w:pos="96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55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7.1.2.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Step 2 - &lt;Name of the Step&gt; Example &lt;Authorized Signatory and Promoter Details&gt;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_Toc226797455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11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66222D1C" w14:textId="2FDF61C3" w:rsidR="005D4FD4" w:rsidRPr="00A013F8" w:rsidRDefault="005D4FD4">
          <w:pPr>
            <w:pStyle w:val="TOC1"/>
            <w:tabs>
              <w:tab w:val="left" w:pos="96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56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7.1.3.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Step 3 - &lt;Name of the Step&gt; Example &lt;Proposed Project Details&gt;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_Toc226797456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14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482978F1" w14:textId="18A2B1CF" w:rsidR="005D4FD4" w:rsidRPr="00A013F8" w:rsidRDefault="005D4FD4">
          <w:pPr>
            <w:pStyle w:val="TOC1"/>
            <w:tabs>
              <w:tab w:val="left" w:pos="96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57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7.1.4.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Step 4 – &lt;Name of the Step&gt; Example &lt;Project Finance &gt;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_Toc226797457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16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7A11935C" w14:textId="7A697386" w:rsidR="005D4FD4" w:rsidRPr="00A013F8" w:rsidRDefault="005D4FD4">
          <w:pPr>
            <w:pStyle w:val="TOC1"/>
            <w:tabs>
              <w:tab w:val="left" w:pos="96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58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7.1.5.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Step 5 – &lt;Name of the Step&gt; Example &lt;Project Requirement&gt;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_Toc226797458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18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0F4F1A26" w14:textId="24B1C9D8" w:rsidR="005D4FD4" w:rsidRPr="00A013F8" w:rsidRDefault="005D4FD4">
          <w:pPr>
            <w:pStyle w:val="TOC1"/>
            <w:tabs>
              <w:tab w:val="left" w:pos="96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59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7.1.6.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Step 6 – &lt;Name of the Step&gt; Example &lt; Assistance&gt;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_Toc226797459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20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68AAE2AB" w14:textId="37E8FBD9" w:rsidR="005D4FD4" w:rsidRPr="00A013F8" w:rsidRDefault="005D4FD4">
          <w:pPr>
            <w:pStyle w:val="TOC1"/>
            <w:tabs>
              <w:tab w:val="left" w:pos="96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60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7.1.7.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Step 7 – &lt;Name of the Step&gt; Example &lt; Supporting Document&gt;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_Toc226797460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21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7EC6A32B" w14:textId="6108C5B8" w:rsidR="005D4FD4" w:rsidRPr="00A013F8" w:rsidRDefault="005D4FD4">
          <w:pPr>
            <w:pStyle w:val="TOC1"/>
            <w:tabs>
              <w:tab w:val="left" w:pos="48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61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8.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Reference for Document Management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_Toc226797461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22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256E9BCA" w14:textId="1D969D5C" w:rsidR="005D4FD4" w:rsidRPr="00A013F8" w:rsidRDefault="005D4FD4">
          <w:pPr>
            <w:pStyle w:val="TOC1"/>
            <w:tabs>
              <w:tab w:val="left" w:pos="72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62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10.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Workflow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_Toc226797462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24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1F5B4EE7" w14:textId="74072736" w:rsidR="005D4FD4" w:rsidRPr="00A013F8" w:rsidRDefault="005D4FD4">
          <w:pPr>
            <w:pStyle w:val="TOC1"/>
            <w:tabs>
              <w:tab w:val="left" w:pos="96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63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10.1.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&lt;Name of the form &gt; &lt;In Principle Approval&gt;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_Toc226797463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25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0CEEC871" w14:textId="0ECA96E7" w:rsidR="005D4FD4" w:rsidRPr="00A013F8" w:rsidRDefault="005D4FD4">
          <w:pPr>
            <w:pStyle w:val="TOC1"/>
            <w:tabs>
              <w:tab w:val="left" w:pos="96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64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10.2.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Workflow Steps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_Toc226797464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25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3F8C4655" w14:textId="19EC3E2F" w:rsidR="005D4FD4" w:rsidRPr="00A013F8" w:rsidRDefault="005D4FD4">
          <w:pPr>
            <w:pStyle w:val="TOC1"/>
            <w:tabs>
              <w:tab w:val="left" w:pos="72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65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1.1.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Section 2 — Department / Officer Form Fields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_Toc226797465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27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0372F5F6" w14:textId="67D86EF8" w:rsidR="005D4FD4" w:rsidRPr="00A013F8" w:rsidRDefault="005D4FD4">
          <w:pPr>
            <w:pStyle w:val="TOC1"/>
            <w:tabs>
              <w:tab w:val="left" w:pos="96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66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1.1.1.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Role Name: Joint Director, DIC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_Toc226797466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27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6C5291FE" w14:textId="4D9BAFDE" w:rsidR="005D4FD4" w:rsidRPr="00A013F8" w:rsidRDefault="005D4FD4">
          <w:pPr>
            <w:pStyle w:val="TOC1"/>
            <w:tabs>
              <w:tab w:val="left" w:pos="96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67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1.1.2.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Role Name: Assistant Director, DIC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_Toc226797467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27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36B79CE2" w14:textId="41C4311A" w:rsidR="005D4FD4" w:rsidRPr="00A013F8" w:rsidRDefault="005D4FD4">
          <w:pPr>
            <w:pStyle w:val="TOC1"/>
            <w:tabs>
              <w:tab w:val="left" w:pos="96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68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1.1.3.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Role Name: Deputy Director, DIC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_Toc226797468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27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1FFCD3AC" w14:textId="3D0A5B40" w:rsidR="00A418A3" w:rsidRPr="00A013F8" w:rsidRDefault="00A418A3">
          <w:pPr>
            <w:rPr>
              <w:rFonts w:ascii="EYInterstate Light" w:hAnsi="EYInterstate Light"/>
            </w:rPr>
          </w:pPr>
          <w:r w:rsidRPr="00A013F8">
            <w:rPr>
              <w:rFonts w:ascii="EYInterstate Light" w:hAnsi="EYInterstate Light"/>
              <w:b/>
              <w:bCs/>
              <w:noProof/>
              <w:szCs w:val="20"/>
            </w:rPr>
            <w:fldChar w:fldCharType="end"/>
          </w:r>
        </w:p>
      </w:sdtContent>
    </w:sdt>
    <w:p w14:paraId="64FC3F2F" w14:textId="77777777" w:rsidR="00A418A3" w:rsidRPr="00A013F8" w:rsidRDefault="00A418A3" w:rsidP="00A418A3">
      <w:pPr>
        <w:rPr>
          <w:rFonts w:ascii="EYInterstate Light" w:hAnsi="EYInterstate Light"/>
          <w:color w:val="000000" w:themeColor="text1"/>
          <w:szCs w:val="20"/>
        </w:rPr>
      </w:pPr>
    </w:p>
    <w:p w14:paraId="4F6757A4" w14:textId="497AA3B1" w:rsidR="00A418A3" w:rsidRPr="00A013F8" w:rsidRDefault="00A418A3" w:rsidP="00A418A3">
      <w:pPr>
        <w:rPr>
          <w:rFonts w:ascii="EYInterstate Light" w:hAnsi="EYInterstate Light"/>
          <w:color w:val="000000" w:themeColor="text1"/>
          <w:szCs w:val="20"/>
        </w:rPr>
      </w:pPr>
    </w:p>
    <w:p w14:paraId="11EE664C" w14:textId="77777777" w:rsidR="00A418A3" w:rsidRPr="00A013F8" w:rsidRDefault="00A418A3" w:rsidP="00A418A3">
      <w:pPr>
        <w:rPr>
          <w:rFonts w:ascii="EYInterstate Light" w:hAnsi="EYInterstate Light"/>
          <w:color w:val="000000" w:themeColor="text1"/>
          <w:szCs w:val="20"/>
        </w:rPr>
      </w:pPr>
    </w:p>
    <w:p w14:paraId="7329156A" w14:textId="77777777" w:rsidR="00A418A3" w:rsidRPr="00A013F8" w:rsidRDefault="00A418A3" w:rsidP="00A418A3">
      <w:pPr>
        <w:rPr>
          <w:rFonts w:ascii="EYInterstate Light" w:hAnsi="EYInterstate Light"/>
          <w:color w:val="000000" w:themeColor="text1"/>
          <w:szCs w:val="20"/>
        </w:rPr>
      </w:pPr>
    </w:p>
    <w:p w14:paraId="6E5FB6B7" w14:textId="77777777" w:rsidR="00A418A3" w:rsidRPr="00A013F8" w:rsidRDefault="00A418A3" w:rsidP="00A418A3">
      <w:pPr>
        <w:rPr>
          <w:rFonts w:ascii="EYInterstate Light" w:hAnsi="EYInterstate Light"/>
          <w:color w:val="000000" w:themeColor="text1"/>
          <w:szCs w:val="20"/>
        </w:rPr>
      </w:pPr>
    </w:p>
    <w:p w14:paraId="24894586" w14:textId="77777777" w:rsidR="00A418A3" w:rsidRPr="00A013F8" w:rsidRDefault="00A418A3" w:rsidP="00A418A3">
      <w:pPr>
        <w:rPr>
          <w:rFonts w:ascii="EYInterstate Light" w:hAnsi="EYInterstate Light"/>
          <w:color w:val="000000" w:themeColor="text1"/>
          <w:szCs w:val="20"/>
        </w:rPr>
      </w:pPr>
    </w:p>
    <w:p w14:paraId="58A52C80" w14:textId="77777777" w:rsidR="00A418A3" w:rsidRPr="00A013F8" w:rsidRDefault="00A418A3" w:rsidP="00A418A3">
      <w:pPr>
        <w:rPr>
          <w:rFonts w:ascii="EYInterstate Light" w:hAnsi="EYInterstate Light"/>
          <w:color w:val="000000" w:themeColor="text1"/>
          <w:szCs w:val="20"/>
        </w:rPr>
      </w:pPr>
    </w:p>
    <w:p w14:paraId="0DA62CA9" w14:textId="631DC664" w:rsidR="00392AAA" w:rsidRPr="00A013F8" w:rsidRDefault="00792B1F" w:rsidP="00A12F1A">
      <w:pPr>
        <w:pStyle w:val="Heading1"/>
        <w:numPr>
          <w:ilvl w:val="0"/>
          <w:numId w:val="8"/>
        </w:numPr>
        <w:rPr>
          <w:rFonts w:ascii="EYInterstate Light" w:hAnsi="EYInterstate Light"/>
        </w:rPr>
      </w:pPr>
      <w:bookmarkStart w:id="0" w:name="_Toc226797444"/>
      <w:r w:rsidRPr="00A013F8">
        <w:rPr>
          <w:rFonts w:ascii="EYInterstate Light" w:hAnsi="EYInterstate Light"/>
        </w:rPr>
        <w:lastRenderedPageBreak/>
        <w:t>Guidelines for Using This SRS Document</w:t>
      </w:r>
      <w:bookmarkEnd w:id="0"/>
    </w:p>
    <w:p w14:paraId="5B01A6D4" w14:textId="7D5375D1" w:rsidR="002A7168" w:rsidRPr="00A013F8" w:rsidRDefault="002A7168" w:rsidP="00A12F1A">
      <w:pPr>
        <w:pStyle w:val="Heading1"/>
        <w:numPr>
          <w:ilvl w:val="1"/>
          <w:numId w:val="8"/>
        </w:numPr>
        <w:ind w:left="567"/>
        <w:rPr>
          <w:rFonts w:ascii="EYInterstate Light" w:hAnsi="EYInterstate Light"/>
          <w:color w:val="0070C0"/>
          <w:szCs w:val="32"/>
        </w:rPr>
      </w:pPr>
      <w:bookmarkStart w:id="1" w:name="_Toc226797445"/>
      <w:r w:rsidRPr="00A013F8">
        <w:rPr>
          <w:rFonts w:ascii="EYInterstate Light" w:hAnsi="EYInterstate Light"/>
          <w:sz w:val="24"/>
          <w:szCs w:val="24"/>
        </w:rPr>
        <w:t>Important Guidelines</w:t>
      </w:r>
      <w:bookmarkEnd w:id="1"/>
      <w:r w:rsidRPr="00A013F8">
        <w:rPr>
          <w:rFonts w:ascii="EYInterstate Light" w:hAnsi="EYInterstate Light"/>
          <w:sz w:val="24"/>
          <w:szCs w:val="24"/>
        </w:rPr>
        <w:t xml:space="preserve"> </w:t>
      </w:r>
    </w:p>
    <w:p w14:paraId="228A0E82" w14:textId="5D9FC221" w:rsidR="003501AE" w:rsidRPr="00A013F8" w:rsidRDefault="002A7168" w:rsidP="007853E9">
      <w:pPr>
        <w:spacing w:before="200" w:after="80"/>
        <w:rPr>
          <w:rFonts w:ascii="EYInterstate Light" w:hAnsi="EYInterstate Light"/>
          <w:szCs w:val="20"/>
        </w:rPr>
      </w:pPr>
      <w:r w:rsidRPr="00A013F8">
        <w:rPr>
          <w:rFonts w:ascii="EYInterstate Light" w:hAnsi="EYInterstate Light"/>
          <w:szCs w:val="20"/>
        </w:rPr>
        <w:t xml:space="preserve">When onboarding a NEW department service to the </w:t>
      </w:r>
      <w:r w:rsidR="007E1424" w:rsidRPr="00A013F8">
        <w:rPr>
          <w:rFonts w:ascii="EYInterstate Light" w:hAnsi="EYInterstate Light"/>
          <w:szCs w:val="20"/>
        </w:rPr>
        <w:t>Form Builder</w:t>
      </w:r>
      <w:r w:rsidRPr="00A013F8">
        <w:rPr>
          <w:rFonts w:ascii="EYInterstate Light" w:hAnsi="EYInterstate Light"/>
          <w:szCs w:val="20"/>
        </w:rPr>
        <w:t xml:space="preserve"> system, follow this exact SRS format. The AI will parse your document and generate the complete DB-ready JSON automatically — no manual SQL or coding required.</w:t>
      </w:r>
    </w:p>
    <w:p w14:paraId="063DA2DD" w14:textId="77777777" w:rsidR="0026676F" w:rsidRPr="00A013F8" w:rsidRDefault="002A7168" w:rsidP="00A12F1A">
      <w:pPr>
        <w:pStyle w:val="Heading1"/>
        <w:numPr>
          <w:ilvl w:val="1"/>
          <w:numId w:val="8"/>
        </w:numPr>
        <w:ind w:left="567"/>
        <w:rPr>
          <w:rFonts w:ascii="EYInterstate Light" w:hAnsi="EYInterstate Light"/>
          <w:sz w:val="24"/>
          <w:szCs w:val="24"/>
        </w:rPr>
      </w:pPr>
      <w:bookmarkStart w:id="2" w:name="_Toc226797446"/>
      <w:r w:rsidRPr="00A013F8">
        <w:rPr>
          <w:rFonts w:ascii="EYInterstate Light" w:hAnsi="EYInterstate Light"/>
          <w:sz w:val="24"/>
          <w:szCs w:val="24"/>
        </w:rPr>
        <w:t>Template Structure</w:t>
      </w:r>
      <w:bookmarkEnd w:id="2"/>
    </w:p>
    <w:p w14:paraId="5AB1E24E" w14:textId="5446E9A9" w:rsidR="007E7B14" w:rsidRPr="00A013F8" w:rsidRDefault="002A7168" w:rsidP="00DE3DFF">
      <w:pPr>
        <w:rPr>
          <w:rFonts w:ascii="EYInterstate Light" w:hAnsi="EYInterstate Light"/>
          <w:color w:val="0070C0"/>
          <w:sz w:val="28"/>
          <w:szCs w:val="32"/>
        </w:rPr>
      </w:pPr>
      <w:r w:rsidRPr="00A013F8">
        <w:rPr>
          <w:rFonts w:ascii="EYInterstate Light" w:eastAsiaTheme="majorEastAsia" w:hAnsi="EYInterstate Light" w:cstheme="majorBidi"/>
          <w:b/>
          <w:bCs/>
          <w:color w:val="365F91" w:themeColor="accent1" w:themeShade="BF"/>
        </w:rPr>
        <w:br/>
      </w:r>
      <w:r w:rsidR="00780D30" w:rsidRPr="00A013F8">
        <w:rPr>
          <w:rFonts w:ascii="EYInterstate Light" w:hAnsi="EYInterstate Light"/>
          <w:color w:val="222244"/>
          <w:szCs w:val="20"/>
        </w:rPr>
        <w:t>Step</w:t>
      </w:r>
      <w:r w:rsidRPr="00A013F8">
        <w:rPr>
          <w:rFonts w:ascii="EYInterstate Light" w:hAnsi="EYInterstate Light"/>
          <w:color w:val="222244"/>
          <w:szCs w:val="20"/>
        </w:rPr>
        <w:t xml:space="preserve"> 1 — &lt;</w:t>
      </w:r>
      <w:r w:rsidR="00780D30" w:rsidRPr="00A013F8">
        <w:rPr>
          <w:rFonts w:ascii="EYInterstate Light" w:hAnsi="EYInterstate Light"/>
          <w:color w:val="222244"/>
          <w:szCs w:val="20"/>
        </w:rPr>
        <w:t>Step</w:t>
      </w:r>
      <w:r w:rsidRPr="00A013F8">
        <w:rPr>
          <w:rFonts w:ascii="EYInterstate Light" w:hAnsi="EYInterstate Light"/>
          <w:color w:val="222244"/>
          <w:szCs w:val="20"/>
        </w:rPr>
        <w:t xml:space="preserve"> Name&gt;</w:t>
      </w:r>
      <w:r w:rsidRPr="00A013F8">
        <w:rPr>
          <w:rFonts w:ascii="EYInterstate Light" w:hAnsi="EYInterstate Light"/>
          <w:color w:val="222244"/>
          <w:szCs w:val="20"/>
        </w:rPr>
        <w:br/>
        <w:t>================================================================================</w:t>
      </w:r>
      <w:r w:rsidRPr="00A013F8">
        <w:rPr>
          <w:rFonts w:ascii="EYInterstate Light" w:hAnsi="EYInterstate Light"/>
          <w:color w:val="222244"/>
          <w:szCs w:val="20"/>
        </w:rPr>
        <w:br/>
      </w:r>
      <w:r w:rsidRPr="00A013F8">
        <w:rPr>
          <w:rFonts w:ascii="EYInterstate Light" w:hAnsi="EYInterstate Light"/>
          <w:color w:val="222244"/>
          <w:szCs w:val="20"/>
        </w:rPr>
        <w:br/>
        <w:t xml:space="preserve">  SECTION 1 — &lt;Section Name&gt;</w:t>
      </w:r>
      <w:r w:rsidRPr="00A013F8">
        <w:rPr>
          <w:rFonts w:ascii="EYInterstate Light" w:hAnsi="EYInterstate Light"/>
          <w:color w:val="222244"/>
          <w:szCs w:val="20"/>
        </w:rPr>
        <w:br/>
        <w:t xml:space="preserve">  </w:t>
      </w:r>
      <w:r w:rsidRPr="00A013F8">
        <w:rPr>
          <w:color w:val="222244"/>
          <w:szCs w:val="20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A013F8">
        <w:rPr>
          <w:rFonts w:ascii="EYInterstate Light" w:hAnsi="EYInterstate Light"/>
          <w:color w:val="222244"/>
          <w:szCs w:val="20"/>
        </w:rPr>
        <w:br/>
        <w:t xml:space="preserve">  NOTE: &lt;Optional note about this section&gt;</w:t>
      </w:r>
      <w:r w:rsidRPr="00A013F8">
        <w:rPr>
          <w:rFonts w:ascii="EYInterstate Light" w:hAnsi="EYInterstate Light"/>
          <w:color w:val="222244"/>
          <w:szCs w:val="20"/>
        </w:rPr>
        <w:br/>
      </w:r>
      <w:r w:rsidRPr="00A013F8">
        <w:rPr>
          <w:rFonts w:ascii="EYInterstate Light" w:hAnsi="EYInterstate Light"/>
          <w:color w:val="222244"/>
          <w:szCs w:val="20"/>
        </w:rPr>
        <w:br/>
        <w:t xml:space="preserve">  FIELD 1  | Name: &lt;Field Name&gt;</w:t>
      </w:r>
      <w:r w:rsidRPr="00A013F8">
        <w:rPr>
          <w:rFonts w:ascii="EYInterstate Light" w:hAnsi="EYInterstate Light"/>
          <w:color w:val="222244"/>
          <w:szCs w:val="20"/>
        </w:rPr>
        <w:br/>
        <w:t xml:space="preserve">           </w:t>
      </w:r>
      <w:r w:rsidR="00645148" w:rsidRPr="00A013F8">
        <w:rPr>
          <w:rFonts w:ascii="EYInterstate Light" w:hAnsi="EYInterstate Light"/>
          <w:color w:val="222244"/>
          <w:szCs w:val="20"/>
        </w:rPr>
        <w:t xml:space="preserve"> </w:t>
      </w:r>
      <w:r w:rsidRPr="00A013F8">
        <w:rPr>
          <w:rFonts w:ascii="EYInterstate Light" w:hAnsi="EYInterstate Light"/>
          <w:color w:val="222244"/>
          <w:szCs w:val="20"/>
        </w:rPr>
        <w:t xml:space="preserve">  </w:t>
      </w:r>
      <w:r w:rsidR="00675CB4" w:rsidRPr="00A013F8">
        <w:rPr>
          <w:rFonts w:ascii="EYInterstate Light" w:hAnsi="EYInterstate Light"/>
          <w:color w:val="222244"/>
          <w:szCs w:val="20"/>
        </w:rPr>
        <w:t xml:space="preserve"> </w:t>
      </w:r>
      <w:r w:rsidRPr="00A013F8">
        <w:rPr>
          <w:rFonts w:ascii="EYInterstate Light" w:hAnsi="EYInterstate Light"/>
          <w:color w:val="222244"/>
          <w:szCs w:val="20"/>
        </w:rPr>
        <w:t xml:space="preserve">Type: text / select / radio / checkbox / date / </w:t>
      </w:r>
      <w:proofErr w:type="spellStart"/>
      <w:r w:rsidRPr="00A013F8">
        <w:rPr>
          <w:rFonts w:ascii="EYInterstate Light" w:hAnsi="EYInterstate Light"/>
          <w:color w:val="222244"/>
          <w:szCs w:val="20"/>
        </w:rPr>
        <w:t>tel</w:t>
      </w:r>
      <w:proofErr w:type="spellEnd"/>
      <w:r w:rsidRPr="00A013F8">
        <w:rPr>
          <w:rFonts w:ascii="EYInterstate Light" w:hAnsi="EYInterstate Light"/>
          <w:color w:val="222244"/>
          <w:szCs w:val="20"/>
        </w:rPr>
        <w:t xml:space="preserve"> / email </w:t>
      </w:r>
      <w:r w:rsidR="007E7B14" w:rsidRPr="00A013F8">
        <w:rPr>
          <w:rFonts w:ascii="EYInterstate Light" w:hAnsi="EYInterstate Light"/>
          <w:color w:val="222244"/>
          <w:szCs w:val="20"/>
        </w:rPr>
        <w:t xml:space="preserve">/ </w:t>
      </w:r>
    </w:p>
    <w:p w14:paraId="320C1942" w14:textId="77777777" w:rsidR="00B02ED8" w:rsidRPr="00A013F8" w:rsidRDefault="007E7B14" w:rsidP="002A7168">
      <w:pPr>
        <w:spacing w:before="40" w:after="40"/>
        <w:rPr>
          <w:rFonts w:ascii="EYInterstate Light" w:hAnsi="EYInterstate Light"/>
          <w:color w:val="222244"/>
          <w:szCs w:val="20"/>
        </w:rPr>
      </w:pPr>
      <w:r w:rsidRPr="00A013F8">
        <w:rPr>
          <w:rFonts w:ascii="EYInterstate Light" w:hAnsi="EYInterstate Light"/>
          <w:color w:val="222244"/>
          <w:szCs w:val="20"/>
        </w:rPr>
        <w:t xml:space="preserve">               T</w:t>
      </w:r>
      <w:r w:rsidR="002A7168" w:rsidRPr="00A013F8">
        <w:rPr>
          <w:rFonts w:ascii="EYInterstate Light" w:hAnsi="EYInterstate Light"/>
          <w:color w:val="222244"/>
          <w:szCs w:val="20"/>
        </w:rPr>
        <w:t>ext</w:t>
      </w:r>
      <w:r w:rsidRPr="00A013F8">
        <w:rPr>
          <w:rFonts w:ascii="EYInterstate Light" w:hAnsi="EYInterstate Light"/>
          <w:color w:val="222244"/>
          <w:szCs w:val="20"/>
        </w:rPr>
        <w:t xml:space="preserve"> </w:t>
      </w:r>
      <w:r w:rsidR="002A7168" w:rsidRPr="00A013F8">
        <w:rPr>
          <w:rFonts w:ascii="EYInterstate Light" w:hAnsi="EYInterstate Light"/>
          <w:color w:val="222244"/>
          <w:szCs w:val="20"/>
        </w:rPr>
        <w:t>area / file / number / multiselect</w:t>
      </w:r>
      <w:r w:rsidR="002A7168" w:rsidRPr="00A013F8">
        <w:rPr>
          <w:rFonts w:ascii="EYInterstate Light" w:hAnsi="EYInterstate Light"/>
          <w:color w:val="222244"/>
          <w:szCs w:val="20"/>
        </w:rPr>
        <w:br/>
        <w:t xml:space="preserve">              </w:t>
      </w:r>
      <w:r w:rsidR="00F50315" w:rsidRPr="00A013F8">
        <w:rPr>
          <w:rFonts w:ascii="EYInterstate Light" w:hAnsi="EYInterstate Light"/>
          <w:color w:val="222244"/>
          <w:szCs w:val="20"/>
        </w:rPr>
        <w:t xml:space="preserve"> </w:t>
      </w:r>
      <w:r w:rsidR="002A7168" w:rsidRPr="00A013F8">
        <w:rPr>
          <w:rFonts w:ascii="EYInterstate Light" w:hAnsi="EYInterstate Light"/>
          <w:color w:val="222244"/>
          <w:szCs w:val="20"/>
        </w:rPr>
        <w:t>Mandatory: Yes / No / Conditional / Auto Populated / Auto Calculated</w:t>
      </w:r>
      <w:r w:rsidR="002A7168" w:rsidRPr="00A013F8">
        <w:rPr>
          <w:rFonts w:ascii="EYInterstate Light" w:hAnsi="EYInterstate Light"/>
          <w:color w:val="222244"/>
          <w:szCs w:val="20"/>
        </w:rPr>
        <w:br/>
        <w:t xml:space="preserve">              </w:t>
      </w:r>
      <w:r w:rsidR="00F50315" w:rsidRPr="00A013F8">
        <w:rPr>
          <w:rFonts w:ascii="EYInterstate Light" w:hAnsi="EYInterstate Light"/>
          <w:color w:val="222244"/>
          <w:szCs w:val="20"/>
        </w:rPr>
        <w:t xml:space="preserve"> </w:t>
      </w:r>
      <w:r w:rsidR="002A7168" w:rsidRPr="00A013F8">
        <w:rPr>
          <w:rFonts w:ascii="EYInterstate Light" w:hAnsi="EYInterstate Light"/>
          <w:color w:val="222244"/>
          <w:szCs w:val="20"/>
        </w:rPr>
        <w:t>Grid: 6 (half row) or 12 (full row)</w:t>
      </w:r>
    </w:p>
    <w:p w14:paraId="074B2269" w14:textId="77777777" w:rsidR="00B02ED8" w:rsidRPr="00A013F8" w:rsidRDefault="00B02ED8" w:rsidP="00B02ED8">
      <w:pPr>
        <w:spacing w:before="40" w:after="40"/>
        <w:ind w:firstLine="720"/>
        <w:rPr>
          <w:rFonts w:ascii="EYInterstate Light" w:hAnsi="EYInterstate Light"/>
          <w:color w:val="0070C0"/>
          <w:szCs w:val="20"/>
        </w:rPr>
      </w:pPr>
      <w:r w:rsidRPr="00A013F8">
        <w:rPr>
          <w:rFonts w:ascii="EYInterstate Light" w:hAnsi="EYInterstate Light"/>
          <w:color w:val="0070C0"/>
          <w:szCs w:val="20"/>
        </w:rPr>
        <w:t xml:space="preserve"> Field </w:t>
      </w:r>
      <w:proofErr w:type="gramStart"/>
      <w:r w:rsidRPr="00A013F8">
        <w:rPr>
          <w:rFonts w:ascii="EYInterstate Light" w:hAnsi="EYInterstate Light"/>
          <w:color w:val="0070C0"/>
          <w:szCs w:val="20"/>
        </w:rPr>
        <w:t>Layout( Grid</w:t>
      </w:r>
      <w:proofErr w:type="gramEnd"/>
      <w:r w:rsidRPr="00A013F8">
        <w:rPr>
          <w:rFonts w:ascii="EYInterstate Light" w:hAnsi="EYInterstate Light"/>
          <w:color w:val="0070C0"/>
          <w:szCs w:val="20"/>
        </w:rPr>
        <w:t xml:space="preserve"> Explanation)- The grid value defines how much horizontal space a field occupies on    </w:t>
      </w:r>
    </w:p>
    <w:p w14:paraId="54B4AAB8" w14:textId="77777777" w:rsidR="00B02ED8" w:rsidRPr="00A013F8" w:rsidRDefault="00B02ED8" w:rsidP="00B02ED8">
      <w:pPr>
        <w:spacing w:before="40" w:after="40"/>
        <w:ind w:firstLine="720"/>
        <w:rPr>
          <w:rFonts w:ascii="EYInterstate Light" w:hAnsi="EYInterstate Light"/>
          <w:color w:val="0070C0"/>
          <w:szCs w:val="20"/>
        </w:rPr>
      </w:pPr>
      <w:r w:rsidRPr="00A013F8">
        <w:rPr>
          <w:rFonts w:ascii="EYInterstate Light" w:hAnsi="EYInterstate Light"/>
          <w:color w:val="0070C0"/>
          <w:szCs w:val="20"/>
        </w:rPr>
        <w:t xml:space="preserve"> the screen. The screen is divided into 12 equal columns and fields are arranged within these columns.</w:t>
      </w:r>
    </w:p>
    <w:tbl>
      <w:tblPr>
        <w:tblStyle w:val="TableGrid"/>
        <w:tblW w:w="0" w:type="auto"/>
        <w:tblInd w:w="1842" w:type="dxa"/>
        <w:tblLook w:val="04A0" w:firstRow="1" w:lastRow="0" w:firstColumn="1" w:lastColumn="0" w:noHBand="0" w:noVBand="1"/>
      </w:tblPr>
      <w:tblGrid>
        <w:gridCol w:w="2547"/>
        <w:gridCol w:w="2547"/>
        <w:gridCol w:w="2547"/>
      </w:tblGrid>
      <w:tr w:rsidR="00B02ED8" w:rsidRPr="00A013F8" w14:paraId="7B311D9E" w14:textId="77777777" w:rsidTr="00B02ED8">
        <w:tc>
          <w:tcPr>
            <w:tcW w:w="2547" w:type="dxa"/>
          </w:tcPr>
          <w:p w14:paraId="5D99E909" w14:textId="2F469DCE" w:rsidR="00B02ED8" w:rsidRPr="00A013F8" w:rsidRDefault="00B02ED8" w:rsidP="00B02ED8">
            <w:pPr>
              <w:spacing w:before="40" w:after="40"/>
              <w:rPr>
                <w:rFonts w:ascii="EYInterstate Light" w:hAnsi="EYInterstate Light"/>
                <w:color w:val="0070C0"/>
                <w:szCs w:val="20"/>
              </w:rPr>
            </w:pPr>
            <w:r w:rsidRPr="00A013F8">
              <w:rPr>
                <w:rFonts w:ascii="EYInterstate Light" w:hAnsi="EYInterstate Light"/>
                <w:color w:val="0070C0"/>
                <w:szCs w:val="20"/>
              </w:rPr>
              <w:t xml:space="preserve">Grid value </w:t>
            </w:r>
          </w:p>
        </w:tc>
        <w:tc>
          <w:tcPr>
            <w:tcW w:w="2547" w:type="dxa"/>
          </w:tcPr>
          <w:p w14:paraId="748DDBB4" w14:textId="24A395A7" w:rsidR="00B02ED8" w:rsidRPr="00A013F8" w:rsidRDefault="00B02ED8" w:rsidP="00B02ED8">
            <w:pPr>
              <w:spacing w:before="40" w:after="40"/>
              <w:rPr>
                <w:rFonts w:ascii="EYInterstate Light" w:hAnsi="EYInterstate Light"/>
                <w:color w:val="0070C0"/>
                <w:szCs w:val="20"/>
              </w:rPr>
            </w:pPr>
            <w:r w:rsidRPr="00A013F8">
              <w:rPr>
                <w:rFonts w:ascii="EYInterstate Light" w:hAnsi="EYInterstate Light"/>
                <w:color w:val="0070C0"/>
                <w:szCs w:val="20"/>
              </w:rPr>
              <w:t>Layout meaning</w:t>
            </w:r>
          </w:p>
        </w:tc>
        <w:tc>
          <w:tcPr>
            <w:tcW w:w="2547" w:type="dxa"/>
          </w:tcPr>
          <w:p w14:paraId="013275A4" w14:textId="0DD6F10D" w:rsidR="00B02ED8" w:rsidRPr="00A013F8" w:rsidRDefault="00B02ED8" w:rsidP="00B02ED8">
            <w:pPr>
              <w:spacing w:before="40" w:after="40"/>
              <w:rPr>
                <w:rFonts w:ascii="EYInterstate Light" w:hAnsi="EYInterstate Light"/>
                <w:color w:val="0070C0"/>
                <w:szCs w:val="20"/>
              </w:rPr>
            </w:pPr>
            <w:r w:rsidRPr="00A013F8">
              <w:rPr>
                <w:rFonts w:ascii="EYInterstate Light" w:hAnsi="EYInterstate Light"/>
                <w:color w:val="0070C0"/>
                <w:szCs w:val="20"/>
              </w:rPr>
              <w:t>Example usage</w:t>
            </w:r>
          </w:p>
        </w:tc>
      </w:tr>
      <w:tr w:rsidR="00B02ED8" w:rsidRPr="00A013F8" w14:paraId="354B8016" w14:textId="77777777" w:rsidTr="00B02ED8">
        <w:tc>
          <w:tcPr>
            <w:tcW w:w="2547" w:type="dxa"/>
          </w:tcPr>
          <w:p w14:paraId="264A428E" w14:textId="524018CB" w:rsidR="00B02ED8" w:rsidRPr="00A013F8" w:rsidRDefault="00B02ED8" w:rsidP="00B02ED8">
            <w:pPr>
              <w:spacing w:before="40" w:after="40"/>
              <w:rPr>
                <w:rFonts w:ascii="EYInterstate Light" w:hAnsi="EYInterstate Light"/>
                <w:color w:val="0070C0"/>
                <w:szCs w:val="20"/>
              </w:rPr>
            </w:pPr>
            <w:r w:rsidRPr="00A013F8">
              <w:rPr>
                <w:rFonts w:ascii="EYInterstate Light" w:hAnsi="EYInterstate Light"/>
                <w:color w:val="0070C0"/>
                <w:szCs w:val="20"/>
              </w:rPr>
              <w:t>12</w:t>
            </w:r>
          </w:p>
        </w:tc>
        <w:tc>
          <w:tcPr>
            <w:tcW w:w="2547" w:type="dxa"/>
          </w:tcPr>
          <w:p w14:paraId="09E7FF1B" w14:textId="28A5CC78" w:rsidR="00B02ED8" w:rsidRPr="00A013F8" w:rsidRDefault="00B02ED8" w:rsidP="00B02ED8">
            <w:pPr>
              <w:spacing w:before="40" w:after="40"/>
              <w:rPr>
                <w:rFonts w:ascii="EYInterstate Light" w:hAnsi="EYInterstate Light"/>
                <w:color w:val="0070C0"/>
                <w:szCs w:val="20"/>
              </w:rPr>
            </w:pPr>
            <w:r w:rsidRPr="00A013F8">
              <w:rPr>
                <w:rFonts w:ascii="EYInterstate Light" w:hAnsi="EYInterstate Light"/>
                <w:color w:val="0070C0"/>
                <w:szCs w:val="20"/>
              </w:rPr>
              <w:t>One field per row</w:t>
            </w:r>
          </w:p>
        </w:tc>
        <w:tc>
          <w:tcPr>
            <w:tcW w:w="2547" w:type="dxa"/>
          </w:tcPr>
          <w:p w14:paraId="24326728" w14:textId="12E3ED93" w:rsidR="00B02ED8" w:rsidRPr="00A013F8" w:rsidRDefault="00B02ED8" w:rsidP="00B02ED8">
            <w:pPr>
              <w:spacing w:before="40" w:after="40"/>
              <w:rPr>
                <w:rFonts w:ascii="EYInterstate Light" w:hAnsi="EYInterstate Light"/>
                <w:color w:val="0070C0"/>
                <w:szCs w:val="20"/>
              </w:rPr>
            </w:pPr>
            <w:r w:rsidRPr="00A013F8">
              <w:rPr>
                <w:rFonts w:ascii="EYInterstate Light" w:hAnsi="EYInterstate Light"/>
                <w:color w:val="0070C0"/>
                <w:szCs w:val="20"/>
              </w:rPr>
              <w:t>Address, description</w:t>
            </w:r>
          </w:p>
        </w:tc>
      </w:tr>
      <w:tr w:rsidR="00B02ED8" w:rsidRPr="00A013F8" w14:paraId="42E1AC65" w14:textId="77777777" w:rsidTr="00B02ED8">
        <w:tc>
          <w:tcPr>
            <w:tcW w:w="2547" w:type="dxa"/>
          </w:tcPr>
          <w:p w14:paraId="2C7D8C35" w14:textId="4D1DEBDB" w:rsidR="00B02ED8" w:rsidRPr="00A013F8" w:rsidRDefault="00B02ED8" w:rsidP="00B02ED8">
            <w:pPr>
              <w:spacing w:before="40" w:after="40"/>
              <w:rPr>
                <w:rFonts w:ascii="EYInterstate Light" w:hAnsi="EYInterstate Light"/>
                <w:color w:val="0070C0"/>
                <w:szCs w:val="20"/>
              </w:rPr>
            </w:pPr>
            <w:r w:rsidRPr="00A013F8">
              <w:rPr>
                <w:rFonts w:ascii="EYInterstate Light" w:hAnsi="EYInterstate Light"/>
                <w:color w:val="0070C0"/>
                <w:szCs w:val="20"/>
              </w:rPr>
              <w:t>6</w:t>
            </w:r>
          </w:p>
        </w:tc>
        <w:tc>
          <w:tcPr>
            <w:tcW w:w="2547" w:type="dxa"/>
          </w:tcPr>
          <w:p w14:paraId="67789A47" w14:textId="754614E6" w:rsidR="00B02ED8" w:rsidRPr="00A013F8" w:rsidRDefault="00B02ED8" w:rsidP="00B02ED8">
            <w:pPr>
              <w:spacing w:before="40" w:after="40"/>
              <w:rPr>
                <w:rFonts w:ascii="EYInterstate Light" w:hAnsi="EYInterstate Light"/>
                <w:color w:val="0070C0"/>
                <w:szCs w:val="20"/>
              </w:rPr>
            </w:pPr>
            <w:r w:rsidRPr="00A013F8">
              <w:rPr>
                <w:rFonts w:ascii="EYInterstate Light" w:hAnsi="EYInterstate Light"/>
                <w:color w:val="0070C0"/>
                <w:szCs w:val="20"/>
              </w:rPr>
              <w:t>Two fields per row</w:t>
            </w:r>
          </w:p>
        </w:tc>
        <w:tc>
          <w:tcPr>
            <w:tcW w:w="2547" w:type="dxa"/>
          </w:tcPr>
          <w:p w14:paraId="18C38B82" w14:textId="406434AB" w:rsidR="00B02ED8" w:rsidRPr="00A013F8" w:rsidRDefault="00B02ED8" w:rsidP="00B02ED8">
            <w:pPr>
              <w:spacing w:before="40" w:after="40"/>
              <w:rPr>
                <w:rFonts w:ascii="EYInterstate Light" w:hAnsi="EYInterstate Light"/>
                <w:color w:val="0070C0"/>
                <w:szCs w:val="20"/>
              </w:rPr>
            </w:pPr>
            <w:r w:rsidRPr="00A013F8">
              <w:rPr>
                <w:rFonts w:ascii="EYInterstate Light" w:hAnsi="EYInterstate Light"/>
                <w:color w:val="0070C0"/>
                <w:szCs w:val="20"/>
              </w:rPr>
              <w:t>Name, date</w:t>
            </w:r>
          </w:p>
        </w:tc>
      </w:tr>
      <w:tr w:rsidR="00B02ED8" w:rsidRPr="00A013F8" w14:paraId="4F327447" w14:textId="77777777" w:rsidTr="00B02ED8">
        <w:tc>
          <w:tcPr>
            <w:tcW w:w="2547" w:type="dxa"/>
          </w:tcPr>
          <w:p w14:paraId="2B7735A3" w14:textId="5F456933" w:rsidR="00B02ED8" w:rsidRPr="00A013F8" w:rsidRDefault="00B02ED8" w:rsidP="00B02ED8">
            <w:pPr>
              <w:spacing w:before="40" w:after="40"/>
              <w:rPr>
                <w:rFonts w:ascii="EYInterstate Light" w:hAnsi="EYInterstate Light"/>
                <w:color w:val="0070C0"/>
                <w:szCs w:val="20"/>
              </w:rPr>
            </w:pPr>
            <w:r w:rsidRPr="00A013F8">
              <w:rPr>
                <w:rFonts w:ascii="EYInterstate Light" w:hAnsi="EYInterstate Light"/>
                <w:color w:val="0070C0"/>
                <w:szCs w:val="20"/>
              </w:rPr>
              <w:t>4</w:t>
            </w:r>
          </w:p>
        </w:tc>
        <w:tc>
          <w:tcPr>
            <w:tcW w:w="2547" w:type="dxa"/>
          </w:tcPr>
          <w:p w14:paraId="17518835" w14:textId="65AF258E" w:rsidR="00B02ED8" w:rsidRPr="00A013F8" w:rsidRDefault="00B02ED8" w:rsidP="00B02ED8">
            <w:pPr>
              <w:spacing w:before="40" w:after="40"/>
              <w:rPr>
                <w:rFonts w:ascii="EYInterstate Light" w:hAnsi="EYInterstate Light"/>
                <w:color w:val="0070C0"/>
                <w:szCs w:val="20"/>
              </w:rPr>
            </w:pPr>
            <w:r w:rsidRPr="00A013F8">
              <w:rPr>
                <w:rFonts w:ascii="EYInterstate Light" w:hAnsi="EYInterstate Light"/>
                <w:color w:val="0070C0"/>
                <w:szCs w:val="20"/>
              </w:rPr>
              <w:t>Three fields per row</w:t>
            </w:r>
          </w:p>
        </w:tc>
        <w:tc>
          <w:tcPr>
            <w:tcW w:w="2547" w:type="dxa"/>
          </w:tcPr>
          <w:p w14:paraId="2DE31280" w14:textId="25714449" w:rsidR="00B02ED8" w:rsidRPr="00A013F8" w:rsidRDefault="00B02ED8" w:rsidP="00B02ED8">
            <w:pPr>
              <w:spacing w:before="40" w:after="40"/>
              <w:rPr>
                <w:rFonts w:ascii="EYInterstate Light" w:hAnsi="EYInterstate Light"/>
                <w:color w:val="0070C0"/>
                <w:szCs w:val="20"/>
              </w:rPr>
            </w:pPr>
            <w:r w:rsidRPr="00A013F8">
              <w:rPr>
                <w:rFonts w:ascii="EYInterstate Light" w:hAnsi="EYInterstate Light"/>
                <w:color w:val="0070C0"/>
                <w:szCs w:val="20"/>
              </w:rPr>
              <w:t>Small inputs</w:t>
            </w:r>
          </w:p>
        </w:tc>
      </w:tr>
      <w:tr w:rsidR="00B02ED8" w:rsidRPr="00A013F8" w14:paraId="07329B18" w14:textId="77777777" w:rsidTr="00B02ED8">
        <w:tc>
          <w:tcPr>
            <w:tcW w:w="2547" w:type="dxa"/>
          </w:tcPr>
          <w:p w14:paraId="669F8531" w14:textId="055558C0" w:rsidR="00B02ED8" w:rsidRPr="00A013F8" w:rsidRDefault="00B02ED8" w:rsidP="00B02ED8">
            <w:pPr>
              <w:spacing w:before="40" w:after="40"/>
              <w:rPr>
                <w:rFonts w:ascii="EYInterstate Light" w:hAnsi="EYInterstate Light"/>
                <w:color w:val="0070C0"/>
                <w:szCs w:val="20"/>
              </w:rPr>
            </w:pPr>
            <w:r w:rsidRPr="00A013F8">
              <w:rPr>
                <w:rFonts w:ascii="EYInterstate Light" w:hAnsi="EYInterstate Light"/>
                <w:color w:val="0070C0"/>
                <w:szCs w:val="20"/>
              </w:rPr>
              <w:t>3</w:t>
            </w:r>
          </w:p>
        </w:tc>
        <w:tc>
          <w:tcPr>
            <w:tcW w:w="2547" w:type="dxa"/>
          </w:tcPr>
          <w:p w14:paraId="10C5953A" w14:textId="69A3D877" w:rsidR="00B02ED8" w:rsidRPr="00A013F8" w:rsidRDefault="00B02ED8" w:rsidP="00B02ED8">
            <w:pPr>
              <w:spacing w:before="40" w:after="40"/>
              <w:rPr>
                <w:rFonts w:ascii="EYInterstate Light" w:hAnsi="EYInterstate Light"/>
                <w:color w:val="0070C0"/>
                <w:szCs w:val="20"/>
              </w:rPr>
            </w:pPr>
            <w:r w:rsidRPr="00A013F8">
              <w:rPr>
                <w:rFonts w:ascii="EYInterstate Light" w:hAnsi="EYInterstate Light"/>
                <w:color w:val="0070C0"/>
                <w:szCs w:val="20"/>
              </w:rPr>
              <w:t>Four fields per row</w:t>
            </w:r>
          </w:p>
        </w:tc>
        <w:tc>
          <w:tcPr>
            <w:tcW w:w="2547" w:type="dxa"/>
          </w:tcPr>
          <w:p w14:paraId="06FA7F2E" w14:textId="62739D57" w:rsidR="00B02ED8" w:rsidRPr="00A013F8" w:rsidRDefault="00B02ED8" w:rsidP="00B02ED8">
            <w:pPr>
              <w:spacing w:before="40" w:after="40"/>
              <w:rPr>
                <w:rFonts w:ascii="EYInterstate Light" w:hAnsi="EYInterstate Light"/>
                <w:color w:val="0070C0"/>
                <w:szCs w:val="20"/>
              </w:rPr>
            </w:pPr>
            <w:r w:rsidRPr="00A013F8">
              <w:rPr>
                <w:rFonts w:ascii="EYInterstate Light" w:hAnsi="EYInterstate Light"/>
                <w:color w:val="0070C0"/>
                <w:szCs w:val="20"/>
              </w:rPr>
              <w:t>Compact fields</w:t>
            </w:r>
          </w:p>
        </w:tc>
      </w:tr>
    </w:tbl>
    <w:p w14:paraId="65D5ED8C" w14:textId="521041AF" w:rsidR="006535F8" w:rsidRPr="00A013F8" w:rsidRDefault="002A7168" w:rsidP="00B02ED8">
      <w:pPr>
        <w:spacing w:before="40" w:after="40"/>
        <w:ind w:firstLine="720"/>
        <w:rPr>
          <w:rFonts w:ascii="EYInterstate Light" w:hAnsi="EYInterstate Light"/>
          <w:color w:val="222244"/>
          <w:szCs w:val="20"/>
        </w:rPr>
      </w:pPr>
      <w:r w:rsidRPr="00A013F8">
        <w:rPr>
          <w:rFonts w:ascii="EYInterstate Light" w:hAnsi="EYInterstate Light"/>
          <w:color w:val="222244"/>
          <w:szCs w:val="20"/>
        </w:rPr>
        <w:br/>
        <w:t xml:space="preserve">            </w:t>
      </w:r>
      <w:r w:rsidR="004440C5" w:rsidRPr="00A013F8">
        <w:rPr>
          <w:rFonts w:ascii="EYInterstate Light" w:hAnsi="EYInterstate Light"/>
          <w:color w:val="222244"/>
          <w:szCs w:val="20"/>
        </w:rPr>
        <w:t xml:space="preserve"> </w:t>
      </w:r>
      <w:r w:rsidRPr="00A013F8">
        <w:rPr>
          <w:rFonts w:ascii="EYInterstate Light" w:hAnsi="EYInterstate Light"/>
          <w:color w:val="222244"/>
          <w:szCs w:val="20"/>
        </w:rPr>
        <w:t xml:space="preserve">  Max Length: &lt;number&gt;</w:t>
      </w:r>
      <w:r w:rsidR="00DA1C1B" w:rsidRPr="00A013F8">
        <w:rPr>
          <w:rFonts w:ascii="EYInterstate Light" w:hAnsi="EYInterstate Light"/>
          <w:color w:val="222244"/>
          <w:szCs w:val="20"/>
        </w:rPr>
        <w:t xml:space="preserve"> =</w:t>
      </w:r>
      <w:r w:rsidRPr="00A013F8">
        <w:rPr>
          <w:rFonts w:ascii="EYInterstate Light" w:hAnsi="EYInterstate Light"/>
          <w:color w:val="222244"/>
          <w:szCs w:val="20"/>
        </w:rPr>
        <w:t xml:space="preserve"> </w:t>
      </w:r>
      <w:r w:rsidR="00DA1C1B" w:rsidRPr="00A013F8">
        <w:rPr>
          <w:rFonts w:ascii="EYInterstate Light" w:hAnsi="EYInterstate Light"/>
          <w:color w:val="222244"/>
          <w:szCs w:val="20"/>
        </w:rPr>
        <w:t xml:space="preserve">For </w:t>
      </w:r>
      <w:r w:rsidRPr="00A013F8">
        <w:rPr>
          <w:rFonts w:ascii="EYInterstate Light" w:hAnsi="EYInterstate Light"/>
          <w:color w:val="222244"/>
          <w:szCs w:val="20"/>
        </w:rPr>
        <w:t>text fields</w:t>
      </w:r>
      <w:r w:rsidRPr="00A013F8">
        <w:rPr>
          <w:rFonts w:ascii="EYInterstate Light" w:hAnsi="EYInterstate Light"/>
          <w:color w:val="222244"/>
          <w:szCs w:val="20"/>
        </w:rPr>
        <w:br/>
        <w:t xml:space="preserve">              </w:t>
      </w:r>
      <w:r w:rsidR="004440C5" w:rsidRPr="00A013F8">
        <w:rPr>
          <w:rFonts w:ascii="EYInterstate Light" w:hAnsi="EYInterstate Light"/>
          <w:color w:val="222244"/>
          <w:szCs w:val="20"/>
        </w:rPr>
        <w:t xml:space="preserve"> </w:t>
      </w:r>
      <w:r w:rsidRPr="00A013F8">
        <w:rPr>
          <w:rFonts w:ascii="EYInterstate Light" w:hAnsi="EYInterstate Light"/>
          <w:color w:val="222244"/>
          <w:szCs w:val="20"/>
        </w:rPr>
        <w:t>Pattern: &lt;regex&gt;</w:t>
      </w:r>
      <w:r w:rsidR="00DA1C1B" w:rsidRPr="00A013F8">
        <w:rPr>
          <w:rFonts w:ascii="EYInterstate Light" w:hAnsi="EYInterstate Light"/>
          <w:color w:val="222244"/>
          <w:szCs w:val="20"/>
        </w:rPr>
        <w:t xml:space="preserve"> = </w:t>
      </w:r>
      <w:r w:rsidRPr="00A013F8">
        <w:rPr>
          <w:rFonts w:ascii="EYInterstate Light" w:hAnsi="EYInterstate Light"/>
          <w:color w:val="222244"/>
          <w:szCs w:val="20"/>
        </w:rPr>
        <w:t>for validated text</w:t>
      </w:r>
      <w:r w:rsidRPr="00A013F8">
        <w:rPr>
          <w:rFonts w:ascii="EYInterstate Light" w:hAnsi="EYInterstate Light"/>
          <w:color w:val="222244"/>
          <w:szCs w:val="20"/>
        </w:rPr>
        <w:br/>
        <w:t xml:space="preserve">         </w:t>
      </w:r>
      <w:r w:rsidR="00DA1C1B" w:rsidRPr="00A013F8">
        <w:rPr>
          <w:rFonts w:ascii="EYInterstate Light" w:hAnsi="EYInterstate Light"/>
          <w:color w:val="222244"/>
          <w:szCs w:val="20"/>
        </w:rPr>
        <w:t xml:space="preserve"> </w:t>
      </w:r>
      <w:r w:rsidRPr="00A013F8">
        <w:rPr>
          <w:rFonts w:ascii="EYInterstate Light" w:hAnsi="EYInterstate Light"/>
          <w:color w:val="222244"/>
          <w:szCs w:val="20"/>
        </w:rPr>
        <w:t xml:space="preserve">     Validation Rule: {"min": 0, "max": 100} </w:t>
      </w:r>
      <w:r w:rsidR="00DA1C1B" w:rsidRPr="00A013F8">
        <w:rPr>
          <w:rFonts w:ascii="EYInterstate Light" w:hAnsi="EYInterstate Light"/>
          <w:color w:val="222244"/>
          <w:szCs w:val="20"/>
        </w:rPr>
        <w:t xml:space="preserve">= </w:t>
      </w:r>
      <w:r w:rsidRPr="00A013F8">
        <w:rPr>
          <w:rFonts w:ascii="EYInterstate Light" w:hAnsi="EYInterstate Light"/>
          <w:color w:val="222244"/>
          <w:szCs w:val="20"/>
        </w:rPr>
        <w:t>for number/date fields</w:t>
      </w:r>
      <w:r w:rsidRPr="00A013F8">
        <w:rPr>
          <w:rFonts w:ascii="EYInterstate Light" w:hAnsi="EYInterstate Light"/>
          <w:color w:val="222244"/>
          <w:szCs w:val="20"/>
        </w:rPr>
        <w:br/>
        <w:t xml:space="preserve">            </w:t>
      </w:r>
      <w:r w:rsidR="00DA1C1B" w:rsidRPr="00A013F8">
        <w:rPr>
          <w:rFonts w:ascii="EYInterstate Light" w:hAnsi="EYInterstate Light"/>
          <w:color w:val="222244"/>
          <w:szCs w:val="20"/>
        </w:rPr>
        <w:t xml:space="preserve"> </w:t>
      </w:r>
      <w:r w:rsidRPr="00A013F8">
        <w:rPr>
          <w:rFonts w:ascii="EYInterstate Light" w:hAnsi="EYInterstate Light"/>
          <w:color w:val="222244"/>
          <w:szCs w:val="20"/>
        </w:rPr>
        <w:t xml:space="preserve">  Default: &lt;default value&gt;  </w:t>
      </w:r>
      <w:r w:rsidR="00DA1C1B" w:rsidRPr="00A013F8">
        <w:rPr>
          <w:rFonts w:ascii="EYInterstate Light" w:hAnsi="EYInterstate Light"/>
          <w:color w:val="222244"/>
          <w:szCs w:val="20"/>
        </w:rPr>
        <w:t xml:space="preserve">= </w:t>
      </w:r>
      <w:r w:rsidRPr="00A013F8">
        <w:rPr>
          <w:rFonts w:ascii="EYInterstate Light" w:hAnsi="EYInterstate Light"/>
          <w:color w:val="222244"/>
          <w:szCs w:val="20"/>
        </w:rPr>
        <w:t>optional</w:t>
      </w:r>
      <w:r w:rsidRPr="00A013F8">
        <w:rPr>
          <w:rFonts w:ascii="EYInterstate Light" w:hAnsi="EYInterstate Light"/>
          <w:color w:val="222244"/>
          <w:szCs w:val="20"/>
        </w:rPr>
        <w:br/>
        <w:t xml:space="preserve">            </w:t>
      </w:r>
      <w:r w:rsidR="00DA1C1B" w:rsidRPr="00A013F8">
        <w:rPr>
          <w:rFonts w:ascii="EYInterstate Light" w:hAnsi="EYInterstate Light"/>
          <w:color w:val="222244"/>
          <w:szCs w:val="20"/>
        </w:rPr>
        <w:t xml:space="preserve"> </w:t>
      </w:r>
      <w:r w:rsidRPr="00A013F8">
        <w:rPr>
          <w:rFonts w:ascii="EYInterstate Light" w:hAnsi="EYInterstate Light"/>
          <w:color w:val="222244"/>
          <w:szCs w:val="20"/>
        </w:rPr>
        <w:t xml:space="preserve">  Is </w:t>
      </w:r>
      <w:proofErr w:type="spellStart"/>
      <w:r w:rsidRPr="00A013F8">
        <w:rPr>
          <w:rFonts w:ascii="EYInterstate Light" w:hAnsi="EYInterstate Light"/>
          <w:color w:val="222244"/>
          <w:szCs w:val="20"/>
        </w:rPr>
        <w:t>Readonly</w:t>
      </w:r>
      <w:proofErr w:type="spellEnd"/>
      <w:r w:rsidRPr="00A013F8">
        <w:rPr>
          <w:rFonts w:ascii="EYInterstate Light" w:hAnsi="EYInterstate Light"/>
          <w:color w:val="222244"/>
          <w:szCs w:val="20"/>
        </w:rPr>
        <w:t xml:space="preserve">: Yes / No </w:t>
      </w:r>
      <w:r w:rsidR="000D6EE2" w:rsidRPr="00A013F8">
        <w:rPr>
          <w:rFonts w:ascii="EYInterstate Light" w:hAnsi="EYInterstate Light"/>
          <w:color w:val="222244"/>
          <w:szCs w:val="20"/>
        </w:rPr>
        <w:t xml:space="preserve">= </w:t>
      </w:r>
      <w:r w:rsidRPr="00A013F8">
        <w:rPr>
          <w:rFonts w:ascii="EYInterstate Light" w:hAnsi="EYInterstate Light"/>
          <w:color w:val="222244"/>
          <w:szCs w:val="20"/>
        </w:rPr>
        <w:t>for auto-populated</w:t>
      </w:r>
      <w:r w:rsidRPr="00A013F8">
        <w:rPr>
          <w:rFonts w:ascii="EYInterstate Light" w:hAnsi="EYInterstate Light"/>
          <w:color w:val="222244"/>
          <w:szCs w:val="20"/>
        </w:rPr>
        <w:br/>
        <w:t xml:space="preserve">            </w:t>
      </w:r>
      <w:r w:rsidR="000D6EE2" w:rsidRPr="00A013F8">
        <w:rPr>
          <w:rFonts w:ascii="EYInterstate Light" w:hAnsi="EYInterstate Light"/>
          <w:color w:val="222244"/>
          <w:szCs w:val="20"/>
        </w:rPr>
        <w:t xml:space="preserve"> </w:t>
      </w:r>
      <w:r w:rsidRPr="00A013F8">
        <w:rPr>
          <w:rFonts w:ascii="EYInterstate Light" w:hAnsi="EYInterstate Light"/>
          <w:color w:val="222244"/>
          <w:szCs w:val="20"/>
        </w:rPr>
        <w:t xml:space="preserve">  Source: MASTER (&lt;Master table name&gt;)   </w:t>
      </w:r>
      <w:r w:rsidR="000D6EE2" w:rsidRPr="00A013F8">
        <w:rPr>
          <w:rFonts w:ascii="EYInterstate Light" w:hAnsi="EYInterstate Light"/>
          <w:color w:val="222244"/>
          <w:szCs w:val="20"/>
        </w:rPr>
        <w:t xml:space="preserve">= </w:t>
      </w:r>
      <w:r w:rsidRPr="00A013F8">
        <w:rPr>
          <w:rFonts w:ascii="EYInterstate Light" w:hAnsi="EYInterstate Light"/>
          <w:color w:val="222244"/>
          <w:szCs w:val="20"/>
        </w:rPr>
        <w:t>or MASTER dropdowns</w:t>
      </w:r>
      <w:r w:rsidRPr="00A013F8">
        <w:rPr>
          <w:rFonts w:ascii="EYInterstate Light" w:hAnsi="EYInterstate Light"/>
          <w:color w:val="222244"/>
          <w:szCs w:val="20"/>
        </w:rPr>
        <w:br/>
        <w:t xml:space="preserve">              </w:t>
      </w:r>
      <w:r w:rsidR="000D6EE2" w:rsidRPr="00A013F8">
        <w:rPr>
          <w:rFonts w:ascii="EYInterstate Light" w:hAnsi="EYInterstate Light"/>
          <w:color w:val="222244"/>
          <w:szCs w:val="20"/>
        </w:rPr>
        <w:t xml:space="preserve"> </w:t>
      </w:r>
      <w:r w:rsidRPr="00A013F8">
        <w:rPr>
          <w:rFonts w:ascii="EYInterstate Light" w:hAnsi="EYInterstate Light"/>
          <w:color w:val="222244"/>
          <w:szCs w:val="20"/>
        </w:rPr>
        <w:t xml:space="preserve">Options (STATIC):  </w:t>
      </w:r>
      <w:r w:rsidR="000D6EE2" w:rsidRPr="00A013F8">
        <w:rPr>
          <w:rFonts w:ascii="EYInterstate Light" w:hAnsi="EYInterstate Light"/>
          <w:color w:val="222244"/>
          <w:szCs w:val="20"/>
        </w:rPr>
        <w:t xml:space="preserve">= </w:t>
      </w:r>
      <w:r w:rsidRPr="00A013F8">
        <w:rPr>
          <w:rFonts w:ascii="EYInterstate Light" w:hAnsi="EYInterstate Light"/>
          <w:color w:val="222244"/>
          <w:szCs w:val="20"/>
        </w:rPr>
        <w:t>for STATIC dropdowns</w:t>
      </w:r>
      <w:r w:rsidRPr="00A013F8">
        <w:rPr>
          <w:rFonts w:ascii="EYInterstate Light" w:hAnsi="EYInterstate Light"/>
          <w:color w:val="222244"/>
          <w:szCs w:val="20"/>
        </w:rPr>
        <w:br/>
        <w:t xml:space="preserve">                - label: "Display Text" | value: "</w:t>
      </w:r>
      <w:proofErr w:type="spellStart"/>
      <w:r w:rsidRPr="00A013F8">
        <w:rPr>
          <w:rFonts w:ascii="EYInterstate Light" w:hAnsi="EYInterstate Light"/>
          <w:color w:val="222244"/>
          <w:szCs w:val="20"/>
        </w:rPr>
        <w:t>snake_case_value</w:t>
      </w:r>
      <w:proofErr w:type="spellEnd"/>
      <w:r w:rsidRPr="00A013F8">
        <w:rPr>
          <w:rFonts w:ascii="EYInterstate Light" w:hAnsi="EYInterstate Light"/>
          <w:color w:val="222244"/>
          <w:szCs w:val="20"/>
        </w:rPr>
        <w:t>"</w:t>
      </w:r>
      <w:r w:rsidRPr="00A013F8">
        <w:rPr>
          <w:rFonts w:ascii="EYInterstate Light" w:hAnsi="EYInterstate Light"/>
          <w:color w:val="222244"/>
          <w:szCs w:val="20"/>
        </w:rPr>
        <w:br/>
      </w:r>
      <w:r w:rsidRPr="00A013F8">
        <w:rPr>
          <w:rFonts w:ascii="EYInterstate Light" w:hAnsi="EYInterstate Light"/>
          <w:color w:val="222244"/>
          <w:szCs w:val="20"/>
        </w:rPr>
        <w:lastRenderedPageBreak/>
        <w:t xml:space="preserve">              </w:t>
      </w:r>
      <w:r w:rsidR="002511C9" w:rsidRPr="00A013F8">
        <w:rPr>
          <w:rFonts w:ascii="EYInterstate Light" w:hAnsi="EYInterstate Light"/>
          <w:color w:val="222244"/>
          <w:szCs w:val="20"/>
        </w:rPr>
        <w:t xml:space="preserve"> </w:t>
      </w:r>
      <w:r w:rsidRPr="00A013F8">
        <w:rPr>
          <w:rFonts w:ascii="EYInterstate Light" w:hAnsi="EYInterstate Light"/>
          <w:color w:val="222244"/>
          <w:szCs w:val="20"/>
        </w:rPr>
        <w:t>Condition: Show only when &lt;Field Name&gt; = &lt;value&gt;</w:t>
      </w:r>
      <w:r w:rsidRPr="00A013F8">
        <w:rPr>
          <w:rFonts w:ascii="EYInterstate Light" w:hAnsi="EYInterstate Light"/>
          <w:color w:val="222244"/>
          <w:szCs w:val="20"/>
        </w:rPr>
        <w:br/>
        <w:t xml:space="preserve">              </w:t>
      </w:r>
      <w:r w:rsidR="002511C9" w:rsidRPr="00A013F8">
        <w:rPr>
          <w:rFonts w:ascii="EYInterstate Light" w:hAnsi="EYInterstate Light"/>
          <w:color w:val="222244"/>
          <w:szCs w:val="20"/>
        </w:rPr>
        <w:t xml:space="preserve"> Tool Tip</w:t>
      </w:r>
      <w:r w:rsidRPr="00A013F8">
        <w:rPr>
          <w:rFonts w:ascii="EYInterstate Light" w:hAnsi="EYInterstate Light"/>
          <w:color w:val="222244"/>
          <w:szCs w:val="20"/>
        </w:rPr>
        <w:t>: &lt;Guidance text shown below the field&gt;</w:t>
      </w:r>
      <w:r w:rsidRPr="00A013F8">
        <w:rPr>
          <w:rFonts w:ascii="EYInterstate Light" w:hAnsi="EYInterstate Light"/>
          <w:color w:val="222244"/>
          <w:szCs w:val="20"/>
        </w:rPr>
        <w:br/>
      </w:r>
      <w:r w:rsidRPr="00A013F8">
        <w:rPr>
          <w:rFonts w:ascii="EYInterstate Light" w:hAnsi="EYInterstate Light"/>
          <w:color w:val="222244"/>
          <w:szCs w:val="20"/>
        </w:rPr>
        <w:br/>
        <w:t xml:space="preserve">  CONDITIONAL RULES FOR SECTION </w:t>
      </w:r>
      <w:r w:rsidR="00D55FA4" w:rsidRPr="00A013F8">
        <w:rPr>
          <w:rFonts w:ascii="EYInterstate Light" w:hAnsi="EYInterstate Light"/>
          <w:color w:val="222244"/>
          <w:szCs w:val="20"/>
        </w:rPr>
        <w:t>1.1</w:t>
      </w:r>
      <w:r w:rsidRPr="00A013F8">
        <w:rPr>
          <w:rFonts w:ascii="EYInterstate Light" w:hAnsi="EYInterstate Light"/>
          <w:color w:val="222244"/>
          <w:szCs w:val="20"/>
        </w:rPr>
        <w:br/>
        <w:t xml:space="preserve">  </w:t>
      </w:r>
      <w:r w:rsidRPr="00A013F8">
        <w:rPr>
          <w:color w:val="222244"/>
          <w:szCs w:val="20"/>
        </w:rPr>
        <w:t>─────────────────────────────────────</w:t>
      </w:r>
      <w:r w:rsidRPr="00A013F8">
        <w:rPr>
          <w:rFonts w:ascii="EYInterstate Light" w:hAnsi="EYInterstate Light"/>
          <w:color w:val="222244"/>
          <w:szCs w:val="20"/>
        </w:rPr>
        <w:br/>
        <w:t xml:space="preserve">  RULE 1: Show "&lt;Field Name&gt;" when "&lt;Trigger Field&gt;" = "&lt;value&gt;"</w:t>
      </w:r>
      <w:r w:rsidRPr="00A013F8">
        <w:rPr>
          <w:rFonts w:ascii="EYInterstate Light" w:hAnsi="EYInterstate Light"/>
          <w:color w:val="222244"/>
          <w:szCs w:val="20"/>
        </w:rPr>
        <w:br/>
        <w:t xml:space="preserve">  RULE 2: Show "&lt;Field Name&gt;" when "&lt;Trigger Field&gt;" = "val1" OR "val2"</w:t>
      </w:r>
    </w:p>
    <w:p w14:paraId="45D28E92" w14:textId="2E3DDD3B" w:rsidR="002A7168" w:rsidRPr="00A013F8" w:rsidRDefault="002A7168" w:rsidP="002A7168">
      <w:pPr>
        <w:spacing w:before="40" w:after="40"/>
        <w:rPr>
          <w:rFonts w:ascii="EYInterstate Light" w:hAnsi="EYInterstate Light"/>
          <w:szCs w:val="20"/>
        </w:rPr>
      </w:pPr>
    </w:p>
    <w:p w14:paraId="39B4438B" w14:textId="5CF95846" w:rsidR="007E1424" w:rsidRPr="00A013F8" w:rsidRDefault="002A7168" w:rsidP="00A12F1A">
      <w:pPr>
        <w:pStyle w:val="Heading1"/>
        <w:numPr>
          <w:ilvl w:val="1"/>
          <w:numId w:val="8"/>
        </w:numPr>
        <w:ind w:left="567"/>
        <w:rPr>
          <w:rFonts w:ascii="EYInterstate Light" w:hAnsi="EYInterstate Light"/>
          <w:color w:val="0070C0"/>
          <w:szCs w:val="32"/>
        </w:rPr>
      </w:pPr>
      <w:bookmarkStart w:id="3" w:name="_Toc226797447"/>
      <w:r w:rsidRPr="00A013F8">
        <w:rPr>
          <w:rFonts w:ascii="EYInterstate Light" w:hAnsi="EYInterstate Light"/>
          <w:sz w:val="24"/>
          <w:szCs w:val="24"/>
        </w:rPr>
        <w:t xml:space="preserve">Key </w:t>
      </w:r>
      <w:r w:rsidR="00D55FA4" w:rsidRPr="00A013F8">
        <w:rPr>
          <w:rFonts w:ascii="EYInterstate Light" w:hAnsi="EYInterstate Light"/>
          <w:color w:val="0070C0"/>
          <w:szCs w:val="32"/>
        </w:rPr>
        <w:t>points</w:t>
      </w:r>
      <w:r w:rsidRPr="00A013F8">
        <w:rPr>
          <w:rFonts w:ascii="EYInterstate Light" w:hAnsi="EYInterstate Light"/>
          <w:color w:val="0070C0"/>
          <w:szCs w:val="32"/>
        </w:rPr>
        <w:t xml:space="preserve"> to Remember</w:t>
      </w:r>
      <w:bookmarkEnd w:id="3"/>
    </w:p>
    <w:p w14:paraId="540789FF" w14:textId="77777777" w:rsidR="002A7168" w:rsidRPr="00A013F8" w:rsidRDefault="002A7168" w:rsidP="00A12F1A">
      <w:pPr>
        <w:pStyle w:val="ListBullet"/>
        <w:numPr>
          <w:ilvl w:val="0"/>
          <w:numId w:val="7"/>
        </w:numPr>
        <w:spacing w:before="40" w:after="40"/>
        <w:rPr>
          <w:rFonts w:ascii="EYInterstate Light" w:hAnsi="EYInterstate Light"/>
          <w:szCs w:val="20"/>
        </w:rPr>
      </w:pPr>
      <w:r w:rsidRPr="00A013F8">
        <w:rPr>
          <w:rFonts w:ascii="EYInterstate Light" w:hAnsi="EYInterstate Light"/>
          <w:szCs w:val="20"/>
        </w:rPr>
        <w:t>For address fields, always use Grid: 12.</w:t>
      </w:r>
    </w:p>
    <w:p w14:paraId="4045D3E7" w14:textId="77777777" w:rsidR="002A7168" w:rsidRPr="00A013F8" w:rsidRDefault="002A7168" w:rsidP="00A12F1A">
      <w:pPr>
        <w:pStyle w:val="ListBullet"/>
        <w:numPr>
          <w:ilvl w:val="0"/>
          <w:numId w:val="7"/>
        </w:numPr>
        <w:spacing w:before="40" w:after="40"/>
        <w:rPr>
          <w:rFonts w:ascii="EYInterstate Light" w:hAnsi="EYInterstate Light"/>
          <w:szCs w:val="20"/>
        </w:rPr>
      </w:pPr>
      <w:r w:rsidRPr="00A013F8">
        <w:rPr>
          <w:rFonts w:ascii="EYInterstate Light" w:hAnsi="EYInterstate Light"/>
          <w:szCs w:val="20"/>
        </w:rPr>
        <w:t>For repeatable sections (e.g. list of directors), mark as ADD MORE GROUP with min/max rows.</w:t>
      </w:r>
    </w:p>
    <w:p w14:paraId="51DF1DB5" w14:textId="77777777" w:rsidR="002A7168" w:rsidRPr="00A013F8" w:rsidRDefault="002A7168" w:rsidP="00A12F1A">
      <w:pPr>
        <w:pStyle w:val="ListBullet"/>
        <w:numPr>
          <w:ilvl w:val="0"/>
          <w:numId w:val="7"/>
        </w:numPr>
        <w:spacing w:before="40" w:after="40"/>
        <w:rPr>
          <w:rFonts w:ascii="EYInterstate Light" w:hAnsi="EYInterstate Light"/>
          <w:szCs w:val="20"/>
        </w:rPr>
      </w:pPr>
      <w:r w:rsidRPr="00A013F8">
        <w:rPr>
          <w:rFonts w:ascii="EYInterstate Light" w:hAnsi="EYInterstate Light"/>
          <w:szCs w:val="20"/>
        </w:rPr>
        <w:t>Master dropdowns: write Source: MASTER (&lt;table name&gt;). Do not list options.</w:t>
      </w:r>
    </w:p>
    <w:p w14:paraId="77838BF5" w14:textId="77777777" w:rsidR="002A7168" w:rsidRPr="00A013F8" w:rsidRDefault="002A7168" w:rsidP="00A12F1A">
      <w:pPr>
        <w:pStyle w:val="ListBullet"/>
        <w:numPr>
          <w:ilvl w:val="0"/>
          <w:numId w:val="7"/>
        </w:numPr>
        <w:spacing w:before="40" w:after="40"/>
        <w:rPr>
          <w:rFonts w:ascii="EYInterstate Light" w:hAnsi="EYInterstate Light"/>
          <w:szCs w:val="20"/>
        </w:rPr>
      </w:pPr>
      <w:r w:rsidRPr="00A013F8">
        <w:rPr>
          <w:rFonts w:ascii="EYInterstate Light" w:hAnsi="EYInterstate Light"/>
          <w:szCs w:val="20"/>
        </w:rPr>
        <w:t>Static dropdowns: list all options with label and value pairs.</w:t>
      </w:r>
    </w:p>
    <w:p w14:paraId="0C9D22BA" w14:textId="77777777" w:rsidR="002A7168" w:rsidRPr="00A013F8" w:rsidRDefault="002A7168" w:rsidP="00A12F1A">
      <w:pPr>
        <w:pStyle w:val="ListBullet"/>
        <w:numPr>
          <w:ilvl w:val="0"/>
          <w:numId w:val="7"/>
        </w:numPr>
        <w:spacing w:before="40" w:after="40"/>
        <w:rPr>
          <w:rFonts w:ascii="EYInterstate Light" w:hAnsi="EYInterstate Light"/>
          <w:szCs w:val="20"/>
        </w:rPr>
      </w:pPr>
      <w:r w:rsidRPr="00A013F8">
        <w:rPr>
          <w:rFonts w:ascii="EYInterstate Light" w:hAnsi="EYInterstate Light"/>
          <w:szCs w:val="20"/>
        </w:rPr>
        <w:t xml:space="preserve">Values must be lowercase </w:t>
      </w:r>
      <w:proofErr w:type="spellStart"/>
      <w:r w:rsidRPr="00A013F8">
        <w:rPr>
          <w:rFonts w:ascii="EYInterstate Light" w:hAnsi="EYInterstate Light"/>
          <w:szCs w:val="20"/>
        </w:rPr>
        <w:t>snake_case</w:t>
      </w:r>
      <w:proofErr w:type="spellEnd"/>
      <w:r w:rsidRPr="00A013F8">
        <w:rPr>
          <w:rFonts w:ascii="EYInterstate Light" w:hAnsi="EYInterstate Light"/>
          <w:szCs w:val="20"/>
        </w:rPr>
        <w:t xml:space="preserve"> (e.g. '</w:t>
      </w:r>
      <w:proofErr w:type="spellStart"/>
      <w:r w:rsidRPr="00A013F8">
        <w:rPr>
          <w:rFonts w:ascii="EYInterstate Light" w:hAnsi="EYInterstate Light"/>
          <w:szCs w:val="20"/>
        </w:rPr>
        <w:t>new_project</w:t>
      </w:r>
      <w:proofErr w:type="spellEnd"/>
      <w:r w:rsidRPr="00A013F8">
        <w:rPr>
          <w:rFonts w:ascii="EYInterstate Light" w:hAnsi="EYInterstate Light"/>
          <w:szCs w:val="20"/>
        </w:rPr>
        <w:t>', '</w:t>
      </w:r>
      <w:proofErr w:type="spellStart"/>
      <w:r w:rsidRPr="00A013F8">
        <w:rPr>
          <w:rFonts w:ascii="EYInterstate Light" w:hAnsi="EYInterstate Light"/>
          <w:szCs w:val="20"/>
        </w:rPr>
        <w:t>public_limited</w:t>
      </w:r>
      <w:proofErr w:type="spellEnd"/>
      <w:r w:rsidRPr="00A013F8">
        <w:rPr>
          <w:rFonts w:ascii="EYInterstate Light" w:hAnsi="EYInterstate Light"/>
          <w:szCs w:val="20"/>
        </w:rPr>
        <w:t>').</w:t>
      </w:r>
    </w:p>
    <w:p w14:paraId="034A02A1" w14:textId="77777777" w:rsidR="002A7168" w:rsidRPr="00A013F8" w:rsidRDefault="002A7168" w:rsidP="00A12F1A">
      <w:pPr>
        <w:pStyle w:val="ListBullet"/>
        <w:numPr>
          <w:ilvl w:val="0"/>
          <w:numId w:val="7"/>
        </w:numPr>
        <w:spacing w:before="40" w:after="40"/>
        <w:rPr>
          <w:rFonts w:ascii="EYInterstate Light" w:hAnsi="EYInterstate Light"/>
          <w:szCs w:val="20"/>
        </w:rPr>
      </w:pPr>
      <w:r w:rsidRPr="00A013F8">
        <w:rPr>
          <w:rFonts w:ascii="EYInterstate Light" w:hAnsi="EYInterstate Light"/>
          <w:szCs w:val="20"/>
        </w:rPr>
        <w:t>Conditional rules: always list at the END of the section (not inline).</w:t>
      </w:r>
    </w:p>
    <w:p w14:paraId="495391C9" w14:textId="77777777" w:rsidR="002A7168" w:rsidRPr="00A013F8" w:rsidRDefault="002A7168" w:rsidP="00A12F1A">
      <w:pPr>
        <w:pStyle w:val="ListBullet"/>
        <w:numPr>
          <w:ilvl w:val="0"/>
          <w:numId w:val="7"/>
        </w:numPr>
        <w:spacing w:before="40" w:after="40"/>
        <w:rPr>
          <w:rFonts w:ascii="EYInterstate Light" w:hAnsi="EYInterstate Light"/>
          <w:szCs w:val="20"/>
        </w:rPr>
      </w:pPr>
      <w:r w:rsidRPr="00A013F8">
        <w:rPr>
          <w:rFonts w:ascii="EYInterstate Light" w:hAnsi="EYInterstate Light"/>
          <w:szCs w:val="20"/>
        </w:rPr>
        <w:t>Validation Rule must be a JSON object: {"min": 0} or {"accept": ".pdf", "</w:t>
      </w:r>
      <w:proofErr w:type="spellStart"/>
      <w:r w:rsidRPr="00A013F8">
        <w:rPr>
          <w:rFonts w:ascii="EYInterstate Light" w:hAnsi="EYInterstate Light"/>
          <w:szCs w:val="20"/>
        </w:rPr>
        <w:t>maxSizeMB</w:t>
      </w:r>
      <w:proofErr w:type="spellEnd"/>
      <w:r w:rsidRPr="00A013F8">
        <w:rPr>
          <w:rFonts w:ascii="EYInterstate Light" w:hAnsi="EYInterstate Light"/>
          <w:szCs w:val="20"/>
        </w:rPr>
        <w:t>": 5}</w:t>
      </w:r>
    </w:p>
    <w:p w14:paraId="260CA7D0" w14:textId="77777777" w:rsidR="002A7168" w:rsidRPr="00A013F8" w:rsidRDefault="002A7168" w:rsidP="00A12F1A">
      <w:pPr>
        <w:pStyle w:val="ListBullet"/>
        <w:numPr>
          <w:ilvl w:val="0"/>
          <w:numId w:val="7"/>
        </w:numPr>
        <w:spacing w:before="40" w:after="40"/>
        <w:rPr>
          <w:rFonts w:ascii="EYInterstate Light" w:hAnsi="EYInterstate Light"/>
          <w:szCs w:val="20"/>
        </w:rPr>
      </w:pPr>
      <w:r w:rsidRPr="00A013F8">
        <w:rPr>
          <w:rFonts w:ascii="EYInterstate Light" w:hAnsi="EYInterstate Light"/>
          <w:szCs w:val="20"/>
        </w:rPr>
        <w:t xml:space="preserve">Auto Populated fields: set Is </w:t>
      </w:r>
      <w:proofErr w:type="spellStart"/>
      <w:r w:rsidRPr="00A013F8">
        <w:rPr>
          <w:rFonts w:ascii="EYInterstate Light" w:hAnsi="EYInterstate Light"/>
          <w:szCs w:val="20"/>
        </w:rPr>
        <w:t>Readonly</w:t>
      </w:r>
      <w:proofErr w:type="spellEnd"/>
      <w:r w:rsidRPr="00A013F8">
        <w:rPr>
          <w:rFonts w:ascii="EYInterstate Light" w:hAnsi="EYInterstate Light"/>
          <w:szCs w:val="20"/>
        </w:rPr>
        <w:t xml:space="preserve">: Yes. Auto Calculated: always </w:t>
      </w:r>
      <w:proofErr w:type="spellStart"/>
      <w:r w:rsidRPr="00A013F8">
        <w:rPr>
          <w:rFonts w:ascii="EYInterstate Light" w:hAnsi="EYInterstate Light"/>
          <w:szCs w:val="20"/>
        </w:rPr>
        <w:t>readonly</w:t>
      </w:r>
      <w:proofErr w:type="spellEnd"/>
      <w:r w:rsidRPr="00A013F8">
        <w:rPr>
          <w:rFonts w:ascii="EYInterstate Light" w:hAnsi="EYInterstate Light"/>
          <w:szCs w:val="20"/>
        </w:rPr>
        <w:t>.</w:t>
      </w:r>
    </w:p>
    <w:p w14:paraId="21A488BB" w14:textId="1792A12B" w:rsidR="002A7168" w:rsidRPr="00A013F8" w:rsidRDefault="002A7168" w:rsidP="00A12F1A">
      <w:pPr>
        <w:pStyle w:val="ListBullet"/>
        <w:numPr>
          <w:ilvl w:val="0"/>
          <w:numId w:val="7"/>
        </w:numPr>
        <w:spacing w:before="40" w:after="40"/>
        <w:rPr>
          <w:rFonts w:ascii="EYInterstate Light" w:hAnsi="EYInterstate Light"/>
          <w:szCs w:val="20"/>
        </w:rPr>
      </w:pPr>
      <w:r w:rsidRPr="00A013F8">
        <w:rPr>
          <w:rFonts w:ascii="EYInterstate Light" w:hAnsi="EYInterstate Light"/>
          <w:szCs w:val="20"/>
        </w:rPr>
        <w:t xml:space="preserve">File upload fields: always set Validation Rule with accept and </w:t>
      </w:r>
      <w:proofErr w:type="spellStart"/>
      <w:r w:rsidRPr="00A013F8">
        <w:rPr>
          <w:rFonts w:ascii="EYInterstate Light" w:hAnsi="EYInterstate Light"/>
          <w:szCs w:val="20"/>
        </w:rPr>
        <w:t>maxSizeMB</w:t>
      </w:r>
      <w:proofErr w:type="spellEnd"/>
      <w:r w:rsidRPr="00A013F8">
        <w:rPr>
          <w:rFonts w:ascii="EYInterstate Light" w:hAnsi="EYInterstate Light"/>
          <w:szCs w:val="20"/>
        </w:rPr>
        <w:t>.</w:t>
      </w:r>
    </w:p>
    <w:p w14:paraId="79AC1E0D" w14:textId="77777777" w:rsidR="00AB6165" w:rsidRPr="00A013F8" w:rsidRDefault="00AB6165" w:rsidP="00AB6165">
      <w:pPr>
        <w:pStyle w:val="ListBullet"/>
        <w:numPr>
          <w:ilvl w:val="0"/>
          <w:numId w:val="0"/>
        </w:numPr>
        <w:spacing w:before="40" w:after="40"/>
        <w:ind w:left="360"/>
        <w:rPr>
          <w:rFonts w:ascii="EYInterstate Light" w:hAnsi="EYInterstate Light"/>
          <w:szCs w:val="20"/>
        </w:rPr>
      </w:pPr>
    </w:p>
    <w:p w14:paraId="6B576798" w14:textId="77777777" w:rsidR="003712C5" w:rsidRPr="00A013F8" w:rsidRDefault="003712C5" w:rsidP="009D49B8">
      <w:pPr>
        <w:rPr>
          <w:rFonts w:ascii="EYInterstate Light" w:eastAsiaTheme="majorEastAsia" w:hAnsi="EYInterstate Light" w:cstheme="majorBidi"/>
          <w:b/>
          <w:bCs/>
          <w:color w:val="365F91" w:themeColor="accent1" w:themeShade="BF"/>
        </w:rPr>
      </w:pPr>
      <w:r w:rsidRPr="00A013F8">
        <w:rPr>
          <w:rFonts w:ascii="EYInterstate Light" w:eastAsiaTheme="majorEastAsia" w:hAnsi="EYInterstate Light" w:cstheme="majorBidi"/>
          <w:b/>
          <w:bCs/>
          <w:color w:val="365F91" w:themeColor="accent1" w:themeShade="BF"/>
        </w:rPr>
        <w:t>How this SRS functions within the BAP</w:t>
      </w:r>
      <w:r w:rsidRPr="00A013F8">
        <w:rPr>
          <w:rFonts w:ascii="Cambria Math" w:eastAsiaTheme="majorEastAsia" w:hAnsi="Cambria Math" w:cs="Cambria Math"/>
          <w:b/>
          <w:bCs/>
          <w:color w:val="365F91" w:themeColor="accent1" w:themeShade="BF"/>
        </w:rPr>
        <w:t>‑</w:t>
      </w:r>
      <w:r w:rsidRPr="00A013F8">
        <w:rPr>
          <w:rFonts w:ascii="EYInterstate Light" w:eastAsiaTheme="majorEastAsia" w:hAnsi="EYInterstate Light" w:cstheme="majorBidi"/>
          <w:b/>
          <w:bCs/>
          <w:color w:val="365F91" w:themeColor="accent1" w:themeShade="BF"/>
        </w:rPr>
        <w:t>AI environment</w:t>
      </w:r>
    </w:p>
    <w:p w14:paraId="6BBC08B9" w14:textId="77777777" w:rsidR="003712C5" w:rsidRPr="00A013F8" w:rsidRDefault="003712C5" w:rsidP="009D49B8">
      <w:pPr>
        <w:rPr>
          <w:rFonts w:ascii="EYInterstate Light" w:eastAsiaTheme="majorEastAsia" w:hAnsi="EYInterstate Light" w:cstheme="majorBidi"/>
          <w:b/>
          <w:bCs/>
          <w:color w:val="365F91" w:themeColor="accent1" w:themeShade="BF"/>
        </w:rPr>
      </w:pPr>
    </w:p>
    <w:p w14:paraId="4463A773" w14:textId="132E2131" w:rsidR="00A8563D" w:rsidRPr="00A013F8" w:rsidRDefault="00A8563D" w:rsidP="009D49B8">
      <w:pPr>
        <w:rPr>
          <w:rFonts w:ascii="EYInterstate Light" w:hAnsi="EYInterstate Light"/>
          <w:bCs/>
          <w:color w:val="000000" w:themeColor="text1"/>
          <w:szCs w:val="20"/>
        </w:rPr>
      </w:pPr>
      <w:r w:rsidRPr="00A013F8">
        <w:rPr>
          <w:rFonts w:ascii="EYInterstate Light" w:hAnsi="EYInterstate Light"/>
          <w:bCs/>
          <w:color w:val="FF0000"/>
          <w:szCs w:val="20"/>
        </w:rPr>
        <w:t>Step 1</w:t>
      </w:r>
      <w:r w:rsidRPr="00A013F8">
        <w:rPr>
          <w:rFonts w:ascii="EYInterstate Light" w:hAnsi="EYInterstate Light"/>
          <w:bCs/>
          <w:color w:val="000000" w:themeColor="text1"/>
          <w:szCs w:val="20"/>
        </w:rPr>
        <w:t>- The SRS document is uploaded to the AI console of the Business Aggregator Platform (BAP).</w:t>
      </w:r>
    </w:p>
    <w:p w14:paraId="11766F76" w14:textId="3D5BD548" w:rsidR="00A8563D" w:rsidRPr="00A013F8" w:rsidRDefault="00A8563D" w:rsidP="009D49B8">
      <w:pPr>
        <w:rPr>
          <w:rFonts w:ascii="EYInterstate Light" w:hAnsi="EYInterstate Light"/>
          <w:bCs/>
          <w:color w:val="000000" w:themeColor="text1"/>
          <w:szCs w:val="20"/>
        </w:rPr>
      </w:pPr>
      <w:r w:rsidRPr="00A013F8">
        <w:rPr>
          <w:rFonts w:ascii="EYInterstate Light" w:hAnsi="EYInterstate Light"/>
          <w:bCs/>
          <w:color w:val="FF0000"/>
          <w:szCs w:val="20"/>
        </w:rPr>
        <w:t>Step 2</w:t>
      </w:r>
      <w:r w:rsidRPr="00A013F8">
        <w:rPr>
          <w:rFonts w:ascii="EYInterstate Light" w:hAnsi="EYInterstate Light"/>
          <w:bCs/>
          <w:color w:val="000000" w:themeColor="text1"/>
          <w:szCs w:val="20"/>
        </w:rPr>
        <w:t xml:space="preserve">-The AI engine </w:t>
      </w:r>
      <w:r w:rsidR="00C72B28" w:rsidRPr="00A013F8">
        <w:rPr>
          <w:rFonts w:ascii="EYInterstate Light" w:hAnsi="EYInterstate Light"/>
          <w:bCs/>
          <w:color w:val="000000" w:themeColor="text1"/>
          <w:szCs w:val="20"/>
        </w:rPr>
        <w:t>parses</w:t>
      </w:r>
      <w:r w:rsidRPr="00A013F8">
        <w:rPr>
          <w:rFonts w:ascii="EYInterstate Light" w:hAnsi="EYInterstate Light"/>
          <w:bCs/>
          <w:color w:val="000000" w:themeColor="text1"/>
          <w:szCs w:val="20"/>
        </w:rPr>
        <w:t xml:space="preserve"> every page, section, field, validation, and conditional rule related to the Form Builder, DMS, and workflow configuration.</w:t>
      </w:r>
    </w:p>
    <w:p w14:paraId="0A6C45E6" w14:textId="77777777" w:rsidR="00A8563D" w:rsidRPr="00A013F8" w:rsidRDefault="00A8563D" w:rsidP="009D49B8">
      <w:pPr>
        <w:rPr>
          <w:rFonts w:ascii="EYInterstate Light" w:hAnsi="EYInterstate Light"/>
          <w:bCs/>
          <w:color w:val="000000" w:themeColor="text1"/>
          <w:szCs w:val="20"/>
        </w:rPr>
      </w:pPr>
      <w:r w:rsidRPr="00A013F8">
        <w:rPr>
          <w:rFonts w:ascii="EYInterstate Light" w:hAnsi="EYInterstate Light"/>
          <w:bCs/>
          <w:color w:val="FF0000"/>
          <w:szCs w:val="20"/>
        </w:rPr>
        <w:t xml:space="preserve">Step 3- </w:t>
      </w:r>
      <w:r w:rsidRPr="00A013F8">
        <w:rPr>
          <w:rFonts w:ascii="EYInterstate Light" w:hAnsi="EYInterstate Light"/>
          <w:bCs/>
          <w:color w:val="000000" w:themeColor="text1"/>
          <w:szCs w:val="20"/>
        </w:rPr>
        <w:t>A unified, database</w:t>
      </w:r>
      <w:r w:rsidRPr="00A013F8">
        <w:rPr>
          <w:rFonts w:ascii="Cambria Math" w:hAnsi="Cambria Math" w:cs="Cambria Math"/>
          <w:bCs/>
          <w:color w:val="000000" w:themeColor="text1"/>
          <w:szCs w:val="20"/>
        </w:rPr>
        <w:t>‑</w:t>
      </w:r>
      <w:r w:rsidRPr="00A013F8">
        <w:rPr>
          <w:rFonts w:ascii="EYInterstate Light" w:hAnsi="EYInterstate Light"/>
          <w:bCs/>
          <w:color w:val="000000" w:themeColor="text1"/>
          <w:szCs w:val="20"/>
        </w:rPr>
        <w:t>ready structured JSON is auto</w:t>
      </w:r>
      <w:r w:rsidRPr="00A013F8">
        <w:rPr>
          <w:rFonts w:ascii="EYInterstate Light" w:hAnsi="EYInterstate Light" w:cs="Cambria Math"/>
          <w:bCs/>
          <w:color w:val="000000" w:themeColor="text1"/>
          <w:szCs w:val="20"/>
        </w:rPr>
        <w:t>generated</w:t>
      </w:r>
      <w:r w:rsidRPr="00A013F8">
        <w:rPr>
          <w:rFonts w:ascii="EYInterstate Light" w:hAnsi="EYInterstate Light"/>
          <w:bCs/>
          <w:color w:val="000000" w:themeColor="text1"/>
          <w:szCs w:val="20"/>
        </w:rPr>
        <w:t xml:space="preserve"> based on the underlying BAP schema.</w:t>
      </w:r>
    </w:p>
    <w:p w14:paraId="2FACF56F" w14:textId="77777777" w:rsidR="00A8563D" w:rsidRPr="00A013F8" w:rsidRDefault="00A8563D" w:rsidP="009D49B8">
      <w:pPr>
        <w:rPr>
          <w:rFonts w:ascii="EYInterstate Light" w:hAnsi="EYInterstate Light"/>
          <w:bCs/>
          <w:color w:val="000000" w:themeColor="text1"/>
          <w:szCs w:val="20"/>
        </w:rPr>
      </w:pPr>
      <w:r w:rsidRPr="00A013F8">
        <w:rPr>
          <w:rFonts w:ascii="EYInterstate Light" w:hAnsi="EYInterstate Light"/>
          <w:bCs/>
          <w:color w:val="FF0000"/>
          <w:szCs w:val="20"/>
        </w:rPr>
        <w:t xml:space="preserve">Step 4- </w:t>
      </w:r>
      <w:r w:rsidRPr="00A013F8">
        <w:rPr>
          <w:rFonts w:ascii="EYInterstate Light" w:hAnsi="EYInterstate Light"/>
          <w:bCs/>
          <w:color w:val="000000" w:themeColor="text1"/>
          <w:szCs w:val="20"/>
        </w:rPr>
        <w:t>The administrator reviews the generated JSON through the platform’s preview interface.</w:t>
      </w:r>
    </w:p>
    <w:p w14:paraId="4AECCE6F" w14:textId="77777777" w:rsidR="00C72B28" w:rsidRPr="00A013F8" w:rsidRDefault="00A8563D" w:rsidP="009D49B8">
      <w:pPr>
        <w:rPr>
          <w:rFonts w:ascii="EYInterstate Light" w:hAnsi="EYInterstate Light"/>
          <w:bCs/>
          <w:color w:val="000000" w:themeColor="text1"/>
          <w:szCs w:val="20"/>
        </w:rPr>
      </w:pPr>
      <w:r w:rsidRPr="00A013F8">
        <w:rPr>
          <w:rFonts w:ascii="EYInterstate Light" w:hAnsi="EYInterstate Light"/>
          <w:bCs/>
          <w:color w:val="FF0000"/>
          <w:szCs w:val="20"/>
        </w:rPr>
        <w:t>Step 5</w:t>
      </w:r>
      <w:r w:rsidRPr="00A013F8">
        <w:rPr>
          <w:rFonts w:ascii="EYInterstate Light" w:hAnsi="EYInterstate Light"/>
          <w:bCs/>
          <w:color w:val="000000" w:themeColor="text1"/>
          <w:szCs w:val="20"/>
        </w:rPr>
        <w:t xml:space="preserve">- Upon approval, the JSON configuration is automatically written into the database </w:t>
      </w:r>
    </w:p>
    <w:p w14:paraId="54B21F66" w14:textId="77777777" w:rsidR="00C72B28" w:rsidRPr="00A013F8" w:rsidRDefault="00C72B28" w:rsidP="009D49B8">
      <w:pPr>
        <w:rPr>
          <w:rFonts w:ascii="EYInterstate Light" w:hAnsi="EYInterstate Light"/>
          <w:bCs/>
          <w:color w:val="000000" w:themeColor="text1"/>
          <w:szCs w:val="20"/>
        </w:rPr>
      </w:pPr>
      <w:r w:rsidRPr="00A013F8">
        <w:rPr>
          <w:rFonts w:ascii="EYInterstate Light" w:hAnsi="EYInterstate Light"/>
          <w:bCs/>
          <w:color w:val="FF0000"/>
          <w:szCs w:val="20"/>
        </w:rPr>
        <w:t>Step 6</w:t>
      </w:r>
      <w:r w:rsidRPr="00A013F8">
        <w:rPr>
          <w:rFonts w:ascii="EYInterstate Light" w:hAnsi="EYInterstate Light"/>
          <w:bCs/>
          <w:color w:val="000000" w:themeColor="text1"/>
          <w:szCs w:val="20"/>
        </w:rPr>
        <w:t xml:space="preserve">- </w:t>
      </w:r>
      <w:r w:rsidR="00A8563D" w:rsidRPr="00A013F8">
        <w:rPr>
          <w:rFonts w:ascii="EYInterstate Light" w:hAnsi="EYInterstate Light"/>
          <w:bCs/>
          <w:color w:val="000000" w:themeColor="text1"/>
          <w:szCs w:val="20"/>
        </w:rPr>
        <w:t>The configured form</w:t>
      </w:r>
      <w:r w:rsidRPr="00A013F8">
        <w:rPr>
          <w:rFonts w:ascii="EYInterstate Light" w:hAnsi="EYInterstate Light"/>
          <w:bCs/>
          <w:color w:val="000000" w:themeColor="text1"/>
          <w:szCs w:val="20"/>
        </w:rPr>
        <w:t xml:space="preserve"> &amp; workflow </w:t>
      </w:r>
      <w:r w:rsidR="00A8563D" w:rsidRPr="00A013F8">
        <w:rPr>
          <w:rFonts w:ascii="EYInterstate Light" w:hAnsi="EYInterstate Light"/>
          <w:bCs/>
          <w:color w:val="000000" w:themeColor="text1"/>
          <w:szCs w:val="20"/>
        </w:rPr>
        <w:t>becomes instantly available.</w:t>
      </w:r>
    </w:p>
    <w:p w14:paraId="462A9198" w14:textId="77777777" w:rsidR="00C72B28" w:rsidRPr="00A013F8" w:rsidRDefault="00C72B28" w:rsidP="00C72B28">
      <w:pPr>
        <w:rPr>
          <w:rFonts w:ascii="EYInterstate Light" w:hAnsi="EYInterstate Light"/>
          <w:b/>
          <w:color w:val="1A1A2E"/>
          <w:szCs w:val="20"/>
        </w:rPr>
      </w:pPr>
    </w:p>
    <w:p w14:paraId="2DFCE521" w14:textId="429C85B9" w:rsidR="00C31D1B" w:rsidRPr="00A013F8" w:rsidRDefault="00027825" w:rsidP="003501AE">
      <w:pPr>
        <w:rPr>
          <w:rFonts w:ascii="EYInterstate Light" w:hAnsi="EYInterstate Light"/>
          <w:color w:val="0070C0"/>
          <w:sz w:val="28"/>
          <w:szCs w:val="32"/>
        </w:rPr>
      </w:pPr>
      <w:bookmarkStart w:id="4" w:name="_Toc225087230"/>
      <w:r w:rsidRPr="00A013F8">
        <w:rPr>
          <w:rFonts w:ascii="EYInterstate Light" w:hAnsi="EYInterstate Light"/>
          <w:sz w:val="22"/>
        </w:rPr>
        <w:t xml:space="preserve">Table </w:t>
      </w:r>
      <w:r w:rsidRPr="00A013F8">
        <w:rPr>
          <w:rFonts w:ascii="EYInterstate Light" w:hAnsi="EYInterstate Light"/>
          <w:sz w:val="22"/>
        </w:rPr>
        <w:fldChar w:fldCharType="begin"/>
      </w:r>
      <w:r w:rsidRPr="00A013F8">
        <w:rPr>
          <w:rFonts w:ascii="EYInterstate Light" w:hAnsi="EYInterstate Light"/>
          <w:sz w:val="22"/>
        </w:rPr>
        <w:instrText xml:space="preserve"> SEQ Table \* ARABIC </w:instrText>
      </w:r>
      <w:r w:rsidRPr="00A013F8">
        <w:rPr>
          <w:rFonts w:ascii="EYInterstate Light" w:hAnsi="EYInterstate Light"/>
          <w:sz w:val="22"/>
        </w:rPr>
        <w:fldChar w:fldCharType="separate"/>
      </w:r>
      <w:r w:rsidR="004239A6" w:rsidRPr="00A013F8">
        <w:rPr>
          <w:rFonts w:ascii="EYInterstate Light" w:hAnsi="EYInterstate Light"/>
          <w:noProof/>
          <w:sz w:val="22"/>
        </w:rPr>
        <w:t>1</w:t>
      </w:r>
      <w:r w:rsidRPr="00A013F8">
        <w:rPr>
          <w:rFonts w:ascii="EYInterstate Light" w:hAnsi="EYInterstate Light"/>
          <w:sz w:val="22"/>
        </w:rPr>
        <w:fldChar w:fldCharType="end"/>
      </w:r>
      <w:r w:rsidR="0003382E" w:rsidRPr="00A013F8">
        <w:rPr>
          <w:rFonts w:ascii="EYInterstate Light" w:hAnsi="EYInterstate Light"/>
          <w:sz w:val="22"/>
        </w:rPr>
        <w:t xml:space="preserve"> </w:t>
      </w:r>
      <w:r w:rsidR="0003382E" w:rsidRPr="00A013F8">
        <w:rPr>
          <w:rFonts w:ascii="EYInterstate Light" w:hAnsi="EYInterstate Light"/>
        </w:rPr>
        <w:t>-</w:t>
      </w:r>
      <w:r w:rsidR="0003382E" w:rsidRPr="00A013F8">
        <w:rPr>
          <w:rFonts w:ascii="EYInterstate Light" w:hAnsi="EYInterstate Light"/>
          <w:color w:val="0070C0"/>
          <w:sz w:val="28"/>
          <w:szCs w:val="32"/>
        </w:rPr>
        <w:t xml:space="preserve"> </w:t>
      </w:r>
      <w:r w:rsidR="0003382E" w:rsidRPr="00A013F8">
        <w:rPr>
          <w:rFonts w:ascii="EYInterstate Light" w:hAnsi="EYInterstate Light"/>
          <w:color w:val="0070C0"/>
          <w:sz w:val="22"/>
        </w:rPr>
        <w:t>Field Type Reference</w:t>
      </w:r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C31D1B" w:rsidRPr="00A013F8" w14:paraId="7218A190" w14:textId="77777777" w:rsidTr="0096497F">
        <w:tc>
          <w:tcPr>
            <w:tcW w:w="3324" w:type="dxa"/>
            <w:shd w:val="clear" w:color="auto" w:fill="FFE600"/>
          </w:tcPr>
          <w:p w14:paraId="59EEED3E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color w:val="000000" w:themeColor="text1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Cs w:val="20"/>
              </w:rPr>
              <w:t>Field Type</w:t>
            </w:r>
          </w:p>
        </w:tc>
        <w:tc>
          <w:tcPr>
            <w:tcW w:w="3324" w:type="dxa"/>
            <w:shd w:val="clear" w:color="auto" w:fill="FFE600"/>
          </w:tcPr>
          <w:p w14:paraId="3E103D96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color w:val="000000" w:themeColor="text1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Cs w:val="20"/>
              </w:rPr>
              <w:t>Description</w:t>
            </w:r>
          </w:p>
        </w:tc>
        <w:tc>
          <w:tcPr>
            <w:tcW w:w="3324" w:type="dxa"/>
            <w:shd w:val="clear" w:color="auto" w:fill="FFE600"/>
          </w:tcPr>
          <w:p w14:paraId="10178A13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color w:val="000000" w:themeColor="text1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Cs w:val="20"/>
              </w:rPr>
              <w:t>Examples in CAF</w:t>
            </w:r>
          </w:p>
        </w:tc>
      </w:tr>
      <w:tr w:rsidR="00C31D1B" w:rsidRPr="00A013F8" w14:paraId="4A1A40D5" w14:textId="77777777">
        <w:tc>
          <w:tcPr>
            <w:tcW w:w="3324" w:type="dxa"/>
            <w:shd w:val="clear" w:color="auto" w:fill="FDFDFD"/>
          </w:tcPr>
          <w:p w14:paraId="35FB0707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E9090C"/>
                <w:szCs w:val="20"/>
              </w:rPr>
              <w:t>TEXT</w:t>
            </w:r>
          </w:p>
        </w:tc>
        <w:tc>
          <w:tcPr>
            <w:tcW w:w="3324" w:type="dxa"/>
            <w:shd w:val="clear" w:color="auto" w:fill="FDFDFD"/>
          </w:tcPr>
          <w:p w14:paraId="7A4958CD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Single-line text input</w:t>
            </w:r>
          </w:p>
        </w:tc>
        <w:tc>
          <w:tcPr>
            <w:tcW w:w="3324" w:type="dxa"/>
            <w:shd w:val="clear" w:color="auto" w:fill="FDFDFD"/>
          </w:tcPr>
          <w:p w14:paraId="6AE0B8B1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Name, Address, PAN, CIN</w:t>
            </w:r>
          </w:p>
        </w:tc>
      </w:tr>
      <w:tr w:rsidR="00C31D1B" w:rsidRPr="00A013F8" w14:paraId="270646EA" w14:textId="77777777">
        <w:tc>
          <w:tcPr>
            <w:tcW w:w="3324" w:type="dxa"/>
            <w:shd w:val="clear" w:color="auto" w:fill="FFFFFF"/>
          </w:tcPr>
          <w:p w14:paraId="6C35FFD2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E9090C"/>
                <w:szCs w:val="20"/>
              </w:rPr>
              <w:t>NUMBER</w:t>
            </w:r>
          </w:p>
        </w:tc>
        <w:tc>
          <w:tcPr>
            <w:tcW w:w="3324" w:type="dxa"/>
            <w:shd w:val="clear" w:color="auto" w:fill="FFFFFF"/>
          </w:tcPr>
          <w:p w14:paraId="6EA41053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Numeric input (integer or decimal)</w:t>
            </w:r>
          </w:p>
        </w:tc>
        <w:tc>
          <w:tcPr>
            <w:tcW w:w="3324" w:type="dxa"/>
            <w:shd w:val="clear" w:color="auto" w:fill="FFFFFF"/>
          </w:tcPr>
          <w:p w14:paraId="271335DE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Investment, Area, Employment</w:t>
            </w:r>
          </w:p>
        </w:tc>
      </w:tr>
      <w:tr w:rsidR="00C31D1B" w:rsidRPr="00A013F8" w14:paraId="74FF9DB7" w14:textId="77777777">
        <w:tc>
          <w:tcPr>
            <w:tcW w:w="3324" w:type="dxa"/>
            <w:shd w:val="clear" w:color="auto" w:fill="FDFDFD"/>
          </w:tcPr>
          <w:p w14:paraId="36DB3A80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E9090C"/>
                <w:szCs w:val="20"/>
              </w:rPr>
              <w:t>SELECT</w:t>
            </w:r>
          </w:p>
        </w:tc>
        <w:tc>
          <w:tcPr>
            <w:tcW w:w="3324" w:type="dxa"/>
            <w:shd w:val="clear" w:color="auto" w:fill="FDFDFD"/>
          </w:tcPr>
          <w:p w14:paraId="136022E2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Single-select dropdown</w:t>
            </w:r>
          </w:p>
        </w:tc>
        <w:tc>
          <w:tcPr>
            <w:tcW w:w="3324" w:type="dxa"/>
            <w:shd w:val="clear" w:color="auto" w:fill="FDFDFD"/>
          </w:tcPr>
          <w:p w14:paraId="6A26FE88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 xml:space="preserve">District, Type </w:t>
            </w:r>
            <w:proofErr w:type="gramStart"/>
            <w:r w:rsidRPr="00A013F8">
              <w:rPr>
                <w:rFonts w:ascii="EYInterstate Light" w:hAnsi="EYInterstate Light"/>
                <w:color w:val="1A1A2E"/>
                <w:szCs w:val="20"/>
              </w:rPr>
              <w:t>Of</w:t>
            </w:r>
            <w:proofErr w:type="gramEnd"/>
            <w:r w:rsidRPr="00A013F8">
              <w:rPr>
                <w:rFonts w:ascii="EYInterstate Light" w:hAnsi="EYInterstate Light"/>
                <w:color w:val="1A1A2E"/>
                <w:szCs w:val="20"/>
              </w:rPr>
              <w:t xml:space="preserve"> Proposal</w:t>
            </w:r>
          </w:p>
        </w:tc>
      </w:tr>
      <w:tr w:rsidR="00C31D1B" w:rsidRPr="00A013F8" w14:paraId="5499B021" w14:textId="77777777">
        <w:tc>
          <w:tcPr>
            <w:tcW w:w="3324" w:type="dxa"/>
            <w:shd w:val="clear" w:color="auto" w:fill="FFFFFF"/>
          </w:tcPr>
          <w:p w14:paraId="0D526E6B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E9090C"/>
                <w:szCs w:val="20"/>
              </w:rPr>
              <w:t>MULTISELECT</w:t>
            </w:r>
          </w:p>
        </w:tc>
        <w:tc>
          <w:tcPr>
            <w:tcW w:w="3324" w:type="dxa"/>
            <w:shd w:val="clear" w:color="auto" w:fill="FFFFFF"/>
          </w:tcPr>
          <w:p w14:paraId="2E62B8F1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Multi-value dropdown</w:t>
            </w:r>
          </w:p>
        </w:tc>
        <w:tc>
          <w:tcPr>
            <w:tcW w:w="3324" w:type="dxa"/>
            <w:shd w:val="clear" w:color="auto" w:fill="FFFFFF"/>
          </w:tcPr>
          <w:p w14:paraId="1C5DC6A0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Assistance Type</w:t>
            </w:r>
          </w:p>
        </w:tc>
      </w:tr>
      <w:tr w:rsidR="00C31D1B" w:rsidRPr="00A013F8" w14:paraId="47BDD087" w14:textId="77777777">
        <w:tc>
          <w:tcPr>
            <w:tcW w:w="3324" w:type="dxa"/>
            <w:shd w:val="clear" w:color="auto" w:fill="FDFDFD"/>
          </w:tcPr>
          <w:p w14:paraId="2706D12F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E9090C"/>
                <w:szCs w:val="20"/>
              </w:rPr>
              <w:t>RADIO</w:t>
            </w:r>
          </w:p>
        </w:tc>
        <w:tc>
          <w:tcPr>
            <w:tcW w:w="3324" w:type="dxa"/>
            <w:shd w:val="clear" w:color="auto" w:fill="FDFDFD"/>
          </w:tcPr>
          <w:p w14:paraId="4B93C0D4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Radio button (2-4 options)</w:t>
            </w:r>
          </w:p>
        </w:tc>
        <w:tc>
          <w:tcPr>
            <w:tcW w:w="3324" w:type="dxa"/>
            <w:shd w:val="clear" w:color="auto" w:fill="FDFDFD"/>
          </w:tcPr>
          <w:p w14:paraId="7E596D2A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Yes/No, New/Existing</w:t>
            </w:r>
          </w:p>
        </w:tc>
      </w:tr>
      <w:tr w:rsidR="00C31D1B" w:rsidRPr="00A013F8" w14:paraId="1333D516" w14:textId="77777777">
        <w:tc>
          <w:tcPr>
            <w:tcW w:w="3324" w:type="dxa"/>
            <w:shd w:val="clear" w:color="auto" w:fill="FFFFFF"/>
          </w:tcPr>
          <w:p w14:paraId="57F5B703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E9090C"/>
                <w:szCs w:val="20"/>
              </w:rPr>
              <w:lastRenderedPageBreak/>
              <w:t>CHECKBOX</w:t>
            </w:r>
          </w:p>
        </w:tc>
        <w:tc>
          <w:tcPr>
            <w:tcW w:w="3324" w:type="dxa"/>
            <w:shd w:val="clear" w:color="auto" w:fill="FFFFFF"/>
          </w:tcPr>
          <w:p w14:paraId="087AE47B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Single checkbox (true/false)</w:t>
            </w:r>
          </w:p>
        </w:tc>
        <w:tc>
          <w:tcPr>
            <w:tcW w:w="3324" w:type="dxa"/>
            <w:shd w:val="clear" w:color="auto" w:fill="FFFFFF"/>
          </w:tcPr>
          <w:p w14:paraId="6D9BF5DB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Same Address flag</w:t>
            </w:r>
          </w:p>
        </w:tc>
      </w:tr>
      <w:tr w:rsidR="00C31D1B" w:rsidRPr="00A013F8" w14:paraId="7D6289BD" w14:textId="77777777">
        <w:tc>
          <w:tcPr>
            <w:tcW w:w="3324" w:type="dxa"/>
            <w:shd w:val="clear" w:color="auto" w:fill="FDFDFD"/>
          </w:tcPr>
          <w:p w14:paraId="468270A7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E9090C"/>
                <w:szCs w:val="20"/>
              </w:rPr>
              <w:t>DATE</w:t>
            </w:r>
          </w:p>
        </w:tc>
        <w:tc>
          <w:tcPr>
            <w:tcW w:w="3324" w:type="dxa"/>
            <w:shd w:val="clear" w:color="auto" w:fill="FDFDFD"/>
          </w:tcPr>
          <w:p w14:paraId="15289156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Date picker (calendar)</w:t>
            </w:r>
          </w:p>
        </w:tc>
        <w:tc>
          <w:tcPr>
            <w:tcW w:w="3324" w:type="dxa"/>
            <w:shd w:val="clear" w:color="auto" w:fill="FDFDFD"/>
          </w:tcPr>
          <w:p w14:paraId="505C3B7A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Date Of Incorporation</w:t>
            </w:r>
          </w:p>
        </w:tc>
      </w:tr>
      <w:tr w:rsidR="00C31D1B" w:rsidRPr="00A013F8" w14:paraId="15E77089" w14:textId="77777777">
        <w:tc>
          <w:tcPr>
            <w:tcW w:w="3324" w:type="dxa"/>
            <w:shd w:val="clear" w:color="auto" w:fill="FFFFFF"/>
          </w:tcPr>
          <w:p w14:paraId="484B105F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E9090C"/>
                <w:szCs w:val="20"/>
              </w:rPr>
              <w:t>TEL</w:t>
            </w:r>
          </w:p>
        </w:tc>
        <w:tc>
          <w:tcPr>
            <w:tcW w:w="3324" w:type="dxa"/>
            <w:shd w:val="clear" w:color="auto" w:fill="FFFFFF"/>
          </w:tcPr>
          <w:p w14:paraId="02BFD7F8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Phone/mobile number input</w:t>
            </w:r>
          </w:p>
        </w:tc>
        <w:tc>
          <w:tcPr>
            <w:tcW w:w="3324" w:type="dxa"/>
            <w:shd w:val="clear" w:color="auto" w:fill="FFFFFF"/>
          </w:tcPr>
          <w:p w14:paraId="14CCF533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Mobile Number</w:t>
            </w:r>
          </w:p>
        </w:tc>
      </w:tr>
      <w:tr w:rsidR="00C31D1B" w:rsidRPr="00A013F8" w14:paraId="6575775E" w14:textId="77777777">
        <w:tc>
          <w:tcPr>
            <w:tcW w:w="3324" w:type="dxa"/>
            <w:shd w:val="clear" w:color="auto" w:fill="FDFDFD"/>
          </w:tcPr>
          <w:p w14:paraId="6AD4FB6D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E9090C"/>
                <w:szCs w:val="20"/>
              </w:rPr>
              <w:t>EMAIL</w:t>
            </w:r>
          </w:p>
        </w:tc>
        <w:tc>
          <w:tcPr>
            <w:tcW w:w="3324" w:type="dxa"/>
            <w:shd w:val="clear" w:color="auto" w:fill="FDFDFD"/>
          </w:tcPr>
          <w:p w14:paraId="07BE85A1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Email address input</w:t>
            </w:r>
          </w:p>
        </w:tc>
        <w:tc>
          <w:tcPr>
            <w:tcW w:w="3324" w:type="dxa"/>
            <w:shd w:val="clear" w:color="auto" w:fill="FDFDFD"/>
          </w:tcPr>
          <w:p w14:paraId="33191CDF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Corporate Email</w:t>
            </w:r>
          </w:p>
        </w:tc>
      </w:tr>
      <w:tr w:rsidR="00C31D1B" w:rsidRPr="00A013F8" w14:paraId="6E8657C6" w14:textId="77777777">
        <w:tc>
          <w:tcPr>
            <w:tcW w:w="3324" w:type="dxa"/>
            <w:shd w:val="clear" w:color="auto" w:fill="FFFFFF"/>
          </w:tcPr>
          <w:p w14:paraId="6671419D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E9090C"/>
                <w:szCs w:val="20"/>
              </w:rPr>
              <w:t>TEXTAREA</w:t>
            </w:r>
          </w:p>
        </w:tc>
        <w:tc>
          <w:tcPr>
            <w:tcW w:w="3324" w:type="dxa"/>
            <w:shd w:val="clear" w:color="auto" w:fill="FFFFFF"/>
          </w:tcPr>
          <w:p w14:paraId="21EF1687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Multi-line text area</w:t>
            </w:r>
          </w:p>
        </w:tc>
        <w:tc>
          <w:tcPr>
            <w:tcW w:w="3324" w:type="dxa"/>
            <w:shd w:val="clear" w:color="auto" w:fill="FFFFFF"/>
          </w:tcPr>
          <w:p w14:paraId="6C40017F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Products Description</w:t>
            </w:r>
          </w:p>
        </w:tc>
      </w:tr>
      <w:tr w:rsidR="00C31D1B" w:rsidRPr="00A013F8" w14:paraId="3259D03C" w14:textId="77777777">
        <w:tc>
          <w:tcPr>
            <w:tcW w:w="3324" w:type="dxa"/>
            <w:shd w:val="clear" w:color="auto" w:fill="FDFDFD"/>
          </w:tcPr>
          <w:p w14:paraId="32E243D6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E9090C"/>
                <w:szCs w:val="20"/>
              </w:rPr>
              <w:t>FILE</w:t>
            </w:r>
          </w:p>
        </w:tc>
        <w:tc>
          <w:tcPr>
            <w:tcW w:w="3324" w:type="dxa"/>
            <w:shd w:val="clear" w:color="auto" w:fill="FDFDFD"/>
          </w:tcPr>
          <w:p w14:paraId="2D513ACA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File upload (DMS integrated)</w:t>
            </w:r>
          </w:p>
        </w:tc>
        <w:tc>
          <w:tcPr>
            <w:tcW w:w="3324" w:type="dxa"/>
            <w:shd w:val="clear" w:color="auto" w:fill="FDFDFD"/>
          </w:tcPr>
          <w:p w14:paraId="20492D41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PAN Card, DPR, Land Deed</w:t>
            </w:r>
          </w:p>
        </w:tc>
      </w:tr>
      <w:tr w:rsidR="00C31D1B" w:rsidRPr="00A013F8" w14:paraId="71D688BB" w14:textId="77777777">
        <w:tc>
          <w:tcPr>
            <w:tcW w:w="3324" w:type="dxa"/>
            <w:shd w:val="clear" w:color="auto" w:fill="FFFFFF"/>
          </w:tcPr>
          <w:p w14:paraId="3A965B6C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E9090C"/>
                <w:szCs w:val="20"/>
              </w:rPr>
              <w:t>HIDDEN</w:t>
            </w:r>
          </w:p>
        </w:tc>
        <w:tc>
          <w:tcPr>
            <w:tcW w:w="3324" w:type="dxa"/>
            <w:shd w:val="clear" w:color="auto" w:fill="FFFFFF"/>
          </w:tcPr>
          <w:p w14:paraId="353E1EF8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Hidden system field (not shown to user)</w:t>
            </w:r>
          </w:p>
        </w:tc>
        <w:tc>
          <w:tcPr>
            <w:tcW w:w="3324" w:type="dxa"/>
            <w:shd w:val="clear" w:color="auto" w:fill="FFFFFF"/>
          </w:tcPr>
          <w:p w14:paraId="2B36D6AE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Internal tracking IDs</w:t>
            </w:r>
          </w:p>
        </w:tc>
      </w:tr>
    </w:tbl>
    <w:p w14:paraId="7B0F4F1D" w14:textId="77777777" w:rsidR="00B87050" w:rsidRPr="00A013F8" w:rsidRDefault="00B87050">
      <w:pPr>
        <w:spacing w:before="200" w:after="80"/>
        <w:rPr>
          <w:rFonts w:ascii="EYInterstate Light" w:hAnsi="EYInterstate Light"/>
          <w:b/>
          <w:color w:val="1A1A2E"/>
          <w:szCs w:val="20"/>
        </w:rPr>
      </w:pPr>
    </w:p>
    <w:p w14:paraId="4E485EA0" w14:textId="01A09271" w:rsidR="00C31D1B" w:rsidRPr="00A013F8" w:rsidRDefault="008750E0">
      <w:pPr>
        <w:spacing w:before="200" w:after="80"/>
        <w:rPr>
          <w:rFonts w:ascii="EYInterstate Light" w:hAnsi="EYInterstate Light"/>
          <w:szCs w:val="20"/>
        </w:rPr>
      </w:pPr>
      <w:r w:rsidRPr="00A013F8">
        <w:rPr>
          <w:rFonts w:ascii="EYInterstate Light" w:hAnsi="EYInterstate Light"/>
          <w:b/>
          <w:color w:val="1A1A2E"/>
          <w:szCs w:val="20"/>
        </w:rPr>
        <w:t>Mandatory Field Values</w:t>
      </w:r>
    </w:p>
    <w:p w14:paraId="49630128" w14:textId="4F7C17FF" w:rsidR="00C31D1B" w:rsidRPr="00A013F8" w:rsidRDefault="008750E0">
      <w:pPr>
        <w:spacing w:before="40" w:after="40"/>
        <w:rPr>
          <w:rFonts w:ascii="EYInterstate Light" w:hAnsi="EYInterstate Light"/>
          <w:szCs w:val="20"/>
        </w:rPr>
      </w:pPr>
      <w:r w:rsidRPr="00A013F8">
        <w:rPr>
          <w:rFonts w:ascii="EYInterstate Light" w:hAnsi="EYInterstate Light"/>
          <w:b/>
          <w:color w:val="D32929"/>
          <w:szCs w:val="20"/>
        </w:rPr>
        <w:t xml:space="preserve">  </w:t>
      </w:r>
      <w:r w:rsidR="00780D30" w:rsidRPr="00A013F8">
        <w:rPr>
          <w:rFonts w:ascii="EYInterstate Light" w:hAnsi="EYInterstate Light"/>
          <w:b/>
          <w:color w:val="D32929"/>
          <w:szCs w:val="20"/>
        </w:rPr>
        <w:t xml:space="preserve">[Yes], </w:t>
      </w:r>
      <w:proofErr w:type="gramStart"/>
      <w:r w:rsidR="00780D30" w:rsidRPr="00A013F8">
        <w:rPr>
          <w:rFonts w:ascii="EYInterstate Light" w:hAnsi="EYInterstate Light"/>
          <w:b/>
          <w:color w:val="D32929"/>
          <w:szCs w:val="20"/>
        </w:rPr>
        <w:t>Always</w:t>
      </w:r>
      <w:proofErr w:type="gramEnd"/>
      <w:r w:rsidRPr="00A013F8">
        <w:rPr>
          <w:rFonts w:ascii="EYInterstate Light" w:hAnsi="EYInterstate Light"/>
          <w:szCs w:val="20"/>
        </w:rPr>
        <w:t xml:space="preserve"> required. Form cannot be submitted without this field.</w:t>
      </w:r>
    </w:p>
    <w:p w14:paraId="76303DFC" w14:textId="09809934" w:rsidR="00C31D1B" w:rsidRPr="00A013F8" w:rsidRDefault="008750E0">
      <w:pPr>
        <w:spacing w:before="40" w:after="40"/>
        <w:rPr>
          <w:rFonts w:ascii="EYInterstate Light" w:hAnsi="EYInterstate Light"/>
          <w:szCs w:val="20"/>
        </w:rPr>
      </w:pPr>
      <w:r w:rsidRPr="00A013F8">
        <w:rPr>
          <w:rFonts w:ascii="EYInterstate Light" w:hAnsi="EYInterstate Light"/>
          <w:b/>
          <w:color w:val="6C757D"/>
          <w:szCs w:val="20"/>
        </w:rPr>
        <w:t xml:space="preserve">  [</w:t>
      </w:r>
      <w:proofErr w:type="gramStart"/>
      <w:r w:rsidRPr="00A013F8">
        <w:rPr>
          <w:rFonts w:ascii="EYInterstate Light" w:hAnsi="EYInterstate Light"/>
          <w:b/>
          <w:color w:val="6C757D"/>
          <w:szCs w:val="20"/>
        </w:rPr>
        <w:t xml:space="preserve">No]  </w:t>
      </w:r>
      <w:r w:rsidRPr="00A013F8">
        <w:rPr>
          <w:rFonts w:ascii="EYInterstate Light" w:hAnsi="EYInterstate Light"/>
          <w:szCs w:val="20"/>
        </w:rPr>
        <w:t>Optional</w:t>
      </w:r>
      <w:proofErr w:type="gramEnd"/>
      <w:r w:rsidRPr="00A013F8">
        <w:rPr>
          <w:rFonts w:ascii="EYInterstate Light" w:hAnsi="EYInterstate Light"/>
          <w:szCs w:val="20"/>
        </w:rPr>
        <w:t xml:space="preserve">. </w:t>
      </w:r>
      <w:r w:rsidR="00780D30" w:rsidRPr="00A013F8">
        <w:rPr>
          <w:rFonts w:ascii="EYInterstate Light" w:hAnsi="EYInterstate Light"/>
          <w:szCs w:val="20"/>
        </w:rPr>
        <w:t>Users</w:t>
      </w:r>
      <w:r w:rsidRPr="00A013F8">
        <w:rPr>
          <w:rFonts w:ascii="EYInterstate Light" w:hAnsi="EYInterstate Light"/>
          <w:szCs w:val="20"/>
        </w:rPr>
        <w:t xml:space="preserve"> may leave blank.</w:t>
      </w:r>
    </w:p>
    <w:p w14:paraId="33C6E050" w14:textId="3661862F" w:rsidR="00C31D1B" w:rsidRPr="00A013F8" w:rsidRDefault="008750E0">
      <w:pPr>
        <w:spacing w:before="40" w:after="40"/>
        <w:rPr>
          <w:rFonts w:ascii="EYInterstate Light" w:hAnsi="EYInterstate Light"/>
          <w:szCs w:val="20"/>
        </w:rPr>
      </w:pPr>
      <w:r w:rsidRPr="00A013F8">
        <w:rPr>
          <w:rFonts w:ascii="EYInterstate Light" w:hAnsi="EYInterstate Light"/>
          <w:b/>
          <w:color w:val="E67200"/>
          <w:szCs w:val="20"/>
        </w:rPr>
        <w:t xml:space="preserve">  [</w:t>
      </w:r>
      <w:r w:rsidR="001245FE" w:rsidRPr="00A013F8">
        <w:rPr>
          <w:rFonts w:ascii="EYInterstate Light" w:hAnsi="EYInterstate Light"/>
          <w:b/>
          <w:color w:val="E67200"/>
          <w:szCs w:val="20"/>
        </w:rPr>
        <w:t>Conditional] Required</w:t>
      </w:r>
      <w:r w:rsidRPr="00A013F8">
        <w:rPr>
          <w:rFonts w:ascii="EYInterstate Light" w:hAnsi="EYInterstate Light"/>
          <w:szCs w:val="20"/>
        </w:rPr>
        <w:t xml:space="preserve"> only when specific condition is met (see CONDITIONAL RULES).</w:t>
      </w:r>
    </w:p>
    <w:p w14:paraId="6F9828F6" w14:textId="6DC4985F" w:rsidR="00C31D1B" w:rsidRPr="00A013F8" w:rsidRDefault="008750E0">
      <w:pPr>
        <w:spacing w:before="40" w:after="40"/>
        <w:rPr>
          <w:rFonts w:ascii="EYInterstate Light" w:hAnsi="EYInterstate Light"/>
          <w:szCs w:val="20"/>
        </w:rPr>
      </w:pPr>
      <w:r w:rsidRPr="00A013F8">
        <w:rPr>
          <w:rFonts w:ascii="EYInterstate Light" w:hAnsi="EYInterstate Light"/>
          <w:b/>
          <w:color w:val="6C757D"/>
          <w:szCs w:val="20"/>
        </w:rPr>
        <w:t xml:space="preserve">  [Auto </w:t>
      </w:r>
      <w:r w:rsidR="001245FE" w:rsidRPr="00A013F8">
        <w:rPr>
          <w:rFonts w:ascii="EYInterstate Light" w:hAnsi="EYInterstate Light"/>
          <w:b/>
          <w:color w:val="6C757D"/>
          <w:szCs w:val="20"/>
        </w:rPr>
        <w:t>Populated] Pre</w:t>
      </w:r>
      <w:r w:rsidRPr="00A013F8">
        <w:rPr>
          <w:rFonts w:ascii="EYInterstate Light" w:hAnsi="EYInterstate Light"/>
          <w:szCs w:val="20"/>
        </w:rPr>
        <w:t>-filled from investor registration. Usually read-only.</w:t>
      </w:r>
    </w:p>
    <w:p w14:paraId="3B6865A5" w14:textId="60E42D24" w:rsidR="00C31D1B" w:rsidRPr="00A013F8" w:rsidRDefault="008750E0">
      <w:pPr>
        <w:spacing w:before="40" w:after="40"/>
        <w:rPr>
          <w:rFonts w:ascii="EYInterstate Light" w:hAnsi="EYInterstate Light"/>
          <w:szCs w:val="20"/>
        </w:rPr>
      </w:pPr>
      <w:r w:rsidRPr="00A013F8">
        <w:rPr>
          <w:rFonts w:ascii="EYInterstate Light" w:hAnsi="EYInterstate Light"/>
          <w:b/>
          <w:color w:val="6C757D"/>
          <w:szCs w:val="20"/>
        </w:rPr>
        <w:t xml:space="preserve">  [Auto </w:t>
      </w:r>
      <w:r w:rsidR="001245FE" w:rsidRPr="00A013F8">
        <w:rPr>
          <w:rFonts w:ascii="EYInterstate Light" w:hAnsi="EYInterstate Light"/>
          <w:b/>
          <w:color w:val="6C757D"/>
          <w:szCs w:val="20"/>
        </w:rPr>
        <w:t>Calculated] System</w:t>
      </w:r>
      <w:r w:rsidRPr="00A013F8">
        <w:rPr>
          <w:rFonts w:ascii="EYInterstate Light" w:hAnsi="EYInterstate Light"/>
          <w:szCs w:val="20"/>
        </w:rPr>
        <w:t xml:space="preserve"> calculates value (e.g. totals). Always read-only.</w:t>
      </w:r>
    </w:p>
    <w:p w14:paraId="2F104395" w14:textId="69EB4050" w:rsidR="00C31D1B" w:rsidRPr="00A013F8" w:rsidRDefault="008750E0">
      <w:pPr>
        <w:spacing w:before="200" w:after="80"/>
        <w:rPr>
          <w:rFonts w:ascii="EYInterstate Light" w:hAnsi="EYInterstate Light"/>
          <w:szCs w:val="20"/>
        </w:rPr>
      </w:pPr>
      <w:r w:rsidRPr="00A013F8">
        <w:rPr>
          <w:rFonts w:ascii="EYInterstate Light" w:hAnsi="EYInterstate Light"/>
          <w:b/>
          <w:color w:val="1A1A2E"/>
          <w:szCs w:val="20"/>
        </w:rPr>
        <w:t>Source Types for Dropdown/Select Fields</w:t>
      </w:r>
    </w:p>
    <w:p w14:paraId="1DFD8066" w14:textId="7F4FE10A" w:rsidR="00C31D1B" w:rsidRPr="00A013F8" w:rsidRDefault="008750E0">
      <w:pPr>
        <w:spacing w:before="40" w:after="40"/>
        <w:rPr>
          <w:rFonts w:ascii="EYInterstate Light" w:hAnsi="EYInterstate Light"/>
          <w:szCs w:val="20"/>
        </w:rPr>
      </w:pPr>
      <w:r w:rsidRPr="00A013F8">
        <w:rPr>
          <w:rFonts w:ascii="EYInterstate Light" w:hAnsi="EYInterstate Light"/>
          <w:b/>
          <w:color w:val="E9090C"/>
          <w:szCs w:val="20"/>
        </w:rPr>
        <w:t xml:space="preserve">  STATIC</w:t>
      </w:r>
      <w:r w:rsidR="00780D30" w:rsidRPr="00A013F8">
        <w:rPr>
          <w:rFonts w:ascii="EYInterstate Light" w:hAnsi="EYInterstate Light"/>
          <w:b/>
          <w:color w:val="E9090C"/>
          <w:szCs w:val="20"/>
        </w:rPr>
        <w:t>: Options</w:t>
      </w:r>
      <w:r w:rsidRPr="00A013F8">
        <w:rPr>
          <w:rFonts w:ascii="EYInterstate Light" w:hAnsi="EYInterstate Light"/>
          <w:szCs w:val="20"/>
        </w:rPr>
        <w:t xml:space="preserve"> listed inline in this SRS. Fixed values (e.g. Yes/No, Zone 1-5).</w:t>
      </w:r>
    </w:p>
    <w:p w14:paraId="534ADD49" w14:textId="7D2DBEA2" w:rsidR="001B73F7" w:rsidRPr="00A013F8" w:rsidRDefault="008750E0" w:rsidP="00C72B28">
      <w:pPr>
        <w:spacing w:before="40" w:after="40"/>
        <w:rPr>
          <w:rFonts w:ascii="EYInterstate Light" w:hAnsi="EYInterstate Light"/>
          <w:szCs w:val="20"/>
        </w:rPr>
      </w:pPr>
      <w:r w:rsidRPr="00A013F8">
        <w:rPr>
          <w:rFonts w:ascii="EYInterstate Light" w:hAnsi="EYInterstate Light"/>
          <w:b/>
          <w:color w:val="E9090C"/>
          <w:szCs w:val="20"/>
        </w:rPr>
        <w:t xml:space="preserve">  MASTER</w:t>
      </w:r>
      <w:r w:rsidR="00780D30" w:rsidRPr="00A013F8">
        <w:rPr>
          <w:rFonts w:ascii="EYInterstate Light" w:hAnsi="EYInterstate Light"/>
          <w:b/>
          <w:color w:val="E9090C"/>
          <w:szCs w:val="20"/>
        </w:rPr>
        <w:t>: Options</w:t>
      </w:r>
      <w:r w:rsidRPr="00A013F8">
        <w:rPr>
          <w:rFonts w:ascii="EYInterstate Light" w:hAnsi="EYInterstate Light"/>
          <w:szCs w:val="20"/>
        </w:rPr>
        <w:t xml:space="preserve"> come from a DB master table (e.g. Country, District, NIC Code).</w:t>
      </w:r>
      <w:r w:rsidRPr="00A013F8">
        <w:rPr>
          <w:rFonts w:ascii="EYInterstate Light" w:hAnsi="EYInterstate Light"/>
          <w:szCs w:val="20"/>
        </w:rPr>
        <w:br/>
        <w:t xml:space="preserve">           </w:t>
      </w:r>
    </w:p>
    <w:p w14:paraId="63CFFDDB" w14:textId="77777777" w:rsidR="0089730B" w:rsidRPr="00A013F8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76A3BFBE" w14:textId="77777777" w:rsidR="0089730B" w:rsidRPr="00A013F8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708B9C5C" w14:textId="77777777" w:rsidR="0089730B" w:rsidRPr="00A013F8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734FB1AD" w14:textId="77777777" w:rsidR="0089730B" w:rsidRPr="00A013F8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271F94DC" w14:textId="77777777" w:rsidR="0089730B" w:rsidRPr="00A013F8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25865CB5" w14:textId="77777777" w:rsidR="0089730B" w:rsidRPr="00A013F8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1C76972C" w14:textId="77777777" w:rsidR="0089730B" w:rsidRPr="00A013F8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7B7DE817" w14:textId="77777777" w:rsidR="0089730B" w:rsidRPr="00A013F8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75C99F36" w14:textId="77777777" w:rsidR="0089730B" w:rsidRPr="00A013F8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2338BB8F" w14:textId="77777777" w:rsidR="0089730B" w:rsidRPr="00A013F8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5F76AC6E" w14:textId="77777777" w:rsidR="0089730B" w:rsidRPr="00A013F8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5A0FF327" w14:textId="77777777" w:rsidR="0089730B" w:rsidRPr="00A013F8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2F7204F4" w14:textId="77777777" w:rsidR="0089730B" w:rsidRPr="00A013F8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7C854831" w14:textId="77777777" w:rsidR="0089730B" w:rsidRPr="00A013F8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76682F32" w14:textId="77777777" w:rsidR="0089730B" w:rsidRPr="00A013F8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08533935" w14:textId="77777777" w:rsidR="0089730B" w:rsidRPr="00A013F8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4D87D2F5" w14:textId="77777777" w:rsidR="0089730B" w:rsidRPr="00A013F8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46033A42" w14:textId="77777777" w:rsidR="0089730B" w:rsidRPr="00A013F8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3C6ECCC6" w14:textId="0C7B9A9E" w:rsidR="0038746B" w:rsidRPr="00A013F8" w:rsidRDefault="0038746B" w:rsidP="00A12F1A">
      <w:pPr>
        <w:pStyle w:val="Heading1"/>
        <w:numPr>
          <w:ilvl w:val="0"/>
          <w:numId w:val="8"/>
        </w:numPr>
        <w:rPr>
          <w:rFonts w:ascii="EYInterstate Light" w:hAnsi="EYInterstate Light"/>
        </w:rPr>
      </w:pPr>
      <w:bookmarkStart w:id="5" w:name="_Toc226797448"/>
      <w:r w:rsidRPr="00A013F8">
        <w:rPr>
          <w:rFonts w:ascii="EYInterstate Light" w:hAnsi="EYInterstate Light"/>
        </w:rPr>
        <w:lastRenderedPageBreak/>
        <w:t>Project Details</w:t>
      </w:r>
      <w:bookmarkEnd w:id="5"/>
      <w:r w:rsidRPr="00A013F8">
        <w:rPr>
          <w:rFonts w:ascii="EYInterstate Light" w:hAnsi="EYInterstate Light"/>
        </w:rPr>
        <w:t xml:space="preserve"> </w:t>
      </w:r>
    </w:p>
    <w:p w14:paraId="6198D93A" w14:textId="77777777" w:rsidR="005050DC" w:rsidRPr="00A013F8" w:rsidRDefault="005050DC" w:rsidP="00C72B28">
      <w:pPr>
        <w:spacing w:before="40" w:after="40"/>
        <w:rPr>
          <w:rFonts w:ascii="EYInterstate Light" w:hAnsi="EYInterstate Light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27"/>
        <w:gridCol w:w="6961"/>
      </w:tblGrid>
      <w:tr w:rsidR="005050DC" w:rsidRPr="00A013F8" w14:paraId="0A6F05E4" w14:textId="77777777" w:rsidTr="00E60A3E">
        <w:tc>
          <w:tcPr>
            <w:tcW w:w="3227" w:type="dxa"/>
            <w:shd w:val="clear" w:color="auto" w:fill="FFE600"/>
          </w:tcPr>
          <w:p w14:paraId="29263D34" w14:textId="7E33E6D2" w:rsidR="005050DC" w:rsidRPr="00A013F8" w:rsidRDefault="00414ACB" w:rsidP="00C72B28">
            <w:pPr>
              <w:spacing w:before="40" w:after="40"/>
              <w:rPr>
                <w:rFonts w:ascii="EYInterstate Light" w:hAnsi="EYInterstate Light"/>
                <w:sz w:val="20"/>
                <w:szCs w:val="16"/>
              </w:rPr>
            </w:pPr>
            <w:r w:rsidRPr="00A013F8">
              <w:rPr>
                <w:rFonts w:ascii="EYInterstate Light" w:hAnsi="EYInterstate Light"/>
                <w:sz w:val="20"/>
                <w:szCs w:val="16"/>
              </w:rPr>
              <w:t xml:space="preserve">Particulars </w:t>
            </w:r>
          </w:p>
        </w:tc>
        <w:tc>
          <w:tcPr>
            <w:tcW w:w="6961" w:type="dxa"/>
            <w:shd w:val="clear" w:color="auto" w:fill="FFE600"/>
          </w:tcPr>
          <w:p w14:paraId="3B06AEDC" w14:textId="7F3F18BC" w:rsidR="005050DC" w:rsidRPr="00A013F8" w:rsidRDefault="00414ACB" w:rsidP="00C72B28">
            <w:pPr>
              <w:spacing w:before="40" w:after="40"/>
              <w:rPr>
                <w:rFonts w:ascii="EYInterstate Light" w:hAnsi="EYInterstate Light"/>
                <w:sz w:val="20"/>
                <w:szCs w:val="16"/>
              </w:rPr>
            </w:pPr>
            <w:r w:rsidRPr="00A013F8">
              <w:rPr>
                <w:rFonts w:ascii="EYInterstate Light" w:hAnsi="EYInterstate Light"/>
                <w:sz w:val="20"/>
                <w:szCs w:val="16"/>
              </w:rPr>
              <w:t>Details</w:t>
            </w:r>
          </w:p>
        </w:tc>
      </w:tr>
      <w:tr w:rsidR="005050DC" w:rsidRPr="00A013F8" w14:paraId="7FADE556" w14:textId="77777777" w:rsidTr="00414ACB">
        <w:tc>
          <w:tcPr>
            <w:tcW w:w="3227" w:type="dxa"/>
          </w:tcPr>
          <w:p w14:paraId="6041B8BE" w14:textId="365CF508" w:rsidR="005050DC" w:rsidRPr="00A013F8" w:rsidRDefault="005050DC" w:rsidP="00C72B28">
            <w:pPr>
              <w:spacing w:before="40" w:after="40"/>
              <w:rPr>
                <w:rFonts w:ascii="EYInterstate Light" w:hAnsi="EYInterstate Light"/>
                <w:b/>
                <w:bCs/>
                <w:sz w:val="20"/>
                <w:szCs w:val="16"/>
              </w:rPr>
            </w:pPr>
            <w:r w:rsidRPr="00A013F8">
              <w:rPr>
                <w:rFonts w:ascii="EYInterstate Light" w:hAnsi="EYInterstate Light"/>
                <w:b/>
                <w:bCs/>
                <w:sz w:val="20"/>
                <w:szCs w:val="16"/>
              </w:rPr>
              <w:t>Tenant Name</w:t>
            </w:r>
          </w:p>
        </w:tc>
        <w:tc>
          <w:tcPr>
            <w:tcW w:w="6961" w:type="dxa"/>
          </w:tcPr>
          <w:p w14:paraId="545944B6" w14:textId="188D3B70" w:rsidR="005050DC" w:rsidRPr="00A013F8" w:rsidRDefault="00CA67CE" w:rsidP="00C72B28">
            <w:pPr>
              <w:spacing w:before="40" w:after="40"/>
              <w:rPr>
                <w:rFonts w:ascii="EYInterstate Light" w:hAnsi="EYInterstate Light"/>
                <w:sz w:val="20"/>
                <w:szCs w:val="16"/>
              </w:rPr>
            </w:pPr>
            <w:r w:rsidRPr="00A013F8">
              <w:rPr>
                <w:rFonts w:ascii="EYInterstate Light" w:hAnsi="EYInterstate Light"/>
                <w:sz w:val="20"/>
                <w:szCs w:val="16"/>
              </w:rPr>
              <w:t>TELANGANA REAL ESTATE REGULATORY AUTHORITY</w:t>
            </w:r>
          </w:p>
        </w:tc>
      </w:tr>
      <w:tr w:rsidR="005050DC" w:rsidRPr="00A013F8" w14:paraId="4E47362B" w14:textId="77777777" w:rsidTr="00414ACB">
        <w:tc>
          <w:tcPr>
            <w:tcW w:w="3227" w:type="dxa"/>
          </w:tcPr>
          <w:p w14:paraId="4D4411AC" w14:textId="40624606" w:rsidR="005050DC" w:rsidRPr="00A013F8" w:rsidRDefault="00414ACB" w:rsidP="00C72B28">
            <w:pPr>
              <w:spacing w:before="40" w:after="40"/>
              <w:rPr>
                <w:rFonts w:ascii="EYInterstate Light" w:hAnsi="EYInterstate Light"/>
                <w:b/>
                <w:bCs/>
                <w:sz w:val="20"/>
                <w:szCs w:val="16"/>
              </w:rPr>
            </w:pPr>
            <w:r w:rsidRPr="00A013F8">
              <w:rPr>
                <w:rFonts w:ascii="EYInterstate Light" w:hAnsi="EYInterstate Light"/>
                <w:b/>
                <w:bCs/>
                <w:sz w:val="20"/>
                <w:szCs w:val="16"/>
              </w:rPr>
              <w:t>Project Name</w:t>
            </w:r>
          </w:p>
        </w:tc>
        <w:tc>
          <w:tcPr>
            <w:tcW w:w="6961" w:type="dxa"/>
          </w:tcPr>
          <w:p w14:paraId="4766D005" w14:textId="2FB1A283" w:rsidR="005050DC" w:rsidRPr="00A013F8" w:rsidRDefault="00B87BF5" w:rsidP="00C72B28">
            <w:pPr>
              <w:spacing w:before="40" w:after="40"/>
              <w:rPr>
                <w:rFonts w:ascii="EYInterstate Light" w:hAnsi="EYInterstate Light"/>
                <w:sz w:val="20"/>
                <w:szCs w:val="16"/>
              </w:rPr>
            </w:pPr>
            <w:r w:rsidRPr="00A013F8">
              <w:rPr>
                <w:rFonts w:ascii="EYInterstate Light" w:hAnsi="EYInterstate Light"/>
                <w:sz w:val="20"/>
                <w:szCs w:val="16"/>
              </w:rPr>
              <w:t>TG RERA 2.0 Integrated Regulatory Portal</w:t>
            </w:r>
          </w:p>
        </w:tc>
      </w:tr>
      <w:tr w:rsidR="005050DC" w:rsidRPr="00A013F8" w14:paraId="525C9DBE" w14:textId="77777777" w:rsidTr="00414ACB">
        <w:tc>
          <w:tcPr>
            <w:tcW w:w="3227" w:type="dxa"/>
          </w:tcPr>
          <w:p w14:paraId="1CF5EE1C" w14:textId="4CB18772" w:rsidR="005050DC" w:rsidRPr="00A013F8" w:rsidRDefault="00414ACB" w:rsidP="00C72B28">
            <w:pPr>
              <w:spacing w:before="40" w:after="40"/>
              <w:rPr>
                <w:rFonts w:ascii="EYInterstate Light" w:hAnsi="EYInterstate Light"/>
                <w:b/>
                <w:bCs/>
                <w:sz w:val="20"/>
                <w:szCs w:val="16"/>
              </w:rPr>
            </w:pPr>
            <w:r w:rsidRPr="00A013F8">
              <w:rPr>
                <w:rFonts w:ascii="EYInterstate Light" w:hAnsi="EYInterstate Light"/>
                <w:b/>
                <w:bCs/>
                <w:sz w:val="20"/>
                <w:szCs w:val="16"/>
              </w:rPr>
              <w:t>Department</w:t>
            </w:r>
          </w:p>
        </w:tc>
        <w:tc>
          <w:tcPr>
            <w:tcW w:w="6961" w:type="dxa"/>
          </w:tcPr>
          <w:p w14:paraId="21BC5D86" w14:textId="0406F7D1" w:rsidR="005050DC" w:rsidRPr="00A013F8" w:rsidRDefault="00357E1E" w:rsidP="00C72B28">
            <w:pPr>
              <w:spacing w:before="40" w:after="40"/>
              <w:rPr>
                <w:rFonts w:ascii="EYInterstate Light" w:hAnsi="EYInterstate Light"/>
                <w:sz w:val="20"/>
                <w:szCs w:val="16"/>
              </w:rPr>
            </w:pPr>
            <w:r w:rsidRPr="00A013F8">
              <w:rPr>
                <w:rFonts w:ascii="EYInterstate Light" w:hAnsi="EYInterstate Light"/>
                <w:sz w:val="20"/>
                <w:szCs w:val="16"/>
              </w:rPr>
              <w:t>Government of Telangana</w:t>
            </w:r>
          </w:p>
        </w:tc>
      </w:tr>
      <w:tr w:rsidR="005050DC" w:rsidRPr="00A013F8" w14:paraId="716FF372" w14:textId="77777777" w:rsidTr="00414ACB">
        <w:tc>
          <w:tcPr>
            <w:tcW w:w="3227" w:type="dxa"/>
          </w:tcPr>
          <w:p w14:paraId="461C677A" w14:textId="6B002B77" w:rsidR="005050DC" w:rsidRPr="00A013F8" w:rsidRDefault="00414ACB" w:rsidP="00C72B28">
            <w:pPr>
              <w:spacing w:before="40" w:after="40"/>
              <w:rPr>
                <w:rFonts w:ascii="EYInterstate Light" w:hAnsi="EYInterstate Light"/>
                <w:b/>
                <w:bCs/>
                <w:sz w:val="20"/>
                <w:szCs w:val="16"/>
              </w:rPr>
            </w:pPr>
            <w:r w:rsidRPr="00A013F8">
              <w:rPr>
                <w:rFonts w:ascii="EYInterstate Light" w:hAnsi="EYInterstate Light"/>
                <w:b/>
                <w:bCs/>
                <w:sz w:val="20"/>
                <w:szCs w:val="16"/>
              </w:rPr>
              <w:t>Sub Department</w:t>
            </w:r>
          </w:p>
        </w:tc>
        <w:tc>
          <w:tcPr>
            <w:tcW w:w="6961" w:type="dxa"/>
          </w:tcPr>
          <w:p w14:paraId="4ABA8AE9" w14:textId="75C35C17" w:rsidR="005050DC" w:rsidRPr="00A013F8" w:rsidRDefault="00CB35A5" w:rsidP="00C72B28">
            <w:pPr>
              <w:spacing w:before="40" w:after="40"/>
              <w:rPr>
                <w:rFonts w:ascii="EYInterstate Light" w:hAnsi="EYInterstate Light"/>
                <w:sz w:val="20"/>
                <w:szCs w:val="16"/>
              </w:rPr>
            </w:pPr>
            <w:r w:rsidRPr="00A013F8">
              <w:rPr>
                <w:rFonts w:ascii="EYInterstate Light" w:hAnsi="EYInterstate Light"/>
                <w:sz w:val="20"/>
                <w:szCs w:val="16"/>
              </w:rPr>
              <w:t>Telangana Real Estate Regulatory Authority</w:t>
            </w:r>
          </w:p>
        </w:tc>
      </w:tr>
      <w:tr w:rsidR="005050DC" w:rsidRPr="00A013F8" w14:paraId="7C36AF0B" w14:textId="77777777" w:rsidTr="00414ACB">
        <w:tc>
          <w:tcPr>
            <w:tcW w:w="3227" w:type="dxa"/>
          </w:tcPr>
          <w:p w14:paraId="6EDB3E58" w14:textId="2B81423B" w:rsidR="005050DC" w:rsidRPr="00A013F8" w:rsidRDefault="00414ACB" w:rsidP="00C72B28">
            <w:pPr>
              <w:spacing w:before="40" w:after="40"/>
              <w:rPr>
                <w:rFonts w:ascii="EYInterstate Light" w:hAnsi="EYInterstate Light"/>
                <w:b/>
                <w:bCs/>
                <w:sz w:val="20"/>
                <w:szCs w:val="16"/>
              </w:rPr>
            </w:pPr>
            <w:r w:rsidRPr="00A013F8">
              <w:rPr>
                <w:rFonts w:ascii="EYInterstate Light" w:hAnsi="EYInterstate Light"/>
                <w:b/>
                <w:bCs/>
                <w:sz w:val="20"/>
                <w:szCs w:val="16"/>
              </w:rPr>
              <w:t>Module</w:t>
            </w:r>
          </w:p>
        </w:tc>
        <w:tc>
          <w:tcPr>
            <w:tcW w:w="6961" w:type="dxa"/>
          </w:tcPr>
          <w:p w14:paraId="6BF39F64" w14:textId="1BEC53B1" w:rsidR="005050DC" w:rsidRPr="00A013F8" w:rsidRDefault="00024453" w:rsidP="00C72B28">
            <w:pPr>
              <w:spacing w:before="40" w:after="40"/>
              <w:rPr>
                <w:rFonts w:ascii="EYInterstate Light" w:hAnsi="EYInterstate Light"/>
                <w:sz w:val="20"/>
                <w:szCs w:val="16"/>
              </w:rPr>
            </w:pPr>
            <w:r w:rsidRPr="00A013F8">
              <w:rPr>
                <w:rFonts w:ascii="EYInterstate Light" w:hAnsi="EYInterstate Light"/>
                <w:sz w:val="20"/>
                <w:szCs w:val="16"/>
              </w:rPr>
              <w:t>Project Lifecycle Management</w:t>
            </w:r>
          </w:p>
        </w:tc>
      </w:tr>
      <w:tr w:rsidR="00414ACB" w:rsidRPr="00A013F8" w14:paraId="6E31793F" w14:textId="77777777" w:rsidTr="00414ACB">
        <w:tc>
          <w:tcPr>
            <w:tcW w:w="3227" w:type="dxa"/>
          </w:tcPr>
          <w:p w14:paraId="62BE8FA4" w14:textId="68483D76" w:rsidR="00414ACB" w:rsidRPr="00A013F8" w:rsidRDefault="00414ACB" w:rsidP="00C72B28">
            <w:pPr>
              <w:spacing w:before="40" w:after="40"/>
              <w:rPr>
                <w:rFonts w:ascii="EYInterstate Light" w:hAnsi="EYInterstate Light"/>
                <w:b/>
                <w:bCs/>
                <w:sz w:val="20"/>
                <w:szCs w:val="16"/>
              </w:rPr>
            </w:pPr>
            <w:r w:rsidRPr="00A013F8">
              <w:rPr>
                <w:rFonts w:ascii="EYInterstate Light" w:hAnsi="EYInterstate Light"/>
                <w:b/>
                <w:bCs/>
                <w:sz w:val="20"/>
                <w:szCs w:val="16"/>
              </w:rPr>
              <w:t>Sub Module</w:t>
            </w:r>
          </w:p>
        </w:tc>
        <w:tc>
          <w:tcPr>
            <w:tcW w:w="6961" w:type="dxa"/>
          </w:tcPr>
          <w:p w14:paraId="4399612B" w14:textId="15708A47" w:rsidR="00414ACB" w:rsidRPr="00A013F8" w:rsidRDefault="00414ACB" w:rsidP="00C72B28">
            <w:pPr>
              <w:spacing w:before="40" w:after="40"/>
              <w:rPr>
                <w:rFonts w:ascii="EYInterstate Light" w:hAnsi="EYInterstate Light"/>
                <w:sz w:val="20"/>
                <w:szCs w:val="16"/>
              </w:rPr>
            </w:pPr>
          </w:p>
        </w:tc>
      </w:tr>
      <w:tr w:rsidR="00414ACB" w:rsidRPr="00A013F8" w14:paraId="4B7D3408" w14:textId="77777777" w:rsidTr="00414ACB">
        <w:tc>
          <w:tcPr>
            <w:tcW w:w="3227" w:type="dxa"/>
          </w:tcPr>
          <w:p w14:paraId="7709EB94" w14:textId="08472E3A" w:rsidR="00414ACB" w:rsidRPr="00A013F8" w:rsidRDefault="00414ACB" w:rsidP="00C72B28">
            <w:pPr>
              <w:spacing w:before="40" w:after="40"/>
              <w:rPr>
                <w:rFonts w:ascii="EYInterstate Light" w:hAnsi="EYInterstate Light"/>
                <w:b/>
                <w:bCs/>
                <w:sz w:val="20"/>
                <w:szCs w:val="16"/>
              </w:rPr>
            </w:pPr>
            <w:r w:rsidRPr="00A013F8">
              <w:rPr>
                <w:rFonts w:ascii="EYInterstate Light" w:hAnsi="EYInterstate Light"/>
                <w:b/>
                <w:bCs/>
                <w:sz w:val="20"/>
                <w:szCs w:val="16"/>
              </w:rPr>
              <w:t>Form Name</w:t>
            </w:r>
          </w:p>
        </w:tc>
        <w:tc>
          <w:tcPr>
            <w:tcW w:w="6961" w:type="dxa"/>
          </w:tcPr>
          <w:p w14:paraId="529F7CA2" w14:textId="29A94493" w:rsidR="0095710E" w:rsidRPr="00A013F8" w:rsidRDefault="0095710E" w:rsidP="00C72B28">
            <w:pPr>
              <w:spacing w:before="40" w:after="40"/>
              <w:rPr>
                <w:rFonts w:ascii="EYInterstate Light" w:hAnsi="EYInterstate Light"/>
                <w:sz w:val="20"/>
                <w:szCs w:val="16"/>
              </w:rPr>
            </w:pPr>
          </w:p>
        </w:tc>
      </w:tr>
      <w:tr w:rsidR="0095710E" w:rsidRPr="00A013F8" w14:paraId="0464AD2D" w14:textId="77777777" w:rsidTr="00414ACB">
        <w:tc>
          <w:tcPr>
            <w:tcW w:w="3227" w:type="dxa"/>
          </w:tcPr>
          <w:p w14:paraId="0A013381" w14:textId="50659EB1" w:rsidR="0095710E" w:rsidRPr="00A013F8" w:rsidRDefault="0095710E" w:rsidP="00C72B28">
            <w:pPr>
              <w:spacing w:before="40" w:after="40"/>
              <w:rPr>
                <w:rFonts w:ascii="EYInterstate Light" w:hAnsi="EYInterstate Light"/>
                <w:b/>
                <w:bCs/>
                <w:sz w:val="20"/>
                <w:szCs w:val="16"/>
              </w:rPr>
            </w:pPr>
            <w:r w:rsidRPr="00A013F8">
              <w:rPr>
                <w:rFonts w:ascii="EYInterstate Light" w:hAnsi="EYInterstate Light"/>
                <w:b/>
                <w:bCs/>
                <w:sz w:val="20"/>
                <w:szCs w:val="16"/>
              </w:rPr>
              <w:t>Version</w:t>
            </w:r>
          </w:p>
        </w:tc>
        <w:tc>
          <w:tcPr>
            <w:tcW w:w="6961" w:type="dxa"/>
          </w:tcPr>
          <w:p w14:paraId="6B21A285" w14:textId="2938865C" w:rsidR="0095710E" w:rsidRPr="00A013F8" w:rsidRDefault="0095710E" w:rsidP="00C72B28">
            <w:pPr>
              <w:spacing w:before="40" w:after="40"/>
              <w:rPr>
                <w:rFonts w:ascii="EYInterstate Light" w:hAnsi="EYInterstate Light"/>
                <w:sz w:val="20"/>
                <w:szCs w:val="16"/>
              </w:rPr>
            </w:pPr>
            <w:r w:rsidRPr="00A013F8">
              <w:rPr>
                <w:rFonts w:ascii="EYInterstate Light" w:hAnsi="EYInterstate Light"/>
                <w:sz w:val="20"/>
                <w:szCs w:val="16"/>
              </w:rPr>
              <w:t>V 1.0</w:t>
            </w:r>
          </w:p>
        </w:tc>
      </w:tr>
      <w:tr w:rsidR="0095710E" w:rsidRPr="00A013F8" w14:paraId="52E8D3EC" w14:textId="77777777" w:rsidTr="00414ACB">
        <w:tc>
          <w:tcPr>
            <w:tcW w:w="3227" w:type="dxa"/>
          </w:tcPr>
          <w:p w14:paraId="693DC3BD" w14:textId="11809F2A" w:rsidR="0095710E" w:rsidRPr="00A013F8" w:rsidRDefault="0095710E" w:rsidP="00C72B28">
            <w:pPr>
              <w:spacing w:before="40" w:after="40"/>
              <w:rPr>
                <w:rFonts w:ascii="EYInterstate Light" w:hAnsi="EYInterstate Light"/>
                <w:b/>
                <w:bCs/>
                <w:sz w:val="20"/>
                <w:szCs w:val="16"/>
              </w:rPr>
            </w:pPr>
            <w:r w:rsidRPr="00A013F8">
              <w:rPr>
                <w:rFonts w:ascii="EYInterstate Light" w:hAnsi="EYInterstate Light"/>
                <w:b/>
                <w:bCs/>
                <w:sz w:val="20"/>
                <w:szCs w:val="16"/>
              </w:rPr>
              <w:t xml:space="preserve">Date </w:t>
            </w:r>
          </w:p>
        </w:tc>
        <w:tc>
          <w:tcPr>
            <w:tcW w:w="6961" w:type="dxa"/>
          </w:tcPr>
          <w:p w14:paraId="018B2A77" w14:textId="523BCE14" w:rsidR="0095710E" w:rsidRPr="00A013F8" w:rsidRDefault="0095710E" w:rsidP="00C72B28">
            <w:pPr>
              <w:spacing w:before="40" w:after="40"/>
              <w:rPr>
                <w:rFonts w:ascii="EYInterstate Light" w:hAnsi="EYInterstate Light"/>
                <w:sz w:val="20"/>
                <w:szCs w:val="16"/>
              </w:rPr>
            </w:pPr>
            <w:r w:rsidRPr="00A013F8">
              <w:rPr>
                <w:rFonts w:ascii="EYInterstate Light" w:hAnsi="EYInterstate Light"/>
                <w:sz w:val="20"/>
                <w:szCs w:val="16"/>
              </w:rPr>
              <w:t>1</w:t>
            </w:r>
            <w:r w:rsidR="0048023B">
              <w:rPr>
                <w:rFonts w:ascii="EYInterstate Light" w:hAnsi="EYInterstate Light"/>
                <w:sz w:val="20"/>
                <w:szCs w:val="16"/>
              </w:rPr>
              <w:t>6</w:t>
            </w:r>
            <w:r w:rsidRPr="00A013F8">
              <w:rPr>
                <w:rFonts w:ascii="EYInterstate Light" w:hAnsi="EYInterstate Light"/>
                <w:sz w:val="20"/>
                <w:szCs w:val="16"/>
                <w:vertAlign w:val="superscript"/>
              </w:rPr>
              <w:t>th</w:t>
            </w:r>
            <w:r w:rsidRPr="00A013F8">
              <w:rPr>
                <w:rFonts w:ascii="EYInterstate Light" w:hAnsi="EYInterstate Light"/>
                <w:sz w:val="20"/>
                <w:szCs w:val="16"/>
              </w:rPr>
              <w:t xml:space="preserve"> April 2026</w:t>
            </w:r>
          </w:p>
        </w:tc>
      </w:tr>
      <w:tr w:rsidR="0095710E" w:rsidRPr="00A013F8" w14:paraId="035E6A7F" w14:textId="77777777" w:rsidTr="00414ACB">
        <w:tc>
          <w:tcPr>
            <w:tcW w:w="3227" w:type="dxa"/>
          </w:tcPr>
          <w:p w14:paraId="02D97811" w14:textId="52459967" w:rsidR="0095710E" w:rsidRPr="00A013F8" w:rsidRDefault="0095710E" w:rsidP="00C72B28">
            <w:pPr>
              <w:spacing w:before="40" w:after="40"/>
              <w:rPr>
                <w:rFonts w:ascii="EYInterstate Light" w:hAnsi="EYInterstate Light"/>
                <w:b/>
                <w:bCs/>
                <w:sz w:val="20"/>
                <w:szCs w:val="16"/>
              </w:rPr>
            </w:pPr>
            <w:r w:rsidRPr="00A013F8">
              <w:rPr>
                <w:rFonts w:ascii="EYInterstate Light" w:hAnsi="EYInterstate Light"/>
                <w:b/>
                <w:bCs/>
                <w:sz w:val="20"/>
                <w:szCs w:val="16"/>
              </w:rPr>
              <w:t xml:space="preserve">Purpose </w:t>
            </w:r>
          </w:p>
        </w:tc>
        <w:tc>
          <w:tcPr>
            <w:tcW w:w="6961" w:type="dxa"/>
          </w:tcPr>
          <w:p w14:paraId="6BDFCA3D" w14:textId="21C24E50" w:rsidR="0095710E" w:rsidRPr="00A013F8" w:rsidRDefault="003E3B83" w:rsidP="00C72B28">
            <w:pPr>
              <w:spacing w:before="40" w:after="40"/>
              <w:rPr>
                <w:rFonts w:ascii="EYInterstate Light" w:hAnsi="EYInterstate Light"/>
                <w:sz w:val="20"/>
                <w:szCs w:val="16"/>
              </w:rPr>
            </w:pPr>
            <w:r w:rsidRPr="00A013F8">
              <w:rPr>
                <w:rFonts w:ascii="EYInterstate Light" w:hAnsi="EYInterstate Light"/>
                <w:sz w:val="20"/>
                <w:szCs w:val="16"/>
              </w:rPr>
              <w:t>To enable online registration of real estate projects by promoters in accordance with the Real Estate (Regulation and Development) Act, 2016 and the Telangana RERA Rules, including submission, scrutiny, approval, modification</w:t>
            </w:r>
            <w:r w:rsidR="007F774A" w:rsidRPr="00A013F8">
              <w:rPr>
                <w:rFonts w:ascii="EYInterstate Light" w:hAnsi="EYInterstate Light"/>
                <w:sz w:val="20"/>
                <w:szCs w:val="16"/>
              </w:rPr>
              <w:t xml:space="preserve"> and</w:t>
            </w:r>
            <w:r w:rsidRPr="00A013F8">
              <w:rPr>
                <w:rFonts w:ascii="EYInterstate Light" w:hAnsi="EYInterstate Light"/>
                <w:sz w:val="20"/>
                <w:szCs w:val="16"/>
              </w:rPr>
              <w:t xml:space="preserve"> extension of registered projects.</w:t>
            </w:r>
          </w:p>
        </w:tc>
      </w:tr>
    </w:tbl>
    <w:p w14:paraId="0D47D0DF" w14:textId="75433CF3" w:rsidR="00780D30" w:rsidRPr="00A013F8" w:rsidRDefault="00780D30" w:rsidP="00C72B28">
      <w:pPr>
        <w:spacing w:before="40" w:after="40"/>
        <w:rPr>
          <w:rFonts w:ascii="EYInterstate Light" w:hAnsi="EYInterstate Light"/>
          <w:szCs w:val="20"/>
        </w:rPr>
      </w:pPr>
    </w:p>
    <w:p w14:paraId="3591DE0A" w14:textId="7629DDEE" w:rsidR="00B5677E" w:rsidRPr="00A013F8" w:rsidRDefault="00665D20" w:rsidP="00A12F1A">
      <w:pPr>
        <w:pStyle w:val="Heading1"/>
        <w:numPr>
          <w:ilvl w:val="0"/>
          <w:numId w:val="8"/>
        </w:numPr>
        <w:rPr>
          <w:rFonts w:ascii="EYInterstate Light" w:hAnsi="EYInterstate Light"/>
        </w:rPr>
      </w:pPr>
      <w:bookmarkStart w:id="6" w:name="_Toc226797449"/>
      <w:r w:rsidRPr="00A013F8">
        <w:rPr>
          <w:rFonts w:ascii="EYInterstate Light" w:hAnsi="EYInterstate Light"/>
        </w:rPr>
        <w:t>Role Type</w:t>
      </w:r>
      <w:bookmarkEnd w:id="6"/>
    </w:p>
    <w:p w14:paraId="07DDB38D" w14:textId="77777777" w:rsidR="008F53F8" w:rsidRPr="00A013F8" w:rsidRDefault="008F53F8" w:rsidP="008F53F8">
      <w:pPr>
        <w:rPr>
          <w:rFonts w:ascii="EYInterstate Light" w:hAnsi="EYInterstate Ligh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9"/>
        <w:gridCol w:w="6400"/>
      </w:tblGrid>
      <w:tr w:rsidR="007C7472" w:rsidRPr="00A013F8" w14:paraId="44C1DECF" w14:textId="77777777" w:rsidTr="00E91325">
        <w:trPr>
          <w:trHeight w:val="349"/>
        </w:trPr>
        <w:tc>
          <w:tcPr>
            <w:tcW w:w="3139" w:type="dxa"/>
            <w:shd w:val="clear" w:color="auto" w:fill="FFE600"/>
          </w:tcPr>
          <w:p w14:paraId="241B4855" w14:textId="76313F9C" w:rsidR="007C7472" w:rsidRPr="00A013F8" w:rsidRDefault="007C7472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Name of the Role</w:t>
            </w:r>
          </w:p>
        </w:tc>
        <w:tc>
          <w:tcPr>
            <w:tcW w:w="6400" w:type="dxa"/>
            <w:shd w:val="clear" w:color="auto" w:fill="FFE600"/>
          </w:tcPr>
          <w:p w14:paraId="45B29A14" w14:textId="61305273" w:rsidR="007C7472" w:rsidRPr="00A013F8" w:rsidRDefault="007C7472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Description</w:t>
            </w:r>
          </w:p>
        </w:tc>
      </w:tr>
      <w:tr w:rsidR="007C7472" w:rsidRPr="00A013F8" w14:paraId="50321CAF" w14:textId="77777777" w:rsidTr="00E91325">
        <w:trPr>
          <w:trHeight w:val="371"/>
        </w:trPr>
        <w:tc>
          <w:tcPr>
            <w:tcW w:w="3139" w:type="dxa"/>
          </w:tcPr>
          <w:p w14:paraId="5C8D820A" w14:textId="2DE56FEF" w:rsidR="007C7472" w:rsidRPr="00A013F8" w:rsidRDefault="00CD715E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Promoter</w:t>
            </w:r>
          </w:p>
        </w:tc>
        <w:tc>
          <w:tcPr>
            <w:tcW w:w="6400" w:type="dxa"/>
          </w:tcPr>
          <w:p w14:paraId="3BC2A77A" w14:textId="431CA4C4" w:rsidR="007C7472" w:rsidRPr="00A013F8" w:rsidRDefault="00665AE8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A real estate promoter who submits applications for project registration, uploads statutory documents, provides quarterly updates, seeks project modifications or extensions.</w:t>
            </w:r>
          </w:p>
        </w:tc>
      </w:tr>
      <w:tr w:rsidR="007C7472" w:rsidRPr="00A013F8" w14:paraId="0645EF68" w14:textId="77777777" w:rsidTr="00E91325">
        <w:trPr>
          <w:trHeight w:val="180"/>
        </w:trPr>
        <w:tc>
          <w:tcPr>
            <w:tcW w:w="3139" w:type="dxa"/>
          </w:tcPr>
          <w:p w14:paraId="3341F7CD" w14:textId="46C1728E" w:rsidR="007C7472" w:rsidRPr="00A013F8" w:rsidRDefault="00C3749F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Agent</w:t>
            </w:r>
          </w:p>
        </w:tc>
        <w:tc>
          <w:tcPr>
            <w:tcW w:w="6400" w:type="dxa"/>
          </w:tcPr>
          <w:p w14:paraId="04CC478C" w14:textId="7272BAF2" w:rsidR="007C7472" w:rsidRPr="00A013F8" w:rsidRDefault="00D74AD6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A registered real estate agent who may be associated with one or more real estate projects.</w:t>
            </w:r>
          </w:p>
        </w:tc>
      </w:tr>
      <w:tr w:rsidR="00C619F8" w:rsidRPr="00A013F8" w14:paraId="5EE02ED3" w14:textId="77777777" w:rsidTr="00E91325">
        <w:trPr>
          <w:trHeight w:val="180"/>
        </w:trPr>
        <w:tc>
          <w:tcPr>
            <w:tcW w:w="3139" w:type="dxa"/>
          </w:tcPr>
          <w:p w14:paraId="7A96C636" w14:textId="06548C54" w:rsidR="00C619F8" w:rsidRPr="00A013F8" w:rsidRDefault="00C619F8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Buyer</w:t>
            </w:r>
          </w:p>
        </w:tc>
        <w:tc>
          <w:tcPr>
            <w:tcW w:w="6400" w:type="dxa"/>
          </w:tcPr>
          <w:p w14:paraId="053F0CF1" w14:textId="2583C957" w:rsidR="00C619F8" w:rsidRPr="00A013F8" w:rsidRDefault="007F2EDD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An allottee or prospective buyer who can view details of registered real estate projects.</w:t>
            </w:r>
          </w:p>
        </w:tc>
      </w:tr>
      <w:tr w:rsidR="00C74333" w:rsidRPr="00A013F8" w14:paraId="31AA9FAF" w14:textId="77777777" w:rsidTr="00E91325">
        <w:trPr>
          <w:trHeight w:val="180"/>
        </w:trPr>
        <w:tc>
          <w:tcPr>
            <w:tcW w:w="3139" w:type="dxa"/>
          </w:tcPr>
          <w:p w14:paraId="6B7DC51B" w14:textId="216D1BB5" w:rsidR="00C74333" w:rsidRPr="00A013F8" w:rsidRDefault="0059134A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Competent Authority</w:t>
            </w:r>
          </w:p>
        </w:tc>
        <w:tc>
          <w:tcPr>
            <w:tcW w:w="6400" w:type="dxa"/>
          </w:tcPr>
          <w:p w14:paraId="52FF92AC" w14:textId="29362914" w:rsidR="00C74333" w:rsidRPr="00A013F8" w:rsidRDefault="00E13EF7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Validates sanctioned plans, uploads completion certificates (CC/OC), responds to project queries raised during scrutiny or monitoring.</w:t>
            </w:r>
          </w:p>
        </w:tc>
      </w:tr>
      <w:tr w:rsidR="00E13EF7" w:rsidRPr="00A013F8" w14:paraId="4BE1E51B" w14:textId="77777777" w:rsidTr="00E91325">
        <w:trPr>
          <w:trHeight w:val="180"/>
        </w:trPr>
        <w:tc>
          <w:tcPr>
            <w:tcW w:w="3139" w:type="dxa"/>
          </w:tcPr>
          <w:p w14:paraId="14A1CF6A" w14:textId="3C6C58C4" w:rsidR="00E13EF7" w:rsidRPr="00A013F8" w:rsidRDefault="00706B18" w:rsidP="00C74333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Technical Division</w:t>
            </w:r>
          </w:p>
        </w:tc>
        <w:tc>
          <w:tcPr>
            <w:tcW w:w="6400" w:type="dxa"/>
          </w:tcPr>
          <w:p w14:paraId="1E9EC46A" w14:textId="2C81DE86" w:rsidR="00E13EF7" w:rsidRPr="00A013F8" w:rsidRDefault="00E05E32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Performs technical scrutiny of project registration applications, examines plans, prepares observations, agenda notes, and recommendations for Authority decisions.</w:t>
            </w:r>
          </w:p>
        </w:tc>
      </w:tr>
      <w:tr w:rsidR="0017336C" w:rsidRPr="00A013F8" w14:paraId="7C7E0FAB" w14:textId="77777777" w:rsidTr="00E91325">
        <w:trPr>
          <w:trHeight w:val="180"/>
        </w:trPr>
        <w:tc>
          <w:tcPr>
            <w:tcW w:w="3139" w:type="dxa"/>
          </w:tcPr>
          <w:p w14:paraId="44BF8145" w14:textId="29200695" w:rsidR="0017336C" w:rsidRPr="00A013F8" w:rsidRDefault="00813CD1" w:rsidP="00C74333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Legal Division</w:t>
            </w:r>
          </w:p>
        </w:tc>
        <w:tc>
          <w:tcPr>
            <w:tcW w:w="6400" w:type="dxa"/>
          </w:tcPr>
          <w:p w14:paraId="01CEFAF4" w14:textId="0FE569EF" w:rsidR="0017336C" w:rsidRPr="00A013F8" w:rsidRDefault="002D7BF6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Performs legal scrutiny, verifies affidavits, notices, consent letters, and statutory compliance during registration, transfer, revocation, and extension workflows.</w:t>
            </w:r>
          </w:p>
        </w:tc>
      </w:tr>
      <w:tr w:rsidR="002D7BF6" w:rsidRPr="00A013F8" w14:paraId="0F25DC49" w14:textId="77777777" w:rsidTr="00E91325">
        <w:trPr>
          <w:trHeight w:val="180"/>
        </w:trPr>
        <w:tc>
          <w:tcPr>
            <w:tcW w:w="3139" w:type="dxa"/>
          </w:tcPr>
          <w:p w14:paraId="64872260" w14:textId="4C493398" w:rsidR="002D7BF6" w:rsidRPr="00A013F8" w:rsidRDefault="002D7BF6" w:rsidP="00C74333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Financial Division</w:t>
            </w:r>
          </w:p>
        </w:tc>
        <w:tc>
          <w:tcPr>
            <w:tcW w:w="6400" w:type="dxa"/>
          </w:tcPr>
          <w:p w14:paraId="2F3E96A4" w14:textId="098D9CBD" w:rsidR="002D7BF6" w:rsidRPr="00A013F8" w:rsidRDefault="00BD235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Examines escrow accounts, bank details, CA certificates, audited financials, and financial compliance of projects.</w:t>
            </w:r>
          </w:p>
        </w:tc>
      </w:tr>
      <w:tr w:rsidR="00BD2350" w:rsidRPr="00A013F8" w14:paraId="21BF43BA" w14:textId="77777777" w:rsidTr="00E91325">
        <w:trPr>
          <w:trHeight w:val="180"/>
        </w:trPr>
        <w:tc>
          <w:tcPr>
            <w:tcW w:w="3139" w:type="dxa"/>
          </w:tcPr>
          <w:p w14:paraId="11D0CD0A" w14:textId="6888FFD7" w:rsidR="00BD2350" w:rsidRPr="00A013F8" w:rsidRDefault="00BD2350" w:rsidP="00C74333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Project Monitoring Division (PMD)</w:t>
            </w:r>
          </w:p>
        </w:tc>
        <w:tc>
          <w:tcPr>
            <w:tcW w:w="6400" w:type="dxa"/>
          </w:tcPr>
          <w:p w14:paraId="1256A9DD" w14:textId="6422B308" w:rsidR="00BD2350" w:rsidRPr="00A013F8" w:rsidRDefault="0061560E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Monitors registered projects post-approval, processes rehabilitation cases, extensions on lapse, and coordinates submissions to Advisory Committees.</w:t>
            </w:r>
          </w:p>
        </w:tc>
      </w:tr>
      <w:tr w:rsidR="0061560E" w:rsidRPr="00A013F8" w14:paraId="067F83EB" w14:textId="77777777" w:rsidTr="00E91325">
        <w:trPr>
          <w:trHeight w:val="180"/>
        </w:trPr>
        <w:tc>
          <w:tcPr>
            <w:tcW w:w="3139" w:type="dxa"/>
          </w:tcPr>
          <w:p w14:paraId="2C0121A4" w14:textId="5E916B01" w:rsidR="0061560E" w:rsidRPr="00A013F8" w:rsidRDefault="0061560E" w:rsidP="00C74333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Advisory Committee</w:t>
            </w:r>
          </w:p>
        </w:tc>
        <w:tc>
          <w:tcPr>
            <w:tcW w:w="6400" w:type="dxa"/>
          </w:tcPr>
          <w:p w14:paraId="42746625" w14:textId="0592E8A3" w:rsidR="0061560E" w:rsidRPr="00A013F8" w:rsidRDefault="00382EC4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Examines project-related proposals (rehabilitation, transfer, extension), provides recommendations to Secretary/Authority.</w:t>
            </w:r>
          </w:p>
        </w:tc>
      </w:tr>
      <w:tr w:rsidR="00382EC4" w:rsidRPr="00A013F8" w14:paraId="77A0ED36" w14:textId="77777777" w:rsidTr="00E91325">
        <w:trPr>
          <w:trHeight w:val="180"/>
        </w:trPr>
        <w:tc>
          <w:tcPr>
            <w:tcW w:w="3139" w:type="dxa"/>
          </w:tcPr>
          <w:p w14:paraId="3ECE6E26" w14:textId="32A6FE92" w:rsidR="00382EC4" w:rsidRPr="00A013F8" w:rsidRDefault="00382EC4" w:rsidP="00C74333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Secretary</w:t>
            </w:r>
          </w:p>
        </w:tc>
        <w:tc>
          <w:tcPr>
            <w:tcW w:w="6400" w:type="dxa"/>
          </w:tcPr>
          <w:p w14:paraId="10646C71" w14:textId="340D12CF" w:rsidR="00382EC4" w:rsidRPr="00A013F8" w:rsidRDefault="003B0121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Reviews consolidated project files, places agenda before the Authority, communicates decisions, and issues final system actions.</w:t>
            </w:r>
          </w:p>
        </w:tc>
      </w:tr>
      <w:tr w:rsidR="003B0121" w:rsidRPr="00A013F8" w14:paraId="7B2810EA" w14:textId="77777777" w:rsidTr="00E91325">
        <w:trPr>
          <w:trHeight w:val="180"/>
        </w:trPr>
        <w:tc>
          <w:tcPr>
            <w:tcW w:w="3139" w:type="dxa"/>
          </w:tcPr>
          <w:p w14:paraId="052736F0" w14:textId="1FD4BD44" w:rsidR="003B0121" w:rsidRPr="00A013F8" w:rsidRDefault="00455454" w:rsidP="00C74333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Authority</w:t>
            </w:r>
          </w:p>
        </w:tc>
        <w:tc>
          <w:tcPr>
            <w:tcW w:w="6400" w:type="dxa"/>
          </w:tcPr>
          <w:p w14:paraId="4C733794" w14:textId="0F3487CB" w:rsidR="003B0121" w:rsidRPr="00A013F8" w:rsidRDefault="00455454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 xml:space="preserve">Final approving authority. Conducts hearings, approves/rejects registrations, extensions, transfers, revocations, and passes </w:t>
            </w:r>
            <w:r w:rsidRPr="00A013F8">
              <w:rPr>
                <w:rFonts w:ascii="EYInterstate Light" w:hAnsi="EYInterstate Light"/>
                <w:sz w:val="20"/>
                <w:szCs w:val="20"/>
              </w:rPr>
              <w:lastRenderedPageBreak/>
              <w:t>statutory orders.</w:t>
            </w:r>
          </w:p>
        </w:tc>
      </w:tr>
      <w:tr w:rsidR="00455454" w:rsidRPr="00A013F8" w14:paraId="5A067E57" w14:textId="77777777" w:rsidTr="00E91325">
        <w:trPr>
          <w:trHeight w:val="180"/>
        </w:trPr>
        <w:tc>
          <w:tcPr>
            <w:tcW w:w="3139" w:type="dxa"/>
          </w:tcPr>
          <w:p w14:paraId="26D89D9A" w14:textId="4EA2F0EF" w:rsidR="00455454" w:rsidRPr="00A013F8" w:rsidRDefault="00ED14C0" w:rsidP="00C74333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lastRenderedPageBreak/>
              <w:t>Hearing Committee</w:t>
            </w:r>
          </w:p>
        </w:tc>
        <w:tc>
          <w:tcPr>
            <w:tcW w:w="6400" w:type="dxa"/>
          </w:tcPr>
          <w:p w14:paraId="5F22EDB7" w14:textId="70F64359" w:rsidR="00455454" w:rsidRPr="00A013F8" w:rsidRDefault="00ED14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Conducts hearings for rejection, revocation, extension, withdrawal, and transfer cases, records proceedings and recommendations.</w:t>
            </w:r>
          </w:p>
        </w:tc>
      </w:tr>
      <w:tr w:rsidR="00DE5534" w:rsidRPr="00A013F8" w14:paraId="4F523F9F" w14:textId="77777777" w:rsidTr="00E91325">
        <w:trPr>
          <w:trHeight w:val="180"/>
        </w:trPr>
        <w:tc>
          <w:tcPr>
            <w:tcW w:w="3139" w:type="dxa"/>
          </w:tcPr>
          <w:p w14:paraId="25C1BD7C" w14:textId="20E82EDC" w:rsidR="00DE5534" w:rsidRPr="00A013F8" w:rsidRDefault="00DE5534" w:rsidP="00C74333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System Administrator</w:t>
            </w:r>
          </w:p>
        </w:tc>
        <w:tc>
          <w:tcPr>
            <w:tcW w:w="6400" w:type="dxa"/>
          </w:tcPr>
          <w:p w14:paraId="148F0F7F" w14:textId="7B22937F" w:rsidR="00DE5534" w:rsidRPr="00A013F8" w:rsidRDefault="0097636F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Manages role configuration, workflow routing, master data, user access control, system parameters, and audit logs.</w:t>
            </w:r>
          </w:p>
        </w:tc>
      </w:tr>
    </w:tbl>
    <w:p w14:paraId="447410D2" w14:textId="77777777" w:rsidR="00665D20" w:rsidRPr="00A013F8" w:rsidRDefault="00665D20" w:rsidP="00665D20">
      <w:pPr>
        <w:rPr>
          <w:rFonts w:ascii="EYInterstate Light" w:hAnsi="EYInterstate Light"/>
        </w:rPr>
      </w:pPr>
    </w:p>
    <w:p w14:paraId="6E9E2E45" w14:textId="08ECC81B" w:rsidR="00665D20" w:rsidRPr="00A013F8" w:rsidRDefault="00665D20" w:rsidP="00A12F1A">
      <w:pPr>
        <w:pStyle w:val="Heading1"/>
        <w:numPr>
          <w:ilvl w:val="0"/>
          <w:numId w:val="8"/>
        </w:numPr>
        <w:rPr>
          <w:rFonts w:ascii="EYInterstate Light" w:hAnsi="EYInterstate Light"/>
        </w:rPr>
      </w:pPr>
      <w:bookmarkStart w:id="7" w:name="_Toc226797450"/>
      <w:r w:rsidRPr="00A013F8">
        <w:rPr>
          <w:rFonts w:ascii="EYInterstate Light" w:hAnsi="EYInterstate Light"/>
        </w:rPr>
        <w:t>Users</w:t>
      </w:r>
      <w:bookmarkEnd w:id="7"/>
    </w:p>
    <w:p w14:paraId="4C185417" w14:textId="77777777" w:rsidR="008F53F8" w:rsidRPr="00A013F8" w:rsidRDefault="008F53F8" w:rsidP="008F53F8">
      <w:pPr>
        <w:rPr>
          <w:rFonts w:ascii="EYInterstate Light" w:hAnsi="EYInterstate Ligh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9"/>
        <w:gridCol w:w="594"/>
        <w:gridCol w:w="535"/>
        <w:gridCol w:w="910"/>
        <w:gridCol w:w="910"/>
        <w:gridCol w:w="653"/>
        <w:gridCol w:w="647"/>
        <w:gridCol w:w="561"/>
        <w:gridCol w:w="550"/>
        <w:gridCol w:w="536"/>
        <w:gridCol w:w="672"/>
        <w:gridCol w:w="878"/>
        <w:gridCol w:w="731"/>
        <w:gridCol w:w="731"/>
        <w:gridCol w:w="731"/>
      </w:tblGrid>
      <w:tr w:rsidR="00C3581E" w:rsidRPr="00A013F8" w14:paraId="420FE5CA" w14:textId="4B66084F" w:rsidTr="00C3581E">
        <w:tc>
          <w:tcPr>
            <w:tcW w:w="576" w:type="dxa"/>
            <w:shd w:val="clear" w:color="auto" w:fill="FFE600"/>
          </w:tcPr>
          <w:p w14:paraId="6687B3F8" w14:textId="146E24B3" w:rsidR="00C3581E" w:rsidRPr="00A013F8" w:rsidRDefault="00C3581E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Name</w:t>
            </w:r>
          </w:p>
        </w:tc>
        <w:tc>
          <w:tcPr>
            <w:tcW w:w="624" w:type="dxa"/>
            <w:shd w:val="clear" w:color="auto" w:fill="FFE600"/>
          </w:tcPr>
          <w:p w14:paraId="7F102A53" w14:textId="7152EFB6" w:rsidR="00C3581E" w:rsidRPr="00A013F8" w:rsidRDefault="00C3581E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 xml:space="preserve">Mobile No </w:t>
            </w:r>
          </w:p>
        </w:tc>
        <w:tc>
          <w:tcPr>
            <w:tcW w:w="560" w:type="dxa"/>
            <w:shd w:val="clear" w:color="auto" w:fill="FFE600"/>
          </w:tcPr>
          <w:p w14:paraId="2A34AE4F" w14:textId="0F5E3FE5" w:rsidR="00C3581E" w:rsidRPr="00A013F8" w:rsidRDefault="00C3581E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Email id</w:t>
            </w:r>
          </w:p>
        </w:tc>
        <w:tc>
          <w:tcPr>
            <w:tcW w:w="965" w:type="dxa"/>
            <w:shd w:val="clear" w:color="auto" w:fill="FFE600"/>
          </w:tcPr>
          <w:p w14:paraId="202D5B44" w14:textId="7FE35039" w:rsidR="00C3581E" w:rsidRPr="00A013F8" w:rsidRDefault="00C3581E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Department</w:t>
            </w:r>
          </w:p>
        </w:tc>
        <w:tc>
          <w:tcPr>
            <w:tcW w:w="965" w:type="dxa"/>
            <w:shd w:val="clear" w:color="auto" w:fill="FFE600"/>
          </w:tcPr>
          <w:p w14:paraId="6169852E" w14:textId="0A62AE8E" w:rsidR="00C3581E" w:rsidRPr="00A013F8" w:rsidRDefault="00C3581E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Sub Department</w:t>
            </w:r>
          </w:p>
        </w:tc>
        <w:tc>
          <w:tcPr>
            <w:tcW w:w="688" w:type="dxa"/>
            <w:shd w:val="clear" w:color="auto" w:fill="FFE600"/>
          </w:tcPr>
          <w:p w14:paraId="483DD95F" w14:textId="5F91D89F" w:rsidR="00C3581E" w:rsidRPr="00A013F8" w:rsidRDefault="00C3581E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Section</w:t>
            </w:r>
          </w:p>
        </w:tc>
        <w:tc>
          <w:tcPr>
            <w:tcW w:w="681" w:type="dxa"/>
            <w:shd w:val="clear" w:color="auto" w:fill="FFE600"/>
          </w:tcPr>
          <w:p w14:paraId="3A90350B" w14:textId="69359910" w:rsidR="00C3581E" w:rsidRPr="00A013F8" w:rsidRDefault="00C3581E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District</w:t>
            </w:r>
          </w:p>
        </w:tc>
        <w:tc>
          <w:tcPr>
            <w:tcW w:w="588" w:type="dxa"/>
            <w:shd w:val="clear" w:color="auto" w:fill="FFE600"/>
          </w:tcPr>
          <w:p w14:paraId="0228402F" w14:textId="63494BA5" w:rsidR="00C3581E" w:rsidRPr="00A013F8" w:rsidRDefault="00C3581E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Tehsil</w:t>
            </w:r>
          </w:p>
        </w:tc>
        <w:tc>
          <w:tcPr>
            <w:tcW w:w="577" w:type="dxa"/>
            <w:shd w:val="clear" w:color="auto" w:fill="FFE600"/>
          </w:tcPr>
          <w:p w14:paraId="4120DA4E" w14:textId="6021FB4D" w:rsidR="00C3581E" w:rsidRPr="00A013F8" w:rsidRDefault="00C3581E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Circle</w:t>
            </w:r>
          </w:p>
        </w:tc>
        <w:tc>
          <w:tcPr>
            <w:tcW w:w="561" w:type="dxa"/>
            <w:shd w:val="clear" w:color="auto" w:fill="FFE600"/>
          </w:tcPr>
          <w:p w14:paraId="4CBC41A4" w14:textId="04588DC2" w:rsidR="00C3581E" w:rsidRPr="00A013F8" w:rsidRDefault="00C3581E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Block</w:t>
            </w:r>
          </w:p>
        </w:tc>
        <w:tc>
          <w:tcPr>
            <w:tcW w:w="708" w:type="dxa"/>
            <w:shd w:val="clear" w:color="auto" w:fill="FFE600"/>
          </w:tcPr>
          <w:p w14:paraId="4301DED9" w14:textId="1B458D5F" w:rsidR="00C3581E" w:rsidRPr="00A013F8" w:rsidRDefault="00C3581E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Division</w:t>
            </w:r>
          </w:p>
        </w:tc>
        <w:tc>
          <w:tcPr>
            <w:tcW w:w="931" w:type="dxa"/>
            <w:shd w:val="clear" w:color="auto" w:fill="FFE600"/>
          </w:tcPr>
          <w:p w14:paraId="2FFA0347" w14:textId="48BA6420" w:rsidR="00C3581E" w:rsidRPr="00A013F8" w:rsidRDefault="00C3581E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Subdivision</w:t>
            </w:r>
          </w:p>
        </w:tc>
        <w:tc>
          <w:tcPr>
            <w:tcW w:w="772" w:type="dxa"/>
            <w:shd w:val="clear" w:color="auto" w:fill="FFE600"/>
          </w:tcPr>
          <w:p w14:paraId="75123356" w14:textId="2E1C5AC1" w:rsidR="00C3581E" w:rsidRPr="00A013F8" w:rsidRDefault="00C3581E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Delegate Officer Name</w:t>
            </w:r>
          </w:p>
        </w:tc>
        <w:tc>
          <w:tcPr>
            <w:tcW w:w="772" w:type="dxa"/>
            <w:shd w:val="clear" w:color="auto" w:fill="FFE600"/>
          </w:tcPr>
          <w:p w14:paraId="569E9C36" w14:textId="596D88F8" w:rsidR="00C3581E" w:rsidRPr="00A013F8" w:rsidRDefault="00C3581E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Delegate Officer Mobile No</w:t>
            </w:r>
          </w:p>
        </w:tc>
        <w:tc>
          <w:tcPr>
            <w:tcW w:w="220" w:type="dxa"/>
            <w:shd w:val="clear" w:color="auto" w:fill="FFE600"/>
          </w:tcPr>
          <w:p w14:paraId="2459A042" w14:textId="4553447E" w:rsidR="00C3581E" w:rsidRPr="00A013F8" w:rsidRDefault="00C3581E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Delegate Officer Email</w:t>
            </w:r>
          </w:p>
        </w:tc>
      </w:tr>
      <w:tr w:rsidR="00C3581E" w:rsidRPr="00A013F8" w14:paraId="390B818B" w14:textId="108B4B2F" w:rsidTr="00C3581E">
        <w:tc>
          <w:tcPr>
            <w:tcW w:w="576" w:type="dxa"/>
          </w:tcPr>
          <w:p w14:paraId="76EF4F18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624" w:type="dxa"/>
          </w:tcPr>
          <w:p w14:paraId="55BA4E51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560" w:type="dxa"/>
          </w:tcPr>
          <w:p w14:paraId="675B6A57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965" w:type="dxa"/>
          </w:tcPr>
          <w:p w14:paraId="3B6AE916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965" w:type="dxa"/>
          </w:tcPr>
          <w:p w14:paraId="5FBEFCCD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688" w:type="dxa"/>
          </w:tcPr>
          <w:p w14:paraId="2D531C49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681" w:type="dxa"/>
          </w:tcPr>
          <w:p w14:paraId="2BF4E13D" w14:textId="76F197A2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588" w:type="dxa"/>
          </w:tcPr>
          <w:p w14:paraId="429F3296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577" w:type="dxa"/>
          </w:tcPr>
          <w:p w14:paraId="623F838A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561" w:type="dxa"/>
          </w:tcPr>
          <w:p w14:paraId="7C0F8A61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708" w:type="dxa"/>
          </w:tcPr>
          <w:p w14:paraId="440B3CBB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931" w:type="dxa"/>
          </w:tcPr>
          <w:p w14:paraId="28E08D92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772" w:type="dxa"/>
          </w:tcPr>
          <w:p w14:paraId="0486D036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772" w:type="dxa"/>
          </w:tcPr>
          <w:p w14:paraId="5086A02D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220" w:type="dxa"/>
          </w:tcPr>
          <w:p w14:paraId="4AD0045E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</w:tr>
      <w:tr w:rsidR="00C3581E" w:rsidRPr="00A013F8" w14:paraId="154E7A38" w14:textId="0DAAD9CF" w:rsidTr="00C3581E">
        <w:tc>
          <w:tcPr>
            <w:tcW w:w="576" w:type="dxa"/>
          </w:tcPr>
          <w:p w14:paraId="09758798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624" w:type="dxa"/>
          </w:tcPr>
          <w:p w14:paraId="7CDF7A60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560" w:type="dxa"/>
          </w:tcPr>
          <w:p w14:paraId="2466C2DE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965" w:type="dxa"/>
          </w:tcPr>
          <w:p w14:paraId="61A39407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965" w:type="dxa"/>
          </w:tcPr>
          <w:p w14:paraId="3F92C98B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688" w:type="dxa"/>
          </w:tcPr>
          <w:p w14:paraId="34DE971F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681" w:type="dxa"/>
          </w:tcPr>
          <w:p w14:paraId="0C1A5D26" w14:textId="438A8A0B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588" w:type="dxa"/>
          </w:tcPr>
          <w:p w14:paraId="2AD7631D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577" w:type="dxa"/>
          </w:tcPr>
          <w:p w14:paraId="7871FEDE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561" w:type="dxa"/>
          </w:tcPr>
          <w:p w14:paraId="5337B1D9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708" w:type="dxa"/>
          </w:tcPr>
          <w:p w14:paraId="42F9C9AD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931" w:type="dxa"/>
          </w:tcPr>
          <w:p w14:paraId="266FA411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772" w:type="dxa"/>
          </w:tcPr>
          <w:p w14:paraId="2210C4A8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772" w:type="dxa"/>
          </w:tcPr>
          <w:p w14:paraId="332F8B9E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220" w:type="dxa"/>
          </w:tcPr>
          <w:p w14:paraId="6E729863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</w:tr>
      <w:tr w:rsidR="00C3581E" w:rsidRPr="00A013F8" w14:paraId="3528168C" w14:textId="3653D4D9" w:rsidTr="00C3581E">
        <w:tc>
          <w:tcPr>
            <w:tcW w:w="576" w:type="dxa"/>
          </w:tcPr>
          <w:p w14:paraId="7EB37953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624" w:type="dxa"/>
          </w:tcPr>
          <w:p w14:paraId="46427431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560" w:type="dxa"/>
          </w:tcPr>
          <w:p w14:paraId="7E704C32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965" w:type="dxa"/>
          </w:tcPr>
          <w:p w14:paraId="7956DB75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965" w:type="dxa"/>
          </w:tcPr>
          <w:p w14:paraId="5E7C1B35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688" w:type="dxa"/>
          </w:tcPr>
          <w:p w14:paraId="5F1B3AA4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681" w:type="dxa"/>
          </w:tcPr>
          <w:p w14:paraId="0345208A" w14:textId="60B6C7C8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588" w:type="dxa"/>
          </w:tcPr>
          <w:p w14:paraId="2E82F086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577" w:type="dxa"/>
          </w:tcPr>
          <w:p w14:paraId="3A055292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561" w:type="dxa"/>
          </w:tcPr>
          <w:p w14:paraId="46527C2A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708" w:type="dxa"/>
          </w:tcPr>
          <w:p w14:paraId="49577391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931" w:type="dxa"/>
          </w:tcPr>
          <w:p w14:paraId="0A1A5851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772" w:type="dxa"/>
          </w:tcPr>
          <w:p w14:paraId="4E6ABBFC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772" w:type="dxa"/>
          </w:tcPr>
          <w:p w14:paraId="5B7B60BA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220" w:type="dxa"/>
          </w:tcPr>
          <w:p w14:paraId="49194B98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</w:tr>
    </w:tbl>
    <w:p w14:paraId="76126D72" w14:textId="77777777" w:rsidR="00665D20" w:rsidRPr="00A013F8" w:rsidRDefault="00665D20" w:rsidP="00665D20">
      <w:pPr>
        <w:rPr>
          <w:rFonts w:ascii="EYInterstate Light" w:hAnsi="EYInterstate Light"/>
        </w:rPr>
      </w:pPr>
    </w:p>
    <w:p w14:paraId="0F4BA7B3" w14:textId="54FFDD88" w:rsidR="00665D20" w:rsidRPr="00A013F8" w:rsidRDefault="00665D20" w:rsidP="00A12F1A">
      <w:pPr>
        <w:pStyle w:val="Heading1"/>
        <w:numPr>
          <w:ilvl w:val="0"/>
          <w:numId w:val="8"/>
        </w:numPr>
        <w:rPr>
          <w:rFonts w:ascii="EYInterstate Light" w:hAnsi="EYInterstate Light"/>
        </w:rPr>
      </w:pPr>
      <w:bookmarkStart w:id="8" w:name="_Toc226797451"/>
      <w:r w:rsidRPr="00A013F8">
        <w:rPr>
          <w:rFonts w:ascii="EYInterstate Light" w:hAnsi="EYInterstate Light"/>
        </w:rPr>
        <w:t>Masters</w:t>
      </w:r>
      <w:bookmarkEnd w:id="8"/>
      <w:r w:rsidRPr="00A013F8">
        <w:rPr>
          <w:rFonts w:ascii="EYInterstate Light" w:hAnsi="EYInterstate Light"/>
        </w:rPr>
        <w:t xml:space="preserve"> </w:t>
      </w:r>
    </w:p>
    <w:p w14:paraId="3ADD007A" w14:textId="77777777" w:rsidR="004F6330" w:rsidRPr="00A013F8" w:rsidRDefault="004F6330" w:rsidP="004F6330">
      <w:pPr>
        <w:rPr>
          <w:rFonts w:ascii="EYInterstate Light" w:hAnsi="EYInterstate Light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414"/>
        <w:gridCol w:w="2238"/>
        <w:gridCol w:w="2410"/>
        <w:gridCol w:w="2126"/>
        <w:gridCol w:w="2000"/>
      </w:tblGrid>
      <w:tr w:rsidR="00FE52C9" w:rsidRPr="00A013F8" w14:paraId="543A2D68" w14:textId="59133939" w:rsidTr="000755FD">
        <w:tc>
          <w:tcPr>
            <w:tcW w:w="1414" w:type="dxa"/>
            <w:shd w:val="clear" w:color="auto" w:fill="FFE600"/>
          </w:tcPr>
          <w:p w14:paraId="1FE77C0A" w14:textId="77D64CE6" w:rsidR="00FE52C9" w:rsidRPr="00A013F8" w:rsidRDefault="00FE52C9" w:rsidP="00E16ED4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Master Definition</w:t>
            </w:r>
          </w:p>
        </w:tc>
        <w:tc>
          <w:tcPr>
            <w:tcW w:w="2238" w:type="dxa"/>
            <w:shd w:val="clear" w:color="auto" w:fill="FFE600"/>
          </w:tcPr>
          <w:p w14:paraId="0E8E4388" w14:textId="49AE3D83" w:rsidR="00FE52C9" w:rsidRPr="00A013F8" w:rsidRDefault="00FE52C9" w:rsidP="00E16ED4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Master Code</w:t>
            </w:r>
          </w:p>
        </w:tc>
        <w:tc>
          <w:tcPr>
            <w:tcW w:w="2410" w:type="dxa"/>
            <w:shd w:val="clear" w:color="auto" w:fill="FFE600"/>
          </w:tcPr>
          <w:p w14:paraId="02C17F38" w14:textId="105F4518" w:rsidR="00FE52C9" w:rsidRPr="00A013F8" w:rsidRDefault="00FE52C9" w:rsidP="00E16ED4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Parent Master</w:t>
            </w:r>
          </w:p>
        </w:tc>
        <w:tc>
          <w:tcPr>
            <w:tcW w:w="2126" w:type="dxa"/>
            <w:shd w:val="clear" w:color="auto" w:fill="FFE600"/>
          </w:tcPr>
          <w:p w14:paraId="67CCEC69" w14:textId="160FA54C" w:rsidR="00FE52C9" w:rsidRPr="00A013F8" w:rsidRDefault="00FE52C9" w:rsidP="00E16ED4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Child Master</w:t>
            </w:r>
          </w:p>
        </w:tc>
        <w:tc>
          <w:tcPr>
            <w:tcW w:w="2000" w:type="dxa"/>
            <w:shd w:val="clear" w:color="auto" w:fill="FFE600"/>
          </w:tcPr>
          <w:p w14:paraId="51871221" w14:textId="4EC00C3A" w:rsidR="00FE52C9" w:rsidRPr="00A013F8" w:rsidRDefault="009D4CF3" w:rsidP="00E16ED4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 xml:space="preserve">Value </w:t>
            </w:r>
          </w:p>
        </w:tc>
      </w:tr>
      <w:tr w:rsidR="00A337C0" w:rsidRPr="00A013F8" w14:paraId="1ECEBE0B" w14:textId="77777777" w:rsidTr="000755FD">
        <w:tc>
          <w:tcPr>
            <w:tcW w:w="1414" w:type="dxa"/>
            <w:hideMark/>
          </w:tcPr>
          <w:p w14:paraId="4A719AB6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Country</w:t>
            </w:r>
          </w:p>
        </w:tc>
        <w:tc>
          <w:tcPr>
            <w:tcW w:w="2238" w:type="dxa"/>
            <w:hideMark/>
          </w:tcPr>
          <w:p w14:paraId="0349128F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M_COUNTRY_001</w:t>
            </w:r>
          </w:p>
        </w:tc>
        <w:tc>
          <w:tcPr>
            <w:tcW w:w="2410" w:type="dxa"/>
            <w:hideMark/>
          </w:tcPr>
          <w:p w14:paraId="2559B4A5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126" w:type="dxa"/>
            <w:hideMark/>
          </w:tcPr>
          <w:p w14:paraId="7D73D65D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State</w:t>
            </w:r>
          </w:p>
        </w:tc>
        <w:tc>
          <w:tcPr>
            <w:tcW w:w="2000" w:type="dxa"/>
            <w:hideMark/>
          </w:tcPr>
          <w:p w14:paraId="5FF39602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India</w:t>
            </w:r>
          </w:p>
        </w:tc>
      </w:tr>
      <w:tr w:rsidR="00A337C0" w:rsidRPr="00A013F8" w14:paraId="19E76F20" w14:textId="77777777" w:rsidTr="000755FD">
        <w:tc>
          <w:tcPr>
            <w:tcW w:w="1414" w:type="dxa"/>
            <w:hideMark/>
          </w:tcPr>
          <w:p w14:paraId="7C5D7460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State</w:t>
            </w:r>
          </w:p>
        </w:tc>
        <w:tc>
          <w:tcPr>
            <w:tcW w:w="2238" w:type="dxa"/>
            <w:hideMark/>
          </w:tcPr>
          <w:p w14:paraId="2846728C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M_STATE_002</w:t>
            </w:r>
          </w:p>
        </w:tc>
        <w:tc>
          <w:tcPr>
            <w:tcW w:w="2410" w:type="dxa"/>
            <w:hideMark/>
          </w:tcPr>
          <w:p w14:paraId="31A53F73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M_COUNTRY_001</w:t>
            </w:r>
          </w:p>
        </w:tc>
        <w:tc>
          <w:tcPr>
            <w:tcW w:w="2126" w:type="dxa"/>
            <w:hideMark/>
          </w:tcPr>
          <w:p w14:paraId="2B7FE968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District</w:t>
            </w:r>
          </w:p>
        </w:tc>
        <w:tc>
          <w:tcPr>
            <w:tcW w:w="2000" w:type="dxa"/>
            <w:hideMark/>
          </w:tcPr>
          <w:p w14:paraId="652A1152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Telangana</w:t>
            </w:r>
          </w:p>
        </w:tc>
      </w:tr>
      <w:tr w:rsidR="00A337C0" w:rsidRPr="00A013F8" w14:paraId="028F36D6" w14:textId="77777777" w:rsidTr="000755FD">
        <w:tc>
          <w:tcPr>
            <w:tcW w:w="1414" w:type="dxa"/>
            <w:hideMark/>
          </w:tcPr>
          <w:p w14:paraId="5E9EED86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District</w:t>
            </w:r>
          </w:p>
        </w:tc>
        <w:tc>
          <w:tcPr>
            <w:tcW w:w="2238" w:type="dxa"/>
            <w:hideMark/>
          </w:tcPr>
          <w:p w14:paraId="120B11C9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M_DISTRICT_003</w:t>
            </w:r>
          </w:p>
        </w:tc>
        <w:tc>
          <w:tcPr>
            <w:tcW w:w="2410" w:type="dxa"/>
            <w:hideMark/>
          </w:tcPr>
          <w:p w14:paraId="4DB61945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M_STATE_002</w:t>
            </w:r>
          </w:p>
        </w:tc>
        <w:tc>
          <w:tcPr>
            <w:tcW w:w="2126" w:type="dxa"/>
            <w:hideMark/>
          </w:tcPr>
          <w:p w14:paraId="5DF45052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Mandal</w:t>
            </w:r>
          </w:p>
        </w:tc>
        <w:tc>
          <w:tcPr>
            <w:tcW w:w="2000" w:type="dxa"/>
            <w:hideMark/>
          </w:tcPr>
          <w:p w14:paraId="00BA34FB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All notified Telangana districts</w:t>
            </w:r>
          </w:p>
        </w:tc>
      </w:tr>
      <w:tr w:rsidR="00A337C0" w:rsidRPr="00A013F8" w14:paraId="06553E2C" w14:textId="77777777" w:rsidTr="000755FD">
        <w:tc>
          <w:tcPr>
            <w:tcW w:w="1414" w:type="dxa"/>
            <w:hideMark/>
          </w:tcPr>
          <w:p w14:paraId="4B376551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Mandal</w:t>
            </w:r>
          </w:p>
        </w:tc>
        <w:tc>
          <w:tcPr>
            <w:tcW w:w="2238" w:type="dxa"/>
            <w:hideMark/>
          </w:tcPr>
          <w:p w14:paraId="2736B4E5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M_MANDAL_004</w:t>
            </w:r>
          </w:p>
        </w:tc>
        <w:tc>
          <w:tcPr>
            <w:tcW w:w="2410" w:type="dxa"/>
            <w:hideMark/>
          </w:tcPr>
          <w:p w14:paraId="78C685F6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M_DISTRICT_003</w:t>
            </w:r>
          </w:p>
        </w:tc>
        <w:tc>
          <w:tcPr>
            <w:tcW w:w="2126" w:type="dxa"/>
            <w:hideMark/>
          </w:tcPr>
          <w:p w14:paraId="730E2739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Village</w:t>
            </w:r>
          </w:p>
        </w:tc>
        <w:tc>
          <w:tcPr>
            <w:tcW w:w="2000" w:type="dxa"/>
            <w:hideMark/>
          </w:tcPr>
          <w:p w14:paraId="0103B577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All mandals under TG districts</w:t>
            </w:r>
          </w:p>
        </w:tc>
      </w:tr>
      <w:tr w:rsidR="00A337C0" w:rsidRPr="00A013F8" w14:paraId="4DAB9231" w14:textId="77777777" w:rsidTr="000755FD">
        <w:tc>
          <w:tcPr>
            <w:tcW w:w="1414" w:type="dxa"/>
            <w:hideMark/>
          </w:tcPr>
          <w:p w14:paraId="0F3ECA59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Village</w:t>
            </w:r>
          </w:p>
        </w:tc>
        <w:tc>
          <w:tcPr>
            <w:tcW w:w="2238" w:type="dxa"/>
            <w:hideMark/>
          </w:tcPr>
          <w:p w14:paraId="76E56552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M_VILLAGE_005</w:t>
            </w:r>
          </w:p>
        </w:tc>
        <w:tc>
          <w:tcPr>
            <w:tcW w:w="2410" w:type="dxa"/>
            <w:hideMark/>
          </w:tcPr>
          <w:p w14:paraId="596CE312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M_MANDAL_004</w:t>
            </w:r>
          </w:p>
        </w:tc>
        <w:tc>
          <w:tcPr>
            <w:tcW w:w="2126" w:type="dxa"/>
            <w:hideMark/>
          </w:tcPr>
          <w:p w14:paraId="41500554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000" w:type="dxa"/>
            <w:hideMark/>
          </w:tcPr>
          <w:p w14:paraId="35E92E8C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All villages as per LGD</w:t>
            </w:r>
          </w:p>
        </w:tc>
      </w:tr>
      <w:tr w:rsidR="00A337C0" w:rsidRPr="00A013F8" w14:paraId="695F132B" w14:textId="77777777" w:rsidTr="000755FD">
        <w:tc>
          <w:tcPr>
            <w:tcW w:w="1414" w:type="dxa"/>
            <w:hideMark/>
          </w:tcPr>
          <w:p w14:paraId="4A1439C4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Local Body Type</w:t>
            </w:r>
          </w:p>
        </w:tc>
        <w:tc>
          <w:tcPr>
            <w:tcW w:w="2238" w:type="dxa"/>
            <w:hideMark/>
          </w:tcPr>
          <w:p w14:paraId="04F8F77D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M_LBTYPE_006</w:t>
            </w:r>
          </w:p>
        </w:tc>
        <w:tc>
          <w:tcPr>
            <w:tcW w:w="2410" w:type="dxa"/>
            <w:hideMark/>
          </w:tcPr>
          <w:p w14:paraId="5E3B1D5F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126" w:type="dxa"/>
            <w:hideMark/>
          </w:tcPr>
          <w:p w14:paraId="1CE2B0BD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000" w:type="dxa"/>
            <w:hideMark/>
          </w:tcPr>
          <w:p w14:paraId="3FA2F35D" w14:textId="354142E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Municipality, Panchayat</w:t>
            </w:r>
          </w:p>
        </w:tc>
      </w:tr>
      <w:tr w:rsidR="00A337C0" w:rsidRPr="00A013F8" w14:paraId="2111E738" w14:textId="77777777" w:rsidTr="000755FD">
        <w:tc>
          <w:tcPr>
            <w:tcW w:w="1414" w:type="dxa"/>
            <w:hideMark/>
          </w:tcPr>
          <w:p w14:paraId="7F6F5765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Project Category</w:t>
            </w:r>
          </w:p>
        </w:tc>
        <w:tc>
          <w:tcPr>
            <w:tcW w:w="2238" w:type="dxa"/>
            <w:hideMark/>
          </w:tcPr>
          <w:p w14:paraId="6D78CAC7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M_PROJECT_CAT_007</w:t>
            </w:r>
          </w:p>
        </w:tc>
        <w:tc>
          <w:tcPr>
            <w:tcW w:w="2410" w:type="dxa"/>
            <w:hideMark/>
          </w:tcPr>
          <w:p w14:paraId="4E0835B2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126" w:type="dxa"/>
            <w:hideMark/>
          </w:tcPr>
          <w:p w14:paraId="2C00BBD1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Project Type</w:t>
            </w:r>
          </w:p>
        </w:tc>
        <w:tc>
          <w:tcPr>
            <w:tcW w:w="2000" w:type="dxa"/>
            <w:hideMark/>
          </w:tcPr>
          <w:p w14:paraId="333205B6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Residential, Commercial, Mixed</w:t>
            </w:r>
          </w:p>
        </w:tc>
      </w:tr>
      <w:tr w:rsidR="00A337C0" w:rsidRPr="00A013F8" w14:paraId="651A0C17" w14:textId="77777777" w:rsidTr="000755FD">
        <w:tc>
          <w:tcPr>
            <w:tcW w:w="1414" w:type="dxa"/>
            <w:hideMark/>
          </w:tcPr>
          <w:p w14:paraId="46E0097D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Property Type</w:t>
            </w:r>
          </w:p>
        </w:tc>
        <w:tc>
          <w:tcPr>
            <w:tcW w:w="2238" w:type="dxa"/>
            <w:hideMark/>
          </w:tcPr>
          <w:p w14:paraId="1BD8D874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M_PROPERTY_TYPE_008</w:t>
            </w:r>
          </w:p>
        </w:tc>
        <w:tc>
          <w:tcPr>
            <w:tcW w:w="2410" w:type="dxa"/>
            <w:hideMark/>
          </w:tcPr>
          <w:p w14:paraId="68F49E06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M_PROJECT_CAT_007</w:t>
            </w:r>
          </w:p>
        </w:tc>
        <w:tc>
          <w:tcPr>
            <w:tcW w:w="2126" w:type="dxa"/>
            <w:hideMark/>
          </w:tcPr>
          <w:p w14:paraId="0B5F3BC0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000" w:type="dxa"/>
            <w:hideMark/>
          </w:tcPr>
          <w:p w14:paraId="5F83F9FB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Apartment, Villa, Plot, Shop, Office</w:t>
            </w:r>
          </w:p>
        </w:tc>
      </w:tr>
      <w:tr w:rsidR="00A337C0" w:rsidRPr="00A013F8" w14:paraId="48EF36F0" w14:textId="77777777" w:rsidTr="000755FD">
        <w:tc>
          <w:tcPr>
            <w:tcW w:w="1414" w:type="dxa"/>
            <w:hideMark/>
          </w:tcPr>
          <w:p w14:paraId="334EBC80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Land Ownership Type</w:t>
            </w:r>
          </w:p>
        </w:tc>
        <w:tc>
          <w:tcPr>
            <w:tcW w:w="2238" w:type="dxa"/>
            <w:hideMark/>
          </w:tcPr>
          <w:p w14:paraId="6EA254C9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M_LAND_OWN_009</w:t>
            </w:r>
          </w:p>
        </w:tc>
        <w:tc>
          <w:tcPr>
            <w:tcW w:w="2410" w:type="dxa"/>
            <w:hideMark/>
          </w:tcPr>
          <w:p w14:paraId="649B9E80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126" w:type="dxa"/>
            <w:hideMark/>
          </w:tcPr>
          <w:p w14:paraId="411C7B87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000" w:type="dxa"/>
            <w:hideMark/>
          </w:tcPr>
          <w:p w14:paraId="7CBBBA83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Owned, Leased, Joint Development, Govt Allotted</w:t>
            </w:r>
          </w:p>
        </w:tc>
      </w:tr>
      <w:tr w:rsidR="00A337C0" w:rsidRPr="00A013F8" w14:paraId="4B88D077" w14:textId="77777777" w:rsidTr="000755FD">
        <w:tc>
          <w:tcPr>
            <w:tcW w:w="1414" w:type="dxa"/>
            <w:hideMark/>
          </w:tcPr>
          <w:p w14:paraId="1C1B7F10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Promoter Type</w:t>
            </w:r>
          </w:p>
        </w:tc>
        <w:tc>
          <w:tcPr>
            <w:tcW w:w="2238" w:type="dxa"/>
            <w:hideMark/>
          </w:tcPr>
          <w:p w14:paraId="65E65589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M_PROMOTER_TYPE_010</w:t>
            </w:r>
          </w:p>
        </w:tc>
        <w:tc>
          <w:tcPr>
            <w:tcW w:w="2410" w:type="dxa"/>
            <w:hideMark/>
          </w:tcPr>
          <w:p w14:paraId="506C68F9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126" w:type="dxa"/>
            <w:hideMark/>
          </w:tcPr>
          <w:p w14:paraId="6A03EA20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000" w:type="dxa"/>
            <w:hideMark/>
          </w:tcPr>
          <w:p w14:paraId="3339CD61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Individual, Company, Partnership, LLP</w:t>
            </w:r>
          </w:p>
        </w:tc>
      </w:tr>
      <w:tr w:rsidR="00A337C0" w:rsidRPr="00A013F8" w14:paraId="018DAA73" w14:textId="77777777" w:rsidTr="000755FD">
        <w:tc>
          <w:tcPr>
            <w:tcW w:w="1414" w:type="dxa"/>
            <w:hideMark/>
          </w:tcPr>
          <w:p w14:paraId="5AB230FB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Constitution of Promoter</w:t>
            </w:r>
          </w:p>
        </w:tc>
        <w:tc>
          <w:tcPr>
            <w:tcW w:w="2238" w:type="dxa"/>
            <w:hideMark/>
          </w:tcPr>
          <w:p w14:paraId="010DFF87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M_CONSTITUTION_011</w:t>
            </w:r>
          </w:p>
        </w:tc>
        <w:tc>
          <w:tcPr>
            <w:tcW w:w="2410" w:type="dxa"/>
            <w:hideMark/>
          </w:tcPr>
          <w:p w14:paraId="11109891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126" w:type="dxa"/>
            <w:hideMark/>
          </w:tcPr>
          <w:p w14:paraId="44B9A0D5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000" w:type="dxa"/>
            <w:hideMark/>
          </w:tcPr>
          <w:p w14:paraId="205BEC87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Proprietorship, Partnership, Pvt Ltd, Public Ltd, LLP</w:t>
            </w:r>
          </w:p>
        </w:tc>
      </w:tr>
      <w:tr w:rsidR="00A337C0" w:rsidRPr="00A013F8" w14:paraId="3F79A66B" w14:textId="77777777" w:rsidTr="000755FD">
        <w:tc>
          <w:tcPr>
            <w:tcW w:w="1414" w:type="dxa"/>
            <w:hideMark/>
          </w:tcPr>
          <w:p w14:paraId="32D0A21E" w14:textId="5B5DB6F9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Project</w:t>
            </w:r>
            <w:r w:rsidR="0048023B">
              <w:rPr>
                <w:rFonts w:ascii="EYInterstate Light" w:hAnsi="EYInterstate Light"/>
                <w:sz w:val="20"/>
                <w:szCs w:val="20"/>
              </w:rPr>
              <w:t xml:space="preserve"> </w:t>
            </w:r>
            <w:r w:rsidRPr="00A013F8">
              <w:rPr>
                <w:rFonts w:ascii="EYInterstate Light" w:hAnsi="EYInterstate Light"/>
                <w:sz w:val="20"/>
                <w:szCs w:val="20"/>
              </w:rPr>
              <w:lastRenderedPageBreak/>
              <w:t>Status</w:t>
            </w:r>
          </w:p>
        </w:tc>
        <w:tc>
          <w:tcPr>
            <w:tcW w:w="2238" w:type="dxa"/>
            <w:hideMark/>
          </w:tcPr>
          <w:p w14:paraId="08E8366A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lastRenderedPageBreak/>
              <w:t>M_PROJECT_STATUS</w:t>
            </w:r>
            <w:r w:rsidRPr="00A013F8">
              <w:rPr>
                <w:rFonts w:ascii="EYInterstate Light" w:hAnsi="EYInterstate Light"/>
                <w:sz w:val="20"/>
                <w:szCs w:val="20"/>
              </w:rPr>
              <w:lastRenderedPageBreak/>
              <w:t>_012</w:t>
            </w:r>
          </w:p>
        </w:tc>
        <w:tc>
          <w:tcPr>
            <w:tcW w:w="2410" w:type="dxa"/>
            <w:hideMark/>
          </w:tcPr>
          <w:p w14:paraId="4F7C337F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lastRenderedPageBreak/>
              <w:t>NA</w:t>
            </w:r>
          </w:p>
        </w:tc>
        <w:tc>
          <w:tcPr>
            <w:tcW w:w="2126" w:type="dxa"/>
            <w:hideMark/>
          </w:tcPr>
          <w:p w14:paraId="6AD06D0F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000" w:type="dxa"/>
            <w:hideMark/>
          </w:tcPr>
          <w:p w14:paraId="42E09055" w14:textId="0EA11B65" w:rsidR="00A337C0" w:rsidRPr="00A013F8" w:rsidRDefault="00A337C0" w:rsidP="00914DD1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Draft, Submitted,</w:t>
            </w:r>
            <w:r w:rsidR="002643D4" w:rsidRPr="00A013F8">
              <w:rPr>
                <w:rFonts w:ascii="EYInterstate Light" w:hAnsi="EYInterstate Light"/>
                <w:sz w:val="20"/>
                <w:szCs w:val="20"/>
              </w:rPr>
              <w:t xml:space="preserve"> </w:t>
            </w:r>
            <w:r w:rsidR="002643D4" w:rsidRPr="00A013F8">
              <w:rPr>
                <w:rFonts w:ascii="EYInterstate Light" w:hAnsi="EYInterstate Light"/>
                <w:sz w:val="20"/>
                <w:szCs w:val="20"/>
              </w:rPr>
              <w:lastRenderedPageBreak/>
              <w:t>Under Scrutiny – Technical, Under Scrutiny – Legal, Under Scrutiny – Financial</w:t>
            </w:r>
            <w:r w:rsidRPr="00A013F8">
              <w:rPr>
                <w:rFonts w:ascii="EYInterstate Light" w:hAnsi="EYInterstate Light"/>
                <w:sz w:val="20"/>
                <w:szCs w:val="20"/>
              </w:rPr>
              <w:t>,</w:t>
            </w:r>
            <w:r w:rsidR="00914DD1" w:rsidRPr="00A013F8">
              <w:rPr>
                <w:rFonts w:ascii="EYInterstate Light" w:hAnsi="EYInterstate Light"/>
                <w:sz w:val="20"/>
                <w:szCs w:val="20"/>
              </w:rPr>
              <w:t xml:space="preserve"> Pending with Secretary</w:t>
            </w:r>
            <w:r w:rsidR="00F925C2" w:rsidRPr="00A013F8">
              <w:rPr>
                <w:rFonts w:ascii="EYInterstate Light" w:hAnsi="EYInterstate Light"/>
                <w:sz w:val="20"/>
                <w:szCs w:val="20"/>
              </w:rPr>
              <w:t xml:space="preserve">, </w:t>
            </w:r>
            <w:r w:rsidR="00CD77A1" w:rsidRPr="00A013F8">
              <w:rPr>
                <w:rFonts w:ascii="EYInterstate Light" w:hAnsi="EYInterstate Light"/>
                <w:sz w:val="20"/>
                <w:szCs w:val="20"/>
              </w:rPr>
              <w:t xml:space="preserve">Under </w:t>
            </w:r>
            <w:proofErr w:type="gramStart"/>
            <w:r w:rsidR="00CD77A1" w:rsidRPr="00A013F8">
              <w:rPr>
                <w:rFonts w:ascii="EYInterstate Light" w:hAnsi="EYInterstate Light"/>
                <w:sz w:val="20"/>
                <w:szCs w:val="20"/>
              </w:rPr>
              <w:t xml:space="preserve">Scrutiny </w:t>
            </w:r>
            <w:r w:rsidR="000679BE" w:rsidRPr="00A013F8">
              <w:rPr>
                <w:rFonts w:ascii="EYInterstate Light" w:hAnsi="EYInterstate Light"/>
                <w:sz w:val="20"/>
                <w:szCs w:val="20"/>
              </w:rPr>
              <w:t xml:space="preserve"> -</w:t>
            </w:r>
            <w:proofErr w:type="gramEnd"/>
            <w:r w:rsidR="000679BE" w:rsidRPr="00A013F8">
              <w:rPr>
                <w:rFonts w:ascii="EYInterstate Light" w:hAnsi="EYInterstate Light"/>
                <w:sz w:val="20"/>
                <w:szCs w:val="20"/>
              </w:rPr>
              <w:t xml:space="preserve"> A</w:t>
            </w:r>
            <w:r w:rsidR="00914DD1" w:rsidRPr="00A013F8">
              <w:rPr>
                <w:rFonts w:ascii="EYInterstate Light" w:hAnsi="EYInterstate Light"/>
                <w:sz w:val="20"/>
                <w:szCs w:val="20"/>
              </w:rPr>
              <w:t>uthority</w:t>
            </w:r>
            <w:r w:rsidR="00F925C2" w:rsidRPr="00A013F8">
              <w:rPr>
                <w:rFonts w:ascii="EYInterstate Light" w:hAnsi="EYInterstate Light"/>
                <w:sz w:val="20"/>
                <w:szCs w:val="20"/>
              </w:rPr>
              <w:t xml:space="preserve">, </w:t>
            </w:r>
            <w:r w:rsidR="00914DD1" w:rsidRPr="00A013F8">
              <w:rPr>
                <w:rFonts w:ascii="EYInterstate Light" w:hAnsi="EYInterstate Light"/>
                <w:sz w:val="20"/>
                <w:szCs w:val="20"/>
              </w:rPr>
              <w:t>Returned for Clarification</w:t>
            </w:r>
            <w:r w:rsidR="00F925C2" w:rsidRPr="00A013F8">
              <w:rPr>
                <w:rFonts w:ascii="EYInterstate Light" w:hAnsi="EYInterstate Light"/>
                <w:sz w:val="20"/>
                <w:szCs w:val="20"/>
              </w:rPr>
              <w:t xml:space="preserve">, </w:t>
            </w:r>
            <w:r w:rsidR="00914DD1" w:rsidRPr="00A013F8">
              <w:rPr>
                <w:rFonts w:ascii="EYInterstate Light" w:hAnsi="EYInterstate Light"/>
                <w:sz w:val="20"/>
                <w:szCs w:val="20"/>
              </w:rPr>
              <w:t>Resubmitted</w:t>
            </w:r>
            <w:r w:rsidR="00F925C2" w:rsidRPr="00A013F8">
              <w:rPr>
                <w:rFonts w:ascii="EYInterstate Light" w:hAnsi="EYInterstate Light"/>
                <w:sz w:val="20"/>
                <w:szCs w:val="20"/>
              </w:rPr>
              <w:t xml:space="preserve">, </w:t>
            </w:r>
            <w:r w:rsidRPr="00A013F8">
              <w:rPr>
                <w:rFonts w:ascii="EYInterstate Light" w:hAnsi="EYInterstate Light"/>
                <w:sz w:val="20"/>
                <w:szCs w:val="20"/>
              </w:rPr>
              <w:t>Approved, Rejected, Revoked, Completed</w:t>
            </w:r>
            <w:r w:rsidR="00461694" w:rsidRPr="00A013F8">
              <w:rPr>
                <w:rFonts w:ascii="EYInterstate Light" w:hAnsi="EYInterstate Light"/>
                <w:sz w:val="20"/>
                <w:szCs w:val="20"/>
              </w:rPr>
              <w:t>,</w:t>
            </w:r>
          </w:p>
          <w:p w14:paraId="737F46FC" w14:textId="2C1769FC" w:rsidR="002C2EFE" w:rsidRPr="00A013F8" w:rsidRDefault="00461694" w:rsidP="002C2EFE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 xml:space="preserve">Transfer </w:t>
            </w:r>
            <w:r w:rsidR="00DD2AB8" w:rsidRPr="00A013F8">
              <w:rPr>
                <w:rFonts w:ascii="EYInterstate Light" w:hAnsi="EYInterstate Light"/>
                <w:sz w:val="20"/>
                <w:szCs w:val="20"/>
              </w:rPr>
              <w:t>Submitted, Transfer</w:t>
            </w:r>
            <w:r w:rsidRPr="00A013F8">
              <w:rPr>
                <w:rFonts w:ascii="EYInterstate Light" w:hAnsi="EYInterstate Light"/>
                <w:sz w:val="20"/>
                <w:szCs w:val="20"/>
              </w:rPr>
              <w:t xml:space="preserve"> Approved</w:t>
            </w:r>
            <w:r w:rsidR="00DD2AB8" w:rsidRPr="00A013F8">
              <w:rPr>
                <w:rFonts w:ascii="EYInterstate Light" w:hAnsi="EYInterstate Light"/>
                <w:sz w:val="20"/>
                <w:szCs w:val="20"/>
              </w:rPr>
              <w:t xml:space="preserve">, </w:t>
            </w:r>
            <w:r w:rsidRPr="00A013F8">
              <w:rPr>
                <w:rFonts w:ascii="EYInterstate Light" w:hAnsi="EYInterstate Light"/>
                <w:sz w:val="20"/>
                <w:szCs w:val="20"/>
              </w:rPr>
              <w:t>Transfer Rejected</w:t>
            </w:r>
            <w:r w:rsidR="00ED6FEA" w:rsidRPr="00A013F8">
              <w:rPr>
                <w:rFonts w:ascii="EYInterstate Light" w:hAnsi="EYInterstate Light"/>
                <w:sz w:val="20"/>
                <w:szCs w:val="20"/>
              </w:rPr>
              <w:t xml:space="preserve">, Modification Submitted, </w:t>
            </w:r>
            <w:r w:rsidR="00D15618" w:rsidRPr="00A013F8">
              <w:rPr>
                <w:rFonts w:ascii="EYInterstate Light" w:hAnsi="EYInterstate Light"/>
                <w:sz w:val="20"/>
                <w:szCs w:val="20"/>
              </w:rPr>
              <w:t>Modification Approved, Modification Rejected</w:t>
            </w:r>
            <w:r w:rsidR="002C2EFE" w:rsidRPr="00A013F8">
              <w:rPr>
                <w:rFonts w:ascii="EYInterstate Light" w:hAnsi="EYInterstate Light"/>
                <w:sz w:val="20"/>
                <w:szCs w:val="20"/>
              </w:rPr>
              <w:t>, Update Submitted</w:t>
            </w:r>
            <w:r w:rsidR="00E36FF4" w:rsidRPr="00A013F8">
              <w:rPr>
                <w:rFonts w:ascii="EYInterstate Light" w:hAnsi="EYInterstate Light"/>
                <w:sz w:val="20"/>
                <w:szCs w:val="20"/>
              </w:rPr>
              <w:t>,</w:t>
            </w:r>
          </w:p>
          <w:p w14:paraId="74D32529" w14:textId="1949C17D" w:rsidR="002C2EFE" w:rsidRPr="002C2EFE" w:rsidRDefault="002C2EFE" w:rsidP="002C2EFE">
            <w:pPr>
              <w:rPr>
                <w:rFonts w:ascii="EYInterstate Light" w:hAnsi="EYInterstate Light"/>
                <w:sz w:val="20"/>
                <w:szCs w:val="20"/>
              </w:rPr>
            </w:pPr>
            <w:r w:rsidRPr="002C2EFE">
              <w:rPr>
                <w:rFonts w:ascii="EYInterstate Light" w:hAnsi="EYInterstate Light"/>
                <w:sz w:val="20"/>
                <w:szCs w:val="20"/>
              </w:rPr>
              <w:t>Pending with PMD</w:t>
            </w:r>
            <w:r w:rsidR="00E36FF4" w:rsidRPr="00A013F8">
              <w:rPr>
                <w:rFonts w:ascii="EYInterstate Light" w:hAnsi="EYInterstate Light"/>
                <w:sz w:val="20"/>
                <w:szCs w:val="20"/>
              </w:rPr>
              <w:t>,</w:t>
            </w:r>
          </w:p>
          <w:p w14:paraId="63457A39" w14:textId="3D90A330" w:rsidR="002C2EFE" w:rsidRPr="002C2EFE" w:rsidRDefault="002C2EFE" w:rsidP="002C2EFE">
            <w:pPr>
              <w:rPr>
                <w:rFonts w:ascii="EYInterstate Light" w:hAnsi="EYInterstate Light"/>
                <w:sz w:val="20"/>
                <w:szCs w:val="20"/>
              </w:rPr>
            </w:pPr>
            <w:r w:rsidRPr="002C2EFE">
              <w:rPr>
                <w:rFonts w:ascii="EYInterstate Light" w:hAnsi="EYInterstate Light"/>
                <w:sz w:val="20"/>
                <w:szCs w:val="20"/>
              </w:rPr>
              <w:t>Update Accepted</w:t>
            </w:r>
            <w:r w:rsidR="00E36FF4" w:rsidRPr="00A013F8">
              <w:rPr>
                <w:rFonts w:ascii="EYInterstate Light" w:hAnsi="EYInterstate Light"/>
                <w:sz w:val="20"/>
                <w:szCs w:val="20"/>
              </w:rPr>
              <w:t>,</w:t>
            </w:r>
          </w:p>
          <w:p w14:paraId="7B6EBEEF" w14:textId="2D466DDD" w:rsidR="002C2EFE" w:rsidRPr="002C2EFE" w:rsidRDefault="002C2EFE" w:rsidP="002C2EFE">
            <w:pPr>
              <w:rPr>
                <w:rFonts w:ascii="EYInterstate Light" w:hAnsi="EYInterstate Light"/>
                <w:sz w:val="20"/>
                <w:szCs w:val="20"/>
              </w:rPr>
            </w:pPr>
            <w:r w:rsidRPr="002C2EFE">
              <w:rPr>
                <w:rFonts w:ascii="EYInterstate Light" w:hAnsi="EYInterstate Light"/>
                <w:sz w:val="20"/>
                <w:szCs w:val="20"/>
              </w:rPr>
              <w:t>Update Flagged</w:t>
            </w:r>
            <w:r w:rsidR="00E918C7">
              <w:rPr>
                <w:rFonts w:ascii="EYInterstate Light" w:hAnsi="EYInterstate Light"/>
                <w:sz w:val="20"/>
                <w:szCs w:val="20"/>
              </w:rPr>
              <w:t xml:space="preserve">, </w:t>
            </w:r>
            <w:r w:rsidR="00E918C7" w:rsidRPr="00E918C7">
              <w:rPr>
                <w:rFonts w:ascii="EYInterstate Light" w:hAnsi="EYInterstate Light"/>
                <w:sz w:val="20"/>
                <w:szCs w:val="20"/>
              </w:rPr>
              <w:t>Extension Submitted</w:t>
            </w:r>
            <w:r w:rsidR="004740A0">
              <w:rPr>
                <w:rFonts w:ascii="EYInterstate Light" w:hAnsi="EYInterstate Light"/>
                <w:sz w:val="20"/>
                <w:szCs w:val="20"/>
              </w:rPr>
              <w:t xml:space="preserve">, </w:t>
            </w:r>
            <w:r w:rsidR="004740A0" w:rsidRPr="004740A0">
              <w:rPr>
                <w:rFonts w:ascii="EYInterstate Light" w:hAnsi="EYInterstate Light"/>
                <w:sz w:val="20"/>
                <w:szCs w:val="20"/>
              </w:rPr>
              <w:t>Extension Approved</w:t>
            </w:r>
            <w:r w:rsidR="004740A0">
              <w:rPr>
                <w:rFonts w:ascii="EYInterstate Light" w:hAnsi="EYInterstate Light"/>
                <w:sz w:val="20"/>
                <w:szCs w:val="20"/>
              </w:rPr>
              <w:t xml:space="preserve">, </w:t>
            </w:r>
            <w:r w:rsidR="004740A0" w:rsidRPr="004740A0">
              <w:rPr>
                <w:rFonts w:ascii="EYInterstate Light" w:hAnsi="EYInterstate Light"/>
                <w:sz w:val="20"/>
                <w:szCs w:val="20"/>
              </w:rPr>
              <w:t>Extension Rejected</w:t>
            </w:r>
            <w:r w:rsidR="008E1F7C">
              <w:rPr>
                <w:rFonts w:ascii="EYInterstate Light" w:hAnsi="EYInterstate Light"/>
                <w:sz w:val="20"/>
                <w:szCs w:val="20"/>
              </w:rPr>
              <w:t xml:space="preserve">, </w:t>
            </w:r>
            <w:r w:rsidR="008E1F7C" w:rsidRPr="008E1F7C">
              <w:rPr>
                <w:rFonts w:ascii="EYInterstate Light" w:hAnsi="EYInterstate Light"/>
                <w:sz w:val="20"/>
                <w:szCs w:val="20"/>
              </w:rPr>
              <w:t>Revocation Initiated</w:t>
            </w:r>
            <w:r w:rsidR="008E1F7C">
              <w:rPr>
                <w:rFonts w:ascii="EYInterstate Light" w:hAnsi="EYInterstate Light"/>
                <w:sz w:val="20"/>
                <w:szCs w:val="20"/>
              </w:rPr>
              <w:t xml:space="preserve">, </w:t>
            </w:r>
            <w:r w:rsidR="008E1F7C" w:rsidRPr="008E1F7C">
              <w:rPr>
                <w:rFonts w:ascii="EYInterstate Light" w:hAnsi="EYInterstate Light"/>
                <w:sz w:val="20"/>
                <w:szCs w:val="20"/>
              </w:rPr>
              <w:t>Show Cause Issued</w:t>
            </w:r>
            <w:r w:rsidR="008E1F7C">
              <w:rPr>
                <w:rFonts w:ascii="EYInterstate Light" w:hAnsi="EYInterstate Light"/>
                <w:sz w:val="20"/>
                <w:szCs w:val="20"/>
              </w:rPr>
              <w:t xml:space="preserve">, </w:t>
            </w:r>
            <w:r w:rsidR="00D75EFD" w:rsidRPr="00D75EFD">
              <w:rPr>
                <w:rFonts w:ascii="EYInterstate Light" w:hAnsi="EYInterstate Light"/>
                <w:sz w:val="20"/>
                <w:szCs w:val="20"/>
              </w:rPr>
              <w:t>Reply Submitted</w:t>
            </w:r>
            <w:r w:rsidR="00D75EFD">
              <w:rPr>
                <w:rFonts w:ascii="EYInterstate Light" w:hAnsi="EYInterstate Light"/>
                <w:sz w:val="20"/>
                <w:szCs w:val="20"/>
              </w:rPr>
              <w:t xml:space="preserve">, </w:t>
            </w:r>
            <w:r w:rsidR="00A91200" w:rsidRPr="00A91200">
              <w:rPr>
                <w:rFonts w:ascii="EYInterstate Light" w:hAnsi="EYInterstate Light"/>
                <w:sz w:val="20"/>
                <w:szCs w:val="20"/>
              </w:rPr>
              <w:t>Hearing Completed</w:t>
            </w:r>
            <w:r w:rsidR="00D07C72">
              <w:rPr>
                <w:rFonts w:ascii="EYInterstate Light" w:hAnsi="EYInterstate Light"/>
                <w:sz w:val="20"/>
                <w:szCs w:val="20"/>
              </w:rPr>
              <w:t xml:space="preserve">, </w:t>
            </w:r>
            <w:r w:rsidR="00D07C72" w:rsidRPr="00D07C72">
              <w:rPr>
                <w:rFonts w:ascii="EYInterstate Light" w:hAnsi="EYInterstate Light"/>
                <w:sz w:val="20"/>
                <w:szCs w:val="20"/>
              </w:rPr>
              <w:t>Revocation Dropped</w:t>
            </w:r>
            <w:r w:rsidR="00D07C72">
              <w:rPr>
                <w:rFonts w:ascii="EYInterstate Light" w:hAnsi="EYInterstate Light"/>
                <w:sz w:val="20"/>
                <w:szCs w:val="20"/>
              </w:rPr>
              <w:t xml:space="preserve">, </w:t>
            </w:r>
            <w:r w:rsidR="00C43F61" w:rsidRPr="00C43F61">
              <w:rPr>
                <w:rFonts w:ascii="EYInterstate Light" w:hAnsi="EYInterstate Light"/>
                <w:sz w:val="20"/>
                <w:szCs w:val="20"/>
              </w:rPr>
              <w:t>Update Submitted</w:t>
            </w:r>
            <w:r w:rsidR="00C43F61">
              <w:rPr>
                <w:rFonts w:ascii="EYInterstate Light" w:hAnsi="EYInterstate Light"/>
                <w:sz w:val="20"/>
                <w:szCs w:val="20"/>
              </w:rPr>
              <w:t xml:space="preserve">, </w:t>
            </w:r>
            <w:r w:rsidR="006C7166" w:rsidRPr="006C7166">
              <w:rPr>
                <w:rFonts w:ascii="EYInterstate Light" w:hAnsi="EYInterstate Light"/>
                <w:sz w:val="20"/>
                <w:szCs w:val="20"/>
              </w:rPr>
              <w:t>Pending with PMD</w:t>
            </w:r>
            <w:r w:rsidR="006C7166">
              <w:rPr>
                <w:rFonts w:ascii="EYInterstate Light" w:hAnsi="EYInterstate Light"/>
                <w:sz w:val="20"/>
                <w:szCs w:val="20"/>
              </w:rPr>
              <w:t xml:space="preserve">, </w:t>
            </w:r>
            <w:r w:rsidR="009801B6" w:rsidRPr="009801B6">
              <w:rPr>
                <w:rFonts w:ascii="EYInterstate Light" w:hAnsi="EYInterstate Light"/>
                <w:sz w:val="20"/>
                <w:szCs w:val="20"/>
              </w:rPr>
              <w:t>Update Accepted</w:t>
            </w:r>
            <w:r w:rsidR="009801B6">
              <w:rPr>
                <w:rFonts w:ascii="EYInterstate Light" w:hAnsi="EYInterstate Light"/>
                <w:sz w:val="20"/>
                <w:szCs w:val="20"/>
              </w:rPr>
              <w:t xml:space="preserve">, </w:t>
            </w:r>
            <w:r w:rsidR="009801B6" w:rsidRPr="009801B6">
              <w:rPr>
                <w:rFonts w:ascii="EYInterstate Light" w:hAnsi="EYInterstate Light"/>
                <w:sz w:val="20"/>
                <w:szCs w:val="20"/>
              </w:rPr>
              <w:t>Update Flagged</w:t>
            </w:r>
          </w:p>
          <w:p w14:paraId="58F4B968" w14:textId="0EEA4FC0" w:rsidR="00461694" w:rsidRPr="00A013F8" w:rsidRDefault="00461694" w:rsidP="00914DD1">
            <w:pPr>
              <w:rPr>
                <w:rFonts w:ascii="EYInterstate Light" w:hAnsi="EYInterstate Light"/>
                <w:sz w:val="20"/>
                <w:szCs w:val="20"/>
              </w:rPr>
            </w:pPr>
          </w:p>
        </w:tc>
      </w:tr>
      <w:tr w:rsidR="00A337C0" w:rsidRPr="00A013F8" w14:paraId="79024F7A" w14:textId="77777777" w:rsidTr="000755FD">
        <w:tc>
          <w:tcPr>
            <w:tcW w:w="1414" w:type="dxa"/>
            <w:hideMark/>
          </w:tcPr>
          <w:p w14:paraId="38F23655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lastRenderedPageBreak/>
              <w:t>Workflow Action</w:t>
            </w:r>
          </w:p>
        </w:tc>
        <w:tc>
          <w:tcPr>
            <w:tcW w:w="2238" w:type="dxa"/>
            <w:hideMark/>
          </w:tcPr>
          <w:p w14:paraId="3F1B1E17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M_WORKFLOW_ACTION_013</w:t>
            </w:r>
          </w:p>
        </w:tc>
        <w:tc>
          <w:tcPr>
            <w:tcW w:w="2410" w:type="dxa"/>
            <w:hideMark/>
          </w:tcPr>
          <w:p w14:paraId="0E5E2F93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126" w:type="dxa"/>
            <w:hideMark/>
          </w:tcPr>
          <w:p w14:paraId="4E53DE5D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000" w:type="dxa"/>
            <w:hideMark/>
          </w:tcPr>
          <w:p w14:paraId="028665F6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Submit, Forward, Return, Approve, Reject</w:t>
            </w:r>
          </w:p>
        </w:tc>
      </w:tr>
      <w:tr w:rsidR="00A337C0" w:rsidRPr="00A013F8" w14:paraId="2206B01A" w14:textId="77777777" w:rsidTr="000755FD">
        <w:tc>
          <w:tcPr>
            <w:tcW w:w="1414" w:type="dxa"/>
            <w:hideMark/>
          </w:tcPr>
          <w:p w14:paraId="68AFF59A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Role Type</w:t>
            </w:r>
          </w:p>
        </w:tc>
        <w:tc>
          <w:tcPr>
            <w:tcW w:w="2238" w:type="dxa"/>
            <w:hideMark/>
          </w:tcPr>
          <w:p w14:paraId="416E16A5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M_ROLE_TYPE_014</w:t>
            </w:r>
          </w:p>
        </w:tc>
        <w:tc>
          <w:tcPr>
            <w:tcW w:w="2410" w:type="dxa"/>
            <w:hideMark/>
          </w:tcPr>
          <w:p w14:paraId="3767A1E4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126" w:type="dxa"/>
            <w:hideMark/>
          </w:tcPr>
          <w:p w14:paraId="1DBA7B87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000" w:type="dxa"/>
            <w:hideMark/>
          </w:tcPr>
          <w:p w14:paraId="16219967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Promoter, Agent, Authority, Officer</w:t>
            </w:r>
          </w:p>
        </w:tc>
      </w:tr>
      <w:tr w:rsidR="00A337C0" w:rsidRPr="00A013F8" w14:paraId="7CBC4DBF" w14:textId="77777777" w:rsidTr="000755FD">
        <w:tc>
          <w:tcPr>
            <w:tcW w:w="1414" w:type="dxa"/>
            <w:hideMark/>
          </w:tcPr>
          <w:p w14:paraId="759EAB4F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Division</w:t>
            </w:r>
          </w:p>
        </w:tc>
        <w:tc>
          <w:tcPr>
            <w:tcW w:w="2238" w:type="dxa"/>
            <w:hideMark/>
          </w:tcPr>
          <w:p w14:paraId="631EFC0B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M_DIVISION_015</w:t>
            </w:r>
          </w:p>
        </w:tc>
        <w:tc>
          <w:tcPr>
            <w:tcW w:w="2410" w:type="dxa"/>
            <w:hideMark/>
          </w:tcPr>
          <w:p w14:paraId="36B82610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126" w:type="dxa"/>
            <w:hideMark/>
          </w:tcPr>
          <w:p w14:paraId="5198F526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000" w:type="dxa"/>
            <w:hideMark/>
          </w:tcPr>
          <w:p w14:paraId="74019BA0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Technical, Legal, Finance, Monitoring</w:t>
            </w:r>
          </w:p>
        </w:tc>
      </w:tr>
      <w:tr w:rsidR="00A337C0" w:rsidRPr="00A013F8" w14:paraId="53A417BE" w14:textId="77777777" w:rsidTr="000755FD">
        <w:tc>
          <w:tcPr>
            <w:tcW w:w="1414" w:type="dxa"/>
            <w:hideMark/>
          </w:tcPr>
          <w:p w14:paraId="5EFF85B5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 xml:space="preserve">Document </w:t>
            </w:r>
            <w:r w:rsidRPr="00A013F8">
              <w:rPr>
                <w:rFonts w:ascii="EYInterstate Light" w:hAnsi="EYInterstate Light"/>
                <w:sz w:val="20"/>
                <w:szCs w:val="20"/>
              </w:rPr>
              <w:lastRenderedPageBreak/>
              <w:t>Type</w:t>
            </w:r>
          </w:p>
        </w:tc>
        <w:tc>
          <w:tcPr>
            <w:tcW w:w="2238" w:type="dxa"/>
            <w:hideMark/>
          </w:tcPr>
          <w:p w14:paraId="0BB94B32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lastRenderedPageBreak/>
              <w:t>M_DOC_TYPE_016</w:t>
            </w:r>
          </w:p>
        </w:tc>
        <w:tc>
          <w:tcPr>
            <w:tcW w:w="2410" w:type="dxa"/>
            <w:hideMark/>
          </w:tcPr>
          <w:p w14:paraId="5E8679DB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126" w:type="dxa"/>
            <w:hideMark/>
          </w:tcPr>
          <w:p w14:paraId="67FDA557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000" w:type="dxa"/>
            <w:hideMark/>
          </w:tcPr>
          <w:p w14:paraId="08BCF232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 xml:space="preserve">Sale Deed, </w:t>
            </w:r>
            <w:r w:rsidRPr="00A013F8">
              <w:rPr>
                <w:rFonts w:ascii="EYInterstate Light" w:hAnsi="EYInterstate Light"/>
                <w:sz w:val="20"/>
                <w:szCs w:val="20"/>
              </w:rPr>
              <w:lastRenderedPageBreak/>
              <w:t>Sanction Plan, CA Certificate, Engineer Certificate</w:t>
            </w:r>
          </w:p>
        </w:tc>
      </w:tr>
      <w:tr w:rsidR="00A337C0" w:rsidRPr="00A013F8" w14:paraId="394ED31A" w14:textId="77777777" w:rsidTr="000755FD">
        <w:tc>
          <w:tcPr>
            <w:tcW w:w="1414" w:type="dxa"/>
            <w:hideMark/>
          </w:tcPr>
          <w:p w14:paraId="592FBAF9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lastRenderedPageBreak/>
              <w:t>Fee Type</w:t>
            </w:r>
          </w:p>
        </w:tc>
        <w:tc>
          <w:tcPr>
            <w:tcW w:w="2238" w:type="dxa"/>
            <w:hideMark/>
          </w:tcPr>
          <w:p w14:paraId="1724D254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M_FEE_TYPE_017</w:t>
            </w:r>
          </w:p>
        </w:tc>
        <w:tc>
          <w:tcPr>
            <w:tcW w:w="2410" w:type="dxa"/>
            <w:hideMark/>
          </w:tcPr>
          <w:p w14:paraId="7AA59B42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126" w:type="dxa"/>
            <w:hideMark/>
          </w:tcPr>
          <w:p w14:paraId="3E421C67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000" w:type="dxa"/>
            <w:hideMark/>
          </w:tcPr>
          <w:p w14:paraId="094864C7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Registration Fee, Extension Fee, Late Fee</w:t>
            </w:r>
          </w:p>
        </w:tc>
      </w:tr>
      <w:tr w:rsidR="00A337C0" w:rsidRPr="00A013F8" w14:paraId="2A988EBD" w14:textId="77777777" w:rsidTr="000755FD">
        <w:tc>
          <w:tcPr>
            <w:tcW w:w="1414" w:type="dxa"/>
            <w:hideMark/>
          </w:tcPr>
          <w:p w14:paraId="200557C0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Extension Reason</w:t>
            </w:r>
          </w:p>
        </w:tc>
        <w:tc>
          <w:tcPr>
            <w:tcW w:w="2238" w:type="dxa"/>
            <w:hideMark/>
          </w:tcPr>
          <w:p w14:paraId="08042949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M_EXTENSION_REASON_018</w:t>
            </w:r>
          </w:p>
        </w:tc>
        <w:tc>
          <w:tcPr>
            <w:tcW w:w="2410" w:type="dxa"/>
            <w:hideMark/>
          </w:tcPr>
          <w:p w14:paraId="22B08267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126" w:type="dxa"/>
            <w:hideMark/>
          </w:tcPr>
          <w:p w14:paraId="68877BB0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000" w:type="dxa"/>
            <w:hideMark/>
          </w:tcPr>
          <w:p w14:paraId="30A0F9B6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Force Majeure, Litigation, Govt Delay</w:t>
            </w:r>
          </w:p>
        </w:tc>
      </w:tr>
      <w:tr w:rsidR="00A337C0" w:rsidRPr="00A013F8" w14:paraId="054F575B" w14:textId="77777777" w:rsidTr="000755FD">
        <w:tc>
          <w:tcPr>
            <w:tcW w:w="1414" w:type="dxa"/>
            <w:hideMark/>
          </w:tcPr>
          <w:p w14:paraId="39A8B769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Complaint Category</w:t>
            </w:r>
          </w:p>
        </w:tc>
        <w:tc>
          <w:tcPr>
            <w:tcW w:w="2238" w:type="dxa"/>
            <w:hideMark/>
          </w:tcPr>
          <w:p w14:paraId="18910D51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M_COMPLAINT_CAT_019</w:t>
            </w:r>
          </w:p>
        </w:tc>
        <w:tc>
          <w:tcPr>
            <w:tcW w:w="2410" w:type="dxa"/>
            <w:hideMark/>
          </w:tcPr>
          <w:p w14:paraId="0FB88B8F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126" w:type="dxa"/>
            <w:hideMark/>
          </w:tcPr>
          <w:p w14:paraId="35CEAA17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000" w:type="dxa"/>
            <w:hideMark/>
          </w:tcPr>
          <w:p w14:paraId="54601696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Delay, Quality, Legal, Financial</w:t>
            </w:r>
          </w:p>
        </w:tc>
      </w:tr>
      <w:tr w:rsidR="00A337C0" w:rsidRPr="00A013F8" w14:paraId="5C0E6CE5" w14:textId="77777777" w:rsidTr="000755FD">
        <w:tc>
          <w:tcPr>
            <w:tcW w:w="1414" w:type="dxa"/>
            <w:hideMark/>
          </w:tcPr>
          <w:p w14:paraId="4FD6EFE3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Hearing Type</w:t>
            </w:r>
          </w:p>
        </w:tc>
        <w:tc>
          <w:tcPr>
            <w:tcW w:w="2238" w:type="dxa"/>
            <w:hideMark/>
          </w:tcPr>
          <w:p w14:paraId="03BDA94A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M_HEARING_TYPE_020</w:t>
            </w:r>
          </w:p>
        </w:tc>
        <w:tc>
          <w:tcPr>
            <w:tcW w:w="2410" w:type="dxa"/>
            <w:hideMark/>
          </w:tcPr>
          <w:p w14:paraId="1E143CD9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126" w:type="dxa"/>
            <w:hideMark/>
          </w:tcPr>
          <w:p w14:paraId="096F16D2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000" w:type="dxa"/>
            <w:hideMark/>
          </w:tcPr>
          <w:p w14:paraId="05CB1C6E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Physical, Virtual</w:t>
            </w:r>
          </w:p>
        </w:tc>
      </w:tr>
      <w:tr w:rsidR="00A337C0" w:rsidRPr="00A013F8" w14:paraId="08E123F0" w14:textId="77777777" w:rsidTr="000755FD">
        <w:tc>
          <w:tcPr>
            <w:tcW w:w="1414" w:type="dxa"/>
            <w:hideMark/>
          </w:tcPr>
          <w:p w14:paraId="30746B3A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Order Type</w:t>
            </w:r>
          </w:p>
        </w:tc>
        <w:tc>
          <w:tcPr>
            <w:tcW w:w="2238" w:type="dxa"/>
            <w:hideMark/>
          </w:tcPr>
          <w:p w14:paraId="7D426855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M_ORDER_TYPE_021</w:t>
            </w:r>
          </w:p>
        </w:tc>
        <w:tc>
          <w:tcPr>
            <w:tcW w:w="2410" w:type="dxa"/>
            <w:hideMark/>
          </w:tcPr>
          <w:p w14:paraId="77A98407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126" w:type="dxa"/>
            <w:hideMark/>
          </w:tcPr>
          <w:p w14:paraId="3D3B0A30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000" w:type="dxa"/>
            <w:hideMark/>
          </w:tcPr>
          <w:p w14:paraId="1D02A0D7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Interim, Final</w:t>
            </w:r>
          </w:p>
        </w:tc>
      </w:tr>
      <w:tr w:rsidR="00A337C0" w:rsidRPr="00A013F8" w14:paraId="66B06824" w14:textId="77777777" w:rsidTr="000755FD">
        <w:tc>
          <w:tcPr>
            <w:tcW w:w="1414" w:type="dxa"/>
            <w:hideMark/>
          </w:tcPr>
          <w:p w14:paraId="402C5AC5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Financial Year</w:t>
            </w:r>
          </w:p>
        </w:tc>
        <w:tc>
          <w:tcPr>
            <w:tcW w:w="2238" w:type="dxa"/>
            <w:hideMark/>
          </w:tcPr>
          <w:p w14:paraId="00A31455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M_FIN_YEAR_022</w:t>
            </w:r>
          </w:p>
        </w:tc>
        <w:tc>
          <w:tcPr>
            <w:tcW w:w="2410" w:type="dxa"/>
            <w:hideMark/>
          </w:tcPr>
          <w:p w14:paraId="0B4FAF6A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126" w:type="dxa"/>
            <w:hideMark/>
          </w:tcPr>
          <w:p w14:paraId="0B092145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000" w:type="dxa"/>
            <w:hideMark/>
          </w:tcPr>
          <w:p w14:paraId="784E160A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2023–24, 2024–25, 2025–26</w:t>
            </w:r>
          </w:p>
        </w:tc>
      </w:tr>
    </w:tbl>
    <w:p w14:paraId="48529C1F" w14:textId="74B420A9" w:rsidR="00EB6125" w:rsidRPr="00A013F8" w:rsidRDefault="00EB6125" w:rsidP="00A12F1A">
      <w:pPr>
        <w:pStyle w:val="Heading1"/>
        <w:numPr>
          <w:ilvl w:val="0"/>
          <w:numId w:val="8"/>
        </w:numPr>
        <w:rPr>
          <w:rFonts w:ascii="EYInterstate Light" w:hAnsi="EYInterstate Light"/>
        </w:rPr>
      </w:pPr>
      <w:bookmarkStart w:id="9" w:name="_Toc226797452"/>
      <w:r w:rsidRPr="00A013F8">
        <w:rPr>
          <w:rFonts w:ascii="EYInterstate Light" w:hAnsi="EYInterstate Light"/>
        </w:rPr>
        <w:t>Form Details</w:t>
      </w:r>
      <w:bookmarkEnd w:id="9"/>
      <w:r w:rsidRPr="00A013F8">
        <w:rPr>
          <w:rFonts w:ascii="EYInterstate Light" w:hAnsi="EYInterstate Light"/>
        </w:rPr>
        <w:t xml:space="preserve"> </w:t>
      </w:r>
    </w:p>
    <w:p w14:paraId="39D1BC6F" w14:textId="77777777" w:rsidR="00D12FAE" w:rsidRPr="00A013F8" w:rsidRDefault="00D12FAE" w:rsidP="00465D24">
      <w:pPr>
        <w:rPr>
          <w:rFonts w:ascii="EYInterstate Light" w:hAnsi="EYInterstate Light"/>
        </w:rPr>
      </w:pPr>
      <w:bookmarkStart w:id="10" w:name="_Toc226797461"/>
    </w:p>
    <w:p w14:paraId="4632FC58" w14:textId="412C7391" w:rsidR="00465D24" w:rsidRPr="00A013F8" w:rsidRDefault="00465D24" w:rsidP="00465D24">
      <w:pPr>
        <w:pStyle w:val="Heading1"/>
        <w:numPr>
          <w:ilvl w:val="1"/>
          <w:numId w:val="8"/>
        </w:numPr>
        <w:ind w:left="567"/>
        <w:rPr>
          <w:rFonts w:ascii="EYInterstate Light" w:hAnsi="EYInterstate Light"/>
        </w:rPr>
      </w:pPr>
      <w:r w:rsidRPr="00A013F8">
        <w:rPr>
          <w:rFonts w:ascii="EYInterstate Light" w:hAnsi="EYInterstate Light"/>
        </w:rPr>
        <w:t>Project Modification/ Correction</w:t>
      </w:r>
    </w:p>
    <w:p w14:paraId="09AE8A72" w14:textId="77777777" w:rsidR="00895635" w:rsidRPr="00A013F8" w:rsidRDefault="00895635" w:rsidP="00895635">
      <w:pPr>
        <w:rPr>
          <w:rFonts w:ascii="EYInterstate Light" w:hAnsi="EYInterstate Light"/>
        </w:rPr>
      </w:pPr>
    </w:p>
    <w:p w14:paraId="0BA774AC" w14:textId="06387EF4" w:rsidR="00330300" w:rsidRPr="00A013F8" w:rsidRDefault="00330300" w:rsidP="00A12F1A">
      <w:pPr>
        <w:pStyle w:val="Heading1"/>
        <w:numPr>
          <w:ilvl w:val="2"/>
          <w:numId w:val="8"/>
        </w:numPr>
        <w:ind w:left="426" w:firstLine="141"/>
        <w:rPr>
          <w:rFonts w:ascii="EYInterstate Light" w:hAnsi="EYInterstate Light"/>
        </w:rPr>
      </w:pPr>
      <w:r w:rsidRPr="00A013F8">
        <w:rPr>
          <w:rFonts w:ascii="EYInterstate Light" w:hAnsi="EYInterstate Light"/>
          <w:sz w:val="24"/>
          <w:szCs w:val="24"/>
        </w:rPr>
        <w:t xml:space="preserve">Step 1 – </w:t>
      </w:r>
      <w:r w:rsidR="00487C1D" w:rsidRPr="00A013F8">
        <w:rPr>
          <w:rFonts w:ascii="EYInterstate Light" w:hAnsi="EYInterstate Light"/>
        </w:rPr>
        <w:t>Project Identification &amp; Existing Details (Promoter)</w:t>
      </w:r>
    </w:p>
    <w:p w14:paraId="73E0A54A" w14:textId="77777777" w:rsidR="00E33E1B" w:rsidRPr="00A013F8" w:rsidRDefault="00E33E1B" w:rsidP="00E33E1B">
      <w:pPr>
        <w:rPr>
          <w:rFonts w:ascii="EYInterstate Light" w:hAnsi="EYInterstate Light"/>
        </w:rPr>
      </w:pPr>
    </w:p>
    <w:tbl>
      <w:tblPr>
        <w:tblW w:w="10207" w:type="dxa"/>
        <w:tblInd w:w="113" w:type="dxa"/>
        <w:tblLook w:val="04A0" w:firstRow="1" w:lastRow="0" w:firstColumn="1" w:lastColumn="0" w:noHBand="0" w:noVBand="1"/>
      </w:tblPr>
      <w:tblGrid>
        <w:gridCol w:w="856"/>
        <w:gridCol w:w="132"/>
        <w:gridCol w:w="1622"/>
        <w:gridCol w:w="2094"/>
        <w:gridCol w:w="720"/>
        <w:gridCol w:w="1526"/>
        <w:gridCol w:w="1315"/>
        <w:gridCol w:w="1811"/>
        <w:gridCol w:w="131"/>
      </w:tblGrid>
      <w:tr w:rsidR="00487C1D" w:rsidRPr="00A013F8" w14:paraId="0C019640" w14:textId="77777777" w:rsidTr="00DA7905">
        <w:trPr>
          <w:trHeight w:val="290"/>
        </w:trPr>
        <w:tc>
          <w:tcPr>
            <w:tcW w:w="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600"/>
            <w:noWrap/>
            <w:vAlign w:val="center"/>
            <w:hideMark/>
          </w:tcPr>
          <w:p w14:paraId="528F3026" w14:textId="77777777" w:rsidR="00487C1D" w:rsidRPr="00A013F8" w:rsidRDefault="00487C1D">
            <w:pPr>
              <w:rPr>
                <w:rFonts w:ascii="EYInterstate Light" w:hAnsi="EYInterstate Light"/>
                <w:b/>
                <w:bCs/>
                <w:color w:val="000000"/>
                <w:sz w:val="22"/>
                <w:szCs w:val="22"/>
              </w:rPr>
            </w:pPr>
            <w:r w:rsidRPr="00A013F8">
              <w:rPr>
                <w:rFonts w:ascii="EYInterstate Light" w:hAnsi="EYInterstate Light"/>
                <w:b/>
                <w:bCs/>
                <w:color w:val="000000"/>
                <w:sz w:val="22"/>
                <w:szCs w:val="22"/>
              </w:rPr>
              <w:t>Step 1</w:t>
            </w:r>
          </w:p>
        </w:tc>
        <w:tc>
          <w:tcPr>
            <w:tcW w:w="9219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E600"/>
            <w:noWrap/>
            <w:vAlign w:val="center"/>
            <w:hideMark/>
          </w:tcPr>
          <w:p w14:paraId="5A370682" w14:textId="77777777" w:rsidR="00487C1D" w:rsidRPr="00A013F8" w:rsidRDefault="00487C1D">
            <w:pPr>
              <w:rPr>
                <w:rFonts w:ascii="EYInterstate Light" w:hAnsi="EYInterstate Light"/>
                <w:b/>
                <w:bCs/>
                <w:color w:val="000000"/>
                <w:sz w:val="22"/>
                <w:szCs w:val="22"/>
              </w:rPr>
            </w:pPr>
            <w:r w:rsidRPr="00A013F8">
              <w:rPr>
                <w:rFonts w:ascii="EYInterstate Light" w:hAnsi="EYInterstate Light"/>
                <w:b/>
                <w:bCs/>
                <w:color w:val="000000"/>
                <w:sz w:val="22"/>
                <w:szCs w:val="22"/>
              </w:rPr>
              <w:t>Project Identification &amp; Existing Details</w:t>
            </w:r>
          </w:p>
        </w:tc>
      </w:tr>
      <w:tr w:rsidR="00487C1D" w:rsidRPr="00A013F8" w14:paraId="45E0E63B" w14:textId="77777777" w:rsidTr="00955754">
        <w:trPr>
          <w:gridAfter w:val="1"/>
          <w:wAfter w:w="132" w:type="dxa"/>
          <w:trHeight w:val="290"/>
        </w:trPr>
        <w:tc>
          <w:tcPr>
            <w:tcW w:w="1007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3EDD3BE" w14:textId="77777777" w:rsidR="00487C1D" w:rsidRPr="00A013F8" w:rsidRDefault="00487C1D">
            <w:pPr>
              <w:rPr>
                <w:rFonts w:ascii="EYInterstate Light" w:hAnsi="EYInterstate Light"/>
                <w:b/>
                <w:bCs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bCs/>
                <w:color w:val="000000"/>
                <w:sz w:val="20"/>
                <w:szCs w:val="20"/>
              </w:rPr>
              <w:t>SECTION 1 – Existing Project Details</w:t>
            </w:r>
          </w:p>
        </w:tc>
      </w:tr>
      <w:tr w:rsidR="00487C1D" w:rsidRPr="00A013F8" w14:paraId="651C3161" w14:textId="77777777" w:rsidTr="00DA7905">
        <w:trPr>
          <w:gridAfter w:val="1"/>
          <w:wAfter w:w="132" w:type="dxa"/>
          <w:trHeight w:val="290"/>
        </w:trPr>
        <w:tc>
          <w:tcPr>
            <w:tcW w:w="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600"/>
            <w:noWrap/>
            <w:vAlign w:val="center"/>
            <w:hideMark/>
          </w:tcPr>
          <w:p w14:paraId="5FED46D7" w14:textId="77777777" w:rsidR="00487C1D" w:rsidRPr="00A013F8" w:rsidRDefault="00487C1D">
            <w:pPr>
              <w:rPr>
                <w:rFonts w:ascii="EYInterstate Light" w:hAnsi="EYInterstate Light"/>
                <w:b/>
                <w:bCs/>
                <w:color w:val="000000"/>
                <w:sz w:val="22"/>
                <w:szCs w:val="22"/>
              </w:rPr>
            </w:pPr>
            <w:r w:rsidRPr="00A013F8">
              <w:rPr>
                <w:rFonts w:ascii="EYInterstate Light" w:hAnsi="EYInterstate Light"/>
                <w:b/>
                <w:bCs/>
                <w:color w:val="000000"/>
                <w:sz w:val="22"/>
                <w:szCs w:val="22"/>
              </w:rPr>
              <w:t>#</w:t>
            </w:r>
          </w:p>
        </w:tc>
        <w:tc>
          <w:tcPr>
            <w:tcW w:w="175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600"/>
            <w:noWrap/>
            <w:vAlign w:val="center"/>
            <w:hideMark/>
          </w:tcPr>
          <w:p w14:paraId="2CC3850B" w14:textId="77777777" w:rsidR="00487C1D" w:rsidRPr="00A013F8" w:rsidRDefault="00487C1D">
            <w:pPr>
              <w:rPr>
                <w:rFonts w:ascii="EYInterstate Light" w:hAnsi="EYInterstate Light"/>
                <w:b/>
                <w:bCs/>
                <w:color w:val="000000"/>
                <w:sz w:val="22"/>
                <w:szCs w:val="22"/>
              </w:rPr>
            </w:pPr>
            <w:r w:rsidRPr="00A013F8">
              <w:rPr>
                <w:rFonts w:ascii="EYInterstate Light" w:hAnsi="EYInterstate Light"/>
                <w:b/>
                <w:bCs/>
                <w:color w:val="000000"/>
                <w:sz w:val="22"/>
                <w:szCs w:val="22"/>
              </w:rPr>
              <w:t>Field Name</w:t>
            </w: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600"/>
            <w:noWrap/>
            <w:vAlign w:val="center"/>
            <w:hideMark/>
          </w:tcPr>
          <w:p w14:paraId="63D3AFCA" w14:textId="77777777" w:rsidR="00487C1D" w:rsidRPr="00A013F8" w:rsidRDefault="00487C1D">
            <w:pPr>
              <w:rPr>
                <w:rFonts w:ascii="EYInterstate Light" w:hAnsi="EYInterstate Light"/>
                <w:b/>
                <w:bCs/>
                <w:color w:val="000000"/>
                <w:sz w:val="22"/>
                <w:szCs w:val="22"/>
              </w:rPr>
            </w:pPr>
            <w:r w:rsidRPr="00A013F8">
              <w:rPr>
                <w:rFonts w:ascii="EYInterstate Light" w:hAnsi="EYInterstate Light"/>
                <w:b/>
                <w:bCs/>
                <w:color w:val="000000"/>
                <w:sz w:val="22"/>
                <w:szCs w:val="22"/>
              </w:rPr>
              <w:t>Tool Tip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600"/>
            <w:noWrap/>
            <w:vAlign w:val="center"/>
            <w:hideMark/>
          </w:tcPr>
          <w:p w14:paraId="4B0BCC72" w14:textId="77777777" w:rsidR="00487C1D" w:rsidRPr="00A013F8" w:rsidRDefault="00487C1D">
            <w:pPr>
              <w:rPr>
                <w:rFonts w:ascii="EYInterstate Light" w:hAnsi="EYInterstate Light"/>
                <w:b/>
                <w:bCs/>
                <w:color w:val="000000"/>
                <w:sz w:val="22"/>
                <w:szCs w:val="22"/>
              </w:rPr>
            </w:pPr>
            <w:r w:rsidRPr="00A013F8">
              <w:rPr>
                <w:rFonts w:ascii="EYInterstate Light" w:hAnsi="EYInterstate Light"/>
                <w:b/>
                <w:bCs/>
                <w:color w:val="000000"/>
                <w:sz w:val="22"/>
                <w:szCs w:val="22"/>
              </w:rPr>
              <w:t>Type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600"/>
            <w:noWrap/>
            <w:vAlign w:val="center"/>
            <w:hideMark/>
          </w:tcPr>
          <w:p w14:paraId="1EAF191E" w14:textId="77777777" w:rsidR="00487C1D" w:rsidRPr="00A013F8" w:rsidRDefault="00487C1D">
            <w:pPr>
              <w:rPr>
                <w:rFonts w:ascii="EYInterstate Light" w:hAnsi="EYInterstate Light"/>
                <w:b/>
                <w:bCs/>
                <w:color w:val="000000"/>
                <w:sz w:val="22"/>
                <w:szCs w:val="22"/>
              </w:rPr>
            </w:pPr>
            <w:r w:rsidRPr="00A013F8">
              <w:rPr>
                <w:rFonts w:ascii="EYInterstate Light" w:hAnsi="EYInterstate Light"/>
                <w:b/>
                <w:bCs/>
                <w:color w:val="000000"/>
                <w:sz w:val="22"/>
                <w:szCs w:val="22"/>
              </w:rPr>
              <w:t>No of Fields /Row*</w:t>
            </w: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600"/>
            <w:noWrap/>
            <w:vAlign w:val="center"/>
            <w:hideMark/>
          </w:tcPr>
          <w:p w14:paraId="3E63565C" w14:textId="77777777" w:rsidR="00487C1D" w:rsidRPr="00A013F8" w:rsidRDefault="00487C1D">
            <w:pPr>
              <w:rPr>
                <w:rFonts w:ascii="EYInterstate Light" w:hAnsi="EYInterstate Light"/>
                <w:b/>
                <w:bCs/>
                <w:color w:val="000000"/>
                <w:sz w:val="22"/>
                <w:szCs w:val="22"/>
              </w:rPr>
            </w:pPr>
            <w:r w:rsidRPr="00A013F8">
              <w:rPr>
                <w:rFonts w:ascii="EYInterstate Light" w:hAnsi="EYInterstate Light"/>
                <w:b/>
                <w:bCs/>
                <w:color w:val="000000"/>
                <w:sz w:val="22"/>
                <w:szCs w:val="22"/>
              </w:rPr>
              <w:t>Mandatory</w:t>
            </w:r>
          </w:p>
        </w:tc>
        <w:tc>
          <w:tcPr>
            <w:tcW w:w="1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600"/>
            <w:noWrap/>
            <w:vAlign w:val="center"/>
            <w:hideMark/>
          </w:tcPr>
          <w:p w14:paraId="03F4E5B0" w14:textId="77777777" w:rsidR="00487C1D" w:rsidRPr="00A013F8" w:rsidRDefault="00487C1D">
            <w:pPr>
              <w:rPr>
                <w:rFonts w:ascii="EYInterstate Light" w:hAnsi="EYInterstate Light"/>
                <w:b/>
                <w:bCs/>
                <w:color w:val="000000"/>
                <w:sz w:val="22"/>
                <w:szCs w:val="22"/>
              </w:rPr>
            </w:pPr>
            <w:r w:rsidRPr="00A013F8">
              <w:rPr>
                <w:rFonts w:ascii="EYInterstate Light" w:hAnsi="EYInterstate Light"/>
                <w:b/>
                <w:bCs/>
                <w:color w:val="000000"/>
                <w:sz w:val="22"/>
                <w:szCs w:val="22"/>
              </w:rPr>
              <w:t>Validation / Notes</w:t>
            </w:r>
          </w:p>
        </w:tc>
      </w:tr>
      <w:tr w:rsidR="00487C1D" w:rsidRPr="00A013F8" w14:paraId="54858AA4" w14:textId="77777777" w:rsidTr="00DA7905">
        <w:trPr>
          <w:gridAfter w:val="1"/>
          <w:wAfter w:w="132" w:type="dxa"/>
          <w:trHeight w:val="290"/>
        </w:trPr>
        <w:tc>
          <w:tcPr>
            <w:tcW w:w="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9F4908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2"/>
                <w:szCs w:val="22"/>
              </w:rPr>
            </w:pPr>
            <w:r w:rsidRPr="00A013F8">
              <w:rPr>
                <w:rFonts w:ascii="EYInterstate Light" w:hAnsi="EYInterstate Light"/>
                <w:color w:val="000000"/>
                <w:sz w:val="22"/>
                <w:szCs w:val="22"/>
              </w:rPr>
              <w:t>1</w:t>
            </w:r>
          </w:p>
        </w:tc>
        <w:tc>
          <w:tcPr>
            <w:tcW w:w="175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C175DF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2"/>
                <w:szCs w:val="22"/>
              </w:rPr>
            </w:pPr>
            <w:r w:rsidRPr="00A013F8">
              <w:rPr>
                <w:rFonts w:ascii="EYInterstate Light" w:hAnsi="EYInterstate Light"/>
                <w:color w:val="000000"/>
                <w:sz w:val="22"/>
                <w:szCs w:val="22"/>
              </w:rPr>
              <w:t>Registration Number</w:t>
            </w: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D3CE2A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2"/>
                <w:szCs w:val="22"/>
              </w:rPr>
            </w:pPr>
            <w:r w:rsidRPr="00A013F8">
              <w:rPr>
                <w:rFonts w:ascii="EYInterstate Light" w:hAnsi="EYInterstate Light"/>
                <w:color w:val="000000"/>
                <w:sz w:val="22"/>
                <w:szCs w:val="22"/>
              </w:rPr>
              <w:t>Registered project number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991F83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2"/>
                <w:szCs w:val="22"/>
              </w:rPr>
            </w:pPr>
            <w:r w:rsidRPr="00A013F8">
              <w:rPr>
                <w:rFonts w:ascii="EYInterstate Light" w:hAnsi="EYInterstate Light"/>
                <w:color w:val="000000"/>
                <w:sz w:val="22"/>
                <w:szCs w:val="22"/>
              </w:rPr>
              <w:t>Text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5AC0FA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2"/>
                <w:szCs w:val="22"/>
              </w:rPr>
            </w:pPr>
            <w:r w:rsidRPr="00A013F8">
              <w:rPr>
                <w:rFonts w:ascii="EYInterstate Light" w:hAnsi="EYInterstate Light"/>
                <w:color w:val="000000"/>
                <w:sz w:val="22"/>
                <w:szCs w:val="22"/>
              </w:rPr>
              <w:t>6</w:t>
            </w: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AA0F3C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2"/>
                <w:szCs w:val="22"/>
              </w:rPr>
            </w:pPr>
            <w:r w:rsidRPr="00A013F8">
              <w:rPr>
                <w:rFonts w:ascii="EYInterstate Light" w:hAnsi="EYInterstate Light"/>
                <w:color w:val="000000"/>
                <w:sz w:val="22"/>
                <w:szCs w:val="22"/>
              </w:rPr>
              <w:t>Auto Populated</w:t>
            </w:r>
          </w:p>
        </w:tc>
        <w:tc>
          <w:tcPr>
            <w:tcW w:w="1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175787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2"/>
                <w:szCs w:val="22"/>
              </w:rPr>
            </w:pPr>
            <w:r w:rsidRPr="00A013F8">
              <w:rPr>
                <w:rFonts w:ascii="EYInterstate Light" w:hAnsi="EYInterstate Light"/>
                <w:color w:val="000000"/>
                <w:sz w:val="22"/>
                <w:szCs w:val="22"/>
              </w:rPr>
              <w:t>Read</w:t>
            </w:r>
            <w:r w:rsidRPr="00A013F8">
              <w:rPr>
                <w:rFonts w:ascii="EYInterstate Light" w:hAnsi="EYInterstate Light"/>
                <w:color w:val="000000"/>
                <w:sz w:val="22"/>
                <w:szCs w:val="22"/>
              </w:rPr>
              <w:noBreakHyphen/>
              <w:t>only</w:t>
            </w:r>
          </w:p>
        </w:tc>
      </w:tr>
      <w:tr w:rsidR="00487C1D" w:rsidRPr="00A013F8" w14:paraId="40E10E31" w14:textId="77777777" w:rsidTr="00DA7905">
        <w:trPr>
          <w:gridAfter w:val="1"/>
          <w:wAfter w:w="132" w:type="dxa"/>
          <w:trHeight w:val="290"/>
        </w:trPr>
        <w:tc>
          <w:tcPr>
            <w:tcW w:w="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24A30E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2"/>
                <w:szCs w:val="22"/>
              </w:rPr>
            </w:pPr>
            <w:r w:rsidRPr="00A013F8">
              <w:rPr>
                <w:rFonts w:ascii="EYInterstate Light" w:hAnsi="EYInterstate Light"/>
                <w:color w:val="000000"/>
                <w:sz w:val="22"/>
                <w:szCs w:val="22"/>
              </w:rPr>
              <w:t>2</w:t>
            </w:r>
          </w:p>
        </w:tc>
        <w:tc>
          <w:tcPr>
            <w:tcW w:w="175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9002A9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2"/>
                <w:szCs w:val="22"/>
              </w:rPr>
            </w:pPr>
            <w:r w:rsidRPr="00A013F8">
              <w:rPr>
                <w:rFonts w:ascii="EYInterstate Light" w:hAnsi="EYInterstate Light"/>
                <w:color w:val="000000"/>
                <w:sz w:val="22"/>
                <w:szCs w:val="22"/>
              </w:rPr>
              <w:t>Project Name</w:t>
            </w: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C2FE8A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2"/>
                <w:szCs w:val="22"/>
              </w:rPr>
            </w:pPr>
            <w:r w:rsidRPr="00A013F8">
              <w:rPr>
                <w:rFonts w:ascii="EYInterstate Light" w:hAnsi="EYInterstate Light"/>
                <w:color w:val="000000"/>
                <w:sz w:val="22"/>
                <w:szCs w:val="22"/>
              </w:rPr>
              <w:t>Name of project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ABB265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2"/>
                <w:szCs w:val="22"/>
              </w:rPr>
            </w:pPr>
            <w:r w:rsidRPr="00A013F8">
              <w:rPr>
                <w:rFonts w:ascii="EYInterstate Light" w:hAnsi="EYInterstate Light"/>
                <w:color w:val="000000"/>
                <w:sz w:val="22"/>
                <w:szCs w:val="22"/>
              </w:rPr>
              <w:t>Text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E7CAB9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2"/>
                <w:szCs w:val="22"/>
              </w:rPr>
            </w:pPr>
            <w:r w:rsidRPr="00A013F8">
              <w:rPr>
                <w:rFonts w:ascii="EYInterstate Light" w:hAnsi="EYInterstate Light"/>
                <w:color w:val="000000"/>
                <w:sz w:val="22"/>
                <w:szCs w:val="22"/>
              </w:rPr>
              <w:t>6</w:t>
            </w: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58E29D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2"/>
                <w:szCs w:val="22"/>
              </w:rPr>
            </w:pPr>
            <w:r w:rsidRPr="00A013F8">
              <w:rPr>
                <w:rFonts w:ascii="EYInterstate Light" w:hAnsi="EYInterstate Light"/>
                <w:color w:val="000000"/>
                <w:sz w:val="22"/>
                <w:szCs w:val="22"/>
              </w:rPr>
              <w:t>Auto Populated</w:t>
            </w:r>
          </w:p>
        </w:tc>
        <w:tc>
          <w:tcPr>
            <w:tcW w:w="1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FA7ED8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2"/>
                <w:szCs w:val="22"/>
              </w:rPr>
            </w:pPr>
            <w:r w:rsidRPr="00A013F8">
              <w:rPr>
                <w:rFonts w:ascii="EYInterstate Light" w:hAnsi="EYInterstate Light"/>
                <w:color w:val="000000"/>
                <w:sz w:val="22"/>
                <w:szCs w:val="22"/>
              </w:rPr>
              <w:t>Read</w:t>
            </w:r>
            <w:r w:rsidRPr="00A013F8">
              <w:rPr>
                <w:rFonts w:ascii="EYInterstate Light" w:hAnsi="EYInterstate Light"/>
                <w:color w:val="000000"/>
                <w:sz w:val="22"/>
                <w:szCs w:val="22"/>
              </w:rPr>
              <w:noBreakHyphen/>
              <w:t>only</w:t>
            </w:r>
          </w:p>
        </w:tc>
      </w:tr>
      <w:tr w:rsidR="00487C1D" w:rsidRPr="00A013F8" w14:paraId="2B156358" w14:textId="77777777" w:rsidTr="00DA7905">
        <w:trPr>
          <w:gridAfter w:val="1"/>
          <w:wAfter w:w="132" w:type="dxa"/>
          <w:trHeight w:val="290"/>
        </w:trPr>
        <w:tc>
          <w:tcPr>
            <w:tcW w:w="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EA52F5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2"/>
                <w:szCs w:val="22"/>
              </w:rPr>
            </w:pPr>
            <w:r w:rsidRPr="00A013F8">
              <w:rPr>
                <w:rFonts w:ascii="EYInterstate Light" w:hAnsi="EYInterstate Light"/>
                <w:color w:val="000000"/>
                <w:sz w:val="22"/>
                <w:szCs w:val="22"/>
              </w:rPr>
              <w:t>3</w:t>
            </w:r>
          </w:p>
        </w:tc>
        <w:tc>
          <w:tcPr>
            <w:tcW w:w="175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7D3CB8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2"/>
                <w:szCs w:val="22"/>
              </w:rPr>
            </w:pPr>
            <w:r w:rsidRPr="00A013F8">
              <w:rPr>
                <w:rFonts w:ascii="EYInterstate Light" w:hAnsi="EYInterstate Light"/>
                <w:color w:val="000000"/>
                <w:sz w:val="22"/>
                <w:szCs w:val="22"/>
              </w:rPr>
              <w:t>Promoter Name</w:t>
            </w: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8F5621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2"/>
                <w:szCs w:val="22"/>
              </w:rPr>
            </w:pPr>
            <w:r w:rsidRPr="00A013F8">
              <w:rPr>
                <w:rFonts w:ascii="EYInterstate Light" w:hAnsi="EYInterstate Light"/>
                <w:color w:val="000000"/>
                <w:sz w:val="22"/>
                <w:szCs w:val="22"/>
              </w:rPr>
              <w:t>Name of promoter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E8106B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2"/>
                <w:szCs w:val="22"/>
              </w:rPr>
            </w:pPr>
            <w:r w:rsidRPr="00A013F8">
              <w:rPr>
                <w:rFonts w:ascii="EYInterstate Light" w:hAnsi="EYInterstate Light"/>
                <w:color w:val="000000"/>
                <w:sz w:val="22"/>
                <w:szCs w:val="22"/>
              </w:rPr>
              <w:t>Text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CAD063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2"/>
                <w:szCs w:val="22"/>
              </w:rPr>
            </w:pPr>
            <w:r w:rsidRPr="00A013F8">
              <w:rPr>
                <w:rFonts w:ascii="EYInterstate Light" w:hAnsi="EYInterstate Light"/>
                <w:color w:val="000000"/>
                <w:sz w:val="22"/>
                <w:szCs w:val="22"/>
              </w:rPr>
              <w:t>6</w:t>
            </w: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A90EA6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2"/>
                <w:szCs w:val="22"/>
              </w:rPr>
            </w:pPr>
            <w:r w:rsidRPr="00A013F8">
              <w:rPr>
                <w:rFonts w:ascii="EYInterstate Light" w:hAnsi="EYInterstate Light"/>
                <w:color w:val="000000"/>
                <w:sz w:val="22"/>
                <w:szCs w:val="22"/>
              </w:rPr>
              <w:t>Auto Populated</w:t>
            </w:r>
          </w:p>
        </w:tc>
        <w:tc>
          <w:tcPr>
            <w:tcW w:w="1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A3E85A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2"/>
                <w:szCs w:val="22"/>
              </w:rPr>
            </w:pPr>
            <w:r w:rsidRPr="00A013F8">
              <w:rPr>
                <w:rFonts w:ascii="EYInterstate Light" w:hAnsi="EYInterstate Light"/>
                <w:color w:val="000000"/>
                <w:sz w:val="22"/>
                <w:szCs w:val="22"/>
              </w:rPr>
              <w:t>Read</w:t>
            </w:r>
            <w:r w:rsidRPr="00A013F8">
              <w:rPr>
                <w:rFonts w:ascii="EYInterstate Light" w:hAnsi="EYInterstate Light"/>
                <w:color w:val="000000"/>
                <w:sz w:val="22"/>
                <w:szCs w:val="22"/>
              </w:rPr>
              <w:noBreakHyphen/>
              <w:t>only</w:t>
            </w:r>
          </w:p>
        </w:tc>
      </w:tr>
      <w:tr w:rsidR="00487C1D" w:rsidRPr="00A013F8" w14:paraId="0A7E28C7" w14:textId="77777777" w:rsidTr="00DA7905">
        <w:trPr>
          <w:gridAfter w:val="1"/>
          <w:wAfter w:w="132" w:type="dxa"/>
          <w:trHeight w:val="290"/>
        </w:trPr>
        <w:tc>
          <w:tcPr>
            <w:tcW w:w="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90E59C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2"/>
                <w:szCs w:val="22"/>
              </w:rPr>
            </w:pPr>
            <w:r w:rsidRPr="00A013F8">
              <w:rPr>
                <w:rFonts w:ascii="EYInterstate Light" w:hAnsi="EYInterstate Light"/>
                <w:color w:val="000000"/>
                <w:sz w:val="22"/>
                <w:szCs w:val="22"/>
              </w:rPr>
              <w:t>4</w:t>
            </w:r>
          </w:p>
        </w:tc>
        <w:tc>
          <w:tcPr>
            <w:tcW w:w="175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C57151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2"/>
                <w:szCs w:val="22"/>
              </w:rPr>
            </w:pPr>
            <w:r w:rsidRPr="00A013F8">
              <w:rPr>
                <w:rFonts w:ascii="EYInterstate Light" w:hAnsi="EYInterstate Light"/>
                <w:color w:val="000000"/>
                <w:sz w:val="22"/>
                <w:szCs w:val="22"/>
              </w:rPr>
              <w:t>Current Project Status</w:t>
            </w: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991859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2"/>
                <w:szCs w:val="22"/>
              </w:rPr>
            </w:pPr>
            <w:r w:rsidRPr="00A013F8">
              <w:rPr>
                <w:rFonts w:ascii="EYInterstate Light" w:hAnsi="EYInterstate Light"/>
                <w:color w:val="000000"/>
                <w:sz w:val="22"/>
                <w:szCs w:val="22"/>
              </w:rPr>
              <w:t>Current registration status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480C11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2"/>
                <w:szCs w:val="22"/>
              </w:rPr>
            </w:pPr>
            <w:r w:rsidRPr="00A013F8">
              <w:rPr>
                <w:rFonts w:ascii="EYInterstate Light" w:hAnsi="EYInterstate Light"/>
                <w:color w:val="000000"/>
                <w:sz w:val="22"/>
                <w:szCs w:val="22"/>
              </w:rPr>
              <w:t>Text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0393DC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2"/>
                <w:szCs w:val="22"/>
              </w:rPr>
            </w:pPr>
            <w:r w:rsidRPr="00A013F8">
              <w:rPr>
                <w:rFonts w:ascii="EYInterstate Light" w:hAnsi="EYInterstate Light"/>
                <w:color w:val="000000"/>
                <w:sz w:val="22"/>
                <w:szCs w:val="22"/>
              </w:rPr>
              <w:t>6</w:t>
            </w: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4C34CA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2"/>
                <w:szCs w:val="22"/>
              </w:rPr>
            </w:pPr>
            <w:r w:rsidRPr="00A013F8">
              <w:rPr>
                <w:rFonts w:ascii="EYInterstate Light" w:hAnsi="EYInterstate Light"/>
                <w:color w:val="000000"/>
                <w:sz w:val="22"/>
                <w:szCs w:val="22"/>
              </w:rPr>
              <w:t>Auto Populated</w:t>
            </w:r>
          </w:p>
        </w:tc>
        <w:tc>
          <w:tcPr>
            <w:tcW w:w="1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92095D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2"/>
                <w:szCs w:val="22"/>
              </w:rPr>
            </w:pPr>
            <w:r w:rsidRPr="00A013F8">
              <w:rPr>
                <w:rFonts w:ascii="EYInterstate Light" w:hAnsi="EYInterstate Light"/>
                <w:color w:val="000000"/>
                <w:sz w:val="22"/>
                <w:szCs w:val="22"/>
              </w:rPr>
              <w:t>Read</w:t>
            </w:r>
            <w:r w:rsidRPr="00A013F8">
              <w:rPr>
                <w:rFonts w:ascii="EYInterstate Light" w:hAnsi="EYInterstate Light"/>
                <w:color w:val="000000"/>
                <w:sz w:val="22"/>
                <w:szCs w:val="22"/>
              </w:rPr>
              <w:noBreakHyphen/>
              <w:t>only</w:t>
            </w:r>
          </w:p>
        </w:tc>
      </w:tr>
    </w:tbl>
    <w:p w14:paraId="0630276B" w14:textId="77777777" w:rsidR="00895635" w:rsidRPr="00A013F8" w:rsidRDefault="00895635" w:rsidP="00895635">
      <w:pPr>
        <w:rPr>
          <w:rFonts w:ascii="EYInterstate Light" w:hAnsi="EYInterstate Light"/>
        </w:rPr>
      </w:pPr>
    </w:p>
    <w:p w14:paraId="12E29B06" w14:textId="6ED07D17" w:rsidR="00487C1D" w:rsidRPr="00A013F8" w:rsidRDefault="00487C1D" w:rsidP="00487C1D">
      <w:pPr>
        <w:pStyle w:val="Heading1"/>
        <w:numPr>
          <w:ilvl w:val="2"/>
          <w:numId w:val="8"/>
        </w:numPr>
        <w:rPr>
          <w:rFonts w:ascii="EYInterstate Light" w:hAnsi="EYInterstate Light"/>
        </w:rPr>
      </w:pPr>
      <w:r w:rsidRPr="00A013F8">
        <w:rPr>
          <w:rFonts w:ascii="EYInterstate Light" w:hAnsi="EYInterstate Light"/>
          <w:sz w:val="24"/>
          <w:szCs w:val="24"/>
        </w:rPr>
        <w:t xml:space="preserve">Step 2 – </w:t>
      </w:r>
      <w:r w:rsidRPr="00A013F8">
        <w:rPr>
          <w:rFonts w:ascii="EYInterstate Light" w:hAnsi="EYInterstate Light"/>
        </w:rPr>
        <w:t>Modification / Correction Request Details (Promoter)</w:t>
      </w:r>
    </w:p>
    <w:p w14:paraId="0FCC8840" w14:textId="77777777" w:rsidR="00487C1D" w:rsidRPr="00A013F8" w:rsidRDefault="00487C1D" w:rsidP="00487C1D">
      <w:pPr>
        <w:rPr>
          <w:rFonts w:ascii="EYInterstate Light" w:hAnsi="EYInterstate Light"/>
        </w:rPr>
      </w:pPr>
    </w:p>
    <w:tbl>
      <w:tblPr>
        <w:tblW w:w="10408" w:type="dxa"/>
        <w:tblInd w:w="113" w:type="dxa"/>
        <w:tblLook w:val="04A0" w:firstRow="1" w:lastRow="0" w:firstColumn="1" w:lastColumn="0" w:noHBand="0" w:noVBand="1"/>
      </w:tblPr>
      <w:tblGrid>
        <w:gridCol w:w="655"/>
        <w:gridCol w:w="333"/>
        <w:gridCol w:w="1519"/>
        <w:gridCol w:w="2309"/>
        <w:gridCol w:w="1232"/>
        <w:gridCol w:w="1010"/>
        <w:gridCol w:w="1315"/>
        <w:gridCol w:w="1857"/>
        <w:gridCol w:w="186"/>
      </w:tblGrid>
      <w:tr w:rsidR="00487C1D" w:rsidRPr="00A013F8" w14:paraId="06F06E84" w14:textId="77777777" w:rsidTr="00DA7905">
        <w:trPr>
          <w:trHeight w:val="290"/>
        </w:trPr>
        <w:tc>
          <w:tcPr>
            <w:tcW w:w="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600"/>
            <w:noWrap/>
            <w:vAlign w:val="center"/>
            <w:hideMark/>
          </w:tcPr>
          <w:p w14:paraId="6059E166" w14:textId="77777777" w:rsidR="00487C1D" w:rsidRPr="00955754" w:rsidRDefault="00487C1D">
            <w:pPr>
              <w:rPr>
                <w:rFonts w:ascii="EYInterstate Light" w:hAnsi="EYInterstate Light"/>
                <w:b/>
                <w:bCs/>
                <w:color w:val="000000"/>
                <w:sz w:val="20"/>
                <w:szCs w:val="20"/>
              </w:rPr>
            </w:pPr>
            <w:r w:rsidRPr="00955754">
              <w:rPr>
                <w:rFonts w:ascii="EYInterstate Light" w:hAnsi="EYInterstate Light"/>
                <w:b/>
                <w:bCs/>
                <w:color w:val="000000"/>
                <w:sz w:val="20"/>
                <w:szCs w:val="20"/>
              </w:rPr>
              <w:t>Step 2</w:t>
            </w:r>
          </w:p>
        </w:tc>
        <w:tc>
          <w:tcPr>
            <w:tcW w:w="942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E600"/>
            <w:noWrap/>
            <w:vAlign w:val="center"/>
            <w:hideMark/>
          </w:tcPr>
          <w:p w14:paraId="7328FFF6" w14:textId="77777777" w:rsidR="00487C1D" w:rsidRPr="00A013F8" w:rsidRDefault="00487C1D">
            <w:pPr>
              <w:rPr>
                <w:rFonts w:ascii="EYInterstate Light" w:hAnsi="EYInterstate Light"/>
                <w:b/>
                <w:bCs/>
                <w:color w:val="000000"/>
                <w:sz w:val="22"/>
                <w:szCs w:val="22"/>
              </w:rPr>
            </w:pPr>
            <w:r w:rsidRPr="00A013F8">
              <w:rPr>
                <w:rFonts w:ascii="EYInterstate Light" w:hAnsi="EYInterstate Light"/>
                <w:b/>
                <w:bCs/>
                <w:color w:val="000000"/>
                <w:sz w:val="22"/>
                <w:szCs w:val="22"/>
              </w:rPr>
              <w:t>Modification / Correction Request Details</w:t>
            </w:r>
          </w:p>
        </w:tc>
      </w:tr>
      <w:tr w:rsidR="00487C1D" w:rsidRPr="00A013F8" w14:paraId="4E3F5999" w14:textId="77777777" w:rsidTr="00955754">
        <w:trPr>
          <w:gridAfter w:val="1"/>
          <w:wAfter w:w="333" w:type="dxa"/>
          <w:trHeight w:val="290"/>
        </w:trPr>
        <w:tc>
          <w:tcPr>
            <w:tcW w:w="1007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0CC7207" w14:textId="77777777" w:rsidR="00487C1D" w:rsidRPr="00955754" w:rsidRDefault="00487C1D">
            <w:pPr>
              <w:rPr>
                <w:rFonts w:ascii="EYInterstate Light" w:hAnsi="EYInterstate Light"/>
                <w:b/>
                <w:bCs/>
                <w:color w:val="000000"/>
                <w:sz w:val="20"/>
                <w:szCs w:val="20"/>
              </w:rPr>
            </w:pPr>
            <w:r w:rsidRPr="00955754">
              <w:rPr>
                <w:rFonts w:ascii="EYInterstate Light" w:hAnsi="EYInterstate Light"/>
                <w:b/>
                <w:bCs/>
                <w:color w:val="000000"/>
                <w:sz w:val="20"/>
                <w:szCs w:val="20"/>
              </w:rPr>
              <w:t>SECTION 1 – Nature of Modification</w:t>
            </w:r>
          </w:p>
        </w:tc>
      </w:tr>
      <w:tr w:rsidR="00487C1D" w:rsidRPr="00A013F8" w14:paraId="14636B31" w14:textId="77777777" w:rsidTr="00DA7905">
        <w:trPr>
          <w:gridAfter w:val="1"/>
          <w:wAfter w:w="333" w:type="dxa"/>
          <w:trHeight w:val="290"/>
        </w:trPr>
        <w:tc>
          <w:tcPr>
            <w:tcW w:w="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600"/>
            <w:noWrap/>
            <w:vAlign w:val="center"/>
            <w:hideMark/>
          </w:tcPr>
          <w:p w14:paraId="6F5D215D" w14:textId="77777777" w:rsidR="00487C1D" w:rsidRPr="00A013F8" w:rsidRDefault="00487C1D">
            <w:pPr>
              <w:rPr>
                <w:rFonts w:ascii="EYInterstate Light" w:hAnsi="EYInterstate Light"/>
                <w:b/>
                <w:bCs/>
                <w:color w:val="000000"/>
                <w:sz w:val="22"/>
                <w:szCs w:val="22"/>
              </w:rPr>
            </w:pPr>
            <w:r w:rsidRPr="00A013F8">
              <w:rPr>
                <w:rFonts w:ascii="EYInterstate Light" w:hAnsi="EYInterstate Light"/>
                <w:b/>
                <w:bCs/>
                <w:color w:val="000000"/>
                <w:sz w:val="22"/>
                <w:szCs w:val="22"/>
              </w:rPr>
              <w:t>#</w:t>
            </w:r>
          </w:p>
        </w:tc>
        <w:tc>
          <w:tcPr>
            <w:tcW w:w="18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600"/>
            <w:noWrap/>
            <w:vAlign w:val="center"/>
            <w:hideMark/>
          </w:tcPr>
          <w:p w14:paraId="62D5E45E" w14:textId="77777777" w:rsidR="00487C1D" w:rsidRPr="00A013F8" w:rsidRDefault="00487C1D">
            <w:pPr>
              <w:rPr>
                <w:rFonts w:ascii="EYInterstate Light" w:hAnsi="EYInterstate Light"/>
                <w:b/>
                <w:bCs/>
                <w:color w:val="000000"/>
                <w:sz w:val="22"/>
                <w:szCs w:val="22"/>
              </w:rPr>
            </w:pPr>
            <w:r w:rsidRPr="00A013F8">
              <w:rPr>
                <w:rFonts w:ascii="EYInterstate Light" w:hAnsi="EYInterstate Light"/>
                <w:b/>
                <w:bCs/>
                <w:color w:val="000000"/>
                <w:sz w:val="22"/>
                <w:szCs w:val="22"/>
              </w:rPr>
              <w:t>Field Name</w:t>
            </w:r>
          </w:p>
        </w:tc>
        <w:tc>
          <w:tcPr>
            <w:tcW w:w="2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600"/>
            <w:noWrap/>
            <w:vAlign w:val="center"/>
            <w:hideMark/>
          </w:tcPr>
          <w:p w14:paraId="42A6E674" w14:textId="77777777" w:rsidR="00487C1D" w:rsidRPr="00A013F8" w:rsidRDefault="00487C1D">
            <w:pPr>
              <w:rPr>
                <w:rFonts w:ascii="EYInterstate Light" w:hAnsi="EYInterstate Light"/>
                <w:b/>
                <w:bCs/>
                <w:color w:val="000000"/>
                <w:sz w:val="22"/>
                <w:szCs w:val="22"/>
              </w:rPr>
            </w:pPr>
            <w:r w:rsidRPr="00A013F8">
              <w:rPr>
                <w:rFonts w:ascii="EYInterstate Light" w:hAnsi="EYInterstate Light"/>
                <w:b/>
                <w:bCs/>
                <w:color w:val="000000"/>
                <w:sz w:val="22"/>
                <w:szCs w:val="22"/>
              </w:rPr>
              <w:t>Tool Tip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600"/>
            <w:noWrap/>
            <w:vAlign w:val="center"/>
            <w:hideMark/>
          </w:tcPr>
          <w:p w14:paraId="17E3D718" w14:textId="77777777" w:rsidR="00487C1D" w:rsidRPr="00A013F8" w:rsidRDefault="00487C1D">
            <w:pPr>
              <w:rPr>
                <w:rFonts w:ascii="EYInterstate Light" w:hAnsi="EYInterstate Light"/>
                <w:b/>
                <w:bCs/>
                <w:color w:val="000000"/>
                <w:sz w:val="22"/>
                <w:szCs w:val="22"/>
              </w:rPr>
            </w:pPr>
            <w:r w:rsidRPr="00A013F8">
              <w:rPr>
                <w:rFonts w:ascii="EYInterstate Light" w:hAnsi="EYInterstate Light"/>
                <w:b/>
                <w:bCs/>
                <w:color w:val="000000"/>
                <w:sz w:val="22"/>
                <w:szCs w:val="22"/>
              </w:rPr>
              <w:t>Type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600"/>
            <w:noWrap/>
            <w:vAlign w:val="center"/>
            <w:hideMark/>
          </w:tcPr>
          <w:p w14:paraId="1ABF7D3A" w14:textId="77777777" w:rsidR="00487C1D" w:rsidRPr="00A013F8" w:rsidRDefault="00487C1D">
            <w:pPr>
              <w:rPr>
                <w:rFonts w:ascii="EYInterstate Light" w:hAnsi="EYInterstate Light"/>
                <w:b/>
                <w:bCs/>
                <w:color w:val="000000"/>
                <w:sz w:val="22"/>
                <w:szCs w:val="22"/>
              </w:rPr>
            </w:pPr>
            <w:r w:rsidRPr="00A013F8">
              <w:rPr>
                <w:rFonts w:ascii="EYInterstate Light" w:hAnsi="EYInterstate Light"/>
                <w:b/>
                <w:bCs/>
                <w:color w:val="000000"/>
                <w:sz w:val="22"/>
                <w:szCs w:val="22"/>
              </w:rPr>
              <w:t xml:space="preserve">No of </w:t>
            </w:r>
            <w:r w:rsidRPr="00A013F8">
              <w:rPr>
                <w:rFonts w:ascii="EYInterstate Light" w:hAnsi="EYInterstate Light"/>
                <w:b/>
                <w:bCs/>
                <w:color w:val="000000"/>
                <w:sz w:val="22"/>
                <w:szCs w:val="22"/>
              </w:rPr>
              <w:lastRenderedPageBreak/>
              <w:t>Fields /Row*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600"/>
            <w:noWrap/>
            <w:vAlign w:val="center"/>
            <w:hideMark/>
          </w:tcPr>
          <w:p w14:paraId="3F33D4D1" w14:textId="77777777" w:rsidR="00487C1D" w:rsidRPr="00A013F8" w:rsidRDefault="00487C1D">
            <w:pPr>
              <w:rPr>
                <w:rFonts w:ascii="EYInterstate Light" w:hAnsi="EYInterstate Light"/>
                <w:b/>
                <w:bCs/>
                <w:color w:val="000000"/>
                <w:sz w:val="22"/>
                <w:szCs w:val="22"/>
              </w:rPr>
            </w:pPr>
            <w:r w:rsidRPr="00A013F8">
              <w:rPr>
                <w:rFonts w:ascii="EYInterstate Light" w:hAnsi="EYInterstate Light"/>
                <w:b/>
                <w:bCs/>
                <w:color w:val="000000"/>
                <w:sz w:val="22"/>
                <w:szCs w:val="22"/>
              </w:rPr>
              <w:lastRenderedPageBreak/>
              <w:t>Mandatory</w:t>
            </w:r>
          </w:p>
        </w:tc>
        <w:tc>
          <w:tcPr>
            <w:tcW w:w="1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600"/>
            <w:noWrap/>
            <w:vAlign w:val="center"/>
            <w:hideMark/>
          </w:tcPr>
          <w:p w14:paraId="427818FD" w14:textId="77777777" w:rsidR="00487C1D" w:rsidRPr="00A013F8" w:rsidRDefault="00487C1D">
            <w:pPr>
              <w:rPr>
                <w:rFonts w:ascii="EYInterstate Light" w:hAnsi="EYInterstate Light"/>
                <w:b/>
                <w:bCs/>
                <w:color w:val="000000"/>
                <w:sz w:val="22"/>
                <w:szCs w:val="22"/>
              </w:rPr>
            </w:pPr>
            <w:r w:rsidRPr="00A013F8">
              <w:rPr>
                <w:rFonts w:ascii="EYInterstate Light" w:hAnsi="EYInterstate Light"/>
                <w:b/>
                <w:bCs/>
                <w:color w:val="000000"/>
                <w:sz w:val="22"/>
                <w:szCs w:val="22"/>
              </w:rPr>
              <w:t xml:space="preserve">Validation / </w:t>
            </w:r>
            <w:r w:rsidRPr="00A013F8">
              <w:rPr>
                <w:rFonts w:ascii="EYInterstate Light" w:hAnsi="EYInterstate Light"/>
                <w:b/>
                <w:bCs/>
                <w:color w:val="000000"/>
                <w:sz w:val="22"/>
                <w:szCs w:val="22"/>
              </w:rPr>
              <w:lastRenderedPageBreak/>
              <w:t>Notes</w:t>
            </w:r>
          </w:p>
        </w:tc>
      </w:tr>
      <w:tr w:rsidR="00487C1D" w:rsidRPr="00A013F8" w14:paraId="5CD9A0BE" w14:textId="77777777" w:rsidTr="00DA7905">
        <w:trPr>
          <w:gridAfter w:val="1"/>
          <w:wAfter w:w="333" w:type="dxa"/>
          <w:trHeight w:val="290"/>
        </w:trPr>
        <w:tc>
          <w:tcPr>
            <w:tcW w:w="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140301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2"/>
                <w:szCs w:val="22"/>
              </w:rPr>
            </w:pPr>
            <w:r w:rsidRPr="00A013F8">
              <w:rPr>
                <w:rFonts w:ascii="EYInterstate Light" w:hAnsi="EYInterstate Light"/>
                <w:color w:val="000000"/>
                <w:sz w:val="22"/>
                <w:szCs w:val="22"/>
              </w:rPr>
              <w:lastRenderedPageBreak/>
              <w:t>5</w:t>
            </w:r>
          </w:p>
        </w:tc>
        <w:tc>
          <w:tcPr>
            <w:tcW w:w="18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C40CCA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2"/>
                <w:szCs w:val="22"/>
              </w:rPr>
            </w:pPr>
            <w:r w:rsidRPr="00A013F8">
              <w:rPr>
                <w:rFonts w:ascii="EYInterstate Light" w:hAnsi="EYInterstate Light"/>
                <w:color w:val="000000"/>
                <w:sz w:val="22"/>
                <w:szCs w:val="22"/>
              </w:rPr>
              <w:t>Type of Modification</w:t>
            </w:r>
          </w:p>
        </w:tc>
        <w:tc>
          <w:tcPr>
            <w:tcW w:w="2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2B698B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2"/>
                <w:szCs w:val="22"/>
              </w:rPr>
            </w:pPr>
            <w:r w:rsidRPr="00A013F8">
              <w:rPr>
                <w:rFonts w:ascii="EYInterstate Light" w:hAnsi="EYInterstate Light"/>
                <w:color w:val="000000"/>
                <w:sz w:val="22"/>
                <w:szCs w:val="22"/>
              </w:rPr>
              <w:t>Category of change requested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7CA9E6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2"/>
                <w:szCs w:val="22"/>
              </w:rPr>
            </w:pPr>
            <w:r w:rsidRPr="00A013F8">
              <w:rPr>
                <w:rFonts w:ascii="EYInterstate Light" w:hAnsi="EYInterstate Light"/>
                <w:color w:val="000000"/>
                <w:sz w:val="22"/>
                <w:szCs w:val="22"/>
              </w:rPr>
              <w:t>Dropdown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8EC36F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2"/>
                <w:szCs w:val="22"/>
              </w:rPr>
            </w:pPr>
            <w:r w:rsidRPr="00A013F8">
              <w:rPr>
                <w:rFonts w:ascii="EYInterstate Light" w:hAnsi="EYInterstate Light"/>
                <w:color w:val="000000"/>
                <w:sz w:val="22"/>
                <w:szCs w:val="22"/>
              </w:rPr>
              <w:t>6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EC3BF0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2"/>
                <w:szCs w:val="22"/>
              </w:rPr>
            </w:pPr>
            <w:r w:rsidRPr="00A013F8">
              <w:rPr>
                <w:rFonts w:ascii="EYInterstate Light" w:hAnsi="EYInterstate Light"/>
                <w:color w:val="000000"/>
                <w:sz w:val="22"/>
                <w:szCs w:val="22"/>
              </w:rPr>
              <w:t>Mandatory</w:t>
            </w:r>
          </w:p>
        </w:tc>
        <w:tc>
          <w:tcPr>
            <w:tcW w:w="1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C42C06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2"/>
                <w:szCs w:val="22"/>
              </w:rPr>
            </w:pPr>
            <w:r w:rsidRPr="00A013F8">
              <w:rPr>
                <w:rFonts w:ascii="EYInterstate Light" w:hAnsi="EYInterstate Light"/>
                <w:color w:val="000000"/>
                <w:sz w:val="22"/>
                <w:szCs w:val="22"/>
              </w:rPr>
              <w:t>Source: MASTER (Modification Type)</w:t>
            </w:r>
          </w:p>
        </w:tc>
      </w:tr>
      <w:tr w:rsidR="00487C1D" w:rsidRPr="00A013F8" w14:paraId="5E447D28" w14:textId="77777777" w:rsidTr="00DA7905">
        <w:trPr>
          <w:gridAfter w:val="1"/>
          <w:wAfter w:w="333" w:type="dxa"/>
          <w:trHeight w:val="290"/>
        </w:trPr>
        <w:tc>
          <w:tcPr>
            <w:tcW w:w="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F88C91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2"/>
                <w:szCs w:val="22"/>
              </w:rPr>
            </w:pPr>
            <w:r w:rsidRPr="00A013F8">
              <w:rPr>
                <w:rFonts w:ascii="EYInterstate Light" w:hAnsi="EYInterstate Light"/>
                <w:color w:val="000000"/>
                <w:sz w:val="22"/>
                <w:szCs w:val="22"/>
              </w:rPr>
              <w:t>6</w:t>
            </w:r>
          </w:p>
        </w:tc>
        <w:tc>
          <w:tcPr>
            <w:tcW w:w="18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354D9A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2"/>
                <w:szCs w:val="22"/>
              </w:rPr>
            </w:pPr>
            <w:r w:rsidRPr="00A013F8">
              <w:rPr>
                <w:rFonts w:ascii="EYInterstate Light" w:hAnsi="EYInterstate Light"/>
                <w:color w:val="000000"/>
                <w:sz w:val="22"/>
                <w:szCs w:val="22"/>
              </w:rPr>
              <w:t>Is Structural Change Involved</w:t>
            </w:r>
          </w:p>
        </w:tc>
        <w:tc>
          <w:tcPr>
            <w:tcW w:w="2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EEC5E4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2"/>
                <w:szCs w:val="22"/>
              </w:rPr>
            </w:pPr>
            <w:r w:rsidRPr="00A013F8">
              <w:rPr>
                <w:rFonts w:ascii="EYInterstate Light" w:hAnsi="EYInterstate Light"/>
                <w:color w:val="000000"/>
                <w:sz w:val="22"/>
                <w:szCs w:val="22"/>
              </w:rPr>
              <w:t>Whether change affects sanctioned structure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2A9778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2"/>
                <w:szCs w:val="22"/>
              </w:rPr>
            </w:pPr>
            <w:r w:rsidRPr="00A013F8">
              <w:rPr>
                <w:rFonts w:ascii="EYInterstate Light" w:hAnsi="EYInterstate Light"/>
                <w:color w:val="000000"/>
                <w:sz w:val="22"/>
                <w:szCs w:val="22"/>
              </w:rPr>
              <w:t>Dropdown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018FB0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2"/>
                <w:szCs w:val="22"/>
              </w:rPr>
            </w:pPr>
            <w:r w:rsidRPr="00A013F8">
              <w:rPr>
                <w:rFonts w:ascii="EYInterstate Light" w:hAnsi="EYInterstate Light"/>
                <w:color w:val="000000"/>
                <w:sz w:val="22"/>
                <w:szCs w:val="22"/>
              </w:rPr>
              <w:t>6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F23C83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2"/>
                <w:szCs w:val="22"/>
              </w:rPr>
            </w:pPr>
            <w:r w:rsidRPr="00A013F8">
              <w:rPr>
                <w:rFonts w:ascii="EYInterstate Light" w:hAnsi="EYInterstate Light"/>
                <w:color w:val="000000"/>
                <w:sz w:val="22"/>
                <w:szCs w:val="22"/>
              </w:rPr>
              <w:t>Mandatory</w:t>
            </w:r>
          </w:p>
        </w:tc>
        <w:tc>
          <w:tcPr>
            <w:tcW w:w="1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0844CF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2"/>
                <w:szCs w:val="22"/>
              </w:rPr>
            </w:pPr>
            <w:r w:rsidRPr="00A013F8">
              <w:rPr>
                <w:rFonts w:ascii="EYInterstate Light" w:hAnsi="EYInterstate Light"/>
                <w:color w:val="000000"/>
                <w:sz w:val="22"/>
                <w:szCs w:val="22"/>
              </w:rPr>
              <w:t>Yes / No</w:t>
            </w:r>
          </w:p>
        </w:tc>
      </w:tr>
      <w:tr w:rsidR="00487C1D" w:rsidRPr="00A013F8" w14:paraId="7A4C6487" w14:textId="77777777" w:rsidTr="00DA7905">
        <w:trPr>
          <w:gridAfter w:val="1"/>
          <w:wAfter w:w="333" w:type="dxa"/>
          <w:trHeight w:val="290"/>
        </w:trPr>
        <w:tc>
          <w:tcPr>
            <w:tcW w:w="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825E12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2"/>
                <w:szCs w:val="22"/>
              </w:rPr>
            </w:pPr>
            <w:r w:rsidRPr="00A013F8">
              <w:rPr>
                <w:rFonts w:ascii="EYInterstate Light" w:hAnsi="EYInterstate Light"/>
                <w:color w:val="000000"/>
                <w:sz w:val="22"/>
                <w:szCs w:val="22"/>
              </w:rPr>
              <w:t>7</w:t>
            </w:r>
          </w:p>
        </w:tc>
        <w:tc>
          <w:tcPr>
            <w:tcW w:w="18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5F99A8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2"/>
                <w:szCs w:val="22"/>
              </w:rPr>
            </w:pPr>
            <w:r w:rsidRPr="00A013F8">
              <w:rPr>
                <w:rFonts w:ascii="EYInterstate Light" w:hAnsi="EYInterstate Light"/>
                <w:color w:val="000000"/>
                <w:sz w:val="22"/>
                <w:szCs w:val="22"/>
              </w:rPr>
              <w:t>Detailed Description of Modification</w:t>
            </w:r>
          </w:p>
        </w:tc>
        <w:tc>
          <w:tcPr>
            <w:tcW w:w="2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966F97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2"/>
                <w:szCs w:val="22"/>
              </w:rPr>
            </w:pPr>
            <w:r w:rsidRPr="00A013F8">
              <w:rPr>
                <w:rFonts w:ascii="EYInterstate Light" w:hAnsi="EYInterstate Light"/>
                <w:color w:val="000000"/>
                <w:sz w:val="22"/>
                <w:szCs w:val="22"/>
              </w:rPr>
              <w:t>What change is being sought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43B81D" w14:textId="4DBCEBEB" w:rsidR="00487C1D" w:rsidRPr="00A013F8" w:rsidRDefault="00487C1D">
            <w:pPr>
              <w:rPr>
                <w:rFonts w:ascii="EYInterstate Light" w:hAnsi="EYInterstate Light"/>
                <w:color w:val="000000"/>
                <w:sz w:val="22"/>
                <w:szCs w:val="22"/>
              </w:rPr>
            </w:pPr>
            <w:r w:rsidRPr="00A013F8">
              <w:rPr>
                <w:rFonts w:ascii="EYInterstate Light" w:hAnsi="EYInterstate Light"/>
                <w:color w:val="000000"/>
                <w:sz w:val="22"/>
                <w:szCs w:val="22"/>
              </w:rPr>
              <w:t>Text</w:t>
            </w:r>
            <w:r w:rsidR="00320FBE" w:rsidRPr="00A013F8">
              <w:rPr>
                <w:rFonts w:ascii="EYInterstate Light" w:hAnsi="EYInterstate Light"/>
                <w:color w:val="000000"/>
                <w:sz w:val="22"/>
                <w:szCs w:val="22"/>
              </w:rPr>
              <w:t xml:space="preserve"> </w:t>
            </w:r>
            <w:r w:rsidRPr="00A013F8">
              <w:rPr>
                <w:rFonts w:ascii="EYInterstate Light" w:hAnsi="EYInterstate Light"/>
                <w:color w:val="000000"/>
                <w:sz w:val="22"/>
                <w:szCs w:val="22"/>
              </w:rPr>
              <w:t>area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FB1C94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2"/>
                <w:szCs w:val="22"/>
              </w:rPr>
            </w:pPr>
            <w:r w:rsidRPr="00A013F8">
              <w:rPr>
                <w:rFonts w:ascii="EYInterstate Light" w:hAnsi="EYInterstate Light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845746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2"/>
                <w:szCs w:val="22"/>
              </w:rPr>
            </w:pPr>
            <w:r w:rsidRPr="00A013F8">
              <w:rPr>
                <w:rFonts w:ascii="EYInterstate Light" w:hAnsi="EYInterstate Light"/>
                <w:color w:val="000000"/>
                <w:sz w:val="22"/>
                <w:szCs w:val="22"/>
              </w:rPr>
              <w:t>Mandatory</w:t>
            </w:r>
          </w:p>
        </w:tc>
        <w:tc>
          <w:tcPr>
            <w:tcW w:w="1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14D56C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2"/>
                <w:szCs w:val="22"/>
              </w:rPr>
            </w:pPr>
            <w:r w:rsidRPr="00A013F8">
              <w:rPr>
                <w:rFonts w:ascii="EYInterstate Light" w:hAnsi="EYInterstate Light"/>
                <w:color w:val="000000"/>
                <w:sz w:val="22"/>
                <w:szCs w:val="22"/>
              </w:rPr>
              <w:t>Max 3000 characters</w:t>
            </w:r>
          </w:p>
        </w:tc>
      </w:tr>
      <w:tr w:rsidR="00487C1D" w:rsidRPr="00A013F8" w14:paraId="745A1555" w14:textId="77777777" w:rsidTr="00DA7905">
        <w:trPr>
          <w:gridAfter w:val="1"/>
          <w:wAfter w:w="333" w:type="dxa"/>
          <w:trHeight w:val="290"/>
        </w:trPr>
        <w:tc>
          <w:tcPr>
            <w:tcW w:w="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B97625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2"/>
                <w:szCs w:val="22"/>
              </w:rPr>
            </w:pPr>
            <w:r w:rsidRPr="00A013F8">
              <w:rPr>
                <w:rFonts w:ascii="EYInterstate Light" w:hAnsi="EYInterstate Light"/>
                <w:color w:val="000000"/>
                <w:sz w:val="22"/>
                <w:szCs w:val="22"/>
              </w:rPr>
              <w:t>8</w:t>
            </w:r>
          </w:p>
        </w:tc>
        <w:tc>
          <w:tcPr>
            <w:tcW w:w="18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F640E1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2"/>
                <w:szCs w:val="22"/>
              </w:rPr>
            </w:pPr>
            <w:r w:rsidRPr="00A013F8">
              <w:rPr>
                <w:rFonts w:ascii="EYInterstate Light" w:hAnsi="EYInterstate Light"/>
                <w:color w:val="000000"/>
                <w:sz w:val="22"/>
                <w:szCs w:val="22"/>
              </w:rPr>
              <w:t>Justification for Modification</w:t>
            </w:r>
          </w:p>
        </w:tc>
        <w:tc>
          <w:tcPr>
            <w:tcW w:w="2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23F6F7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2"/>
                <w:szCs w:val="22"/>
              </w:rPr>
            </w:pPr>
            <w:r w:rsidRPr="00A013F8">
              <w:rPr>
                <w:rFonts w:ascii="EYInterstate Light" w:hAnsi="EYInterstate Light"/>
                <w:color w:val="000000"/>
                <w:sz w:val="22"/>
                <w:szCs w:val="22"/>
              </w:rPr>
              <w:t>Reason for requesting change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C64BE7" w14:textId="63B37262" w:rsidR="00487C1D" w:rsidRPr="00A013F8" w:rsidRDefault="00487C1D">
            <w:pPr>
              <w:rPr>
                <w:rFonts w:ascii="EYInterstate Light" w:hAnsi="EYInterstate Light"/>
                <w:color w:val="000000"/>
                <w:sz w:val="22"/>
                <w:szCs w:val="22"/>
              </w:rPr>
            </w:pPr>
            <w:r w:rsidRPr="00A013F8">
              <w:rPr>
                <w:rFonts w:ascii="EYInterstate Light" w:hAnsi="EYInterstate Light"/>
                <w:color w:val="000000"/>
                <w:sz w:val="22"/>
                <w:szCs w:val="22"/>
              </w:rPr>
              <w:t>Text</w:t>
            </w:r>
            <w:r w:rsidR="00320FBE" w:rsidRPr="00A013F8">
              <w:rPr>
                <w:rFonts w:ascii="EYInterstate Light" w:hAnsi="EYInterstate Light"/>
                <w:color w:val="000000"/>
                <w:sz w:val="22"/>
                <w:szCs w:val="22"/>
              </w:rPr>
              <w:t xml:space="preserve"> </w:t>
            </w:r>
            <w:r w:rsidRPr="00A013F8">
              <w:rPr>
                <w:rFonts w:ascii="EYInterstate Light" w:hAnsi="EYInterstate Light"/>
                <w:color w:val="000000"/>
                <w:sz w:val="22"/>
                <w:szCs w:val="22"/>
              </w:rPr>
              <w:t>area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5AC585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2"/>
                <w:szCs w:val="22"/>
              </w:rPr>
            </w:pPr>
            <w:r w:rsidRPr="00A013F8">
              <w:rPr>
                <w:rFonts w:ascii="EYInterstate Light" w:hAnsi="EYInterstate Light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5848AB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2"/>
                <w:szCs w:val="22"/>
              </w:rPr>
            </w:pPr>
            <w:r w:rsidRPr="00A013F8">
              <w:rPr>
                <w:rFonts w:ascii="EYInterstate Light" w:hAnsi="EYInterstate Light"/>
                <w:color w:val="000000"/>
                <w:sz w:val="22"/>
                <w:szCs w:val="22"/>
              </w:rPr>
              <w:t>Mandatory</w:t>
            </w:r>
          </w:p>
        </w:tc>
        <w:tc>
          <w:tcPr>
            <w:tcW w:w="1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E8C1A7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2"/>
                <w:szCs w:val="22"/>
              </w:rPr>
            </w:pPr>
            <w:r w:rsidRPr="00A013F8">
              <w:rPr>
                <w:rFonts w:ascii="EYInterstate Light" w:hAnsi="EYInterstate Light"/>
                <w:color w:val="000000"/>
                <w:sz w:val="22"/>
                <w:szCs w:val="22"/>
              </w:rPr>
              <w:t>Max 3000 characters</w:t>
            </w:r>
          </w:p>
        </w:tc>
      </w:tr>
    </w:tbl>
    <w:p w14:paraId="29FA7B75" w14:textId="580B5C06" w:rsidR="00487C1D" w:rsidRPr="00A013F8" w:rsidRDefault="00487C1D" w:rsidP="00895635">
      <w:pPr>
        <w:rPr>
          <w:rFonts w:ascii="EYInterstate Light" w:hAnsi="EYInterstate Light"/>
        </w:rPr>
      </w:pPr>
    </w:p>
    <w:p w14:paraId="2B656E90" w14:textId="1035E13D" w:rsidR="00487C1D" w:rsidRPr="00A013F8" w:rsidRDefault="00487C1D" w:rsidP="00487C1D">
      <w:pPr>
        <w:pStyle w:val="Heading1"/>
        <w:numPr>
          <w:ilvl w:val="2"/>
          <w:numId w:val="8"/>
        </w:numPr>
        <w:rPr>
          <w:rFonts w:ascii="EYInterstate Light" w:hAnsi="EYInterstate Light"/>
        </w:rPr>
      </w:pPr>
      <w:r w:rsidRPr="00A013F8">
        <w:rPr>
          <w:rFonts w:ascii="EYInterstate Light" w:hAnsi="EYInterstate Light"/>
          <w:sz w:val="24"/>
          <w:szCs w:val="24"/>
        </w:rPr>
        <w:t xml:space="preserve">Step 3 – </w:t>
      </w:r>
      <w:r w:rsidRPr="00A013F8">
        <w:rPr>
          <w:rFonts w:ascii="EYInterstate Light" w:hAnsi="EYInterstate Light"/>
        </w:rPr>
        <w:t>Supporting Documents (Promoter)</w:t>
      </w:r>
    </w:p>
    <w:tbl>
      <w:tblPr>
        <w:tblW w:w="10170" w:type="dxa"/>
        <w:tblInd w:w="113" w:type="dxa"/>
        <w:tblLook w:val="04A0" w:firstRow="1" w:lastRow="0" w:firstColumn="1" w:lastColumn="0" w:noHBand="0" w:noVBand="1"/>
      </w:tblPr>
      <w:tblGrid>
        <w:gridCol w:w="751"/>
        <w:gridCol w:w="95"/>
        <w:gridCol w:w="2112"/>
        <w:gridCol w:w="1794"/>
        <w:gridCol w:w="660"/>
        <w:gridCol w:w="1179"/>
        <w:gridCol w:w="1241"/>
        <w:gridCol w:w="2260"/>
        <w:gridCol w:w="78"/>
      </w:tblGrid>
      <w:tr w:rsidR="00487C1D" w:rsidRPr="00A013F8" w14:paraId="6037D18A" w14:textId="77777777" w:rsidTr="00DA7905">
        <w:trPr>
          <w:trHeight w:val="290"/>
        </w:trPr>
        <w:tc>
          <w:tcPr>
            <w:tcW w:w="8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600"/>
            <w:noWrap/>
            <w:vAlign w:val="center"/>
            <w:hideMark/>
          </w:tcPr>
          <w:p w14:paraId="3F6CC28F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Step 3</w:t>
            </w:r>
          </w:p>
        </w:tc>
        <w:tc>
          <w:tcPr>
            <w:tcW w:w="932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E600"/>
            <w:noWrap/>
            <w:vAlign w:val="center"/>
            <w:hideMark/>
          </w:tcPr>
          <w:p w14:paraId="4A70B0B4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Supporting Documents</w:t>
            </w:r>
          </w:p>
        </w:tc>
      </w:tr>
      <w:tr w:rsidR="00487C1D" w:rsidRPr="00A013F8" w14:paraId="234D6651" w14:textId="77777777" w:rsidTr="00955754">
        <w:trPr>
          <w:gridAfter w:val="1"/>
          <w:wAfter w:w="95" w:type="dxa"/>
          <w:trHeight w:val="290"/>
        </w:trPr>
        <w:tc>
          <w:tcPr>
            <w:tcW w:w="1007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86E8767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SECTION 1 – Documents</w:t>
            </w:r>
          </w:p>
        </w:tc>
      </w:tr>
      <w:tr w:rsidR="00487C1D" w:rsidRPr="00A013F8" w14:paraId="29F74D06" w14:textId="77777777" w:rsidTr="00DA7905">
        <w:trPr>
          <w:gridAfter w:val="1"/>
          <w:wAfter w:w="95" w:type="dxa"/>
          <w:trHeight w:val="290"/>
        </w:trPr>
        <w:tc>
          <w:tcPr>
            <w:tcW w:w="7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600"/>
            <w:noWrap/>
            <w:vAlign w:val="center"/>
            <w:hideMark/>
          </w:tcPr>
          <w:p w14:paraId="6B5AFA7B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#</w:t>
            </w:r>
          </w:p>
        </w:tc>
        <w:tc>
          <w:tcPr>
            <w:tcW w:w="220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600"/>
            <w:noWrap/>
            <w:vAlign w:val="center"/>
            <w:hideMark/>
          </w:tcPr>
          <w:p w14:paraId="1C481E59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Field Name</w:t>
            </w:r>
          </w:p>
        </w:tc>
        <w:tc>
          <w:tcPr>
            <w:tcW w:w="1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600"/>
            <w:noWrap/>
            <w:vAlign w:val="center"/>
            <w:hideMark/>
          </w:tcPr>
          <w:p w14:paraId="15C0F1E9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Tool Tip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600"/>
            <w:noWrap/>
            <w:vAlign w:val="center"/>
            <w:hideMark/>
          </w:tcPr>
          <w:p w14:paraId="260D2640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Type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600"/>
            <w:noWrap/>
            <w:vAlign w:val="center"/>
            <w:hideMark/>
          </w:tcPr>
          <w:p w14:paraId="61813E57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No of Fields /Row*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600"/>
            <w:noWrap/>
            <w:vAlign w:val="center"/>
            <w:hideMark/>
          </w:tcPr>
          <w:p w14:paraId="36416852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Mandatory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600"/>
            <w:noWrap/>
            <w:vAlign w:val="center"/>
            <w:hideMark/>
          </w:tcPr>
          <w:p w14:paraId="064BEE08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Validation / Notes</w:t>
            </w:r>
          </w:p>
        </w:tc>
      </w:tr>
      <w:tr w:rsidR="00487C1D" w:rsidRPr="00A013F8" w14:paraId="2815DF0D" w14:textId="77777777" w:rsidTr="00DA7905">
        <w:trPr>
          <w:gridAfter w:val="1"/>
          <w:wAfter w:w="95" w:type="dxa"/>
          <w:trHeight w:val="290"/>
        </w:trPr>
        <w:tc>
          <w:tcPr>
            <w:tcW w:w="7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52A7CA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9</w:t>
            </w:r>
          </w:p>
        </w:tc>
        <w:tc>
          <w:tcPr>
            <w:tcW w:w="220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FBA43B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Revised Plans / Drawings</w:t>
            </w:r>
          </w:p>
        </w:tc>
        <w:tc>
          <w:tcPr>
            <w:tcW w:w="1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D85FF4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Updated plans if applicable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E5B224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File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EFBFC9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6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9D438C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Conditional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35128F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Mandatory if structural change = Yes</w:t>
            </w:r>
          </w:p>
        </w:tc>
      </w:tr>
      <w:tr w:rsidR="00487C1D" w:rsidRPr="00A013F8" w14:paraId="4A40C66C" w14:textId="77777777" w:rsidTr="00DA7905">
        <w:trPr>
          <w:gridAfter w:val="1"/>
          <w:wAfter w:w="95" w:type="dxa"/>
          <w:trHeight w:val="290"/>
        </w:trPr>
        <w:tc>
          <w:tcPr>
            <w:tcW w:w="7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1ACD29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10</w:t>
            </w:r>
          </w:p>
        </w:tc>
        <w:tc>
          <w:tcPr>
            <w:tcW w:w="220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3D9D20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Approval from Competent Authority</w:t>
            </w:r>
          </w:p>
        </w:tc>
        <w:tc>
          <w:tcPr>
            <w:tcW w:w="1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C1986F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External approval, if required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01C2ED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File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9FC773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6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B3804F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Conditional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4E4885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PDF, Max 10 MB</w:t>
            </w:r>
          </w:p>
        </w:tc>
      </w:tr>
      <w:tr w:rsidR="00487C1D" w:rsidRPr="00A013F8" w14:paraId="3F4B9031" w14:textId="77777777" w:rsidTr="00DA7905">
        <w:trPr>
          <w:gridAfter w:val="1"/>
          <w:wAfter w:w="95" w:type="dxa"/>
          <w:trHeight w:val="290"/>
        </w:trPr>
        <w:tc>
          <w:tcPr>
            <w:tcW w:w="7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08E83D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11</w:t>
            </w:r>
          </w:p>
        </w:tc>
        <w:tc>
          <w:tcPr>
            <w:tcW w:w="220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C23F2F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Supporting Documents</w:t>
            </w:r>
          </w:p>
        </w:tc>
        <w:tc>
          <w:tcPr>
            <w:tcW w:w="1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FEAB71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Other supporting proof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03DED3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File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881726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6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ECE61F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Optional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44FA85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PDF/JPG, Max 10 MB</w:t>
            </w:r>
          </w:p>
        </w:tc>
      </w:tr>
    </w:tbl>
    <w:p w14:paraId="53042AD6" w14:textId="77777777" w:rsidR="00487C1D" w:rsidRPr="00A013F8" w:rsidRDefault="00487C1D" w:rsidP="00487C1D">
      <w:pPr>
        <w:rPr>
          <w:rFonts w:ascii="EYInterstate Light" w:hAnsi="EYInterstate Light"/>
        </w:rPr>
      </w:pPr>
    </w:p>
    <w:p w14:paraId="6DDBFC28" w14:textId="12B92840" w:rsidR="00487C1D" w:rsidRPr="00A013F8" w:rsidRDefault="00487C1D" w:rsidP="00895635">
      <w:pPr>
        <w:pStyle w:val="Heading1"/>
        <w:numPr>
          <w:ilvl w:val="2"/>
          <w:numId w:val="8"/>
        </w:numPr>
        <w:rPr>
          <w:rFonts w:ascii="EYInterstate Light" w:hAnsi="EYInterstate Light"/>
        </w:rPr>
      </w:pPr>
      <w:r w:rsidRPr="00A013F8">
        <w:rPr>
          <w:rFonts w:ascii="EYInterstate Light" w:hAnsi="EYInterstate Light"/>
          <w:sz w:val="24"/>
          <w:szCs w:val="24"/>
        </w:rPr>
        <w:t xml:space="preserve">Step 4 – </w:t>
      </w:r>
      <w:r w:rsidRPr="00A013F8">
        <w:rPr>
          <w:rFonts w:ascii="EYInterstate Light" w:hAnsi="EYInterstate Light"/>
        </w:rPr>
        <w:t>Declaration &amp; Submission (Promoter)</w:t>
      </w:r>
    </w:p>
    <w:p w14:paraId="2CA35CD9" w14:textId="77777777" w:rsidR="00487C1D" w:rsidRPr="00A013F8" w:rsidRDefault="00487C1D" w:rsidP="00895635">
      <w:pPr>
        <w:rPr>
          <w:rFonts w:ascii="EYInterstate Light" w:hAnsi="EYInterstate Light"/>
        </w:rPr>
      </w:pPr>
    </w:p>
    <w:tbl>
      <w:tblPr>
        <w:tblW w:w="8840" w:type="dxa"/>
        <w:tblInd w:w="113" w:type="dxa"/>
        <w:tblLook w:val="04A0" w:firstRow="1" w:lastRow="0" w:firstColumn="1" w:lastColumn="0" w:noHBand="0" w:noVBand="1"/>
      </w:tblPr>
      <w:tblGrid>
        <w:gridCol w:w="940"/>
        <w:gridCol w:w="1791"/>
        <w:gridCol w:w="1401"/>
        <w:gridCol w:w="1089"/>
        <w:gridCol w:w="945"/>
        <w:gridCol w:w="1191"/>
        <w:gridCol w:w="1484"/>
      </w:tblGrid>
      <w:tr w:rsidR="00487C1D" w:rsidRPr="00A013F8" w14:paraId="03163B92" w14:textId="77777777" w:rsidTr="00DA7905">
        <w:trPr>
          <w:trHeight w:val="520"/>
        </w:trPr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600"/>
            <w:vAlign w:val="center"/>
            <w:hideMark/>
          </w:tcPr>
          <w:p w14:paraId="11BA7689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Step 4</w:t>
            </w:r>
          </w:p>
        </w:tc>
        <w:tc>
          <w:tcPr>
            <w:tcW w:w="79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E600"/>
            <w:vAlign w:val="center"/>
            <w:hideMark/>
          </w:tcPr>
          <w:p w14:paraId="396216EC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Declaration &amp; Submission</w:t>
            </w:r>
          </w:p>
        </w:tc>
      </w:tr>
      <w:tr w:rsidR="00487C1D" w:rsidRPr="00A013F8" w14:paraId="75803B8B" w14:textId="77777777" w:rsidTr="00955754">
        <w:trPr>
          <w:trHeight w:val="290"/>
        </w:trPr>
        <w:tc>
          <w:tcPr>
            <w:tcW w:w="884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6F80FBB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SECTION 1 – Declaration</w:t>
            </w:r>
          </w:p>
        </w:tc>
      </w:tr>
      <w:tr w:rsidR="00487C1D" w:rsidRPr="00A013F8" w14:paraId="7E86AE3B" w14:textId="77777777" w:rsidTr="00DA7905">
        <w:trPr>
          <w:trHeight w:val="78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600"/>
            <w:vAlign w:val="center"/>
            <w:hideMark/>
          </w:tcPr>
          <w:p w14:paraId="537946AF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#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600"/>
            <w:vAlign w:val="center"/>
            <w:hideMark/>
          </w:tcPr>
          <w:p w14:paraId="6E999A96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Field Name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600"/>
            <w:vAlign w:val="center"/>
            <w:hideMark/>
          </w:tcPr>
          <w:p w14:paraId="15CC65BB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Tool Tip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600"/>
            <w:vAlign w:val="center"/>
            <w:hideMark/>
          </w:tcPr>
          <w:p w14:paraId="5D676683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Type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600"/>
            <w:vAlign w:val="center"/>
            <w:hideMark/>
          </w:tcPr>
          <w:p w14:paraId="62D4968A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No of Fields /Row*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600"/>
            <w:vAlign w:val="center"/>
            <w:hideMark/>
          </w:tcPr>
          <w:p w14:paraId="10A01C01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Mandatory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600"/>
            <w:vAlign w:val="center"/>
            <w:hideMark/>
          </w:tcPr>
          <w:p w14:paraId="695F0D1B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Validation / Notes</w:t>
            </w:r>
          </w:p>
        </w:tc>
      </w:tr>
      <w:tr w:rsidR="00487C1D" w:rsidRPr="00A013F8" w14:paraId="19EAD115" w14:textId="77777777" w:rsidTr="00487C1D">
        <w:trPr>
          <w:trHeight w:val="104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D6FD14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7B49E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Declaration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8EEC3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Confirmation of correctness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C6EC2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Checkbox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01B9A1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12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B3553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Mandatory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970D8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Must be checked</w:t>
            </w:r>
          </w:p>
        </w:tc>
      </w:tr>
    </w:tbl>
    <w:p w14:paraId="006929CF" w14:textId="77777777" w:rsidR="00487C1D" w:rsidRPr="00A013F8" w:rsidRDefault="00487C1D" w:rsidP="00895635">
      <w:pPr>
        <w:rPr>
          <w:rFonts w:ascii="EYInterstate Light" w:hAnsi="EYInterstate Light"/>
        </w:rPr>
      </w:pPr>
    </w:p>
    <w:p w14:paraId="6988B6C9" w14:textId="7E57048D" w:rsidR="00487C1D" w:rsidRPr="00A013F8" w:rsidRDefault="00487C1D" w:rsidP="005B5717">
      <w:pPr>
        <w:pStyle w:val="Heading1"/>
        <w:numPr>
          <w:ilvl w:val="2"/>
          <w:numId w:val="8"/>
        </w:numPr>
        <w:rPr>
          <w:rFonts w:ascii="EYInterstate Light" w:hAnsi="EYInterstate Light"/>
        </w:rPr>
      </w:pPr>
      <w:r w:rsidRPr="00A013F8">
        <w:rPr>
          <w:rFonts w:ascii="EYInterstate Light" w:hAnsi="EYInterstate Light"/>
          <w:sz w:val="24"/>
          <w:szCs w:val="24"/>
        </w:rPr>
        <w:lastRenderedPageBreak/>
        <w:t xml:space="preserve">Step 5 – </w:t>
      </w:r>
      <w:r w:rsidRPr="00A013F8">
        <w:rPr>
          <w:rFonts w:ascii="EYInterstate Light" w:hAnsi="EYInterstate Light"/>
        </w:rPr>
        <w:t>For Department Use Only – Technical Officer, TG RERA</w:t>
      </w:r>
    </w:p>
    <w:tbl>
      <w:tblPr>
        <w:tblW w:w="9367" w:type="dxa"/>
        <w:tblInd w:w="113" w:type="dxa"/>
        <w:tblLook w:val="04A0" w:firstRow="1" w:lastRow="0" w:firstColumn="1" w:lastColumn="0" w:noHBand="0" w:noVBand="1"/>
      </w:tblPr>
      <w:tblGrid>
        <w:gridCol w:w="2227"/>
        <w:gridCol w:w="1207"/>
        <w:gridCol w:w="1409"/>
        <w:gridCol w:w="1139"/>
        <w:gridCol w:w="791"/>
        <w:gridCol w:w="1241"/>
        <w:gridCol w:w="1353"/>
      </w:tblGrid>
      <w:tr w:rsidR="00487C1D" w:rsidRPr="00A013F8" w14:paraId="521FC285" w14:textId="77777777" w:rsidTr="00955754">
        <w:trPr>
          <w:trHeight w:val="780"/>
        </w:trPr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600"/>
            <w:vAlign w:val="center"/>
            <w:hideMark/>
          </w:tcPr>
          <w:p w14:paraId="1B2596F6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Step 5</w:t>
            </w:r>
          </w:p>
        </w:tc>
        <w:tc>
          <w:tcPr>
            <w:tcW w:w="714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E600"/>
            <w:vAlign w:val="center"/>
            <w:hideMark/>
          </w:tcPr>
          <w:p w14:paraId="0C1D10F2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For Department Use Only – Technical Officer, TG RERA</w:t>
            </w:r>
          </w:p>
        </w:tc>
      </w:tr>
      <w:tr w:rsidR="00955754" w:rsidRPr="00A013F8" w14:paraId="2C5E591B" w14:textId="77777777" w:rsidTr="00955754">
        <w:trPr>
          <w:trHeight w:val="290"/>
        </w:trPr>
        <w:tc>
          <w:tcPr>
            <w:tcW w:w="9367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C6F8C45" w14:textId="38356C29" w:rsidR="00955754" w:rsidRPr="00A013F8" w:rsidRDefault="00955754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SECTION 1 – Technical Scrutiny</w:t>
            </w:r>
          </w:p>
          <w:p w14:paraId="7DAB36B2" w14:textId="77777777" w:rsidR="00955754" w:rsidRPr="00A013F8" w:rsidRDefault="00955754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 </w:t>
            </w:r>
          </w:p>
        </w:tc>
      </w:tr>
      <w:tr w:rsidR="00487C1D" w:rsidRPr="00A013F8" w14:paraId="2DB3648E" w14:textId="77777777" w:rsidTr="00955754">
        <w:trPr>
          <w:trHeight w:val="780"/>
        </w:trPr>
        <w:tc>
          <w:tcPr>
            <w:tcW w:w="22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600"/>
            <w:vAlign w:val="center"/>
            <w:hideMark/>
          </w:tcPr>
          <w:p w14:paraId="3A8D1FD3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#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600"/>
            <w:vAlign w:val="center"/>
            <w:hideMark/>
          </w:tcPr>
          <w:p w14:paraId="530AB246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Field Name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600"/>
            <w:vAlign w:val="center"/>
            <w:hideMark/>
          </w:tcPr>
          <w:p w14:paraId="5C66125A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Tool Tip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600"/>
            <w:vAlign w:val="center"/>
            <w:hideMark/>
          </w:tcPr>
          <w:p w14:paraId="52DAE840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Type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600"/>
            <w:vAlign w:val="center"/>
            <w:hideMark/>
          </w:tcPr>
          <w:p w14:paraId="330CCC1F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No of Fields /Row*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600"/>
            <w:vAlign w:val="center"/>
            <w:hideMark/>
          </w:tcPr>
          <w:p w14:paraId="0CFF982F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Mandatory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600"/>
            <w:vAlign w:val="center"/>
            <w:hideMark/>
          </w:tcPr>
          <w:p w14:paraId="447DEB29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Validation / Notes</w:t>
            </w:r>
          </w:p>
        </w:tc>
      </w:tr>
      <w:tr w:rsidR="00487C1D" w:rsidRPr="00A013F8" w14:paraId="0CF1DEA2" w14:textId="77777777" w:rsidTr="00955754">
        <w:trPr>
          <w:trHeight w:val="1040"/>
        </w:trPr>
        <w:tc>
          <w:tcPr>
            <w:tcW w:w="22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55B33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13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89588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Technical Remarks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FD72BA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Observations on modification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707D6" w14:textId="35E201C5" w:rsidR="00487C1D" w:rsidRPr="00A013F8" w:rsidRDefault="00487C1D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Text</w:t>
            </w:r>
            <w:r w:rsidR="002726BC"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 xml:space="preserve"> </w:t>
            </w: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area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47469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D2A78E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Conditional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2AA09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Mandatory if returning</w:t>
            </w:r>
          </w:p>
        </w:tc>
      </w:tr>
      <w:tr w:rsidR="00487C1D" w:rsidRPr="00A013F8" w14:paraId="46E43FAF" w14:textId="77777777" w:rsidTr="00955754">
        <w:trPr>
          <w:trHeight w:val="520"/>
        </w:trPr>
        <w:tc>
          <w:tcPr>
            <w:tcW w:w="22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F6ABA4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14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394A9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Action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0AE852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Forward / Return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7F4BDC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Dropdown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E07FE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6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D589A4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Mandatory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0E47C6" w14:textId="77777777" w:rsidR="00487C1D" w:rsidRPr="00A013F8" w:rsidRDefault="00487C1D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Forward to Legal / Return to Promoter</w:t>
            </w:r>
          </w:p>
        </w:tc>
      </w:tr>
    </w:tbl>
    <w:p w14:paraId="72171AB5" w14:textId="77777777" w:rsidR="00487C1D" w:rsidRPr="00A013F8" w:rsidRDefault="00487C1D" w:rsidP="00487C1D">
      <w:pPr>
        <w:rPr>
          <w:rFonts w:ascii="EYInterstate Light" w:hAnsi="EYInterstate Light"/>
        </w:rPr>
      </w:pPr>
    </w:p>
    <w:p w14:paraId="511710F1" w14:textId="1C79EC66" w:rsidR="00487C1D" w:rsidRPr="00A013F8" w:rsidRDefault="00487C1D" w:rsidP="00487C1D">
      <w:pPr>
        <w:pStyle w:val="Heading1"/>
        <w:numPr>
          <w:ilvl w:val="2"/>
          <w:numId w:val="8"/>
        </w:numPr>
        <w:rPr>
          <w:rFonts w:ascii="EYInterstate Light" w:hAnsi="EYInterstate Light"/>
        </w:rPr>
      </w:pPr>
      <w:r w:rsidRPr="00A013F8">
        <w:rPr>
          <w:rFonts w:ascii="EYInterstate Light" w:hAnsi="EYInterstate Light"/>
          <w:sz w:val="24"/>
          <w:szCs w:val="24"/>
        </w:rPr>
        <w:t xml:space="preserve">Step 6 – </w:t>
      </w:r>
      <w:r w:rsidR="00E80DDB" w:rsidRPr="00A013F8">
        <w:rPr>
          <w:rFonts w:ascii="EYInterstate Light" w:hAnsi="EYInterstate Light"/>
        </w:rPr>
        <w:t>For Department Use Only – Legal Officer, TG RERA</w:t>
      </w:r>
    </w:p>
    <w:p w14:paraId="1EFB3362" w14:textId="77777777" w:rsidR="00E80DDB" w:rsidRPr="00A013F8" w:rsidRDefault="00E80DDB" w:rsidP="00E80DDB">
      <w:pPr>
        <w:rPr>
          <w:rFonts w:ascii="EYInterstate Light" w:hAnsi="EYInterstate Light"/>
        </w:rPr>
      </w:pPr>
    </w:p>
    <w:tbl>
      <w:tblPr>
        <w:tblW w:w="8840" w:type="dxa"/>
        <w:tblInd w:w="113" w:type="dxa"/>
        <w:tblLook w:val="04A0" w:firstRow="1" w:lastRow="0" w:firstColumn="1" w:lastColumn="0" w:noHBand="0" w:noVBand="1"/>
      </w:tblPr>
      <w:tblGrid>
        <w:gridCol w:w="957"/>
        <w:gridCol w:w="1647"/>
        <w:gridCol w:w="1239"/>
        <w:gridCol w:w="1139"/>
        <w:gridCol w:w="959"/>
        <w:gridCol w:w="1241"/>
        <w:gridCol w:w="1658"/>
      </w:tblGrid>
      <w:tr w:rsidR="00E80DDB" w:rsidRPr="00A013F8" w14:paraId="5D24FD8C" w14:textId="77777777" w:rsidTr="00DA7905">
        <w:trPr>
          <w:trHeight w:val="780"/>
        </w:trPr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600"/>
            <w:vAlign w:val="center"/>
            <w:hideMark/>
          </w:tcPr>
          <w:p w14:paraId="0EDA8FAB" w14:textId="77777777" w:rsidR="00E80DDB" w:rsidRPr="00A013F8" w:rsidRDefault="00E80DD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Step 6</w:t>
            </w:r>
          </w:p>
        </w:tc>
        <w:tc>
          <w:tcPr>
            <w:tcW w:w="788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E600"/>
            <w:vAlign w:val="center"/>
            <w:hideMark/>
          </w:tcPr>
          <w:p w14:paraId="71C63D27" w14:textId="77777777" w:rsidR="00E80DDB" w:rsidRPr="00A013F8" w:rsidRDefault="00E80DD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For Department Use Only – Legal Officer, TG RERA</w:t>
            </w:r>
          </w:p>
        </w:tc>
      </w:tr>
      <w:tr w:rsidR="00E80DDB" w:rsidRPr="00A013F8" w14:paraId="32BFAB0A" w14:textId="77777777" w:rsidTr="00955754">
        <w:trPr>
          <w:trHeight w:val="290"/>
        </w:trPr>
        <w:tc>
          <w:tcPr>
            <w:tcW w:w="884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F1FD1C7" w14:textId="77777777" w:rsidR="00E80DDB" w:rsidRPr="00A013F8" w:rsidRDefault="00E80DD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SECTION 1 – Legal Scrutiny</w:t>
            </w:r>
          </w:p>
        </w:tc>
      </w:tr>
      <w:tr w:rsidR="00E80DDB" w:rsidRPr="00A013F8" w14:paraId="3AD31B2C" w14:textId="77777777" w:rsidTr="00DA7905">
        <w:trPr>
          <w:trHeight w:val="780"/>
        </w:trPr>
        <w:tc>
          <w:tcPr>
            <w:tcW w:w="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600"/>
            <w:vAlign w:val="center"/>
            <w:hideMark/>
          </w:tcPr>
          <w:p w14:paraId="7E118043" w14:textId="77777777" w:rsidR="00E80DDB" w:rsidRPr="00A013F8" w:rsidRDefault="00E80DD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#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600"/>
            <w:vAlign w:val="center"/>
            <w:hideMark/>
          </w:tcPr>
          <w:p w14:paraId="00727E2F" w14:textId="77777777" w:rsidR="00E80DDB" w:rsidRPr="00A013F8" w:rsidRDefault="00E80DD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Field Name</w:t>
            </w:r>
          </w:p>
        </w:tc>
        <w:tc>
          <w:tcPr>
            <w:tcW w:w="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600"/>
            <w:vAlign w:val="center"/>
            <w:hideMark/>
          </w:tcPr>
          <w:p w14:paraId="435F7DA8" w14:textId="77777777" w:rsidR="00E80DDB" w:rsidRPr="00A013F8" w:rsidRDefault="00E80DD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Tool Tip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600"/>
            <w:vAlign w:val="center"/>
            <w:hideMark/>
          </w:tcPr>
          <w:p w14:paraId="416472CB" w14:textId="77777777" w:rsidR="00E80DDB" w:rsidRPr="00A013F8" w:rsidRDefault="00E80DD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Type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600"/>
            <w:vAlign w:val="center"/>
            <w:hideMark/>
          </w:tcPr>
          <w:p w14:paraId="4594B61B" w14:textId="77777777" w:rsidR="00E80DDB" w:rsidRPr="00A013F8" w:rsidRDefault="00E80DD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No of Fields /Row*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600"/>
            <w:vAlign w:val="center"/>
            <w:hideMark/>
          </w:tcPr>
          <w:p w14:paraId="751AF3E9" w14:textId="77777777" w:rsidR="00E80DDB" w:rsidRPr="00A013F8" w:rsidRDefault="00E80DD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Mandatory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600"/>
            <w:vAlign w:val="center"/>
            <w:hideMark/>
          </w:tcPr>
          <w:p w14:paraId="260C2423" w14:textId="77777777" w:rsidR="00E80DDB" w:rsidRPr="00A013F8" w:rsidRDefault="00E80DD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Validation / Notes</w:t>
            </w:r>
          </w:p>
        </w:tc>
      </w:tr>
      <w:tr w:rsidR="00E80DDB" w:rsidRPr="00A013F8" w14:paraId="2E3B47A8" w14:textId="77777777" w:rsidTr="00E80DDB">
        <w:trPr>
          <w:trHeight w:val="780"/>
        </w:trPr>
        <w:tc>
          <w:tcPr>
            <w:tcW w:w="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C63343" w14:textId="77777777" w:rsidR="00E80DDB" w:rsidRPr="00A013F8" w:rsidRDefault="00E80DD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15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967BC" w14:textId="77777777" w:rsidR="00E80DDB" w:rsidRPr="00A013F8" w:rsidRDefault="00E80DD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Legal Remarks</w:t>
            </w:r>
          </w:p>
        </w:tc>
        <w:tc>
          <w:tcPr>
            <w:tcW w:w="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FD5B55" w14:textId="77777777" w:rsidR="00E80DDB" w:rsidRPr="00A013F8" w:rsidRDefault="00E80DD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Legal compliance review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A5A306" w14:textId="5258CB7A" w:rsidR="00E80DDB" w:rsidRPr="00A013F8" w:rsidRDefault="00E80DD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Text</w:t>
            </w:r>
            <w:r w:rsidR="002726BC"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 xml:space="preserve"> </w:t>
            </w: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area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6BE5A3" w14:textId="77777777" w:rsidR="00E80DDB" w:rsidRPr="00A013F8" w:rsidRDefault="00E80DD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56A7E" w14:textId="77777777" w:rsidR="00E80DDB" w:rsidRPr="00A013F8" w:rsidRDefault="00E80DD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Conditional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33A2B" w14:textId="77777777" w:rsidR="00E80DDB" w:rsidRPr="00A013F8" w:rsidRDefault="00E80DD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Mandatory if returning</w:t>
            </w:r>
          </w:p>
        </w:tc>
      </w:tr>
      <w:tr w:rsidR="00E80DDB" w:rsidRPr="00A013F8" w14:paraId="2EAEA436" w14:textId="77777777" w:rsidTr="00E80DDB">
        <w:trPr>
          <w:trHeight w:val="520"/>
        </w:trPr>
        <w:tc>
          <w:tcPr>
            <w:tcW w:w="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8CF2D" w14:textId="77777777" w:rsidR="00E80DDB" w:rsidRPr="00A013F8" w:rsidRDefault="00E80DD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16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0AE57" w14:textId="77777777" w:rsidR="00E80DDB" w:rsidRPr="00A013F8" w:rsidRDefault="00E80DD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Action</w:t>
            </w:r>
          </w:p>
        </w:tc>
        <w:tc>
          <w:tcPr>
            <w:tcW w:w="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DD13E6" w14:textId="77777777" w:rsidR="00E80DDB" w:rsidRPr="00A013F8" w:rsidRDefault="00E80DD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Forward / Return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5145A8" w14:textId="77777777" w:rsidR="00E80DDB" w:rsidRPr="00A013F8" w:rsidRDefault="00E80DD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Dropdown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A1578" w14:textId="77777777" w:rsidR="00E80DDB" w:rsidRPr="00A013F8" w:rsidRDefault="00E80DD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469BD3" w14:textId="77777777" w:rsidR="00E80DDB" w:rsidRPr="00A013F8" w:rsidRDefault="00E80DD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Mandatory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4B19D" w14:textId="77777777" w:rsidR="00E80DDB" w:rsidRPr="00A013F8" w:rsidRDefault="00E80DD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Forward to Authority / Return to Promoter</w:t>
            </w:r>
          </w:p>
        </w:tc>
      </w:tr>
    </w:tbl>
    <w:p w14:paraId="5E1D3ED1" w14:textId="77777777" w:rsidR="00E80DDB" w:rsidRPr="00A013F8" w:rsidRDefault="00E80DDB" w:rsidP="00E80DDB">
      <w:pPr>
        <w:rPr>
          <w:rFonts w:ascii="EYInterstate Light" w:hAnsi="EYInterstate Light"/>
        </w:rPr>
      </w:pPr>
    </w:p>
    <w:p w14:paraId="1105AFEC" w14:textId="4A7884BF" w:rsidR="00E80DDB" w:rsidRPr="00A013F8" w:rsidRDefault="00E80DDB" w:rsidP="00E80DDB">
      <w:pPr>
        <w:pStyle w:val="Heading1"/>
        <w:numPr>
          <w:ilvl w:val="2"/>
          <w:numId w:val="8"/>
        </w:numPr>
        <w:rPr>
          <w:rFonts w:ascii="EYInterstate Light" w:hAnsi="EYInterstate Light"/>
        </w:rPr>
      </w:pPr>
      <w:r w:rsidRPr="00A013F8">
        <w:rPr>
          <w:rFonts w:ascii="EYInterstate Light" w:hAnsi="EYInterstate Light"/>
          <w:sz w:val="24"/>
          <w:szCs w:val="24"/>
        </w:rPr>
        <w:t xml:space="preserve">Step 7 – </w:t>
      </w:r>
      <w:r w:rsidRPr="00A013F8">
        <w:rPr>
          <w:rFonts w:ascii="EYInterstate Light" w:hAnsi="EYInterstate Light"/>
        </w:rPr>
        <w:t>For Department Use Only – Authority, TG RERA</w:t>
      </w:r>
    </w:p>
    <w:tbl>
      <w:tblPr>
        <w:tblW w:w="10075" w:type="dxa"/>
        <w:tblInd w:w="113" w:type="dxa"/>
        <w:tblLook w:val="04A0" w:firstRow="1" w:lastRow="0" w:firstColumn="1" w:lastColumn="0" w:noHBand="0" w:noVBand="1"/>
      </w:tblPr>
      <w:tblGrid>
        <w:gridCol w:w="2112"/>
        <w:gridCol w:w="1079"/>
        <w:gridCol w:w="1341"/>
        <w:gridCol w:w="1139"/>
        <w:gridCol w:w="791"/>
        <w:gridCol w:w="1241"/>
        <w:gridCol w:w="2372"/>
      </w:tblGrid>
      <w:tr w:rsidR="00E80DDB" w:rsidRPr="00A013F8" w14:paraId="61160E8D" w14:textId="77777777" w:rsidTr="00955754">
        <w:trPr>
          <w:trHeight w:val="780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600"/>
            <w:vAlign w:val="center"/>
            <w:hideMark/>
          </w:tcPr>
          <w:p w14:paraId="4C12EBC9" w14:textId="77777777" w:rsidR="00E80DDB" w:rsidRPr="00A013F8" w:rsidRDefault="00E80DD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Step 7</w:t>
            </w:r>
          </w:p>
        </w:tc>
        <w:tc>
          <w:tcPr>
            <w:tcW w:w="7665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E600"/>
            <w:vAlign w:val="center"/>
            <w:hideMark/>
          </w:tcPr>
          <w:p w14:paraId="0CEC5218" w14:textId="77777777" w:rsidR="00E80DDB" w:rsidRPr="00A013F8" w:rsidRDefault="00E80DD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For Department Use Only – Authority, TG RERA</w:t>
            </w:r>
          </w:p>
        </w:tc>
      </w:tr>
      <w:tr w:rsidR="00955754" w:rsidRPr="00A013F8" w14:paraId="3D49093B" w14:textId="77777777" w:rsidTr="00955754">
        <w:trPr>
          <w:trHeight w:val="290"/>
        </w:trPr>
        <w:tc>
          <w:tcPr>
            <w:tcW w:w="10075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AF327C1" w14:textId="48CB4035" w:rsidR="00955754" w:rsidRPr="00A013F8" w:rsidRDefault="00955754" w:rsidP="00955754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SECTION 1 – Authority Decision </w:t>
            </w:r>
          </w:p>
        </w:tc>
      </w:tr>
      <w:tr w:rsidR="00E80DDB" w:rsidRPr="00A013F8" w14:paraId="2A9F0460" w14:textId="77777777" w:rsidTr="00955754">
        <w:trPr>
          <w:trHeight w:val="780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600"/>
            <w:vAlign w:val="center"/>
            <w:hideMark/>
          </w:tcPr>
          <w:p w14:paraId="35F3E869" w14:textId="77777777" w:rsidR="00E80DDB" w:rsidRPr="00A013F8" w:rsidRDefault="00E80DD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#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600"/>
            <w:vAlign w:val="center"/>
            <w:hideMark/>
          </w:tcPr>
          <w:p w14:paraId="6927E506" w14:textId="77777777" w:rsidR="00E80DDB" w:rsidRPr="00A013F8" w:rsidRDefault="00E80DD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Field Name</w:t>
            </w:r>
          </w:p>
        </w:tc>
        <w:tc>
          <w:tcPr>
            <w:tcW w:w="1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600"/>
            <w:vAlign w:val="center"/>
            <w:hideMark/>
          </w:tcPr>
          <w:p w14:paraId="3A8A1210" w14:textId="77777777" w:rsidR="00E80DDB" w:rsidRPr="00A013F8" w:rsidRDefault="00E80DD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Tool Tip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600"/>
            <w:vAlign w:val="center"/>
            <w:hideMark/>
          </w:tcPr>
          <w:p w14:paraId="5DE3C574" w14:textId="77777777" w:rsidR="00E80DDB" w:rsidRPr="00A013F8" w:rsidRDefault="00E80DD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Type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600"/>
            <w:vAlign w:val="center"/>
            <w:hideMark/>
          </w:tcPr>
          <w:p w14:paraId="061AE496" w14:textId="77777777" w:rsidR="00E80DDB" w:rsidRPr="00A013F8" w:rsidRDefault="00E80DD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No of Fields /Row*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600"/>
            <w:vAlign w:val="center"/>
            <w:hideMark/>
          </w:tcPr>
          <w:p w14:paraId="50C0021E" w14:textId="77777777" w:rsidR="00E80DDB" w:rsidRPr="00A013F8" w:rsidRDefault="00E80DD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Mandatory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600"/>
            <w:vAlign w:val="center"/>
            <w:hideMark/>
          </w:tcPr>
          <w:p w14:paraId="711E1881" w14:textId="77777777" w:rsidR="00E80DDB" w:rsidRPr="00A013F8" w:rsidRDefault="00E80DD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Validation / Notes</w:t>
            </w:r>
          </w:p>
        </w:tc>
      </w:tr>
      <w:tr w:rsidR="00E80DDB" w:rsidRPr="00A013F8" w14:paraId="49F8E07E" w14:textId="77777777" w:rsidTr="00955754">
        <w:trPr>
          <w:trHeight w:val="1300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77A5ED" w14:textId="77777777" w:rsidR="00E80DDB" w:rsidRPr="00A013F8" w:rsidRDefault="00E80DD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lastRenderedPageBreak/>
              <w:t>17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540C6" w14:textId="77777777" w:rsidR="00E80DDB" w:rsidRPr="00A013F8" w:rsidRDefault="00E80DD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Decision</w:t>
            </w:r>
          </w:p>
        </w:tc>
        <w:tc>
          <w:tcPr>
            <w:tcW w:w="1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32D74D" w14:textId="77777777" w:rsidR="00E80DDB" w:rsidRPr="00A013F8" w:rsidRDefault="00E80DD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Final decision on modification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7A89FA" w14:textId="77777777" w:rsidR="00E80DDB" w:rsidRPr="00A013F8" w:rsidRDefault="00E80DD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Dropdown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0C0FF8" w14:textId="77777777" w:rsidR="00E80DDB" w:rsidRPr="00A013F8" w:rsidRDefault="00E80DD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6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CD4FE5" w14:textId="77777777" w:rsidR="00E80DDB" w:rsidRPr="00A013F8" w:rsidRDefault="00E80DD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Mandatory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EE3E0" w14:textId="77777777" w:rsidR="00E80DDB" w:rsidRPr="00A013F8" w:rsidRDefault="00E80DD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Approve / Reject</w:t>
            </w:r>
          </w:p>
        </w:tc>
      </w:tr>
      <w:tr w:rsidR="00E80DDB" w:rsidRPr="00A013F8" w14:paraId="279AF1F6" w14:textId="77777777" w:rsidTr="00955754">
        <w:trPr>
          <w:trHeight w:val="780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C90CA0" w14:textId="77777777" w:rsidR="00E80DDB" w:rsidRPr="00A013F8" w:rsidRDefault="00E80DD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18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F64193" w14:textId="77777777" w:rsidR="00E80DDB" w:rsidRPr="00A013F8" w:rsidRDefault="00E80DD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Authority Remarks</w:t>
            </w:r>
          </w:p>
        </w:tc>
        <w:tc>
          <w:tcPr>
            <w:tcW w:w="1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E6A28" w14:textId="77777777" w:rsidR="00E80DDB" w:rsidRPr="00A013F8" w:rsidRDefault="00E80DD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Reasons for decision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7B84DB" w14:textId="40C68871" w:rsidR="00E80DDB" w:rsidRPr="00A013F8" w:rsidRDefault="00E80DD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Text</w:t>
            </w:r>
            <w:r w:rsidR="004A3420"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 xml:space="preserve"> </w:t>
            </w: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area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A49702" w14:textId="77777777" w:rsidR="00E80DDB" w:rsidRPr="00A013F8" w:rsidRDefault="00E80DD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41EC35" w14:textId="77777777" w:rsidR="00E80DDB" w:rsidRPr="00A013F8" w:rsidRDefault="00E80DD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Mandatory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0FAE34" w14:textId="77777777" w:rsidR="00E80DDB" w:rsidRPr="00A013F8" w:rsidRDefault="00E80DD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Stored as order</w:t>
            </w:r>
          </w:p>
        </w:tc>
      </w:tr>
      <w:tr w:rsidR="00E80DDB" w:rsidRPr="00A013F8" w14:paraId="77E3AFC3" w14:textId="77777777" w:rsidTr="00955754">
        <w:trPr>
          <w:trHeight w:val="780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12183" w14:textId="77777777" w:rsidR="00E80DDB" w:rsidRPr="00A013F8" w:rsidRDefault="00E80DD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19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AF92CE" w14:textId="77777777" w:rsidR="00E80DDB" w:rsidRPr="00A013F8" w:rsidRDefault="00E80DD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Modified Approval Order</w:t>
            </w:r>
          </w:p>
        </w:tc>
        <w:tc>
          <w:tcPr>
            <w:tcW w:w="1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FB830" w14:textId="77777777" w:rsidR="00E80DDB" w:rsidRPr="00A013F8" w:rsidRDefault="00E80DD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Modification order document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9CAA1" w14:textId="77777777" w:rsidR="00E80DDB" w:rsidRPr="00A013F8" w:rsidRDefault="00E80DD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File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F3704" w14:textId="77777777" w:rsidR="00E80DDB" w:rsidRPr="00A013F8" w:rsidRDefault="00E80DD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6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3E5498" w14:textId="77777777" w:rsidR="00E80DDB" w:rsidRPr="00A013F8" w:rsidRDefault="00E80DD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Conditional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01148" w14:textId="77777777" w:rsidR="00E80DDB" w:rsidRPr="00A013F8" w:rsidRDefault="00E80DD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Auto/system</w:t>
            </w: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noBreakHyphen/>
              <w:t>generated on approval</w:t>
            </w:r>
          </w:p>
        </w:tc>
      </w:tr>
    </w:tbl>
    <w:p w14:paraId="76A272ED" w14:textId="77777777" w:rsidR="00487C1D" w:rsidRPr="00A013F8" w:rsidRDefault="00487C1D" w:rsidP="00487C1D">
      <w:pPr>
        <w:rPr>
          <w:rFonts w:ascii="EYInterstate Light" w:hAnsi="EYInterstate Light"/>
        </w:rPr>
      </w:pPr>
    </w:p>
    <w:p w14:paraId="6EA28089" w14:textId="77777777" w:rsidR="00044F61" w:rsidRPr="00A013F8" w:rsidRDefault="00044F61" w:rsidP="001024D6">
      <w:pPr>
        <w:rPr>
          <w:rFonts w:ascii="EYInterstate Light" w:hAnsi="EYInterstate Light"/>
        </w:rPr>
      </w:pPr>
    </w:p>
    <w:p w14:paraId="5C3974D1" w14:textId="0CDE5520" w:rsidR="007C50FF" w:rsidRPr="00A013F8" w:rsidRDefault="007C50FF" w:rsidP="002B202F">
      <w:pPr>
        <w:pStyle w:val="Heading1"/>
        <w:numPr>
          <w:ilvl w:val="0"/>
          <w:numId w:val="8"/>
        </w:numPr>
        <w:rPr>
          <w:rFonts w:ascii="EYInterstate Light" w:hAnsi="EYInterstate Light"/>
        </w:rPr>
      </w:pPr>
      <w:r w:rsidRPr="00A013F8">
        <w:rPr>
          <w:rFonts w:ascii="EYInterstate Light" w:hAnsi="EYInterstate Light"/>
        </w:rPr>
        <w:t>Reference for Document Management</w:t>
      </w:r>
      <w:bookmarkEnd w:id="1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8"/>
        <w:gridCol w:w="6192"/>
      </w:tblGrid>
      <w:tr w:rsidR="00C31D1B" w:rsidRPr="00A013F8" w14:paraId="220EDD3A" w14:textId="77777777">
        <w:tc>
          <w:tcPr>
            <w:tcW w:w="3168" w:type="dxa"/>
            <w:shd w:val="clear" w:color="auto" w:fill="F5F5F5"/>
          </w:tcPr>
          <w:p w14:paraId="6F54FF53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1A1A2E"/>
                <w:sz w:val="20"/>
                <w:szCs w:val="20"/>
              </w:rPr>
              <w:t>Field Type</w:t>
            </w:r>
          </w:p>
        </w:tc>
        <w:tc>
          <w:tcPr>
            <w:tcW w:w="6192" w:type="dxa"/>
            <w:shd w:val="clear" w:color="auto" w:fill="FDFDFD"/>
          </w:tcPr>
          <w:p w14:paraId="2AD3FFF3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file</w:t>
            </w:r>
          </w:p>
        </w:tc>
      </w:tr>
      <w:tr w:rsidR="00C31D1B" w:rsidRPr="00A013F8" w14:paraId="5767D46B" w14:textId="77777777">
        <w:tc>
          <w:tcPr>
            <w:tcW w:w="3168" w:type="dxa"/>
            <w:shd w:val="clear" w:color="auto" w:fill="F5F5F5"/>
          </w:tcPr>
          <w:p w14:paraId="2F49CCA5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1A1A2E"/>
                <w:sz w:val="20"/>
                <w:szCs w:val="20"/>
              </w:rPr>
              <w:t>Accepted Formats</w:t>
            </w:r>
          </w:p>
        </w:tc>
        <w:tc>
          <w:tcPr>
            <w:tcW w:w="6192" w:type="dxa"/>
            <w:shd w:val="clear" w:color="auto" w:fill="FFFFFF"/>
          </w:tcPr>
          <w:p w14:paraId="3D3C8FDD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.pdf, .jpg, .jpeg, .</w:t>
            </w:r>
            <w:proofErr w:type="spellStart"/>
            <w:r w:rsidRPr="00A013F8">
              <w:rPr>
                <w:rFonts w:ascii="EYInterstate Light" w:hAnsi="EYInterstate Light"/>
                <w:sz w:val="20"/>
                <w:szCs w:val="20"/>
              </w:rPr>
              <w:t>png</w:t>
            </w:r>
            <w:proofErr w:type="spellEnd"/>
          </w:p>
        </w:tc>
      </w:tr>
      <w:tr w:rsidR="00C31D1B" w:rsidRPr="00A013F8" w14:paraId="1EF2E5CA" w14:textId="77777777">
        <w:tc>
          <w:tcPr>
            <w:tcW w:w="3168" w:type="dxa"/>
            <w:shd w:val="clear" w:color="auto" w:fill="F5F5F5"/>
          </w:tcPr>
          <w:p w14:paraId="454D037C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1A1A2E"/>
                <w:sz w:val="20"/>
                <w:szCs w:val="20"/>
              </w:rPr>
              <w:t>Default Max Size</w:t>
            </w:r>
          </w:p>
        </w:tc>
        <w:tc>
          <w:tcPr>
            <w:tcW w:w="6192" w:type="dxa"/>
            <w:shd w:val="clear" w:color="auto" w:fill="FDFDFD"/>
          </w:tcPr>
          <w:p w14:paraId="368B7421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5 MB (overridden per field if specified)</w:t>
            </w:r>
          </w:p>
        </w:tc>
      </w:tr>
      <w:tr w:rsidR="00C31D1B" w:rsidRPr="00A013F8" w14:paraId="1E138F93" w14:textId="77777777">
        <w:tc>
          <w:tcPr>
            <w:tcW w:w="3168" w:type="dxa"/>
            <w:shd w:val="clear" w:color="auto" w:fill="F5F5F5"/>
          </w:tcPr>
          <w:p w14:paraId="67663B04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1A1A2E"/>
                <w:sz w:val="20"/>
                <w:szCs w:val="20"/>
              </w:rPr>
              <w:t>Mandatory</w:t>
            </w:r>
          </w:p>
        </w:tc>
        <w:tc>
          <w:tcPr>
            <w:tcW w:w="6192" w:type="dxa"/>
            <w:shd w:val="clear" w:color="auto" w:fill="FFFFFF"/>
          </w:tcPr>
          <w:p w14:paraId="57F2F0FA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proofErr w:type="gramStart"/>
            <w:r w:rsidRPr="00A013F8">
              <w:rPr>
                <w:rFonts w:ascii="EYInterstate Light" w:hAnsi="EYInterstate Light"/>
                <w:sz w:val="20"/>
                <w:szCs w:val="20"/>
              </w:rPr>
              <w:t>Yes</w:t>
            </w:r>
            <w:proofErr w:type="gramEnd"/>
            <w:r w:rsidRPr="00A013F8">
              <w:rPr>
                <w:rFonts w:ascii="EYInterstate Light" w:hAnsi="EYInterstate Light"/>
                <w:sz w:val="20"/>
                <w:szCs w:val="20"/>
              </w:rPr>
              <w:t xml:space="preserve"> or Conditional (as per Document Master)</w:t>
            </w:r>
          </w:p>
        </w:tc>
      </w:tr>
      <w:tr w:rsidR="00C31D1B" w:rsidRPr="00A013F8" w14:paraId="30B01F41" w14:textId="77777777">
        <w:tc>
          <w:tcPr>
            <w:tcW w:w="3168" w:type="dxa"/>
            <w:shd w:val="clear" w:color="auto" w:fill="F5F5F5"/>
          </w:tcPr>
          <w:p w14:paraId="6F77AB54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1A1A2E"/>
                <w:sz w:val="20"/>
                <w:szCs w:val="20"/>
              </w:rPr>
              <w:t>Storage</w:t>
            </w:r>
          </w:p>
        </w:tc>
        <w:tc>
          <w:tcPr>
            <w:tcW w:w="6192" w:type="dxa"/>
            <w:shd w:val="clear" w:color="auto" w:fill="FDFDFD"/>
          </w:tcPr>
          <w:p w14:paraId="5CF4A6CE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 xml:space="preserve">Uploaded via DMS API, returns </w:t>
            </w:r>
            <w:proofErr w:type="spellStart"/>
            <w:r w:rsidRPr="00A013F8">
              <w:rPr>
                <w:rFonts w:ascii="EYInterstate Light" w:hAnsi="EYInterstate Light"/>
                <w:sz w:val="20"/>
                <w:szCs w:val="20"/>
              </w:rPr>
              <w:t>document_id</w:t>
            </w:r>
            <w:proofErr w:type="spellEnd"/>
            <w:r w:rsidRPr="00A013F8">
              <w:rPr>
                <w:rFonts w:ascii="EYInterstate Light" w:hAnsi="EYInterstate Light"/>
                <w:sz w:val="20"/>
                <w:szCs w:val="20"/>
              </w:rPr>
              <w:t xml:space="preserve"> stored as field value</w:t>
            </w:r>
          </w:p>
        </w:tc>
      </w:tr>
      <w:tr w:rsidR="00C31D1B" w:rsidRPr="00A013F8" w14:paraId="25324790" w14:textId="77777777">
        <w:tc>
          <w:tcPr>
            <w:tcW w:w="3168" w:type="dxa"/>
            <w:shd w:val="clear" w:color="auto" w:fill="F5F5F5"/>
          </w:tcPr>
          <w:p w14:paraId="6FABC219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1A1A2E"/>
                <w:sz w:val="20"/>
                <w:szCs w:val="20"/>
              </w:rPr>
              <w:t>Grid Span</w:t>
            </w:r>
          </w:p>
        </w:tc>
        <w:tc>
          <w:tcPr>
            <w:tcW w:w="6192" w:type="dxa"/>
            <w:shd w:val="clear" w:color="auto" w:fill="FFFFFF"/>
          </w:tcPr>
          <w:p w14:paraId="2B422FD8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6 (half row per document)</w:t>
            </w:r>
          </w:p>
        </w:tc>
      </w:tr>
      <w:tr w:rsidR="00C31D1B" w:rsidRPr="00A013F8" w14:paraId="7C33C200" w14:textId="77777777">
        <w:tc>
          <w:tcPr>
            <w:tcW w:w="3168" w:type="dxa"/>
            <w:shd w:val="clear" w:color="auto" w:fill="F5F5F5"/>
          </w:tcPr>
          <w:p w14:paraId="14F02DD7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1A1A2E"/>
                <w:sz w:val="20"/>
                <w:szCs w:val="20"/>
              </w:rPr>
              <w:t>Validation Rule Example</w:t>
            </w:r>
          </w:p>
        </w:tc>
        <w:tc>
          <w:tcPr>
            <w:tcW w:w="6192" w:type="dxa"/>
            <w:shd w:val="clear" w:color="auto" w:fill="FDFDFD"/>
          </w:tcPr>
          <w:p w14:paraId="5D1B525E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{"accept": ".pdf,.jpg,.jpeg,.png", "</w:t>
            </w:r>
            <w:proofErr w:type="spellStart"/>
            <w:r w:rsidRPr="00A013F8">
              <w:rPr>
                <w:rFonts w:ascii="EYInterstate Light" w:hAnsi="EYInterstate Light"/>
                <w:sz w:val="20"/>
                <w:szCs w:val="20"/>
              </w:rPr>
              <w:t>maxSizeMB</w:t>
            </w:r>
            <w:proofErr w:type="spellEnd"/>
            <w:r w:rsidRPr="00A013F8">
              <w:rPr>
                <w:rFonts w:ascii="EYInterstate Light" w:hAnsi="EYInterstate Light"/>
                <w:sz w:val="20"/>
                <w:szCs w:val="20"/>
              </w:rPr>
              <w:t>": 5}</w:t>
            </w:r>
          </w:p>
        </w:tc>
      </w:tr>
    </w:tbl>
    <w:p w14:paraId="693D6763" w14:textId="77777777" w:rsidR="009E7755" w:rsidRPr="00A013F8" w:rsidRDefault="009E7755" w:rsidP="00682A52">
      <w:pPr>
        <w:rPr>
          <w:rFonts w:ascii="EYInterstate Light" w:hAnsi="EYInterstate Light"/>
          <w:szCs w:val="20"/>
        </w:rPr>
      </w:pPr>
    </w:p>
    <w:p w14:paraId="652F208D" w14:textId="77777777" w:rsidR="009E7755" w:rsidRPr="00A013F8" w:rsidRDefault="009E7755" w:rsidP="00682A52">
      <w:pPr>
        <w:rPr>
          <w:rFonts w:ascii="EYInterstate Light" w:hAnsi="EYInterstate Light"/>
          <w:szCs w:val="20"/>
        </w:rPr>
      </w:pPr>
    </w:p>
    <w:p w14:paraId="1F747909" w14:textId="77777777" w:rsidR="009E7755" w:rsidRPr="00A013F8" w:rsidRDefault="009E7755" w:rsidP="00682A52">
      <w:pPr>
        <w:rPr>
          <w:rFonts w:ascii="EYInterstate Light" w:hAnsi="EYInterstate Light"/>
          <w:szCs w:val="20"/>
        </w:rPr>
      </w:pPr>
    </w:p>
    <w:p w14:paraId="56F29FE5" w14:textId="79732057" w:rsidR="00C31D1B" w:rsidRPr="00A013F8" w:rsidRDefault="008750E0" w:rsidP="00A12F1A">
      <w:pPr>
        <w:pStyle w:val="Heading1"/>
        <w:numPr>
          <w:ilvl w:val="0"/>
          <w:numId w:val="10"/>
        </w:numPr>
        <w:rPr>
          <w:rFonts w:ascii="EYInterstate Light" w:hAnsi="EYInterstate Light"/>
          <w:szCs w:val="20"/>
        </w:rPr>
      </w:pPr>
      <w:r w:rsidRPr="00A013F8">
        <w:rPr>
          <w:rFonts w:ascii="EYInterstate Light" w:hAnsi="EYInterstate Light"/>
          <w:szCs w:val="20"/>
        </w:rPr>
        <w:br w:type="page"/>
      </w:r>
    </w:p>
    <w:p w14:paraId="2ABAC47F" w14:textId="77777777" w:rsidR="00D43D3A" w:rsidRPr="00A013F8" w:rsidRDefault="00D43D3A" w:rsidP="00A12F1A">
      <w:pPr>
        <w:pStyle w:val="Heading1"/>
        <w:numPr>
          <w:ilvl w:val="0"/>
          <w:numId w:val="10"/>
        </w:numPr>
        <w:rPr>
          <w:rFonts w:ascii="EYInterstate Light" w:hAnsi="EYInterstate Light"/>
        </w:rPr>
        <w:sectPr w:rsidR="00D43D3A" w:rsidRPr="00A013F8" w:rsidSect="00034616">
          <w:footerReference w:type="default" r:id="rId8"/>
          <w:pgSz w:w="12240" w:h="15840"/>
          <w:pgMar w:top="1020" w:right="1134" w:bottom="1020" w:left="1134" w:header="720" w:footer="720" w:gutter="0"/>
          <w:cols w:space="720"/>
          <w:docGrid w:linePitch="360"/>
        </w:sectPr>
      </w:pPr>
    </w:p>
    <w:p w14:paraId="4E28F5CE" w14:textId="510CE55C" w:rsidR="00D43D3A" w:rsidRPr="00A013F8" w:rsidRDefault="009E7755" w:rsidP="002B202F">
      <w:pPr>
        <w:pStyle w:val="Heading1"/>
        <w:numPr>
          <w:ilvl w:val="0"/>
          <w:numId w:val="8"/>
        </w:numPr>
        <w:rPr>
          <w:rFonts w:ascii="EYInterstate Light" w:hAnsi="EYInterstate Light"/>
        </w:rPr>
      </w:pPr>
      <w:bookmarkStart w:id="11" w:name="_Toc226797462"/>
      <w:r w:rsidRPr="00A013F8">
        <w:rPr>
          <w:rFonts w:ascii="EYInterstate Light" w:hAnsi="EYInterstate Light"/>
        </w:rPr>
        <w:lastRenderedPageBreak/>
        <w:t>Workflow</w:t>
      </w:r>
      <w:bookmarkEnd w:id="11"/>
    </w:p>
    <w:p w14:paraId="25507804" w14:textId="0778279C" w:rsidR="00F35F20" w:rsidRPr="00A013F8" w:rsidRDefault="00F35F20" w:rsidP="00182BF0">
      <w:pPr>
        <w:pStyle w:val="Heading1"/>
        <w:numPr>
          <w:ilvl w:val="1"/>
          <w:numId w:val="8"/>
        </w:numPr>
        <w:ind w:left="567"/>
        <w:rPr>
          <w:rFonts w:ascii="EYInterstate Light" w:hAnsi="EYInterstate Light"/>
        </w:rPr>
      </w:pPr>
      <w:r w:rsidRPr="00A013F8">
        <w:rPr>
          <w:rFonts w:ascii="EYInterstate Light" w:hAnsi="EYInterstate Light"/>
        </w:rPr>
        <w:t xml:space="preserve">Project </w:t>
      </w:r>
      <w:r w:rsidR="00D27FE3" w:rsidRPr="00A013F8">
        <w:rPr>
          <w:rFonts w:ascii="EYInterstate Light" w:hAnsi="EYInterstate Light"/>
        </w:rPr>
        <w:t>Modification/ Correction</w:t>
      </w:r>
    </w:p>
    <w:p w14:paraId="1B1906F3" w14:textId="77777777" w:rsidR="00F35F20" w:rsidRPr="00A013F8" w:rsidRDefault="00F35F20" w:rsidP="00182BF0">
      <w:pPr>
        <w:pStyle w:val="Heading1"/>
        <w:numPr>
          <w:ilvl w:val="2"/>
          <w:numId w:val="8"/>
        </w:numPr>
        <w:tabs>
          <w:tab w:val="num" w:pos="360"/>
        </w:tabs>
        <w:ind w:left="426" w:firstLine="141"/>
        <w:rPr>
          <w:rFonts w:ascii="EYInterstate Light" w:hAnsi="EYInterstate Light"/>
        </w:rPr>
      </w:pPr>
      <w:r w:rsidRPr="00A013F8">
        <w:rPr>
          <w:rFonts w:ascii="EYInterstate Light" w:hAnsi="EYInterstate Light"/>
        </w:rPr>
        <w:t>Workflow Steps</w:t>
      </w:r>
    </w:p>
    <w:p w14:paraId="7954EB5C" w14:textId="77777777" w:rsidR="00D27FE3" w:rsidRPr="00A013F8" w:rsidRDefault="00D27FE3" w:rsidP="00D27FE3">
      <w:pPr>
        <w:rPr>
          <w:rFonts w:ascii="EYInterstate Light" w:hAnsi="EYInterstate Light"/>
        </w:rPr>
      </w:pPr>
    </w:p>
    <w:tbl>
      <w:tblPr>
        <w:tblW w:w="488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27"/>
        <w:gridCol w:w="1365"/>
        <w:gridCol w:w="1044"/>
        <w:gridCol w:w="1089"/>
        <w:gridCol w:w="1212"/>
        <w:gridCol w:w="1212"/>
        <w:gridCol w:w="725"/>
        <w:gridCol w:w="387"/>
        <w:gridCol w:w="1089"/>
        <w:gridCol w:w="1241"/>
        <w:gridCol w:w="824"/>
        <w:gridCol w:w="1258"/>
        <w:gridCol w:w="1241"/>
      </w:tblGrid>
      <w:tr w:rsidR="00B329DC" w:rsidRPr="00A013F8" w14:paraId="56C8DE5D" w14:textId="77777777" w:rsidTr="00B329DC">
        <w:trPr>
          <w:trHeight w:val="290"/>
        </w:trPr>
        <w:tc>
          <w:tcPr>
            <w:tcW w:w="463" w:type="pct"/>
            <w:vMerge w:val="restart"/>
            <w:shd w:val="clear" w:color="000000" w:fill="FFFF00"/>
            <w:vAlign w:val="center"/>
            <w:hideMark/>
          </w:tcPr>
          <w:p w14:paraId="4F1CAF52" w14:textId="77777777" w:rsidR="00B329DC" w:rsidRPr="00A013F8" w:rsidRDefault="00B329DC" w:rsidP="005B5717">
            <w:pPr>
              <w:jc w:val="center"/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Process Name</w:t>
            </w:r>
          </w:p>
        </w:tc>
        <w:tc>
          <w:tcPr>
            <w:tcW w:w="513" w:type="pct"/>
            <w:vMerge w:val="restart"/>
            <w:shd w:val="clear" w:color="000000" w:fill="FFFF00"/>
            <w:vAlign w:val="center"/>
            <w:hideMark/>
          </w:tcPr>
          <w:p w14:paraId="1A7ECE3C" w14:textId="77777777" w:rsidR="00B329DC" w:rsidRPr="00A013F8" w:rsidRDefault="00B329DC" w:rsidP="005B5717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883" w:type="pct"/>
            <w:gridSpan w:val="5"/>
            <w:vMerge w:val="restart"/>
            <w:shd w:val="clear" w:color="000000" w:fill="FFFF00"/>
            <w:vAlign w:val="center"/>
            <w:hideMark/>
          </w:tcPr>
          <w:p w14:paraId="0DBA876D" w14:textId="77777777" w:rsidR="00B329DC" w:rsidRPr="00A013F8" w:rsidRDefault="00B329DC" w:rsidP="005B5717">
            <w:pPr>
              <w:jc w:val="center"/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 xml:space="preserve">Start </w:t>
            </w:r>
          </w:p>
        </w:tc>
        <w:tc>
          <w:tcPr>
            <w:tcW w:w="960" w:type="pct"/>
            <w:gridSpan w:val="3"/>
            <w:vMerge w:val="restart"/>
            <w:shd w:val="clear" w:color="000000" w:fill="FFFF00"/>
            <w:vAlign w:val="center"/>
            <w:hideMark/>
          </w:tcPr>
          <w:p w14:paraId="47EA19D8" w14:textId="77777777" w:rsidR="00B329DC" w:rsidRPr="00A013F8" w:rsidRDefault="00B329DC" w:rsidP="005B5717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Next Step</w:t>
            </w:r>
          </w:p>
        </w:tc>
        <w:tc>
          <w:tcPr>
            <w:tcW w:w="311" w:type="pct"/>
            <w:vMerge w:val="restart"/>
            <w:shd w:val="clear" w:color="000000" w:fill="FFFF00"/>
            <w:vAlign w:val="center"/>
            <w:hideMark/>
          </w:tcPr>
          <w:p w14:paraId="7AEE449D" w14:textId="77777777" w:rsidR="00B329DC" w:rsidRPr="00A013F8" w:rsidRDefault="00B329DC" w:rsidP="005B5717">
            <w:pPr>
              <w:jc w:val="center"/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SLA (Hours)</w:t>
            </w:r>
          </w:p>
        </w:tc>
        <w:tc>
          <w:tcPr>
            <w:tcW w:w="429" w:type="pct"/>
            <w:vMerge w:val="restart"/>
            <w:shd w:val="clear" w:color="000000" w:fill="FFFF00"/>
            <w:vAlign w:val="center"/>
            <w:hideMark/>
          </w:tcPr>
          <w:p w14:paraId="21CB3060" w14:textId="77777777" w:rsidR="00B329DC" w:rsidRPr="00A013F8" w:rsidRDefault="00B329DC" w:rsidP="005B5717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Conditions</w:t>
            </w:r>
          </w:p>
        </w:tc>
        <w:tc>
          <w:tcPr>
            <w:tcW w:w="440" w:type="pct"/>
            <w:shd w:val="clear" w:color="000000" w:fill="FFFF00"/>
            <w:vAlign w:val="center"/>
            <w:hideMark/>
          </w:tcPr>
          <w:p w14:paraId="0B0B97BD" w14:textId="77777777" w:rsidR="00B329DC" w:rsidRPr="00A013F8" w:rsidRDefault="00B329DC" w:rsidP="005B5717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Alters/</w:t>
            </w:r>
          </w:p>
        </w:tc>
      </w:tr>
      <w:tr w:rsidR="00B329DC" w:rsidRPr="00A013F8" w14:paraId="3F43C015" w14:textId="77777777" w:rsidTr="00B329DC">
        <w:trPr>
          <w:trHeight w:val="560"/>
        </w:trPr>
        <w:tc>
          <w:tcPr>
            <w:tcW w:w="463" w:type="pct"/>
            <w:vMerge/>
            <w:vAlign w:val="center"/>
            <w:hideMark/>
          </w:tcPr>
          <w:p w14:paraId="7FB3DA65" w14:textId="77777777" w:rsidR="00B329DC" w:rsidRPr="00A013F8" w:rsidRDefault="00B329DC" w:rsidP="005B5717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</w:p>
        </w:tc>
        <w:tc>
          <w:tcPr>
            <w:tcW w:w="513" w:type="pct"/>
            <w:vMerge/>
            <w:vAlign w:val="center"/>
            <w:hideMark/>
          </w:tcPr>
          <w:p w14:paraId="31CE61C8" w14:textId="77777777" w:rsidR="00B329DC" w:rsidRPr="00A013F8" w:rsidRDefault="00B329DC" w:rsidP="005B5717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</w:p>
        </w:tc>
        <w:tc>
          <w:tcPr>
            <w:tcW w:w="1883" w:type="pct"/>
            <w:gridSpan w:val="5"/>
            <w:vMerge/>
            <w:vAlign w:val="center"/>
            <w:hideMark/>
          </w:tcPr>
          <w:p w14:paraId="558A10B1" w14:textId="77777777" w:rsidR="00B329DC" w:rsidRPr="00A013F8" w:rsidRDefault="00B329DC" w:rsidP="005B5717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</w:p>
        </w:tc>
        <w:tc>
          <w:tcPr>
            <w:tcW w:w="960" w:type="pct"/>
            <w:gridSpan w:val="3"/>
            <w:vMerge/>
            <w:vAlign w:val="center"/>
            <w:hideMark/>
          </w:tcPr>
          <w:p w14:paraId="2CAF4ABE" w14:textId="77777777" w:rsidR="00B329DC" w:rsidRPr="00A013F8" w:rsidRDefault="00B329DC" w:rsidP="005B5717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</w:p>
        </w:tc>
        <w:tc>
          <w:tcPr>
            <w:tcW w:w="311" w:type="pct"/>
            <w:vMerge/>
            <w:vAlign w:val="center"/>
            <w:hideMark/>
          </w:tcPr>
          <w:p w14:paraId="5BD318D7" w14:textId="77777777" w:rsidR="00B329DC" w:rsidRPr="00A013F8" w:rsidRDefault="00B329DC" w:rsidP="005B5717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</w:p>
        </w:tc>
        <w:tc>
          <w:tcPr>
            <w:tcW w:w="429" w:type="pct"/>
            <w:vMerge/>
            <w:vAlign w:val="center"/>
            <w:hideMark/>
          </w:tcPr>
          <w:p w14:paraId="4C6CC453" w14:textId="77777777" w:rsidR="00B329DC" w:rsidRPr="00A013F8" w:rsidRDefault="00B329DC" w:rsidP="005B5717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</w:p>
        </w:tc>
        <w:tc>
          <w:tcPr>
            <w:tcW w:w="440" w:type="pct"/>
            <w:shd w:val="clear" w:color="000000" w:fill="FFFF00"/>
            <w:vAlign w:val="center"/>
            <w:hideMark/>
          </w:tcPr>
          <w:p w14:paraId="03B4844A" w14:textId="77777777" w:rsidR="00B329DC" w:rsidRPr="00A013F8" w:rsidRDefault="00B329DC" w:rsidP="005B5717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Notification</w:t>
            </w:r>
          </w:p>
        </w:tc>
      </w:tr>
      <w:tr w:rsidR="00B329DC" w:rsidRPr="00A013F8" w14:paraId="5864E8D1" w14:textId="77777777" w:rsidTr="00B329DC">
        <w:trPr>
          <w:trHeight w:val="560"/>
        </w:trPr>
        <w:tc>
          <w:tcPr>
            <w:tcW w:w="463" w:type="pct"/>
            <w:vMerge/>
            <w:vAlign w:val="center"/>
            <w:hideMark/>
          </w:tcPr>
          <w:p w14:paraId="40867298" w14:textId="77777777" w:rsidR="00B329DC" w:rsidRPr="00A013F8" w:rsidRDefault="00B329DC" w:rsidP="005B5717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</w:p>
        </w:tc>
        <w:tc>
          <w:tcPr>
            <w:tcW w:w="513" w:type="pct"/>
            <w:shd w:val="clear" w:color="000000" w:fill="FFFF00"/>
            <w:vAlign w:val="center"/>
            <w:hideMark/>
          </w:tcPr>
          <w:p w14:paraId="00E70811" w14:textId="77777777" w:rsidR="00B329DC" w:rsidRPr="00A013F8" w:rsidRDefault="00B329DC" w:rsidP="005B5717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Process ID</w:t>
            </w:r>
          </w:p>
        </w:tc>
        <w:tc>
          <w:tcPr>
            <w:tcW w:w="363" w:type="pct"/>
            <w:shd w:val="clear" w:color="000000" w:fill="FFFF00"/>
            <w:vAlign w:val="center"/>
            <w:hideMark/>
          </w:tcPr>
          <w:p w14:paraId="3A2D154B" w14:textId="77777777" w:rsidR="00B329DC" w:rsidRPr="00A013F8" w:rsidRDefault="00B329DC" w:rsidP="005B5717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Role</w:t>
            </w:r>
          </w:p>
        </w:tc>
        <w:tc>
          <w:tcPr>
            <w:tcW w:w="395" w:type="pct"/>
            <w:shd w:val="clear" w:color="000000" w:fill="FFFF00"/>
            <w:vAlign w:val="center"/>
            <w:hideMark/>
          </w:tcPr>
          <w:p w14:paraId="6E96C306" w14:textId="77777777" w:rsidR="00B329DC" w:rsidRPr="00A013F8" w:rsidRDefault="00B329DC" w:rsidP="005B5717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Role ID</w:t>
            </w:r>
          </w:p>
        </w:tc>
        <w:tc>
          <w:tcPr>
            <w:tcW w:w="437" w:type="pct"/>
            <w:shd w:val="clear" w:color="000000" w:fill="FFFF00"/>
            <w:vAlign w:val="center"/>
            <w:hideMark/>
          </w:tcPr>
          <w:p w14:paraId="28C4AE40" w14:textId="77777777" w:rsidR="00B329DC" w:rsidRPr="00A013F8" w:rsidRDefault="00B329DC" w:rsidP="005B5717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Action</w:t>
            </w:r>
          </w:p>
        </w:tc>
        <w:tc>
          <w:tcPr>
            <w:tcW w:w="437" w:type="pct"/>
            <w:shd w:val="clear" w:color="000000" w:fill="FFFF00"/>
            <w:vAlign w:val="center"/>
            <w:hideMark/>
          </w:tcPr>
          <w:p w14:paraId="1C5D847A" w14:textId="77777777" w:rsidR="00B329DC" w:rsidRPr="00A013F8" w:rsidRDefault="00B329DC" w:rsidP="005B5717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Application Status</w:t>
            </w:r>
          </w:p>
        </w:tc>
        <w:tc>
          <w:tcPr>
            <w:tcW w:w="381" w:type="pct"/>
            <w:gridSpan w:val="2"/>
            <w:shd w:val="clear" w:color="000000" w:fill="FFFF00"/>
            <w:vAlign w:val="center"/>
            <w:hideMark/>
          </w:tcPr>
          <w:p w14:paraId="4AAFEAC7" w14:textId="77777777" w:rsidR="00B329DC" w:rsidRPr="00A013F8" w:rsidRDefault="00B329DC" w:rsidP="005B5717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Role</w:t>
            </w:r>
          </w:p>
        </w:tc>
        <w:tc>
          <w:tcPr>
            <w:tcW w:w="395" w:type="pct"/>
            <w:shd w:val="clear" w:color="000000" w:fill="FFFF00"/>
            <w:vAlign w:val="center"/>
            <w:hideMark/>
          </w:tcPr>
          <w:p w14:paraId="59CE9F72" w14:textId="77777777" w:rsidR="00B329DC" w:rsidRPr="00A013F8" w:rsidRDefault="00B329DC" w:rsidP="005B5717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Role ID</w:t>
            </w:r>
          </w:p>
        </w:tc>
        <w:tc>
          <w:tcPr>
            <w:tcW w:w="437" w:type="pct"/>
            <w:shd w:val="clear" w:color="000000" w:fill="FFFF00"/>
            <w:vAlign w:val="center"/>
            <w:hideMark/>
          </w:tcPr>
          <w:p w14:paraId="66C7B95F" w14:textId="77777777" w:rsidR="00B329DC" w:rsidRPr="00A013F8" w:rsidRDefault="00B329DC" w:rsidP="005B5717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Application Status</w:t>
            </w:r>
          </w:p>
        </w:tc>
        <w:tc>
          <w:tcPr>
            <w:tcW w:w="311" w:type="pct"/>
            <w:shd w:val="clear" w:color="000000" w:fill="FFFF00"/>
            <w:vAlign w:val="center"/>
            <w:hideMark/>
          </w:tcPr>
          <w:p w14:paraId="171F4D01" w14:textId="77777777" w:rsidR="00B329DC" w:rsidRPr="00A013F8" w:rsidRDefault="00B329DC" w:rsidP="005B5717">
            <w:pPr>
              <w:rPr>
                <w:rFonts w:ascii="EYInterstate Light" w:hAnsi="EYInterstate Light"/>
                <w:color w:val="000000"/>
                <w:sz w:val="22"/>
                <w:szCs w:val="22"/>
              </w:rPr>
            </w:pPr>
            <w:r w:rsidRPr="00A013F8">
              <w:rPr>
                <w:rFonts w:ascii="EYInterstate Light" w:hAnsi="EYInterstate Light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29" w:type="pct"/>
            <w:shd w:val="clear" w:color="000000" w:fill="FFFF00"/>
            <w:vAlign w:val="center"/>
            <w:hideMark/>
          </w:tcPr>
          <w:p w14:paraId="26D9CA86" w14:textId="77777777" w:rsidR="00B329DC" w:rsidRPr="00A013F8" w:rsidRDefault="00B329DC" w:rsidP="005B5717">
            <w:pPr>
              <w:rPr>
                <w:rFonts w:ascii="EYInterstate Light" w:hAnsi="EYInterstate Light"/>
                <w:color w:val="000000"/>
                <w:sz w:val="22"/>
                <w:szCs w:val="22"/>
              </w:rPr>
            </w:pPr>
            <w:r w:rsidRPr="00A013F8">
              <w:rPr>
                <w:rFonts w:ascii="EYInterstate Light" w:hAnsi="EYInterstate Light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40" w:type="pct"/>
            <w:shd w:val="clear" w:color="000000" w:fill="FFFF00"/>
            <w:vAlign w:val="center"/>
            <w:hideMark/>
          </w:tcPr>
          <w:p w14:paraId="0C3B4223" w14:textId="77777777" w:rsidR="00B329DC" w:rsidRPr="00A013F8" w:rsidRDefault="00B329DC" w:rsidP="005B5717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 </w:t>
            </w:r>
          </w:p>
        </w:tc>
      </w:tr>
      <w:tr w:rsidR="00B329DC" w:rsidRPr="00A013F8" w14:paraId="71F43006" w14:textId="77777777" w:rsidTr="00B329DC">
        <w:trPr>
          <w:trHeight w:val="2030"/>
        </w:trPr>
        <w:tc>
          <w:tcPr>
            <w:tcW w:w="463" w:type="pct"/>
            <w:vAlign w:val="center"/>
            <w:hideMark/>
          </w:tcPr>
          <w:p w14:paraId="0AA08F45" w14:textId="77777777" w:rsidR="00B329DC" w:rsidRPr="00A013F8" w:rsidRDefault="00B329DC" w:rsidP="004117B6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Submission</w:t>
            </w:r>
          </w:p>
        </w:tc>
        <w:tc>
          <w:tcPr>
            <w:tcW w:w="513" w:type="pct"/>
            <w:vAlign w:val="center"/>
            <w:hideMark/>
          </w:tcPr>
          <w:p w14:paraId="4CA5076F" w14:textId="77777777" w:rsidR="00B329DC" w:rsidRPr="00A013F8" w:rsidRDefault="00B329DC" w:rsidP="004117B6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WF_MOD_001</w:t>
            </w:r>
          </w:p>
        </w:tc>
        <w:tc>
          <w:tcPr>
            <w:tcW w:w="363" w:type="pct"/>
            <w:vAlign w:val="center"/>
            <w:hideMark/>
          </w:tcPr>
          <w:p w14:paraId="721AFE18" w14:textId="77777777" w:rsidR="00B329DC" w:rsidRPr="00A013F8" w:rsidRDefault="00B329DC" w:rsidP="004117B6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Promoter</w:t>
            </w:r>
          </w:p>
        </w:tc>
        <w:tc>
          <w:tcPr>
            <w:tcW w:w="395" w:type="pct"/>
            <w:vAlign w:val="center"/>
            <w:hideMark/>
          </w:tcPr>
          <w:p w14:paraId="1092D795" w14:textId="77777777" w:rsidR="00B329DC" w:rsidRPr="00A013F8" w:rsidRDefault="00B329DC" w:rsidP="004117B6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ROLE_001</w:t>
            </w:r>
          </w:p>
        </w:tc>
        <w:tc>
          <w:tcPr>
            <w:tcW w:w="437" w:type="pct"/>
            <w:vAlign w:val="center"/>
            <w:hideMark/>
          </w:tcPr>
          <w:p w14:paraId="6C652227" w14:textId="77777777" w:rsidR="00B329DC" w:rsidRPr="00A013F8" w:rsidRDefault="00B329DC" w:rsidP="004117B6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Submit Modification Request</w:t>
            </w:r>
          </w:p>
        </w:tc>
        <w:tc>
          <w:tcPr>
            <w:tcW w:w="437" w:type="pct"/>
            <w:vAlign w:val="center"/>
            <w:hideMark/>
          </w:tcPr>
          <w:p w14:paraId="7EDC26C1" w14:textId="77777777" w:rsidR="00B329DC" w:rsidRPr="00A013F8" w:rsidRDefault="00B329DC" w:rsidP="004117B6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Modification Submitted</w:t>
            </w:r>
          </w:p>
        </w:tc>
        <w:tc>
          <w:tcPr>
            <w:tcW w:w="381" w:type="pct"/>
            <w:gridSpan w:val="2"/>
            <w:vAlign w:val="center"/>
            <w:hideMark/>
          </w:tcPr>
          <w:p w14:paraId="5EC7AC3A" w14:textId="77777777" w:rsidR="00B329DC" w:rsidRPr="00A013F8" w:rsidRDefault="00B329DC" w:rsidP="004117B6">
            <w:pPr>
              <w:jc w:val="center"/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Technical Officer</w:t>
            </w:r>
          </w:p>
        </w:tc>
        <w:tc>
          <w:tcPr>
            <w:tcW w:w="395" w:type="pct"/>
            <w:vAlign w:val="center"/>
            <w:hideMark/>
          </w:tcPr>
          <w:p w14:paraId="2D271F7D" w14:textId="77777777" w:rsidR="00B329DC" w:rsidRPr="00A013F8" w:rsidRDefault="00B329DC" w:rsidP="004117B6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ROLE_002</w:t>
            </w:r>
          </w:p>
        </w:tc>
        <w:tc>
          <w:tcPr>
            <w:tcW w:w="437" w:type="pct"/>
            <w:vAlign w:val="center"/>
            <w:hideMark/>
          </w:tcPr>
          <w:p w14:paraId="50EFBFE6" w14:textId="77777777" w:rsidR="00B329DC" w:rsidRPr="00A013F8" w:rsidRDefault="00B329DC" w:rsidP="004117B6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Assigned to Technical Officer</w:t>
            </w:r>
          </w:p>
        </w:tc>
        <w:tc>
          <w:tcPr>
            <w:tcW w:w="311" w:type="pct"/>
            <w:vAlign w:val="center"/>
            <w:hideMark/>
          </w:tcPr>
          <w:p w14:paraId="18A1AAF5" w14:textId="77777777" w:rsidR="00B329DC" w:rsidRPr="00A013F8" w:rsidRDefault="00B329DC" w:rsidP="004117B6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—</w:t>
            </w:r>
          </w:p>
        </w:tc>
        <w:tc>
          <w:tcPr>
            <w:tcW w:w="429" w:type="pct"/>
            <w:vAlign w:val="center"/>
            <w:hideMark/>
          </w:tcPr>
          <w:p w14:paraId="0D2828A9" w14:textId="77777777" w:rsidR="00B329DC" w:rsidRPr="00A013F8" w:rsidRDefault="00B329DC" w:rsidP="004117B6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Always</w:t>
            </w:r>
          </w:p>
        </w:tc>
        <w:tc>
          <w:tcPr>
            <w:tcW w:w="440" w:type="pct"/>
            <w:vAlign w:val="center"/>
            <w:hideMark/>
          </w:tcPr>
          <w:p w14:paraId="58ACA2F3" w14:textId="36FE9E65" w:rsidR="00B329DC" w:rsidRPr="00A013F8" w:rsidRDefault="00B329DC" w:rsidP="004117B6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 xml:space="preserve">In System Notification </w:t>
            </w:r>
            <w:proofErr w:type="gramStart"/>
            <w:r w:rsidRPr="00A013F8">
              <w:rPr>
                <w:rFonts w:ascii="EYInterstate Light" w:hAnsi="EYInterstate Light"/>
                <w:sz w:val="20"/>
                <w:szCs w:val="20"/>
              </w:rPr>
              <w:t>-  Modification</w:t>
            </w:r>
            <w:proofErr w:type="gramEnd"/>
            <w:r w:rsidRPr="00A013F8">
              <w:rPr>
                <w:rFonts w:ascii="EYInterstate Light" w:hAnsi="EYInterstate Light"/>
                <w:sz w:val="20"/>
                <w:szCs w:val="20"/>
              </w:rPr>
              <w:t xml:space="preserve"> Request Submitted</w:t>
            </w:r>
          </w:p>
        </w:tc>
      </w:tr>
      <w:tr w:rsidR="00B329DC" w:rsidRPr="00A013F8" w14:paraId="163CF018" w14:textId="77777777" w:rsidTr="00B329DC">
        <w:trPr>
          <w:trHeight w:val="1450"/>
        </w:trPr>
        <w:tc>
          <w:tcPr>
            <w:tcW w:w="463" w:type="pct"/>
            <w:vAlign w:val="center"/>
            <w:hideMark/>
          </w:tcPr>
          <w:p w14:paraId="0ADB3460" w14:textId="77777777" w:rsidR="00B329DC" w:rsidRPr="00A013F8" w:rsidRDefault="00B329DC" w:rsidP="004117B6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Technical Scrutiny</w:t>
            </w:r>
          </w:p>
        </w:tc>
        <w:tc>
          <w:tcPr>
            <w:tcW w:w="513" w:type="pct"/>
            <w:vAlign w:val="center"/>
            <w:hideMark/>
          </w:tcPr>
          <w:p w14:paraId="16750285" w14:textId="77777777" w:rsidR="00B329DC" w:rsidRPr="00A013F8" w:rsidRDefault="00B329DC" w:rsidP="004117B6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WF_MOD_002</w:t>
            </w:r>
          </w:p>
        </w:tc>
        <w:tc>
          <w:tcPr>
            <w:tcW w:w="363" w:type="pct"/>
            <w:vAlign w:val="center"/>
            <w:hideMark/>
          </w:tcPr>
          <w:p w14:paraId="21EE7246" w14:textId="77777777" w:rsidR="00B329DC" w:rsidRPr="00A013F8" w:rsidRDefault="00B329DC" w:rsidP="004117B6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Technical Officer</w:t>
            </w:r>
          </w:p>
        </w:tc>
        <w:tc>
          <w:tcPr>
            <w:tcW w:w="395" w:type="pct"/>
            <w:vAlign w:val="center"/>
            <w:hideMark/>
          </w:tcPr>
          <w:p w14:paraId="53A2A59F" w14:textId="77777777" w:rsidR="00B329DC" w:rsidRPr="00A013F8" w:rsidRDefault="00B329DC" w:rsidP="004117B6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ROLE_002</w:t>
            </w:r>
          </w:p>
        </w:tc>
        <w:tc>
          <w:tcPr>
            <w:tcW w:w="437" w:type="pct"/>
            <w:vAlign w:val="center"/>
            <w:hideMark/>
          </w:tcPr>
          <w:p w14:paraId="21B89576" w14:textId="77777777" w:rsidR="00B329DC" w:rsidRPr="00A013F8" w:rsidRDefault="00B329DC" w:rsidP="004117B6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 xml:space="preserve">Scrutinize &amp; </w:t>
            </w:r>
            <w:proofErr w:type="gramStart"/>
            <w:r w:rsidRPr="00A013F8">
              <w:rPr>
                <w:rFonts w:ascii="EYInterstate Light" w:hAnsi="EYInterstate Light"/>
                <w:sz w:val="20"/>
                <w:szCs w:val="20"/>
              </w:rPr>
              <w:t>Forward</w:t>
            </w:r>
            <w:proofErr w:type="gramEnd"/>
          </w:p>
        </w:tc>
        <w:tc>
          <w:tcPr>
            <w:tcW w:w="437" w:type="pct"/>
            <w:vAlign w:val="center"/>
            <w:hideMark/>
          </w:tcPr>
          <w:p w14:paraId="414A9B65" w14:textId="77777777" w:rsidR="00B329DC" w:rsidRPr="00A013F8" w:rsidRDefault="00B329DC" w:rsidP="004117B6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Pending with Technical</w:t>
            </w:r>
          </w:p>
        </w:tc>
        <w:tc>
          <w:tcPr>
            <w:tcW w:w="381" w:type="pct"/>
            <w:gridSpan w:val="2"/>
            <w:vAlign w:val="center"/>
            <w:hideMark/>
          </w:tcPr>
          <w:p w14:paraId="66384F20" w14:textId="77777777" w:rsidR="00B329DC" w:rsidRPr="00A013F8" w:rsidRDefault="00B329DC" w:rsidP="004117B6">
            <w:pPr>
              <w:jc w:val="center"/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Legal Officer</w:t>
            </w:r>
          </w:p>
        </w:tc>
        <w:tc>
          <w:tcPr>
            <w:tcW w:w="395" w:type="pct"/>
            <w:vAlign w:val="center"/>
            <w:hideMark/>
          </w:tcPr>
          <w:p w14:paraId="19406BE0" w14:textId="77777777" w:rsidR="00B329DC" w:rsidRPr="00A013F8" w:rsidRDefault="00B329DC" w:rsidP="004117B6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ROLE_003</w:t>
            </w:r>
          </w:p>
        </w:tc>
        <w:tc>
          <w:tcPr>
            <w:tcW w:w="437" w:type="pct"/>
            <w:vAlign w:val="center"/>
            <w:hideMark/>
          </w:tcPr>
          <w:p w14:paraId="57771D68" w14:textId="77777777" w:rsidR="00B329DC" w:rsidRPr="00A013F8" w:rsidRDefault="00B329DC" w:rsidP="004117B6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Forwarded to Legal Officer</w:t>
            </w:r>
          </w:p>
        </w:tc>
        <w:tc>
          <w:tcPr>
            <w:tcW w:w="311" w:type="pct"/>
            <w:vAlign w:val="center"/>
            <w:hideMark/>
          </w:tcPr>
          <w:p w14:paraId="0FAFFEFE" w14:textId="77777777" w:rsidR="00B329DC" w:rsidRPr="00A013F8" w:rsidRDefault="00B329DC" w:rsidP="004117B6">
            <w:pPr>
              <w:jc w:val="right"/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48</w:t>
            </w:r>
          </w:p>
        </w:tc>
        <w:tc>
          <w:tcPr>
            <w:tcW w:w="429" w:type="pct"/>
            <w:vAlign w:val="center"/>
            <w:hideMark/>
          </w:tcPr>
          <w:p w14:paraId="6DD61270" w14:textId="77777777" w:rsidR="00B329DC" w:rsidRPr="00A013F8" w:rsidRDefault="00B329DC" w:rsidP="004117B6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If technically compliant</w:t>
            </w:r>
          </w:p>
        </w:tc>
        <w:tc>
          <w:tcPr>
            <w:tcW w:w="440" w:type="pct"/>
            <w:vAlign w:val="center"/>
            <w:hideMark/>
          </w:tcPr>
          <w:p w14:paraId="488E4D6B" w14:textId="77777777" w:rsidR="00B329DC" w:rsidRPr="00A013F8" w:rsidRDefault="00B329DC" w:rsidP="004117B6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—</w:t>
            </w:r>
          </w:p>
        </w:tc>
      </w:tr>
      <w:tr w:rsidR="00B329DC" w:rsidRPr="00A013F8" w14:paraId="224DF1EF" w14:textId="77777777" w:rsidTr="00B329DC">
        <w:trPr>
          <w:trHeight w:val="2030"/>
        </w:trPr>
        <w:tc>
          <w:tcPr>
            <w:tcW w:w="463" w:type="pct"/>
            <w:vAlign w:val="center"/>
            <w:hideMark/>
          </w:tcPr>
          <w:p w14:paraId="5F6CEF08" w14:textId="77777777" w:rsidR="00B329DC" w:rsidRPr="00A013F8" w:rsidRDefault="00B329DC" w:rsidP="004117B6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Technical Clarification</w:t>
            </w:r>
          </w:p>
        </w:tc>
        <w:tc>
          <w:tcPr>
            <w:tcW w:w="513" w:type="pct"/>
            <w:vAlign w:val="center"/>
            <w:hideMark/>
          </w:tcPr>
          <w:p w14:paraId="711AED4E" w14:textId="77777777" w:rsidR="00B329DC" w:rsidRPr="00A013F8" w:rsidRDefault="00B329DC" w:rsidP="004117B6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WF_MOD_003</w:t>
            </w:r>
          </w:p>
        </w:tc>
        <w:tc>
          <w:tcPr>
            <w:tcW w:w="363" w:type="pct"/>
            <w:vAlign w:val="center"/>
            <w:hideMark/>
          </w:tcPr>
          <w:p w14:paraId="310EBCA7" w14:textId="77777777" w:rsidR="00B329DC" w:rsidRPr="00A013F8" w:rsidRDefault="00B329DC" w:rsidP="004117B6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Technical Officer</w:t>
            </w:r>
          </w:p>
        </w:tc>
        <w:tc>
          <w:tcPr>
            <w:tcW w:w="395" w:type="pct"/>
            <w:vAlign w:val="center"/>
            <w:hideMark/>
          </w:tcPr>
          <w:p w14:paraId="1D681B20" w14:textId="77777777" w:rsidR="00B329DC" w:rsidRPr="00A013F8" w:rsidRDefault="00B329DC" w:rsidP="004117B6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ROLE_002</w:t>
            </w:r>
          </w:p>
        </w:tc>
        <w:tc>
          <w:tcPr>
            <w:tcW w:w="437" w:type="pct"/>
            <w:vAlign w:val="center"/>
            <w:hideMark/>
          </w:tcPr>
          <w:p w14:paraId="3DE566E7" w14:textId="77777777" w:rsidR="00B329DC" w:rsidRPr="00A013F8" w:rsidRDefault="00B329DC" w:rsidP="004117B6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Return to Promoter</w:t>
            </w:r>
          </w:p>
        </w:tc>
        <w:tc>
          <w:tcPr>
            <w:tcW w:w="437" w:type="pct"/>
            <w:vAlign w:val="center"/>
            <w:hideMark/>
          </w:tcPr>
          <w:p w14:paraId="24A98250" w14:textId="77777777" w:rsidR="00B329DC" w:rsidRPr="00A013F8" w:rsidRDefault="00B329DC" w:rsidP="004117B6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Pending with Technical</w:t>
            </w:r>
          </w:p>
        </w:tc>
        <w:tc>
          <w:tcPr>
            <w:tcW w:w="381" w:type="pct"/>
            <w:gridSpan w:val="2"/>
            <w:vAlign w:val="center"/>
            <w:hideMark/>
          </w:tcPr>
          <w:p w14:paraId="15F8FB1A" w14:textId="77777777" w:rsidR="00B329DC" w:rsidRPr="00A013F8" w:rsidRDefault="00B329DC" w:rsidP="004117B6">
            <w:pPr>
              <w:jc w:val="center"/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Promoter</w:t>
            </w:r>
          </w:p>
        </w:tc>
        <w:tc>
          <w:tcPr>
            <w:tcW w:w="395" w:type="pct"/>
            <w:vAlign w:val="center"/>
            <w:hideMark/>
          </w:tcPr>
          <w:p w14:paraId="0BC5C53A" w14:textId="77777777" w:rsidR="00B329DC" w:rsidRPr="00A013F8" w:rsidRDefault="00B329DC" w:rsidP="004117B6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ROLE_001</w:t>
            </w:r>
          </w:p>
        </w:tc>
        <w:tc>
          <w:tcPr>
            <w:tcW w:w="437" w:type="pct"/>
            <w:vAlign w:val="center"/>
            <w:hideMark/>
          </w:tcPr>
          <w:p w14:paraId="3D2BFF10" w14:textId="77777777" w:rsidR="00B329DC" w:rsidRPr="00A013F8" w:rsidRDefault="00B329DC" w:rsidP="004117B6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Returned for Clarification</w:t>
            </w:r>
          </w:p>
        </w:tc>
        <w:tc>
          <w:tcPr>
            <w:tcW w:w="311" w:type="pct"/>
            <w:vAlign w:val="center"/>
            <w:hideMark/>
          </w:tcPr>
          <w:p w14:paraId="5BE4DD1B" w14:textId="77777777" w:rsidR="00B329DC" w:rsidRPr="00A013F8" w:rsidRDefault="00B329DC" w:rsidP="004117B6">
            <w:pPr>
              <w:jc w:val="right"/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48</w:t>
            </w:r>
          </w:p>
        </w:tc>
        <w:tc>
          <w:tcPr>
            <w:tcW w:w="429" w:type="pct"/>
            <w:vAlign w:val="center"/>
            <w:hideMark/>
          </w:tcPr>
          <w:p w14:paraId="76033BE8" w14:textId="77777777" w:rsidR="00B329DC" w:rsidRPr="00A013F8" w:rsidRDefault="00B329DC" w:rsidP="004117B6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If observations raised</w:t>
            </w:r>
          </w:p>
        </w:tc>
        <w:tc>
          <w:tcPr>
            <w:tcW w:w="440" w:type="pct"/>
            <w:vAlign w:val="center"/>
            <w:hideMark/>
          </w:tcPr>
          <w:p w14:paraId="751E3115" w14:textId="6216E796" w:rsidR="00B329DC" w:rsidRPr="00A013F8" w:rsidRDefault="00B329DC" w:rsidP="004117B6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In System Notification -   Modification Returned (Technical)</w:t>
            </w:r>
          </w:p>
        </w:tc>
      </w:tr>
      <w:tr w:rsidR="00B329DC" w:rsidRPr="00A013F8" w14:paraId="06088352" w14:textId="77777777" w:rsidTr="00B329DC">
        <w:trPr>
          <w:trHeight w:val="870"/>
        </w:trPr>
        <w:tc>
          <w:tcPr>
            <w:tcW w:w="463" w:type="pct"/>
            <w:vAlign w:val="center"/>
            <w:hideMark/>
          </w:tcPr>
          <w:p w14:paraId="7BF0604B" w14:textId="77777777" w:rsidR="00B329DC" w:rsidRPr="00A013F8" w:rsidRDefault="00B329DC" w:rsidP="004117B6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lastRenderedPageBreak/>
              <w:t>Legal Scrutiny</w:t>
            </w:r>
          </w:p>
        </w:tc>
        <w:tc>
          <w:tcPr>
            <w:tcW w:w="513" w:type="pct"/>
            <w:vAlign w:val="center"/>
            <w:hideMark/>
          </w:tcPr>
          <w:p w14:paraId="4FAB0938" w14:textId="77777777" w:rsidR="00B329DC" w:rsidRPr="00A013F8" w:rsidRDefault="00B329DC" w:rsidP="004117B6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WF_MOD_004</w:t>
            </w:r>
          </w:p>
        </w:tc>
        <w:tc>
          <w:tcPr>
            <w:tcW w:w="363" w:type="pct"/>
            <w:vAlign w:val="center"/>
            <w:hideMark/>
          </w:tcPr>
          <w:p w14:paraId="6F8D7971" w14:textId="77777777" w:rsidR="00B329DC" w:rsidRPr="00A013F8" w:rsidRDefault="00B329DC" w:rsidP="004117B6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Legal Officer</w:t>
            </w:r>
          </w:p>
        </w:tc>
        <w:tc>
          <w:tcPr>
            <w:tcW w:w="395" w:type="pct"/>
            <w:vAlign w:val="center"/>
            <w:hideMark/>
          </w:tcPr>
          <w:p w14:paraId="2178C490" w14:textId="77777777" w:rsidR="00B329DC" w:rsidRPr="00A013F8" w:rsidRDefault="00B329DC" w:rsidP="004117B6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ROLE_003</w:t>
            </w:r>
          </w:p>
        </w:tc>
        <w:tc>
          <w:tcPr>
            <w:tcW w:w="437" w:type="pct"/>
            <w:vAlign w:val="center"/>
            <w:hideMark/>
          </w:tcPr>
          <w:p w14:paraId="311979FE" w14:textId="77777777" w:rsidR="00B329DC" w:rsidRPr="00A013F8" w:rsidRDefault="00B329DC" w:rsidP="004117B6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 xml:space="preserve">Scrutinize &amp; </w:t>
            </w:r>
            <w:proofErr w:type="gramStart"/>
            <w:r w:rsidRPr="00A013F8">
              <w:rPr>
                <w:rFonts w:ascii="EYInterstate Light" w:hAnsi="EYInterstate Light"/>
                <w:sz w:val="20"/>
                <w:szCs w:val="20"/>
              </w:rPr>
              <w:t>Forward</w:t>
            </w:r>
            <w:proofErr w:type="gramEnd"/>
          </w:p>
        </w:tc>
        <w:tc>
          <w:tcPr>
            <w:tcW w:w="437" w:type="pct"/>
            <w:vAlign w:val="center"/>
            <w:hideMark/>
          </w:tcPr>
          <w:p w14:paraId="3969C929" w14:textId="77777777" w:rsidR="00B329DC" w:rsidRPr="00A013F8" w:rsidRDefault="00B329DC" w:rsidP="004117B6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Pending with Legal</w:t>
            </w:r>
          </w:p>
        </w:tc>
        <w:tc>
          <w:tcPr>
            <w:tcW w:w="381" w:type="pct"/>
            <w:gridSpan w:val="2"/>
            <w:vAlign w:val="center"/>
            <w:hideMark/>
          </w:tcPr>
          <w:p w14:paraId="2A56F31A" w14:textId="77777777" w:rsidR="00B329DC" w:rsidRPr="00A013F8" w:rsidRDefault="00B329DC" w:rsidP="004117B6">
            <w:pPr>
              <w:jc w:val="center"/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Authority, TG RERA</w:t>
            </w:r>
          </w:p>
        </w:tc>
        <w:tc>
          <w:tcPr>
            <w:tcW w:w="395" w:type="pct"/>
            <w:vAlign w:val="center"/>
            <w:hideMark/>
          </w:tcPr>
          <w:p w14:paraId="64B8F1AD" w14:textId="77777777" w:rsidR="00B329DC" w:rsidRPr="00A013F8" w:rsidRDefault="00B329DC" w:rsidP="004117B6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ROLE_005</w:t>
            </w:r>
          </w:p>
        </w:tc>
        <w:tc>
          <w:tcPr>
            <w:tcW w:w="437" w:type="pct"/>
            <w:vAlign w:val="center"/>
            <w:hideMark/>
          </w:tcPr>
          <w:p w14:paraId="261C73C2" w14:textId="77777777" w:rsidR="00B329DC" w:rsidRPr="00A013F8" w:rsidRDefault="00B329DC" w:rsidP="004117B6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Pending with Authority</w:t>
            </w:r>
          </w:p>
        </w:tc>
        <w:tc>
          <w:tcPr>
            <w:tcW w:w="311" w:type="pct"/>
            <w:vAlign w:val="center"/>
            <w:hideMark/>
          </w:tcPr>
          <w:p w14:paraId="2C91A142" w14:textId="77777777" w:rsidR="00B329DC" w:rsidRPr="00A013F8" w:rsidRDefault="00B329DC" w:rsidP="004117B6">
            <w:pPr>
              <w:jc w:val="right"/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48</w:t>
            </w:r>
          </w:p>
        </w:tc>
        <w:tc>
          <w:tcPr>
            <w:tcW w:w="429" w:type="pct"/>
            <w:vAlign w:val="center"/>
            <w:hideMark/>
          </w:tcPr>
          <w:p w14:paraId="69E43B43" w14:textId="77777777" w:rsidR="00B329DC" w:rsidRPr="00A013F8" w:rsidRDefault="00B329DC" w:rsidP="004117B6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If legally compliant</w:t>
            </w:r>
          </w:p>
        </w:tc>
        <w:tc>
          <w:tcPr>
            <w:tcW w:w="440" w:type="pct"/>
            <w:vAlign w:val="center"/>
            <w:hideMark/>
          </w:tcPr>
          <w:p w14:paraId="73C274D2" w14:textId="77777777" w:rsidR="00B329DC" w:rsidRPr="00A013F8" w:rsidRDefault="00B329DC" w:rsidP="004117B6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—</w:t>
            </w:r>
          </w:p>
        </w:tc>
      </w:tr>
      <w:tr w:rsidR="00B329DC" w:rsidRPr="00A013F8" w14:paraId="5FAB50E6" w14:textId="77777777" w:rsidTr="00B329DC">
        <w:trPr>
          <w:trHeight w:val="1740"/>
        </w:trPr>
        <w:tc>
          <w:tcPr>
            <w:tcW w:w="463" w:type="pct"/>
            <w:vAlign w:val="center"/>
            <w:hideMark/>
          </w:tcPr>
          <w:p w14:paraId="69BA5669" w14:textId="77777777" w:rsidR="00B329DC" w:rsidRPr="00A013F8" w:rsidRDefault="00B329DC" w:rsidP="004117B6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Legal Clarification</w:t>
            </w:r>
          </w:p>
        </w:tc>
        <w:tc>
          <w:tcPr>
            <w:tcW w:w="513" w:type="pct"/>
            <w:vAlign w:val="center"/>
            <w:hideMark/>
          </w:tcPr>
          <w:p w14:paraId="2C91DFD3" w14:textId="77777777" w:rsidR="00B329DC" w:rsidRPr="00A013F8" w:rsidRDefault="00B329DC" w:rsidP="004117B6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WF_MOD_005</w:t>
            </w:r>
          </w:p>
        </w:tc>
        <w:tc>
          <w:tcPr>
            <w:tcW w:w="363" w:type="pct"/>
            <w:vAlign w:val="center"/>
            <w:hideMark/>
          </w:tcPr>
          <w:p w14:paraId="734467C8" w14:textId="77777777" w:rsidR="00B329DC" w:rsidRPr="00A013F8" w:rsidRDefault="00B329DC" w:rsidP="004117B6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Legal Officer</w:t>
            </w:r>
          </w:p>
        </w:tc>
        <w:tc>
          <w:tcPr>
            <w:tcW w:w="395" w:type="pct"/>
            <w:vAlign w:val="center"/>
            <w:hideMark/>
          </w:tcPr>
          <w:p w14:paraId="224E6476" w14:textId="77777777" w:rsidR="00B329DC" w:rsidRPr="00A013F8" w:rsidRDefault="00B329DC" w:rsidP="004117B6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ROLE_003</w:t>
            </w:r>
          </w:p>
        </w:tc>
        <w:tc>
          <w:tcPr>
            <w:tcW w:w="437" w:type="pct"/>
            <w:vAlign w:val="center"/>
            <w:hideMark/>
          </w:tcPr>
          <w:p w14:paraId="3470BFA3" w14:textId="77777777" w:rsidR="00B329DC" w:rsidRPr="00A013F8" w:rsidRDefault="00B329DC" w:rsidP="004117B6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Return to Promoter</w:t>
            </w:r>
          </w:p>
        </w:tc>
        <w:tc>
          <w:tcPr>
            <w:tcW w:w="437" w:type="pct"/>
            <w:vAlign w:val="center"/>
            <w:hideMark/>
          </w:tcPr>
          <w:p w14:paraId="64748F9A" w14:textId="77777777" w:rsidR="00B329DC" w:rsidRPr="00A013F8" w:rsidRDefault="00B329DC" w:rsidP="004117B6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Pending with Legal</w:t>
            </w:r>
          </w:p>
        </w:tc>
        <w:tc>
          <w:tcPr>
            <w:tcW w:w="381" w:type="pct"/>
            <w:gridSpan w:val="2"/>
            <w:vAlign w:val="center"/>
            <w:hideMark/>
          </w:tcPr>
          <w:p w14:paraId="66B5FA68" w14:textId="77777777" w:rsidR="00B329DC" w:rsidRPr="00A013F8" w:rsidRDefault="00B329DC" w:rsidP="004117B6">
            <w:pPr>
              <w:jc w:val="center"/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Promoter</w:t>
            </w:r>
          </w:p>
        </w:tc>
        <w:tc>
          <w:tcPr>
            <w:tcW w:w="395" w:type="pct"/>
            <w:vAlign w:val="center"/>
            <w:hideMark/>
          </w:tcPr>
          <w:p w14:paraId="6E546476" w14:textId="77777777" w:rsidR="00B329DC" w:rsidRPr="00A013F8" w:rsidRDefault="00B329DC" w:rsidP="004117B6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ROLE_001</w:t>
            </w:r>
          </w:p>
        </w:tc>
        <w:tc>
          <w:tcPr>
            <w:tcW w:w="437" w:type="pct"/>
            <w:vAlign w:val="center"/>
            <w:hideMark/>
          </w:tcPr>
          <w:p w14:paraId="369EE64C" w14:textId="77777777" w:rsidR="00B329DC" w:rsidRPr="00A013F8" w:rsidRDefault="00B329DC" w:rsidP="004117B6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Returned for Clarification</w:t>
            </w:r>
          </w:p>
        </w:tc>
        <w:tc>
          <w:tcPr>
            <w:tcW w:w="311" w:type="pct"/>
            <w:vAlign w:val="center"/>
            <w:hideMark/>
          </w:tcPr>
          <w:p w14:paraId="08F5CCF3" w14:textId="77777777" w:rsidR="00B329DC" w:rsidRPr="00A013F8" w:rsidRDefault="00B329DC" w:rsidP="004117B6">
            <w:pPr>
              <w:jc w:val="right"/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48</w:t>
            </w:r>
          </w:p>
        </w:tc>
        <w:tc>
          <w:tcPr>
            <w:tcW w:w="429" w:type="pct"/>
            <w:vAlign w:val="center"/>
            <w:hideMark/>
          </w:tcPr>
          <w:p w14:paraId="58C449DD" w14:textId="77777777" w:rsidR="00B329DC" w:rsidRPr="00A013F8" w:rsidRDefault="00B329DC" w:rsidP="004117B6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If observations raised</w:t>
            </w:r>
          </w:p>
        </w:tc>
        <w:tc>
          <w:tcPr>
            <w:tcW w:w="440" w:type="pct"/>
            <w:vAlign w:val="center"/>
            <w:hideMark/>
          </w:tcPr>
          <w:p w14:paraId="7D5276FA" w14:textId="0465ACD6" w:rsidR="00B329DC" w:rsidRPr="00A013F8" w:rsidRDefault="00B329DC" w:rsidP="004117B6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In System Notification -   Modification Returned (Legal)</w:t>
            </w:r>
          </w:p>
        </w:tc>
      </w:tr>
      <w:tr w:rsidR="00B329DC" w:rsidRPr="00A013F8" w14:paraId="61AFDAAE" w14:textId="77777777" w:rsidTr="00B329DC">
        <w:trPr>
          <w:trHeight w:val="1740"/>
        </w:trPr>
        <w:tc>
          <w:tcPr>
            <w:tcW w:w="463" w:type="pct"/>
            <w:vAlign w:val="center"/>
            <w:hideMark/>
          </w:tcPr>
          <w:p w14:paraId="4D78FC99" w14:textId="77777777" w:rsidR="00B329DC" w:rsidRPr="00A013F8" w:rsidRDefault="00B329DC" w:rsidP="004117B6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Resubmission</w:t>
            </w:r>
          </w:p>
        </w:tc>
        <w:tc>
          <w:tcPr>
            <w:tcW w:w="513" w:type="pct"/>
            <w:vAlign w:val="center"/>
            <w:hideMark/>
          </w:tcPr>
          <w:p w14:paraId="357F5991" w14:textId="77777777" w:rsidR="00B329DC" w:rsidRPr="00A013F8" w:rsidRDefault="00B329DC" w:rsidP="004117B6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WF_MOD_006</w:t>
            </w:r>
          </w:p>
        </w:tc>
        <w:tc>
          <w:tcPr>
            <w:tcW w:w="363" w:type="pct"/>
            <w:vAlign w:val="center"/>
            <w:hideMark/>
          </w:tcPr>
          <w:p w14:paraId="719BDD4C" w14:textId="77777777" w:rsidR="00B329DC" w:rsidRPr="00A013F8" w:rsidRDefault="00B329DC" w:rsidP="004117B6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Promoter</w:t>
            </w:r>
          </w:p>
        </w:tc>
        <w:tc>
          <w:tcPr>
            <w:tcW w:w="395" w:type="pct"/>
            <w:vAlign w:val="center"/>
            <w:hideMark/>
          </w:tcPr>
          <w:p w14:paraId="0385B3B6" w14:textId="77777777" w:rsidR="00B329DC" w:rsidRPr="00A013F8" w:rsidRDefault="00B329DC" w:rsidP="004117B6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ROLE_001</w:t>
            </w:r>
          </w:p>
        </w:tc>
        <w:tc>
          <w:tcPr>
            <w:tcW w:w="437" w:type="pct"/>
            <w:vAlign w:val="center"/>
            <w:hideMark/>
          </w:tcPr>
          <w:p w14:paraId="3B4BED69" w14:textId="77777777" w:rsidR="00B329DC" w:rsidRPr="00A013F8" w:rsidRDefault="00B329DC" w:rsidP="004117B6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Resubmit Modification Request</w:t>
            </w:r>
          </w:p>
        </w:tc>
        <w:tc>
          <w:tcPr>
            <w:tcW w:w="437" w:type="pct"/>
            <w:vAlign w:val="center"/>
            <w:hideMark/>
          </w:tcPr>
          <w:p w14:paraId="6ADFB9FF" w14:textId="77777777" w:rsidR="00B329DC" w:rsidRPr="00A013F8" w:rsidRDefault="00B329DC" w:rsidP="004117B6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Returned for Clarification</w:t>
            </w:r>
          </w:p>
        </w:tc>
        <w:tc>
          <w:tcPr>
            <w:tcW w:w="381" w:type="pct"/>
            <w:gridSpan w:val="2"/>
            <w:vAlign w:val="center"/>
            <w:hideMark/>
          </w:tcPr>
          <w:p w14:paraId="23EF5836" w14:textId="77777777" w:rsidR="00B329DC" w:rsidRPr="00A013F8" w:rsidRDefault="00B329DC" w:rsidP="004117B6">
            <w:pPr>
              <w:jc w:val="center"/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Concerned Officer*</w:t>
            </w:r>
          </w:p>
        </w:tc>
        <w:tc>
          <w:tcPr>
            <w:tcW w:w="395" w:type="pct"/>
            <w:vAlign w:val="center"/>
            <w:hideMark/>
          </w:tcPr>
          <w:p w14:paraId="3017CABD" w14:textId="77777777" w:rsidR="00B329DC" w:rsidRPr="00A013F8" w:rsidRDefault="00B329DC" w:rsidP="004117B6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Dynamic</w:t>
            </w:r>
          </w:p>
        </w:tc>
        <w:tc>
          <w:tcPr>
            <w:tcW w:w="437" w:type="pct"/>
            <w:vAlign w:val="center"/>
            <w:hideMark/>
          </w:tcPr>
          <w:p w14:paraId="1BC97434" w14:textId="77777777" w:rsidR="00B329DC" w:rsidRPr="00A013F8" w:rsidRDefault="00B329DC" w:rsidP="004117B6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Resubmitted</w:t>
            </w:r>
          </w:p>
        </w:tc>
        <w:tc>
          <w:tcPr>
            <w:tcW w:w="311" w:type="pct"/>
            <w:vAlign w:val="center"/>
            <w:hideMark/>
          </w:tcPr>
          <w:p w14:paraId="1A7BA391" w14:textId="77777777" w:rsidR="00B329DC" w:rsidRPr="00A013F8" w:rsidRDefault="00B329DC" w:rsidP="004117B6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—</w:t>
            </w:r>
          </w:p>
        </w:tc>
        <w:tc>
          <w:tcPr>
            <w:tcW w:w="429" w:type="pct"/>
            <w:vAlign w:val="center"/>
            <w:hideMark/>
          </w:tcPr>
          <w:p w14:paraId="143EBFC1" w14:textId="77777777" w:rsidR="00B329DC" w:rsidRPr="00A013F8" w:rsidRDefault="00B329DC" w:rsidP="004117B6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After addressing observations</w:t>
            </w:r>
          </w:p>
        </w:tc>
        <w:tc>
          <w:tcPr>
            <w:tcW w:w="440" w:type="pct"/>
            <w:vAlign w:val="center"/>
            <w:hideMark/>
          </w:tcPr>
          <w:p w14:paraId="464F0CEE" w14:textId="33520E10" w:rsidR="00B329DC" w:rsidRPr="00A013F8" w:rsidRDefault="00B329DC" w:rsidP="004117B6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 xml:space="preserve">In System Notification </w:t>
            </w:r>
            <w:proofErr w:type="gramStart"/>
            <w:r w:rsidRPr="00A013F8">
              <w:rPr>
                <w:rFonts w:ascii="EYInterstate Light" w:hAnsi="EYInterstate Light"/>
                <w:sz w:val="20"/>
                <w:szCs w:val="20"/>
              </w:rPr>
              <w:t>-  Modification</w:t>
            </w:r>
            <w:proofErr w:type="gramEnd"/>
            <w:r w:rsidRPr="00A013F8">
              <w:rPr>
                <w:rFonts w:ascii="EYInterstate Light" w:hAnsi="EYInterstate Light"/>
                <w:sz w:val="20"/>
                <w:szCs w:val="20"/>
              </w:rPr>
              <w:t xml:space="preserve"> Resubmitted</w:t>
            </w:r>
          </w:p>
        </w:tc>
      </w:tr>
      <w:tr w:rsidR="00B329DC" w:rsidRPr="00A013F8" w14:paraId="300BFDC1" w14:textId="77777777" w:rsidTr="00B329DC">
        <w:trPr>
          <w:trHeight w:val="1450"/>
        </w:trPr>
        <w:tc>
          <w:tcPr>
            <w:tcW w:w="463" w:type="pct"/>
            <w:vAlign w:val="center"/>
            <w:hideMark/>
          </w:tcPr>
          <w:p w14:paraId="6D567C87" w14:textId="77777777" w:rsidR="00B329DC" w:rsidRPr="00A013F8" w:rsidRDefault="00B329DC" w:rsidP="004117B6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Approve Modification</w:t>
            </w:r>
          </w:p>
        </w:tc>
        <w:tc>
          <w:tcPr>
            <w:tcW w:w="513" w:type="pct"/>
            <w:vAlign w:val="center"/>
            <w:hideMark/>
          </w:tcPr>
          <w:p w14:paraId="29F445E6" w14:textId="77777777" w:rsidR="00B329DC" w:rsidRPr="00A013F8" w:rsidRDefault="00B329DC" w:rsidP="004117B6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WF_MOD_007</w:t>
            </w:r>
          </w:p>
        </w:tc>
        <w:tc>
          <w:tcPr>
            <w:tcW w:w="363" w:type="pct"/>
            <w:vAlign w:val="center"/>
            <w:hideMark/>
          </w:tcPr>
          <w:p w14:paraId="1B2A4FF7" w14:textId="77777777" w:rsidR="00B329DC" w:rsidRPr="00A013F8" w:rsidRDefault="00B329DC" w:rsidP="004117B6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Authority, TG RERA</w:t>
            </w:r>
          </w:p>
        </w:tc>
        <w:tc>
          <w:tcPr>
            <w:tcW w:w="395" w:type="pct"/>
            <w:vAlign w:val="center"/>
            <w:hideMark/>
          </w:tcPr>
          <w:p w14:paraId="414A6E2D" w14:textId="77777777" w:rsidR="00B329DC" w:rsidRPr="00A013F8" w:rsidRDefault="00B329DC" w:rsidP="004117B6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ROLE_005</w:t>
            </w:r>
          </w:p>
        </w:tc>
        <w:tc>
          <w:tcPr>
            <w:tcW w:w="437" w:type="pct"/>
            <w:vAlign w:val="center"/>
            <w:hideMark/>
          </w:tcPr>
          <w:p w14:paraId="5F719E12" w14:textId="77777777" w:rsidR="00B329DC" w:rsidRPr="00A013F8" w:rsidRDefault="00B329DC" w:rsidP="004117B6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Approve Modification</w:t>
            </w:r>
          </w:p>
        </w:tc>
        <w:tc>
          <w:tcPr>
            <w:tcW w:w="437" w:type="pct"/>
            <w:vAlign w:val="center"/>
            <w:hideMark/>
          </w:tcPr>
          <w:p w14:paraId="24C9FDB2" w14:textId="77777777" w:rsidR="00B329DC" w:rsidRPr="00A013F8" w:rsidRDefault="00B329DC" w:rsidP="004117B6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Pending with Authority</w:t>
            </w:r>
          </w:p>
        </w:tc>
        <w:tc>
          <w:tcPr>
            <w:tcW w:w="381" w:type="pct"/>
            <w:gridSpan w:val="2"/>
            <w:vAlign w:val="center"/>
            <w:hideMark/>
          </w:tcPr>
          <w:p w14:paraId="74165161" w14:textId="77777777" w:rsidR="00B329DC" w:rsidRPr="00A013F8" w:rsidRDefault="00B329DC" w:rsidP="004117B6">
            <w:pPr>
              <w:jc w:val="center"/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System</w:t>
            </w:r>
          </w:p>
        </w:tc>
        <w:tc>
          <w:tcPr>
            <w:tcW w:w="395" w:type="pct"/>
            <w:vAlign w:val="center"/>
            <w:hideMark/>
          </w:tcPr>
          <w:p w14:paraId="173CED87" w14:textId="77777777" w:rsidR="00B329DC" w:rsidRPr="00A013F8" w:rsidRDefault="00B329DC" w:rsidP="004117B6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SYSTEM</w:t>
            </w:r>
          </w:p>
        </w:tc>
        <w:tc>
          <w:tcPr>
            <w:tcW w:w="437" w:type="pct"/>
            <w:vAlign w:val="center"/>
            <w:hideMark/>
          </w:tcPr>
          <w:p w14:paraId="17710E1D" w14:textId="77777777" w:rsidR="00B329DC" w:rsidRPr="00A013F8" w:rsidRDefault="00B329DC" w:rsidP="004117B6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Modification Approved</w:t>
            </w:r>
          </w:p>
        </w:tc>
        <w:tc>
          <w:tcPr>
            <w:tcW w:w="311" w:type="pct"/>
            <w:vAlign w:val="center"/>
            <w:hideMark/>
          </w:tcPr>
          <w:p w14:paraId="67373F9B" w14:textId="77777777" w:rsidR="00B329DC" w:rsidRPr="00A013F8" w:rsidRDefault="00B329DC" w:rsidP="004117B6">
            <w:pPr>
              <w:jc w:val="right"/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72</w:t>
            </w:r>
          </w:p>
        </w:tc>
        <w:tc>
          <w:tcPr>
            <w:tcW w:w="429" w:type="pct"/>
            <w:vAlign w:val="center"/>
            <w:hideMark/>
          </w:tcPr>
          <w:p w14:paraId="4D900BAD" w14:textId="77777777" w:rsidR="00B329DC" w:rsidRPr="00A013F8" w:rsidRDefault="00B329DC" w:rsidP="004117B6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Permissible modification as per rules</w:t>
            </w:r>
          </w:p>
        </w:tc>
        <w:tc>
          <w:tcPr>
            <w:tcW w:w="440" w:type="pct"/>
            <w:vAlign w:val="center"/>
            <w:hideMark/>
          </w:tcPr>
          <w:p w14:paraId="2A1CDB0B" w14:textId="0973E074" w:rsidR="00B329DC" w:rsidRPr="00A013F8" w:rsidRDefault="00B329DC" w:rsidP="004117B6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In System Notification -   Modification Approved</w:t>
            </w:r>
          </w:p>
        </w:tc>
      </w:tr>
      <w:tr w:rsidR="00B329DC" w:rsidRPr="00A013F8" w14:paraId="36CEB5E5" w14:textId="77777777" w:rsidTr="00B329DC">
        <w:trPr>
          <w:trHeight w:val="1450"/>
        </w:trPr>
        <w:tc>
          <w:tcPr>
            <w:tcW w:w="463" w:type="pct"/>
            <w:vAlign w:val="center"/>
            <w:hideMark/>
          </w:tcPr>
          <w:p w14:paraId="7F33E1D3" w14:textId="77777777" w:rsidR="00B329DC" w:rsidRPr="00A013F8" w:rsidRDefault="00B329DC" w:rsidP="004117B6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Reject Modification</w:t>
            </w:r>
          </w:p>
        </w:tc>
        <w:tc>
          <w:tcPr>
            <w:tcW w:w="513" w:type="pct"/>
            <w:vAlign w:val="center"/>
            <w:hideMark/>
          </w:tcPr>
          <w:p w14:paraId="046B478E" w14:textId="77777777" w:rsidR="00B329DC" w:rsidRPr="00A013F8" w:rsidRDefault="00B329DC" w:rsidP="004117B6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WF_MOD_008</w:t>
            </w:r>
          </w:p>
        </w:tc>
        <w:tc>
          <w:tcPr>
            <w:tcW w:w="363" w:type="pct"/>
            <w:vAlign w:val="center"/>
            <w:hideMark/>
          </w:tcPr>
          <w:p w14:paraId="22A4B548" w14:textId="77777777" w:rsidR="00B329DC" w:rsidRPr="00A013F8" w:rsidRDefault="00B329DC" w:rsidP="004117B6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Authority, TG RERA</w:t>
            </w:r>
          </w:p>
        </w:tc>
        <w:tc>
          <w:tcPr>
            <w:tcW w:w="395" w:type="pct"/>
            <w:vAlign w:val="center"/>
            <w:hideMark/>
          </w:tcPr>
          <w:p w14:paraId="23CB4275" w14:textId="77777777" w:rsidR="00B329DC" w:rsidRPr="00A013F8" w:rsidRDefault="00B329DC" w:rsidP="004117B6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ROLE_005</w:t>
            </w:r>
          </w:p>
        </w:tc>
        <w:tc>
          <w:tcPr>
            <w:tcW w:w="437" w:type="pct"/>
            <w:vAlign w:val="center"/>
            <w:hideMark/>
          </w:tcPr>
          <w:p w14:paraId="47C137ED" w14:textId="77777777" w:rsidR="00B329DC" w:rsidRPr="00A013F8" w:rsidRDefault="00B329DC" w:rsidP="004117B6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Reject Modification</w:t>
            </w:r>
          </w:p>
        </w:tc>
        <w:tc>
          <w:tcPr>
            <w:tcW w:w="437" w:type="pct"/>
            <w:vAlign w:val="center"/>
            <w:hideMark/>
          </w:tcPr>
          <w:p w14:paraId="5A8B6C7E" w14:textId="77777777" w:rsidR="00B329DC" w:rsidRPr="00A013F8" w:rsidRDefault="00B329DC" w:rsidP="004117B6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Pending with Authority</w:t>
            </w:r>
          </w:p>
        </w:tc>
        <w:tc>
          <w:tcPr>
            <w:tcW w:w="381" w:type="pct"/>
            <w:gridSpan w:val="2"/>
            <w:vAlign w:val="center"/>
            <w:hideMark/>
          </w:tcPr>
          <w:p w14:paraId="31CDFF1B" w14:textId="77777777" w:rsidR="00B329DC" w:rsidRPr="00A013F8" w:rsidRDefault="00B329DC" w:rsidP="004117B6">
            <w:pPr>
              <w:jc w:val="center"/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System</w:t>
            </w:r>
          </w:p>
        </w:tc>
        <w:tc>
          <w:tcPr>
            <w:tcW w:w="395" w:type="pct"/>
            <w:vAlign w:val="center"/>
            <w:hideMark/>
          </w:tcPr>
          <w:p w14:paraId="46C086C6" w14:textId="77777777" w:rsidR="00B329DC" w:rsidRPr="00A013F8" w:rsidRDefault="00B329DC" w:rsidP="004117B6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SYSTEM</w:t>
            </w:r>
          </w:p>
        </w:tc>
        <w:tc>
          <w:tcPr>
            <w:tcW w:w="437" w:type="pct"/>
            <w:vAlign w:val="center"/>
            <w:hideMark/>
          </w:tcPr>
          <w:p w14:paraId="62FF3D35" w14:textId="77777777" w:rsidR="00B329DC" w:rsidRPr="00A013F8" w:rsidRDefault="00B329DC" w:rsidP="004117B6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Modification Rejected</w:t>
            </w:r>
          </w:p>
        </w:tc>
        <w:tc>
          <w:tcPr>
            <w:tcW w:w="311" w:type="pct"/>
            <w:vAlign w:val="center"/>
            <w:hideMark/>
          </w:tcPr>
          <w:p w14:paraId="74DC0DF1" w14:textId="77777777" w:rsidR="00B329DC" w:rsidRPr="00A013F8" w:rsidRDefault="00B329DC" w:rsidP="004117B6">
            <w:pPr>
              <w:jc w:val="right"/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72</w:t>
            </w:r>
          </w:p>
        </w:tc>
        <w:tc>
          <w:tcPr>
            <w:tcW w:w="429" w:type="pct"/>
            <w:vAlign w:val="center"/>
            <w:hideMark/>
          </w:tcPr>
          <w:p w14:paraId="390FC1C6" w14:textId="77777777" w:rsidR="00B329DC" w:rsidRPr="00A013F8" w:rsidRDefault="00B329DC" w:rsidP="004117B6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Not permissible / adverse impact</w:t>
            </w:r>
          </w:p>
        </w:tc>
        <w:tc>
          <w:tcPr>
            <w:tcW w:w="440" w:type="pct"/>
            <w:vAlign w:val="center"/>
            <w:hideMark/>
          </w:tcPr>
          <w:p w14:paraId="2C89A013" w14:textId="6606B5BF" w:rsidR="00B329DC" w:rsidRPr="00A013F8" w:rsidRDefault="00B329DC" w:rsidP="004117B6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In System Notification -   Modification Rejected</w:t>
            </w:r>
          </w:p>
        </w:tc>
      </w:tr>
    </w:tbl>
    <w:p w14:paraId="373316F5" w14:textId="77777777" w:rsidR="00D27FE3" w:rsidRPr="00A013F8" w:rsidRDefault="00D27FE3" w:rsidP="00D27FE3">
      <w:pPr>
        <w:rPr>
          <w:rFonts w:ascii="EYInterstate Light" w:hAnsi="EYInterstate Light"/>
        </w:rPr>
      </w:pPr>
    </w:p>
    <w:sectPr w:rsidR="00D27FE3" w:rsidRPr="00A013F8" w:rsidSect="0066285D">
      <w:pgSz w:w="15840" w:h="12240" w:orient="landscape"/>
      <w:pgMar w:top="1134" w:right="1021" w:bottom="1134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47412F" w14:textId="77777777" w:rsidR="00B9239B" w:rsidRDefault="00B9239B" w:rsidP="007C0527">
      <w:r>
        <w:separator/>
      </w:r>
    </w:p>
  </w:endnote>
  <w:endnote w:type="continuationSeparator" w:id="0">
    <w:p w14:paraId="406F6673" w14:textId="77777777" w:rsidR="00B9239B" w:rsidRDefault="00B9239B" w:rsidP="007C05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EYInterstate Regular">
    <w:panose1 w:val="02000503020000020004"/>
    <w:charset w:val="00"/>
    <w:family w:val="auto"/>
    <w:pitch w:val="variable"/>
    <w:sig w:usb0="800002AF" w:usb1="5000204A" w:usb2="00000000" w:usb3="00000000" w:csb0="0000009F" w:csb1="00000000"/>
  </w:font>
  <w:font w:name="EYInterstate Light">
    <w:altName w:val="Calibri"/>
    <w:panose1 w:val="02000506000000020004"/>
    <w:charset w:val="00"/>
    <w:family w:val="auto"/>
    <w:pitch w:val="variable"/>
    <w:sig w:usb0="A00002AF" w:usb1="5000206A" w:usb2="00000000" w:usb3="00000000" w:csb0="0000009F" w:csb1="00000000"/>
  </w:font>
  <w:font w:name="EYInterstate">
    <w:panose1 w:val="02000503020000020004"/>
    <w:charset w:val="00"/>
    <w:family w:val="auto"/>
    <w:pitch w:val="variable"/>
    <w:sig w:usb0="800002AF" w:usb1="5000204A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2271670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1F87FAF" w14:textId="39203A7E" w:rsidR="007C0527" w:rsidRDefault="007C052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A24F10C" w14:textId="77777777" w:rsidR="007C0527" w:rsidRDefault="007C05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E71B93" w14:textId="77777777" w:rsidR="00B9239B" w:rsidRDefault="00B9239B" w:rsidP="007C0527">
      <w:r>
        <w:separator/>
      </w:r>
    </w:p>
  </w:footnote>
  <w:footnote w:type="continuationSeparator" w:id="0">
    <w:p w14:paraId="015ADC70" w14:textId="77777777" w:rsidR="00B9239B" w:rsidRDefault="00B9239B" w:rsidP="007C05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572380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781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0F0E3183"/>
    <w:multiLevelType w:val="multilevel"/>
    <w:tmpl w:val="5CA472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11B910FF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788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1C853ED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781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12295EDF"/>
    <w:multiLevelType w:val="multilevel"/>
    <w:tmpl w:val="A61E70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2561830"/>
    <w:multiLevelType w:val="hybridMultilevel"/>
    <w:tmpl w:val="30B27A9C"/>
    <w:lvl w:ilvl="0" w:tplc="9E2A362C">
      <w:start w:val="1"/>
      <w:numFmt w:val="bullet"/>
      <w:lvlText w:val="►"/>
      <w:lvlJc w:val="left"/>
      <w:pPr>
        <w:ind w:left="870" w:hanging="360"/>
      </w:pPr>
      <w:rPr>
        <w:rFonts w:ascii="Arial" w:hAnsi="Arial" w:hint="default"/>
        <w:color w:val="FFE600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5" w15:restartNumberingAfterBreak="0">
    <w:nsid w:val="12E7667F"/>
    <w:multiLevelType w:val="multilevel"/>
    <w:tmpl w:val="19926BA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130A26E1"/>
    <w:multiLevelType w:val="multilevel"/>
    <w:tmpl w:val="83385E3A"/>
    <w:lvl w:ilvl="0">
      <w:start w:val="6"/>
      <w:numFmt w:val="decimal"/>
      <w:lvlText w:val="%1"/>
      <w:lvlJc w:val="left"/>
      <w:pPr>
        <w:ind w:left="590" w:hanging="590"/>
      </w:pPr>
      <w:rPr>
        <w:rFonts w:hint="default"/>
        <w:sz w:val="24"/>
      </w:rPr>
    </w:lvl>
    <w:lvl w:ilvl="1">
      <w:start w:val="5"/>
      <w:numFmt w:val="decimal"/>
      <w:lvlText w:val="%1.%2"/>
      <w:lvlJc w:val="left"/>
      <w:pPr>
        <w:ind w:left="1003" w:hanging="720"/>
      </w:pPr>
      <w:rPr>
        <w:rFonts w:hint="default"/>
        <w:sz w:val="24"/>
      </w:rPr>
    </w:lvl>
    <w:lvl w:ilvl="2">
      <w:start w:val="1"/>
      <w:numFmt w:val="decimal"/>
      <w:lvlText w:val="%1.%2.%3"/>
      <w:lvlJc w:val="left"/>
      <w:pPr>
        <w:ind w:left="1286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1929" w:hanging="108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2572" w:hanging="144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3215" w:hanging="180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3498" w:hanging="180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4141" w:hanging="216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4784" w:hanging="2520"/>
      </w:pPr>
      <w:rPr>
        <w:rFonts w:hint="default"/>
        <w:sz w:val="24"/>
      </w:rPr>
    </w:lvl>
  </w:abstractNum>
  <w:abstractNum w:abstractNumId="17" w15:restartNumberingAfterBreak="0">
    <w:nsid w:val="13E02EC3"/>
    <w:multiLevelType w:val="hybridMultilevel"/>
    <w:tmpl w:val="413C2CF6"/>
    <w:lvl w:ilvl="0" w:tplc="9E2A362C">
      <w:start w:val="1"/>
      <w:numFmt w:val="bullet"/>
      <w:lvlText w:val="►"/>
      <w:lvlJc w:val="left"/>
      <w:pPr>
        <w:ind w:left="877" w:hanging="360"/>
      </w:pPr>
      <w:rPr>
        <w:rFonts w:ascii="Arial" w:hAnsi="Arial" w:hint="default"/>
        <w:color w:val="FFE600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5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7" w:hanging="360"/>
      </w:pPr>
      <w:rPr>
        <w:rFonts w:ascii="Wingdings" w:hAnsi="Wingdings" w:hint="default"/>
      </w:rPr>
    </w:lvl>
  </w:abstractNum>
  <w:abstractNum w:abstractNumId="18" w15:restartNumberingAfterBreak="0">
    <w:nsid w:val="1404105A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18AC2F65"/>
    <w:multiLevelType w:val="hybridMultilevel"/>
    <w:tmpl w:val="004CBB18"/>
    <w:lvl w:ilvl="0" w:tplc="9E2A362C">
      <w:start w:val="1"/>
      <w:numFmt w:val="bullet"/>
      <w:lvlText w:val="►"/>
      <w:lvlJc w:val="left"/>
      <w:pPr>
        <w:ind w:left="720" w:hanging="360"/>
      </w:pPr>
      <w:rPr>
        <w:rFonts w:ascii="Arial" w:hAnsi="Arial" w:hint="default"/>
        <w:color w:val="FFE600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EE57C15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781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226B1F80"/>
    <w:multiLevelType w:val="hybridMultilevel"/>
    <w:tmpl w:val="5262FFC0"/>
    <w:lvl w:ilvl="0" w:tplc="9E2A362C">
      <w:start w:val="1"/>
      <w:numFmt w:val="bullet"/>
      <w:lvlText w:val="►"/>
      <w:lvlJc w:val="left"/>
      <w:pPr>
        <w:ind w:left="905" w:hanging="360"/>
      </w:pPr>
      <w:rPr>
        <w:rFonts w:ascii="Arial" w:hAnsi="Arial" w:hint="default"/>
        <w:color w:val="FFE600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6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5" w:hanging="360"/>
      </w:pPr>
      <w:rPr>
        <w:rFonts w:ascii="Wingdings" w:hAnsi="Wingdings" w:hint="default"/>
      </w:rPr>
    </w:lvl>
  </w:abstractNum>
  <w:abstractNum w:abstractNumId="22" w15:restartNumberingAfterBreak="0">
    <w:nsid w:val="24837930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781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27285B75"/>
    <w:multiLevelType w:val="hybridMultilevel"/>
    <w:tmpl w:val="AA5631CC"/>
    <w:lvl w:ilvl="0" w:tplc="9E2A362C">
      <w:start w:val="1"/>
      <w:numFmt w:val="bullet"/>
      <w:lvlText w:val="►"/>
      <w:lvlJc w:val="left"/>
      <w:pPr>
        <w:ind w:left="720" w:hanging="360"/>
      </w:pPr>
      <w:rPr>
        <w:rFonts w:ascii="Arial" w:hAnsi="Arial" w:hint="default"/>
        <w:color w:val="FFE600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84B7D24"/>
    <w:multiLevelType w:val="hybridMultilevel"/>
    <w:tmpl w:val="28CC70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99A2C9A"/>
    <w:multiLevelType w:val="hybridMultilevel"/>
    <w:tmpl w:val="8CA6292A"/>
    <w:lvl w:ilvl="0" w:tplc="9E2A362C">
      <w:start w:val="1"/>
      <w:numFmt w:val="bullet"/>
      <w:lvlText w:val="►"/>
      <w:lvlJc w:val="left"/>
      <w:pPr>
        <w:ind w:left="905" w:hanging="360"/>
      </w:pPr>
      <w:rPr>
        <w:rFonts w:ascii="Arial" w:hAnsi="Arial" w:hint="default"/>
        <w:color w:val="FFE600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6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5" w:hanging="360"/>
      </w:pPr>
      <w:rPr>
        <w:rFonts w:ascii="Wingdings" w:hAnsi="Wingdings" w:hint="default"/>
      </w:rPr>
    </w:lvl>
  </w:abstractNum>
  <w:abstractNum w:abstractNumId="26" w15:restartNumberingAfterBreak="0">
    <w:nsid w:val="29A271E1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29B240CA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788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2A164814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447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2AEC5706"/>
    <w:multiLevelType w:val="multilevel"/>
    <w:tmpl w:val="E98E6E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0" w15:restartNumberingAfterBreak="0">
    <w:nsid w:val="2B6D20D2"/>
    <w:multiLevelType w:val="hybridMultilevel"/>
    <w:tmpl w:val="AE520E2C"/>
    <w:lvl w:ilvl="0" w:tplc="9E2A362C">
      <w:start w:val="1"/>
      <w:numFmt w:val="bullet"/>
      <w:lvlText w:val="►"/>
      <w:lvlJc w:val="left"/>
      <w:pPr>
        <w:ind w:left="720" w:hanging="360"/>
      </w:pPr>
      <w:rPr>
        <w:rFonts w:ascii="Arial" w:hAnsi="Arial" w:hint="default"/>
        <w:color w:val="FFE600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FAC052D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781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2FEE6CD8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788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305329BE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9152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30A4374B"/>
    <w:multiLevelType w:val="multilevel"/>
    <w:tmpl w:val="FD2885AA"/>
    <w:lvl w:ilvl="0">
      <w:start w:val="6"/>
      <w:numFmt w:val="decimal"/>
      <w:lvlText w:val="%1"/>
      <w:lvlJc w:val="left"/>
      <w:pPr>
        <w:ind w:left="430" w:hanging="430"/>
      </w:pPr>
      <w:rPr>
        <w:rFonts w:hint="default"/>
        <w:sz w:val="28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sz w:val="28"/>
      </w:rPr>
    </w:lvl>
  </w:abstractNum>
  <w:abstractNum w:abstractNumId="35" w15:restartNumberingAfterBreak="0">
    <w:nsid w:val="31B64574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781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33550874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788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3A701E5F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3AE77C8E"/>
    <w:multiLevelType w:val="multilevel"/>
    <w:tmpl w:val="A61E70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9" w15:restartNumberingAfterBreak="0">
    <w:nsid w:val="3BAB53C9"/>
    <w:multiLevelType w:val="multilevel"/>
    <w:tmpl w:val="1796519A"/>
    <w:lvl w:ilvl="0">
      <w:start w:val="9"/>
      <w:numFmt w:val="decimal"/>
      <w:lvlText w:val="%1"/>
      <w:lvlJc w:val="left"/>
      <w:pPr>
        <w:ind w:left="430" w:hanging="43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40" w15:restartNumberingAfterBreak="0">
    <w:nsid w:val="3BC41274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788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3FA96F03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40356E5C"/>
    <w:multiLevelType w:val="multilevel"/>
    <w:tmpl w:val="63029A9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3" w15:restartNumberingAfterBreak="0">
    <w:nsid w:val="427F3965"/>
    <w:multiLevelType w:val="multilevel"/>
    <w:tmpl w:val="3F10BD2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4" w15:restartNumberingAfterBreak="0">
    <w:nsid w:val="435C5497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5" w15:restartNumberingAfterBreak="0">
    <w:nsid w:val="44140681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788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44EE1477"/>
    <w:multiLevelType w:val="hybridMultilevel"/>
    <w:tmpl w:val="BC7672C6"/>
    <w:lvl w:ilvl="0" w:tplc="9E2A362C">
      <w:start w:val="1"/>
      <w:numFmt w:val="bullet"/>
      <w:lvlText w:val="►"/>
      <w:lvlJc w:val="left"/>
      <w:pPr>
        <w:ind w:left="720" w:hanging="360"/>
      </w:pPr>
      <w:rPr>
        <w:rFonts w:ascii="Arial" w:hAnsi="Arial" w:hint="default"/>
        <w:color w:val="FFE600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63D4D0A"/>
    <w:multiLevelType w:val="multilevel"/>
    <w:tmpl w:val="582CF17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8" w15:restartNumberingAfterBreak="0">
    <w:nsid w:val="4A850C43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9" w15:restartNumberingAfterBreak="0">
    <w:nsid w:val="4FCA3709"/>
    <w:multiLevelType w:val="hybridMultilevel"/>
    <w:tmpl w:val="417EF1B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52E32582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781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1" w15:restartNumberingAfterBreak="0">
    <w:nsid w:val="57D70AF8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2" w15:restartNumberingAfterBreak="0">
    <w:nsid w:val="5B8B2063"/>
    <w:multiLevelType w:val="multilevel"/>
    <w:tmpl w:val="B25C16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3" w15:restartNumberingAfterBreak="0">
    <w:nsid w:val="5C294B22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788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4" w15:restartNumberingAfterBreak="0">
    <w:nsid w:val="610F36CF"/>
    <w:multiLevelType w:val="multilevel"/>
    <w:tmpl w:val="CE366A78"/>
    <w:lvl w:ilvl="0">
      <w:start w:val="6"/>
      <w:numFmt w:val="decimal"/>
      <w:lvlText w:val="%1"/>
      <w:lvlJc w:val="left"/>
      <w:pPr>
        <w:ind w:left="430" w:hanging="43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15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8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7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68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92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184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976" w:hanging="2520"/>
      </w:pPr>
      <w:rPr>
        <w:rFonts w:hint="default"/>
      </w:rPr>
    </w:lvl>
  </w:abstractNum>
  <w:abstractNum w:abstractNumId="55" w15:restartNumberingAfterBreak="0">
    <w:nsid w:val="6E6B3ED7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781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6" w15:restartNumberingAfterBreak="0">
    <w:nsid w:val="706A6094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788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7" w15:restartNumberingAfterBreak="0">
    <w:nsid w:val="72434580"/>
    <w:multiLevelType w:val="multilevel"/>
    <w:tmpl w:val="010A3C64"/>
    <w:lvl w:ilvl="0">
      <w:start w:val="6"/>
      <w:numFmt w:val="decimal"/>
      <w:lvlText w:val="%1"/>
      <w:lvlJc w:val="left"/>
      <w:pPr>
        <w:ind w:left="590" w:hanging="5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1" w:hanging="720"/>
      </w:pPr>
      <w:rPr>
        <w:rFonts w:hint="default"/>
      </w:rPr>
    </w:lvl>
    <w:lvl w:ilvl="2">
      <w:start w:val="9"/>
      <w:numFmt w:val="decimal"/>
      <w:lvlText w:val="%1.%2.%3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9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2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9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728" w:hanging="2160"/>
      </w:pPr>
      <w:rPr>
        <w:rFonts w:hint="default"/>
      </w:rPr>
    </w:lvl>
  </w:abstractNum>
  <w:abstractNum w:abstractNumId="58" w15:restartNumberingAfterBreak="0">
    <w:nsid w:val="724A4FA7"/>
    <w:multiLevelType w:val="multilevel"/>
    <w:tmpl w:val="7744EC7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9" w15:restartNumberingAfterBreak="0">
    <w:nsid w:val="73E61831"/>
    <w:multiLevelType w:val="multilevel"/>
    <w:tmpl w:val="996E82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0" w15:restartNumberingAfterBreak="0">
    <w:nsid w:val="76AE5550"/>
    <w:multiLevelType w:val="multilevel"/>
    <w:tmpl w:val="57444EA8"/>
    <w:lvl w:ilvl="0">
      <w:start w:val="6"/>
      <w:numFmt w:val="decimal"/>
      <w:lvlText w:val="%1"/>
      <w:lvlJc w:val="left"/>
      <w:pPr>
        <w:ind w:left="590" w:hanging="5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8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1" w15:restartNumberingAfterBreak="0">
    <w:nsid w:val="76ED4353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781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2" w15:restartNumberingAfterBreak="0">
    <w:nsid w:val="77344B5A"/>
    <w:multiLevelType w:val="hybridMultilevel"/>
    <w:tmpl w:val="29A285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83E3A0E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781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4" w15:restartNumberingAfterBreak="0">
    <w:nsid w:val="7A9A2C1D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5" w15:restartNumberingAfterBreak="0">
    <w:nsid w:val="7D950F7C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6" w15:restartNumberingAfterBreak="0">
    <w:nsid w:val="7F0A7155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788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314988369">
    <w:abstractNumId w:val="8"/>
  </w:num>
  <w:num w:numId="2" w16cid:durableId="705907764">
    <w:abstractNumId w:val="6"/>
  </w:num>
  <w:num w:numId="3" w16cid:durableId="1223251790">
    <w:abstractNumId w:val="5"/>
  </w:num>
  <w:num w:numId="4" w16cid:durableId="965350189">
    <w:abstractNumId w:val="7"/>
  </w:num>
  <w:num w:numId="5" w16cid:durableId="304630478">
    <w:abstractNumId w:val="3"/>
  </w:num>
  <w:num w:numId="6" w16cid:durableId="374473681">
    <w:abstractNumId w:val="2"/>
  </w:num>
  <w:num w:numId="7" w16cid:durableId="936644824">
    <w:abstractNumId w:val="49"/>
  </w:num>
  <w:num w:numId="8" w16cid:durableId="1662587645">
    <w:abstractNumId w:val="20"/>
  </w:num>
  <w:num w:numId="9" w16cid:durableId="1901746519">
    <w:abstractNumId w:val="30"/>
  </w:num>
  <w:num w:numId="10" w16cid:durableId="1828201495">
    <w:abstractNumId w:val="28"/>
  </w:num>
  <w:num w:numId="11" w16cid:durableId="395596031">
    <w:abstractNumId w:val="40"/>
  </w:num>
  <w:num w:numId="12" w16cid:durableId="726760845">
    <w:abstractNumId w:val="66"/>
  </w:num>
  <w:num w:numId="13" w16cid:durableId="647786331">
    <w:abstractNumId w:val="35"/>
  </w:num>
  <w:num w:numId="14" w16cid:durableId="755513727">
    <w:abstractNumId w:val="9"/>
  </w:num>
  <w:num w:numId="15" w16cid:durableId="1272053815">
    <w:abstractNumId w:val="4"/>
  </w:num>
  <w:num w:numId="16" w16cid:durableId="417407511">
    <w:abstractNumId w:val="1"/>
  </w:num>
  <w:num w:numId="17" w16cid:durableId="1864398527">
    <w:abstractNumId w:val="0"/>
  </w:num>
  <w:num w:numId="18" w16cid:durableId="1875339999">
    <w:abstractNumId w:val="24"/>
  </w:num>
  <w:num w:numId="19" w16cid:durableId="2115320315">
    <w:abstractNumId w:val="62"/>
  </w:num>
  <w:num w:numId="20" w16cid:durableId="241641769">
    <w:abstractNumId w:val="44"/>
  </w:num>
  <w:num w:numId="21" w16cid:durableId="1805349565">
    <w:abstractNumId w:val="64"/>
  </w:num>
  <w:num w:numId="22" w16cid:durableId="572736087">
    <w:abstractNumId w:val="41"/>
  </w:num>
  <w:num w:numId="23" w16cid:durableId="1708293583">
    <w:abstractNumId w:val="37"/>
  </w:num>
  <w:num w:numId="24" w16cid:durableId="825557756">
    <w:abstractNumId w:val="65"/>
  </w:num>
  <w:num w:numId="25" w16cid:durableId="2107648683">
    <w:abstractNumId w:val="51"/>
  </w:num>
  <w:num w:numId="26" w16cid:durableId="541334374">
    <w:abstractNumId w:val="48"/>
  </w:num>
  <w:num w:numId="27" w16cid:durableId="365521545">
    <w:abstractNumId w:val="46"/>
  </w:num>
  <w:num w:numId="28" w16cid:durableId="669525501">
    <w:abstractNumId w:val="14"/>
  </w:num>
  <w:num w:numId="29" w16cid:durableId="2000113479">
    <w:abstractNumId w:val="19"/>
  </w:num>
  <w:num w:numId="30" w16cid:durableId="655884415">
    <w:abstractNumId w:val="26"/>
  </w:num>
  <w:num w:numId="31" w16cid:durableId="584071032">
    <w:abstractNumId w:val="23"/>
  </w:num>
  <w:num w:numId="32" w16cid:durableId="1762994876">
    <w:abstractNumId w:val="25"/>
  </w:num>
  <w:num w:numId="33" w16cid:durableId="1199246820">
    <w:abstractNumId w:val="21"/>
  </w:num>
  <w:num w:numId="34" w16cid:durableId="184951356">
    <w:abstractNumId w:val="17"/>
  </w:num>
  <w:num w:numId="35" w16cid:durableId="1533345998">
    <w:abstractNumId w:val="18"/>
  </w:num>
  <w:num w:numId="36" w16cid:durableId="1818495542">
    <w:abstractNumId w:val="52"/>
  </w:num>
  <w:num w:numId="37" w16cid:durableId="1037698619">
    <w:abstractNumId w:val="38"/>
  </w:num>
  <w:num w:numId="38" w16cid:durableId="1298415271">
    <w:abstractNumId w:val="13"/>
  </w:num>
  <w:num w:numId="39" w16cid:durableId="991374468">
    <w:abstractNumId w:val="29"/>
  </w:num>
  <w:num w:numId="40" w16cid:durableId="1931426263">
    <w:abstractNumId w:val="58"/>
  </w:num>
  <w:num w:numId="41" w16cid:durableId="278152019">
    <w:abstractNumId w:val="43"/>
  </w:num>
  <w:num w:numId="42" w16cid:durableId="1826509857">
    <w:abstractNumId w:val="42"/>
  </w:num>
  <w:num w:numId="43" w16cid:durableId="884290267">
    <w:abstractNumId w:val="59"/>
  </w:num>
  <w:num w:numId="44" w16cid:durableId="646981204">
    <w:abstractNumId w:val="10"/>
  </w:num>
  <w:num w:numId="45" w16cid:durableId="1331253311">
    <w:abstractNumId w:val="47"/>
  </w:num>
  <w:num w:numId="46" w16cid:durableId="1746611157">
    <w:abstractNumId w:val="15"/>
  </w:num>
  <w:num w:numId="47" w16cid:durableId="647173035">
    <w:abstractNumId w:val="34"/>
  </w:num>
  <w:num w:numId="48" w16cid:durableId="1930429852">
    <w:abstractNumId w:val="60"/>
  </w:num>
  <w:num w:numId="49" w16cid:durableId="631206681">
    <w:abstractNumId w:val="57"/>
  </w:num>
  <w:num w:numId="50" w16cid:durableId="1987321495">
    <w:abstractNumId w:val="39"/>
  </w:num>
  <w:num w:numId="51" w16cid:durableId="1804225727">
    <w:abstractNumId w:val="54"/>
  </w:num>
  <w:num w:numId="52" w16cid:durableId="942421323">
    <w:abstractNumId w:val="16"/>
  </w:num>
  <w:num w:numId="53" w16cid:durableId="659384562">
    <w:abstractNumId w:val="33"/>
  </w:num>
  <w:num w:numId="54" w16cid:durableId="1211964964">
    <w:abstractNumId w:val="27"/>
  </w:num>
  <w:num w:numId="55" w16cid:durableId="1810514948">
    <w:abstractNumId w:val="32"/>
  </w:num>
  <w:num w:numId="56" w16cid:durableId="847645791">
    <w:abstractNumId w:val="11"/>
  </w:num>
  <w:num w:numId="57" w16cid:durableId="1957565410">
    <w:abstractNumId w:val="36"/>
  </w:num>
  <w:num w:numId="58" w16cid:durableId="1067190803">
    <w:abstractNumId w:val="45"/>
  </w:num>
  <w:num w:numId="59" w16cid:durableId="1441758252">
    <w:abstractNumId w:val="56"/>
  </w:num>
  <w:num w:numId="60" w16cid:durableId="161704170">
    <w:abstractNumId w:val="53"/>
  </w:num>
  <w:num w:numId="61" w16cid:durableId="443351654">
    <w:abstractNumId w:val="61"/>
  </w:num>
  <w:num w:numId="62" w16cid:durableId="248124883">
    <w:abstractNumId w:val="55"/>
  </w:num>
  <w:num w:numId="63" w16cid:durableId="1814325128">
    <w:abstractNumId w:val="12"/>
  </w:num>
  <w:num w:numId="64" w16cid:durableId="1234465541">
    <w:abstractNumId w:val="31"/>
  </w:num>
  <w:num w:numId="65" w16cid:durableId="1629972314">
    <w:abstractNumId w:val="63"/>
  </w:num>
  <w:num w:numId="66" w16cid:durableId="133300588">
    <w:abstractNumId w:val="22"/>
  </w:num>
  <w:num w:numId="67" w16cid:durableId="717821472">
    <w:abstractNumId w:val="50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E70"/>
    <w:rsid w:val="00000F06"/>
    <w:rsid w:val="000014BB"/>
    <w:rsid w:val="000022C9"/>
    <w:rsid w:val="00002797"/>
    <w:rsid w:val="00002F34"/>
    <w:rsid w:val="00003C9A"/>
    <w:rsid w:val="000061C6"/>
    <w:rsid w:val="00006527"/>
    <w:rsid w:val="00006F03"/>
    <w:rsid w:val="00007067"/>
    <w:rsid w:val="00007083"/>
    <w:rsid w:val="00007490"/>
    <w:rsid w:val="00011156"/>
    <w:rsid w:val="00011641"/>
    <w:rsid w:val="00012DAA"/>
    <w:rsid w:val="00013969"/>
    <w:rsid w:val="00014137"/>
    <w:rsid w:val="000164A4"/>
    <w:rsid w:val="00016805"/>
    <w:rsid w:val="000172AE"/>
    <w:rsid w:val="000176C9"/>
    <w:rsid w:val="00017F44"/>
    <w:rsid w:val="00020209"/>
    <w:rsid w:val="00020C00"/>
    <w:rsid w:val="00023DC7"/>
    <w:rsid w:val="00024453"/>
    <w:rsid w:val="00025D6F"/>
    <w:rsid w:val="0002604D"/>
    <w:rsid w:val="00026728"/>
    <w:rsid w:val="000267C5"/>
    <w:rsid w:val="00027825"/>
    <w:rsid w:val="0003055D"/>
    <w:rsid w:val="00032BFE"/>
    <w:rsid w:val="0003382E"/>
    <w:rsid w:val="00033FF6"/>
    <w:rsid w:val="00034616"/>
    <w:rsid w:val="00034D11"/>
    <w:rsid w:val="0003524A"/>
    <w:rsid w:val="000354A4"/>
    <w:rsid w:val="00036353"/>
    <w:rsid w:val="00037C8D"/>
    <w:rsid w:val="00037D75"/>
    <w:rsid w:val="000414BA"/>
    <w:rsid w:val="00041DE7"/>
    <w:rsid w:val="00041FA5"/>
    <w:rsid w:val="00042F2F"/>
    <w:rsid w:val="0004354E"/>
    <w:rsid w:val="000442E5"/>
    <w:rsid w:val="00044F61"/>
    <w:rsid w:val="00044FD9"/>
    <w:rsid w:val="000454C7"/>
    <w:rsid w:val="000455B4"/>
    <w:rsid w:val="00046763"/>
    <w:rsid w:val="00046D24"/>
    <w:rsid w:val="00046E45"/>
    <w:rsid w:val="000472F1"/>
    <w:rsid w:val="00051D53"/>
    <w:rsid w:val="00053066"/>
    <w:rsid w:val="000539CF"/>
    <w:rsid w:val="00053D9C"/>
    <w:rsid w:val="0005509F"/>
    <w:rsid w:val="0005578B"/>
    <w:rsid w:val="000569A6"/>
    <w:rsid w:val="0006063C"/>
    <w:rsid w:val="000616A6"/>
    <w:rsid w:val="00061CB7"/>
    <w:rsid w:val="00062027"/>
    <w:rsid w:val="00064ED1"/>
    <w:rsid w:val="00065174"/>
    <w:rsid w:val="00065999"/>
    <w:rsid w:val="00065E34"/>
    <w:rsid w:val="00066554"/>
    <w:rsid w:val="000665B5"/>
    <w:rsid w:val="00067662"/>
    <w:rsid w:val="000679BE"/>
    <w:rsid w:val="00070BC5"/>
    <w:rsid w:val="000724DD"/>
    <w:rsid w:val="00072DAA"/>
    <w:rsid w:val="00074467"/>
    <w:rsid w:val="000755FD"/>
    <w:rsid w:val="00075A3B"/>
    <w:rsid w:val="00075CD0"/>
    <w:rsid w:val="00076C7F"/>
    <w:rsid w:val="00076F7C"/>
    <w:rsid w:val="000774D8"/>
    <w:rsid w:val="0007766C"/>
    <w:rsid w:val="00077810"/>
    <w:rsid w:val="00077A05"/>
    <w:rsid w:val="00077EC0"/>
    <w:rsid w:val="00081143"/>
    <w:rsid w:val="0008352B"/>
    <w:rsid w:val="00084912"/>
    <w:rsid w:val="000856FB"/>
    <w:rsid w:val="00086A36"/>
    <w:rsid w:val="00090AEA"/>
    <w:rsid w:val="00090C28"/>
    <w:rsid w:val="000913E9"/>
    <w:rsid w:val="00091562"/>
    <w:rsid w:val="00091D29"/>
    <w:rsid w:val="000927C4"/>
    <w:rsid w:val="000928A3"/>
    <w:rsid w:val="00092F32"/>
    <w:rsid w:val="00093CA7"/>
    <w:rsid w:val="000A0F25"/>
    <w:rsid w:val="000A1BFE"/>
    <w:rsid w:val="000A250B"/>
    <w:rsid w:val="000A348C"/>
    <w:rsid w:val="000A4215"/>
    <w:rsid w:val="000A4223"/>
    <w:rsid w:val="000A42D2"/>
    <w:rsid w:val="000A4DEF"/>
    <w:rsid w:val="000A59D2"/>
    <w:rsid w:val="000A5C68"/>
    <w:rsid w:val="000A7E86"/>
    <w:rsid w:val="000B02F1"/>
    <w:rsid w:val="000B11DB"/>
    <w:rsid w:val="000B24C9"/>
    <w:rsid w:val="000B618F"/>
    <w:rsid w:val="000B6F89"/>
    <w:rsid w:val="000B74EB"/>
    <w:rsid w:val="000C071F"/>
    <w:rsid w:val="000C1848"/>
    <w:rsid w:val="000C1AC8"/>
    <w:rsid w:val="000C312C"/>
    <w:rsid w:val="000C3390"/>
    <w:rsid w:val="000C361C"/>
    <w:rsid w:val="000C4D2D"/>
    <w:rsid w:val="000C644D"/>
    <w:rsid w:val="000C79A0"/>
    <w:rsid w:val="000C7E22"/>
    <w:rsid w:val="000D09E8"/>
    <w:rsid w:val="000D16E1"/>
    <w:rsid w:val="000D35FB"/>
    <w:rsid w:val="000D5EE2"/>
    <w:rsid w:val="000D62F6"/>
    <w:rsid w:val="000D6EE2"/>
    <w:rsid w:val="000E06D2"/>
    <w:rsid w:val="000E0B49"/>
    <w:rsid w:val="000E17AE"/>
    <w:rsid w:val="000E4C56"/>
    <w:rsid w:val="000E6EB4"/>
    <w:rsid w:val="000E7B9F"/>
    <w:rsid w:val="000F0B42"/>
    <w:rsid w:val="000F21D0"/>
    <w:rsid w:val="000F37F7"/>
    <w:rsid w:val="000F5990"/>
    <w:rsid w:val="000F7026"/>
    <w:rsid w:val="000F7E5E"/>
    <w:rsid w:val="001004C9"/>
    <w:rsid w:val="00100B02"/>
    <w:rsid w:val="001024D6"/>
    <w:rsid w:val="001053EC"/>
    <w:rsid w:val="00105EF8"/>
    <w:rsid w:val="0010637E"/>
    <w:rsid w:val="00106DD1"/>
    <w:rsid w:val="0010728C"/>
    <w:rsid w:val="001115BC"/>
    <w:rsid w:val="00112119"/>
    <w:rsid w:val="001127DB"/>
    <w:rsid w:val="001148A2"/>
    <w:rsid w:val="0011528A"/>
    <w:rsid w:val="00115DCE"/>
    <w:rsid w:val="00116828"/>
    <w:rsid w:val="00123CC3"/>
    <w:rsid w:val="001245FE"/>
    <w:rsid w:val="00124B1B"/>
    <w:rsid w:val="00126710"/>
    <w:rsid w:val="001277CD"/>
    <w:rsid w:val="00131E1A"/>
    <w:rsid w:val="0013256E"/>
    <w:rsid w:val="0013259A"/>
    <w:rsid w:val="00132A75"/>
    <w:rsid w:val="00132AA1"/>
    <w:rsid w:val="001330D1"/>
    <w:rsid w:val="0013386C"/>
    <w:rsid w:val="001358E5"/>
    <w:rsid w:val="00135B22"/>
    <w:rsid w:val="00135B4B"/>
    <w:rsid w:val="001368D0"/>
    <w:rsid w:val="00137585"/>
    <w:rsid w:val="00137C79"/>
    <w:rsid w:val="001410E3"/>
    <w:rsid w:val="001415FD"/>
    <w:rsid w:val="00142081"/>
    <w:rsid w:val="001425BC"/>
    <w:rsid w:val="00142760"/>
    <w:rsid w:val="001435B9"/>
    <w:rsid w:val="00143908"/>
    <w:rsid w:val="00143A4F"/>
    <w:rsid w:val="001460E3"/>
    <w:rsid w:val="00146629"/>
    <w:rsid w:val="00146BBE"/>
    <w:rsid w:val="00146C8B"/>
    <w:rsid w:val="00146D5E"/>
    <w:rsid w:val="0015074B"/>
    <w:rsid w:val="00152D7B"/>
    <w:rsid w:val="00153068"/>
    <w:rsid w:val="00153626"/>
    <w:rsid w:val="00154C68"/>
    <w:rsid w:val="001560C2"/>
    <w:rsid w:val="00156AE3"/>
    <w:rsid w:val="00160736"/>
    <w:rsid w:val="0016091D"/>
    <w:rsid w:val="0016213E"/>
    <w:rsid w:val="00162AD1"/>
    <w:rsid w:val="001717BE"/>
    <w:rsid w:val="00171A33"/>
    <w:rsid w:val="00171D40"/>
    <w:rsid w:val="001728AE"/>
    <w:rsid w:val="0017336C"/>
    <w:rsid w:val="001751A0"/>
    <w:rsid w:val="00175CCB"/>
    <w:rsid w:val="001768AA"/>
    <w:rsid w:val="001825C1"/>
    <w:rsid w:val="00182894"/>
    <w:rsid w:val="00182BF0"/>
    <w:rsid w:val="00182D3C"/>
    <w:rsid w:val="00183BF9"/>
    <w:rsid w:val="00185336"/>
    <w:rsid w:val="00186806"/>
    <w:rsid w:val="00186BF5"/>
    <w:rsid w:val="00187A0D"/>
    <w:rsid w:val="001915AE"/>
    <w:rsid w:val="00191DA3"/>
    <w:rsid w:val="00192CD7"/>
    <w:rsid w:val="00192EF4"/>
    <w:rsid w:val="001930BF"/>
    <w:rsid w:val="0019431A"/>
    <w:rsid w:val="001951DD"/>
    <w:rsid w:val="00195AC9"/>
    <w:rsid w:val="00195CC4"/>
    <w:rsid w:val="00195D7C"/>
    <w:rsid w:val="00197B00"/>
    <w:rsid w:val="001A0AE6"/>
    <w:rsid w:val="001A2A26"/>
    <w:rsid w:val="001A34FA"/>
    <w:rsid w:val="001A3831"/>
    <w:rsid w:val="001A4998"/>
    <w:rsid w:val="001A4E1B"/>
    <w:rsid w:val="001A52FD"/>
    <w:rsid w:val="001A5D13"/>
    <w:rsid w:val="001A6F0D"/>
    <w:rsid w:val="001A7389"/>
    <w:rsid w:val="001A7C4C"/>
    <w:rsid w:val="001B0B0A"/>
    <w:rsid w:val="001B0B6C"/>
    <w:rsid w:val="001B1408"/>
    <w:rsid w:val="001B1447"/>
    <w:rsid w:val="001B1C48"/>
    <w:rsid w:val="001B2581"/>
    <w:rsid w:val="001B502E"/>
    <w:rsid w:val="001B5842"/>
    <w:rsid w:val="001B6F28"/>
    <w:rsid w:val="001B73F7"/>
    <w:rsid w:val="001C05BE"/>
    <w:rsid w:val="001C0925"/>
    <w:rsid w:val="001C13DC"/>
    <w:rsid w:val="001C1485"/>
    <w:rsid w:val="001C16E8"/>
    <w:rsid w:val="001C1CFF"/>
    <w:rsid w:val="001C446A"/>
    <w:rsid w:val="001C57FF"/>
    <w:rsid w:val="001C5B97"/>
    <w:rsid w:val="001C6714"/>
    <w:rsid w:val="001C7170"/>
    <w:rsid w:val="001C7314"/>
    <w:rsid w:val="001D01AD"/>
    <w:rsid w:val="001D05CF"/>
    <w:rsid w:val="001D25CC"/>
    <w:rsid w:val="001D2F79"/>
    <w:rsid w:val="001D4491"/>
    <w:rsid w:val="001D48F5"/>
    <w:rsid w:val="001D6E05"/>
    <w:rsid w:val="001D798A"/>
    <w:rsid w:val="001D7D2D"/>
    <w:rsid w:val="001E029A"/>
    <w:rsid w:val="001E087A"/>
    <w:rsid w:val="001E0B19"/>
    <w:rsid w:val="001E0F91"/>
    <w:rsid w:val="001E1562"/>
    <w:rsid w:val="001E2003"/>
    <w:rsid w:val="001E314D"/>
    <w:rsid w:val="001E53DC"/>
    <w:rsid w:val="001F094A"/>
    <w:rsid w:val="001F2353"/>
    <w:rsid w:val="001F269F"/>
    <w:rsid w:val="001F4349"/>
    <w:rsid w:val="0020177A"/>
    <w:rsid w:val="00204016"/>
    <w:rsid w:val="00204F9A"/>
    <w:rsid w:val="0020610C"/>
    <w:rsid w:val="00211418"/>
    <w:rsid w:val="002129EB"/>
    <w:rsid w:val="00212B39"/>
    <w:rsid w:val="0021345E"/>
    <w:rsid w:val="0021354D"/>
    <w:rsid w:val="002149E4"/>
    <w:rsid w:val="00214BC2"/>
    <w:rsid w:val="00215FDF"/>
    <w:rsid w:val="002164C5"/>
    <w:rsid w:val="00217043"/>
    <w:rsid w:val="002171C5"/>
    <w:rsid w:val="002205C9"/>
    <w:rsid w:val="00221015"/>
    <w:rsid w:val="00221305"/>
    <w:rsid w:val="002231A0"/>
    <w:rsid w:val="00224208"/>
    <w:rsid w:val="00226041"/>
    <w:rsid w:val="00227F39"/>
    <w:rsid w:val="00231885"/>
    <w:rsid w:val="00231920"/>
    <w:rsid w:val="00236611"/>
    <w:rsid w:val="00236B17"/>
    <w:rsid w:val="00237E85"/>
    <w:rsid w:val="00243DF4"/>
    <w:rsid w:val="0024428D"/>
    <w:rsid w:val="00246F6D"/>
    <w:rsid w:val="00247204"/>
    <w:rsid w:val="002508F0"/>
    <w:rsid w:val="002511C9"/>
    <w:rsid w:val="00251F75"/>
    <w:rsid w:val="00252795"/>
    <w:rsid w:val="00253144"/>
    <w:rsid w:val="002532D1"/>
    <w:rsid w:val="002534C7"/>
    <w:rsid w:val="00254B1F"/>
    <w:rsid w:val="00255B98"/>
    <w:rsid w:val="00256567"/>
    <w:rsid w:val="00256B65"/>
    <w:rsid w:val="00256E29"/>
    <w:rsid w:val="00257A1D"/>
    <w:rsid w:val="00261CED"/>
    <w:rsid w:val="00261E71"/>
    <w:rsid w:val="00262684"/>
    <w:rsid w:val="002643D4"/>
    <w:rsid w:val="0026532E"/>
    <w:rsid w:val="00265367"/>
    <w:rsid w:val="00265EEE"/>
    <w:rsid w:val="0026676F"/>
    <w:rsid w:val="00267B8E"/>
    <w:rsid w:val="00270201"/>
    <w:rsid w:val="0027061C"/>
    <w:rsid w:val="002714B0"/>
    <w:rsid w:val="0027198A"/>
    <w:rsid w:val="00271FEA"/>
    <w:rsid w:val="00272494"/>
    <w:rsid w:val="002726BC"/>
    <w:rsid w:val="00272B56"/>
    <w:rsid w:val="00275757"/>
    <w:rsid w:val="00275A5A"/>
    <w:rsid w:val="00275D98"/>
    <w:rsid w:val="00276837"/>
    <w:rsid w:val="00276B77"/>
    <w:rsid w:val="002771B1"/>
    <w:rsid w:val="00277421"/>
    <w:rsid w:val="002807D4"/>
    <w:rsid w:val="00281A79"/>
    <w:rsid w:val="0028279A"/>
    <w:rsid w:val="00283510"/>
    <w:rsid w:val="002837BF"/>
    <w:rsid w:val="00286D73"/>
    <w:rsid w:val="00287F1C"/>
    <w:rsid w:val="0029199A"/>
    <w:rsid w:val="00291AB7"/>
    <w:rsid w:val="00292D3C"/>
    <w:rsid w:val="00293E19"/>
    <w:rsid w:val="00295C0B"/>
    <w:rsid w:val="0029639D"/>
    <w:rsid w:val="0029751C"/>
    <w:rsid w:val="002A31FC"/>
    <w:rsid w:val="002A3584"/>
    <w:rsid w:val="002A4AC8"/>
    <w:rsid w:val="002A5602"/>
    <w:rsid w:val="002A6643"/>
    <w:rsid w:val="002A70FD"/>
    <w:rsid w:val="002A7168"/>
    <w:rsid w:val="002B151A"/>
    <w:rsid w:val="002B202F"/>
    <w:rsid w:val="002B2EFA"/>
    <w:rsid w:val="002B7F53"/>
    <w:rsid w:val="002C00B6"/>
    <w:rsid w:val="002C10D7"/>
    <w:rsid w:val="002C1AD1"/>
    <w:rsid w:val="002C2EFE"/>
    <w:rsid w:val="002C3044"/>
    <w:rsid w:val="002C3BF3"/>
    <w:rsid w:val="002C4F42"/>
    <w:rsid w:val="002C7B78"/>
    <w:rsid w:val="002D1D92"/>
    <w:rsid w:val="002D2E97"/>
    <w:rsid w:val="002D4876"/>
    <w:rsid w:val="002D4D3F"/>
    <w:rsid w:val="002D6DE0"/>
    <w:rsid w:val="002D7267"/>
    <w:rsid w:val="002D7933"/>
    <w:rsid w:val="002D7BF6"/>
    <w:rsid w:val="002E055F"/>
    <w:rsid w:val="002E122C"/>
    <w:rsid w:val="002E2AD6"/>
    <w:rsid w:val="002E3CCD"/>
    <w:rsid w:val="002E425D"/>
    <w:rsid w:val="002E556B"/>
    <w:rsid w:val="002F05CE"/>
    <w:rsid w:val="002F13B4"/>
    <w:rsid w:val="002F22D6"/>
    <w:rsid w:val="002F2B4E"/>
    <w:rsid w:val="002F3D8E"/>
    <w:rsid w:val="002F4ACA"/>
    <w:rsid w:val="002F71C7"/>
    <w:rsid w:val="00300A77"/>
    <w:rsid w:val="00300EF8"/>
    <w:rsid w:val="003013E0"/>
    <w:rsid w:val="003025C6"/>
    <w:rsid w:val="0030314C"/>
    <w:rsid w:val="00303BA7"/>
    <w:rsid w:val="00304BAF"/>
    <w:rsid w:val="003057A0"/>
    <w:rsid w:val="00306BB4"/>
    <w:rsid w:val="0030774D"/>
    <w:rsid w:val="0031004A"/>
    <w:rsid w:val="00310111"/>
    <w:rsid w:val="003123CA"/>
    <w:rsid w:val="00312932"/>
    <w:rsid w:val="003135CA"/>
    <w:rsid w:val="003146B3"/>
    <w:rsid w:val="00317076"/>
    <w:rsid w:val="00317788"/>
    <w:rsid w:val="00317C93"/>
    <w:rsid w:val="00317EB8"/>
    <w:rsid w:val="00320FBE"/>
    <w:rsid w:val="00321468"/>
    <w:rsid w:val="0032378B"/>
    <w:rsid w:val="003245D8"/>
    <w:rsid w:val="00324DC6"/>
    <w:rsid w:val="00326234"/>
    <w:rsid w:val="00326F5C"/>
    <w:rsid w:val="00326F90"/>
    <w:rsid w:val="003277C1"/>
    <w:rsid w:val="00330300"/>
    <w:rsid w:val="003307C9"/>
    <w:rsid w:val="003315CD"/>
    <w:rsid w:val="003317B4"/>
    <w:rsid w:val="00332E39"/>
    <w:rsid w:val="00333692"/>
    <w:rsid w:val="0033537B"/>
    <w:rsid w:val="00336D35"/>
    <w:rsid w:val="00341E01"/>
    <w:rsid w:val="003421CE"/>
    <w:rsid w:val="00344A9C"/>
    <w:rsid w:val="00346226"/>
    <w:rsid w:val="003501AE"/>
    <w:rsid w:val="00350C54"/>
    <w:rsid w:val="00351177"/>
    <w:rsid w:val="0035275A"/>
    <w:rsid w:val="00352C90"/>
    <w:rsid w:val="00353253"/>
    <w:rsid w:val="00354441"/>
    <w:rsid w:val="00354A7D"/>
    <w:rsid w:val="00355CEA"/>
    <w:rsid w:val="003566FC"/>
    <w:rsid w:val="00357AEB"/>
    <w:rsid w:val="00357E1E"/>
    <w:rsid w:val="00360293"/>
    <w:rsid w:val="003614B1"/>
    <w:rsid w:val="00362354"/>
    <w:rsid w:val="003636CF"/>
    <w:rsid w:val="0036389D"/>
    <w:rsid w:val="003651F9"/>
    <w:rsid w:val="0036668A"/>
    <w:rsid w:val="00367415"/>
    <w:rsid w:val="003712C5"/>
    <w:rsid w:val="003736AA"/>
    <w:rsid w:val="00375BCE"/>
    <w:rsid w:val="00375DC5"/>
    <w:rsid w:val="00377685"/>
    <w:rsid w:val="00381163"/>
    <w:rsid w:val="00381411"/>
    <w:rsid w:val="003816B3"/>
    <w:rsid w:val="00382EC4"/>
    <w:rsid w:val="00383355"/>
    <w:rsid w:val="00384639"/>
    <w:rsid w:val="003861BF"/>
    <w:rsid w:val="0038680B"/>
    <w:rsid w:val="00386E91"/>
    <w:rsid w:val="0038746B"/>
    <w:rsid w:val="003878B7"/>
    <w:rsid w:val="00391314"/>
    <w:rsid w:val="00392AAA"/>
    <w:rsid w:val="003942A8"/>
    <w:rsid w:val="00395F38"/>
    <w:rsid w:val="003A09C1"/>
    <w:rsid w:val="003A0B97"/>
    <w:rsid w:val="003A0CAA"/>
    <w:rsid w:val="003A27A2"/>
    <w:rsid w:val="003A4C8D"/>
    <w:rsid w:val="003A52A4"/>
    <w:rsid w:val="003A54F9"/>
    <w:rsid w:val="003A71B8"/>
    <w:rsid w:val="003B0121"/>
    <w:rsid w:val="003B2381"/>
    <w:rsid w:val="003B3627"/>
    <w:rsid w:val="003B41BA"/>
    <w:rsid w:val="003B4DFB"/>
    <w:rsid w:val="003B5A27"/>
    <w:rsid w:val="003B5E0A"/>
    <w:rsid w:val="003B5E44"/>
    <w:rsid w:val="003B637D"/>
    <w:rsid w:val="003B7FBD"/>
    <w:rsid w:val="003C01C0"/>
    <w:rsid w:val="003C0428"/>
    <w:rsid w:val="003C1B64"/>
    <w:rsid w:val="003C446A"/>
    <w:rsid w:val="003C749E"/>
    <w:rsid w:val="003D0E3E"/>
    <w:rsid w:val="003D3408"/>
    <w:rsid w:val="003E0AEB"/>
    <w:rsid w:val="003E227F"/>
    <w:rsid w:val="003E375E"/>
    <w:rsid w:val="003E3A71"/>
    <w:rsid w:val="003E3B83"/>
    <w:rsid w:val="003E4E67"/>
    <w:rsid w:val="003E7213"/>
    <w:rsid w:val="003E78ED"/>
    <w:rsid w:val="003F0A14"/>
    <w:rsid w:val="003F28C5"/>
    <w:rsid w:val="003F28CA"/>
    <w:rsid w:val="003F2BC0"/>
    <w:rsid w:val="003F3640"/>
    <w:rsid w:val="003F5690"/>
    <w:rsid w:val="003F7124"/>
    <w:rsid w:val="003F7365"/>
    <w:rsid w:val="004010B5"/>
    <w:rsid w:val="00401E04"/>
    <w:rsid w:val="00402C52"/>
    <w:rsid w:val="00406F75"/>
    <w:rsid w:val="00407F8F"/>
    <w:rsid w:val="00410B61"/>
    <w:rsid w:val="004117B6"/>
    <w:rsid w:val="0041192E"/>
    <w:rsid w:val="00413444"/>
    <w:rsid w:val="0041360C"/>
    <w:rsid w:val="00414ACB"/>
    <w:rsid w:val="00414DFF"/>
    <w:rsid w:val="00416BA0"/>
    <w:rsid w:val="00416F57"/>
    <w:rsid w:val="004171A4"/>
    <w:rsid w:val="00417753"/>
    <w:rsid w:val="00417A86"/>
    <w:rsid w:val="00420D24"/>
    <w:rsid w:val="004211B9"/>
    <w:rsid w:val="00422E6C"/>
    <w:rsid w:val="004239A6"/>
    <w:rsid w:val="00423AE0"/>
    <w:rsid w:val="0042498E"/>
    <w:rsid w:val="00424C9F"/>
    <w:rsid w:val="00424DE9"/>
    <w:rsid w:val="004257BA"/>
    <w:rsid w:val="00425E97"/>
    <w:rsid w:val="00427691"/>
    <w:rsid w:val="004278AF"/>
    <w:rsid w:val="00433327"/>
    <w:rsid w:val="0043622E"/>
    <w:rsid w:val="004366F7"/>
    <w:rsid w:val="00437B0B"/>
    <w:rsid w:val="004402C3"/>
    <w:rsid w:val="00443793"/>
    <w:rsid w:val="004440C5"/>
    <w:rsid w:val="004442B3"/>
    <w:rsid w:val="00445A80"/>
    <w:rsid w:val="00445CE9"/>
    <w:rsid w:val="004460BA"/>
    <w:rsid w:val="00446D60"/>
    <w:rsid w:val="00450C9A"/>
    <w:rsid w:val="004510E7"/>
    <w:rsid w:val="00451D16"/>
    <w:rsid w:val="00452EBA"/>
    <w:rsid w:val="00452FDA"/>
    <w:rsid w:val="004536EA"/>
    <w:rsid w:val="00453AB9"/>
    <w:rsid w:val="00453D3C"/>
    <w:rsid w:val="004541E8"/>
    <w:rsid w:val="00454D33"/>
    <w:rsid w:val="00454D87"/>
    <w:rsid w:val="00455454"/>
    <w:rsid w:val="00456127"/>
    <w:rsid w:val="00456B8A"/>
    <w:rsid w:val="00457871"/>
    <w:rsid w:val="00461502"/>
    <w:rsid w:val="00461694"/>
    <w:rsid w:val="004622FE"/>
    <w:rsid w:val="004625CF"/>
    <w:rsid w:val="00463490"/>
    <w:rsid w:val="004638AE"/>
    <w:rsid w:val="00464BA9"/>
    <w:rsid w:val="00464CFB"/>
    <w:rsid w:val="00464DB6"/>
    <w:rsid w:val="00464E21"/>
    <w:rsid w:val="00465BBC"/>
    <w:rsid w:val="00465D24"/>
    <w:rsid w:val="00465E9B"/>
    <w:rsid w:val="004662D9"/>
    <w:rsid w:val="0046775A"/>
    <w:rsid w:val="00467B09"/>
    <w:rsid w:val="004703EE"/>
    <w:rsid w:val="00472B77"/>
    <w:rsid w:val="00473529"/>
    <w:rsid w:val="0047402A"/>
    <w:rsid w:val="004740A0"/>
    <w:rsid w:val="004749FC"/>
    <w:rsid w:val="00476067"/>
    <w:rsid w:val="004760E5"/>
    <w:rsid w:val="00476C65"/>
    <w:rsid w:val="0047767C"/>
    <w:rsid w:val="0048023B"/>
    <w:rsid w:val="00481A04"/>
    <w:rsid w:val="004820E6"/>
    <w:rsid w:val="00482DD3"/>
    <w:rsid w:val="00485175"/>
    <w:rsid w:val="0048593A"/>
    <w:rsid w:val="0048671A"/>
    <w:rsid w:val="00487C1D"/>
    <w:rsid w:val="004918C2"/>
    <w:rsid w:val="004A2350"/>
    <w:rsid w:val="004A3420"/>
    <w:rsid w:val="004A3E85"/>
    <w:rsid w:val="004A4C42"/>
    <w:rsid w:val="004A76D1"/>
    <w:rsid w:val="004B0563"/>
    <w:rsid w:val="004B07B0"/>
    <w:rsid w:val="004B13E4"/>
    <w:rsid w:val="004B163F"/>
    <w:rsid w:val="004B21C5"/>
    <w:rsid w:val="004B22E0"/>
    <w:rsid w:val="004B48E4"/>
    <w:rsid w:val="004B4F2A"/>
    <w:rsid w:val="004B5459"/>
    <w:rsid w:val="004B55B3"/>
    <w:rsid w:val="004B5994"/>
    <w:rsid w:val="004B5B7D"/>
    <w:rsid w:val="004C1B5A"/>
    <w:rsid w:val="004C4C71"/>
    <w:rsid w:val="004C540E"/>
    <w:rsid w:val="004C78D7"/>
    <w:rsid w:val="004C78EB"/>
    <w:rsid w:val="004C7C9B"/>
    <w:rsid w:val="004D0AAC"/>
    <w:rsid w:val="004D104E"/>
    <w:rsid w:val="004D11E9"/>
    <w:rsid w:val="004D1CDF"/>
    <w:rsid w:val="004D2029"/>
    <w:rsid w:val="004D2D84"/>
    <w:rsid w:val="004D4B9B"/>
    <w:rsid w:val="004D5020"/>
    <w:rsid w:val="004D5387"/>
    <w:rsid w:val="004D548C"/>
    <w:rsid w:val="004D77F6"/>
    <w:rsid w:val="004E0134"/>
    <w:rsid w:val="004E046E"/>
    <w:rsid w:val="004E08EC"/>
    <w:rsid w:val="004E09C1"/>
    <w:rsid w:val="004E3710"/>
    <w:rsid w:val="004E3CF7"/>
    <w:rsid w:val="004E45C0"/>
    <w:rsid w:val="004E516B"/>
    <w:rsid w:val="004E5201"/>
    <w:rsid w:val="004E56FF"/>
    <w:rsid w:val="004E613A"/>
    <w:rsid w:val="004E634D"/>
    <w:rsid w:val="004E6F46"/>
    <w:rsid w:val="004F0711"/>
    <w:rsid w:val="004F0827"/>
    <w:rsid w:val="004F0FA3"/>
    <w:rsid w:val="004F1A54"/>
    <w:rsid w:val="004F3729"/>
    <w:rsid w:val="004F3AB1"/>
    <w:rsid w:val="004F5771"/>
    <w:rsid w:val="004F5B0E"/>
    <w:rsid w:val="004F5E3A"/>
    <w:rsid w:val="004F6330"/>
    <w:rsid w:val="004F7605"/>
    <w:rsid w:val="005007BD"/>
    <w:rsid w:val="0050261B"/>
    <w:rsid w:val="00503E30"/>
    <w:rsid w:val="00503EA5"/>
    <w:rsid w:val="005050DC"/>
    <w:rsid w:val="00511242"/>
    <w:rsid w:val="00511295"/>
    <w:rsid w:val="00511798"/>
    <w:rsid w:val="00511A24"/>
    <w:rsid w:val="00511D50"/>
    <w:rsid w:val="00512D8D"/>
    <w:rsid w:val="005150A9"/>
    <w:rsid w:val="005171AB"/>
    <w:rsid w:val="005179E7"/>
    <w:rsid w:val="00522B9A"/>
    <w:rsid w:val="0052350F"/>
    <w:rsid w:val="00523C40"/>
    <w:rsid w:val="005250F8"/>
    <w:rsid w:val="005257B7"/>
    <w:rsid w:val="005264BD"/>
    <w:rsid w:val="0053077B"/>
    <w:rsid w:val="0053134D"/>
    <w:rsid w:val="00532F21"/>
    <w:rsid w:val="00532FDA"/>
    <w:rsid w:val="00533878"/>
    <w:rsid w:val="00533C72"/>
    <w:rsid w:val="00534089"/>
    <w:rsid w:val="00535620"/>
    <w:rsid w:val="0053578A"/>
    <w:rsid w:val="005361BE"/>
    <w:rsid w:val="00540F1F"/>
    <w:rsid w:val="00542905"/>
    <w:rsid w:val="005430FA"/>
    <w:rsid w:val="005447CE"/>
    <w:rsid w:val="0054536E"/>
    <w:rsid w:val="00545E7B"/>
    <w:rsid w:val="00550CA2"/>
    <w:rsid w:val="00550CE5"/>
    <w:rsid w:val="00553E19"/>
    <w:rsid w:val="005558E4"/>
    <w:rsid w:val="005562C8"/>
    <w:rsid w:val="00556598"/>
    <w:rsid w:val="005565CA"/>
    <w:rsid w:val="00556845"/>
    <w:rsid w:val="0056113C"/>
    <w:rsid w:val="005625F7"/>
    <w:rsid w:val="00563B13"/>
    <w:rsid w:val="00563CA8"/>
    <w:rsid w:val="00563F6D"/>
    <w:rsid w:val="00565DE5"/>
    <w:rsid w:val="005669F5"/>
    <w:rsid w:val="0057019A"/>
    <w:rsid w:val="00572C45"/>
    <w:rsid w:val="00573021"/>
    <w:rsid w:val="005730B3"/>
    <w:rsid w:val="0057358A"/>
    <w:rsid w:val="00573B9D"/>
    <w:rsid w:val="00573F7D"/>
    <w:rsid w:val="00577007"/>
    <w:rsid w:val="00581060"/>
    <w:rsid w:val="005812E3"/>
    <w:rsid w:val="00581E6F"/>
    <w:rsid w:val="00583576"/>
    <w:rsid w:val="005836FE"/>
    <w:rsid w:val="00584599"/>
    <w:rsid w:val="005845B3"/>
    <w:rsid w:val="00584A6F"/>
    <w:rsid w:val="00584FEE"/>
    <w:rsid w:val="00585439"/>
    <w:rsid w:val="00587317"/>
    <w:rsid w:val="0059064A"/>
    <w:rsid w:val="00590F3D"/>
    <w:rsid w:val="005910CE"/>
    <w:rsid w:val="0059134A"/>
    <w:rsid w:val="0059176F"/>
    <w:rsid w:val="00592CCC"/>
    <w:rsid w:val="00595AAF"/>
    <w:rsid w:val="00595D07"/>
    <w:rsid w:val="00596F0A"/>
    <w:rsid w:val="00597AB7"/>
    <w:rsid w:val="005A02FE"/>
    <w:rsid w:val="005A0C75"/>
    <w:rsid w:val="005A3838"/>
    <w:rsid w:val="005A3A45"/>
    <w:rsid w:val="005A51E4"/>
    <w:rsid w:val="005A71D8"/>
    <w:rsid w:val="005A7238"/>
    <w:rsid w:val="005B1B75"/>
    <w:rsid w:val="005B1D90"/>
    <w:rsid w:val="005B2B60"/>
    <w:rsid w:val="005B469D"/>
    <w:rsid w:val="005B5717"/>
    <w:rsid w:val="005B59F7"/>
    <w:rsid w:val="005B6F98"/>
    <w:rsid w:val="005B7B2E"/>
    <w:rsid w:val="005C1858"/>
    <w:rsid w:val="005C37FE"/>
    <w:rsid w:val="005C38B1"/>
    <w:rsid w:val="005C4C8B"/>
    <w:rsid w:val="005C4F30"/>
    <w:rsid w:val="005C5FFA"/>
    <w:rsid w:val="005C642D"/>
    <w:rsid w:val="005C725E"/>
    <w:rsid w:val="005C73C8"/>
    <w:rsid w:val="005C7932"/>
    <w:rsid w:val="005D06B5"/>
    <w:rsid w:val="005D0BB7"/>
    <w:rsid w:val="005D16B0"/>
    <w:rsid w:val="005D3369"/>
    <w:rsid w:val="005D36E2"/>
    <w:rsid w:val="005D4FD4"/>
    <w:rsid w:val="005E0508"/>
    <w:rsid w:val="005E0747"/>
    <w:rsid w:val="005E3F20"/>
    <w:rsid w:val="005E445E"/>
    <w:rsid w:val="005E5061"/>
    <w:rsid w:val="005E5C1E"/>
    <w:rsid w:val="005E5CD5"/>
    <w:rsid w:val="005E71E1"/>
    <w:rsid w:val="005F02B3"/>
    <w:rsid w:val="005F1412"/>
    <w:rsid w:val="005F3719"/>
    <w:rsid w:val="005F37EE"/>
    <w:rsid w:val="005F3887"/>
    <w:rsid w:val="005F5A90"/>
    <w:rsid w:val="005F6541"/>
    <w:rsid w:val="005F6F0E"/>
    <w:rsid w:val="005F7D90"/>
    <w:rsid w:val="00600EC1"/>
    <w:rsid w:val="00601DBB"/>
    <w:rsid w:val="00604BC1"/>
    <w:rsid w:val="00605CBA"/>
    <w:rsid w:val="00606A1E"/>
    <w:rsid w:val="00610816"/>
    <w:rsid w:val="0061250B"/>
    <w:rsid w:val="00613B55"/>
    <w:rsid w:val="0061463C"/>
    <w:rsid w:val="00614B9A"/>
    <w:rsid w:val="0061560E"/>
    <w:rsid w:val="00615738"/>
    <w:rsid w:val="00615798"/>
    <w:rsid w:val="00616034"/>
    <w:rsid w:val="00616179"/>
    <w:rsid w:val="0062022F"/>
    <w:rsid w:val="00620ABF"/>
    <w:rsid w:val="00621F88"/>
    <w:rsid w:val="00622D12"/>
    <w:rsid w:val="0062720E"/>
    <w:rsid w:val="006335EC"/>
    <w:rsid w:val="0063382C"/>
    <w:rsid w:val="00634C9F"/>
    <w:rsid w:val="0063689B"/>
    <w:rsid w:val="00637649"/>
    <w:rsid w:val="00641459"/>
    <w:rsid w:val="00641665"/>
    <w:rsid w:val="00642031"/>
    <w:rsid w:val="00642E3D"/>
    <w:rsid w:val="00643677"/>
    <w:rsid w:val="006438A3"/>
    <w:rsid w:val="00644052"/>
    <w:rsid w:val="006448F3"/>
    <w:rsid w:val="00645148"/>
    <w:rsid w:val="00645379"/>
    <w:rsid w:val="00645AC9"/>
    <w:rsid w:val="00646306"/>
    <w:rsid w:val="00647177"/>
    <w:rsid w:val="0064744B"/>
    <w:rsid w:val="00647958"/>
    <w:rsid w:val="006500F2"/>
    <w:rsid w:val="006501DA"/>
    <w:rsid w:val="006521BA"/>
    <w:rsid w:val="00653397"/>
    <w:rsid w:val="006535F8"/>
    <w:rsid w:val="006536FA"/>
    <w:rsid w:val="006542C8"/>
    <w:rsid w:val="0065537E"/>
    <w:rsid w:val="0065539F"/>
    <w:rsid w:val="006558F0"/>
    <w:rsid w:val="00655918"/>
    <w:rsid w:val="006564E4"/>
    <w:rsid w:val="006574DA"/>
    <w:rsid w:val="006576A2"/>
    <w:rsid w:val="00662008"/>
    <w:rsid w:val="0066285D"/>
    <w:rsid w:val="00664262"/>
    <w:rsid w:val="00664614"/>
    <w:rsid w:val="00664F46"/>
    <w:rsid w:val="00665508"/>
    <w:rsid w:val="00665596"/>
    <w:rsid w:val="00665AE8"/>
    <w:rsid w:val="00665B15"/>
    <w:rsid w:val="00665D20"/>
    <w:rsid w:val="00670B7E"/>
    <w:rsid w:val="00671C49"/>
    <w:rsid w:val="0067236B"/>
    <w:rsid w:val="00673A7C"/>
    <w:rsid w:val="00675044"/>
    <w:rsid w:val="00675566"/>
    <w:rsid w:val="0067576A"/>
    <w:rsid w:val="00675CB4"/>
    <w:rsid w:val="006776F6"/>
    <w:rsid w:val="00677AA2"/>
    <w:rsid w:val="006802DC"/>
    <w:rsid w:val="00682A52"/>
    <w:rsid w:val="00685D80"/>
    <w:rsid w:val="006866DD"/>
    <w:rsid w:val="00686E10"/>
    <w:rsid w:val="00687E9B"/>
    <w:rsid w:val="00690B21"/>
    <w:rsid w:val="00691619"/>
    <w:rsid w:val="0069412B"/>
    <w:rsid w:val="006950CB"/>
    <w:rsid w:val="00697D1B"/>
    <w:rsid w:val="006A00EB"/>
    <w:rsid w:val="006A03E6"/>
    <w:rsid w:val="006A1888"/>
    <w:rsid w:val="006A1CE3"/>
    <w:rsid w:val="006A202D"/>
    <w:rsid w:val="006A3350"/>
    <w:rsid w:val="006A357A"/>
    <w:rsid w:val="006A3E92"/>
    <w:rsid w:val="006A51AA"/>
    <w:rsid w:val="006A55E9"/>
    <w:rsid w:val="006A61A5"/>
    <w:rsid w:val="006A6275"/>
    <w:rsid w:val="006A6E93"/>
    <w:rsid w:val="006B012D"/>
    <w:rsid w:val="006B16BE"/>
    <w:rsid w:val="006B1AB1"/>
    <w:rsid w:val="006B265F"/>
    <w:rsid w:val="006B6CA8"/>
    <w:rsid w:val="006B769B"/>
    <w:rsid w:val="006B7737"/>
    <w:rsid w:val="006B7758"/>
    <w:rsid w:val="006B7A1A"/>
    <w:rsid w:val="006C021D"/>
    <w:rsid w:val="006C0575"/>
    <w:rsid w:val="006C1461"/>
    <w:rsid w:val="006C18B5"/>
    <w:rsid w:val="006C2E51"/>
    <w:rsid w:val="006C32CD"/>
    <w:rsid w:val="006C3362"/>
    <w:rsid w:val="006C3DBA"/>
    <w:rsid w:val="006C68E5"/>
    <w:rsid w:val="006C6F71"/>
    <w:rsid w:val="006C7166"/>
    <w:rsid w:val="006D1E32"/>
    <w:rsid w:val="006D1E58"/>
    <w:rsid w:val="006D3B09"/>
    <w:rsid w:val="006D40DB"/>
    <w:rsid w:val="006D5699"/>
    <w:rsid w:val="006D6887"/>
    <w:rsid w:val="006D74E2"/>
    <w:rsid w:val="006D7B12"/>
    <w:rsid w:val="006E02DB"/>
    <w:rsid w:val="006E0589"/>
    <w:rsid w:val="006E0CA8"/>
    <w:rsid w:val="006E10D5"/>
    <w:rsid w:val="006E1507"/>
    <w:rsid w:val="006E19E6"/>
    <w:rsid w:val="006E1A41"/>
    <w:rsid w:val="006E501A"/>
    <w:rsid w:val="006E58B1"/>
    <w:rsid w:val="006E5C42"/>
    <w:rsid w:val="006E6446"/>
    <w:rsid w:val="006E6606"/>
    <w:rsid w:val="006E7F5C"/>
    <w:rsid w:val="006F034B"/>
    <w:rsid w:val="006F06EF"/>
    <w:rsid w:val="006F3183"/>
    <w:rsid w:val="006F5502"/>
    <w:rsid w:val="006F57E7"/>
    <w:rsid w:val="006F59E0"/>
    <w:rsid w:val="006F5FA5"/>
    <w:rsid w:val="006F6BDB"/>
    <w:rsid w:val="00701587"/>
    <w:rsid w:val="007026F8"/>
    <w:rsid w:val="00702D07"/>
    <w:rsid w:val="00706B18"/>
    <w:rsid w:val="00707304"/>
    <w:rsid w:val="007103AF"/>
    <w:rsid w:val="00710F2C"/>
    <w:rsid w:val="00713B10"/>
    <w:rsid w:val="00714124"/>
    <w:rsid w:val="0071648C"/>
    <w:rsid w:val="007203E3"/>
    <w:rsid w:val="00723220"/>
    <w:rsid w:val="007232BF"/>
    <w:rsid w:val="00723B20"/>
    <w:rsid w:val="00725173"/>
    <w:rsid w:val="00726FC9"/>
    <w:rsid w:val="00730F1C"/>
    <w:rsid w:val="00731D0B"/>
    <w:rsid w:val="007332B5"/>
    <w:rsid w:val="0073445F"/>
    <w:rsid w:val="00734E36"/>
    <w:rsid w:val="0073697C"/>
    <w:rsid w:val="00742C86"/>
    <w:rsid w:val="007438E4"/>
    <w:rsid w:val="007440F7"/>
    <w:rsid w:val="007456ED"/>
    <w:rsid w:val="00745B98"/>
    <w:rsid w:val="007543C1"/>
    <w:rsid w:val="00754AFB"/>
    <w:rsid w:val="007566C7"/>
    <w:rsid w:val="00757FAD"/>
    <w:rsid w:val="007609DB"/>
    <w:rsid w:val="007652B3"/>
    <w:rsid w:val="007652CE"/>
    <w:rsid w:val="00765FF2"/>
    <w:rsid w:val="00767AF4"/>
    <w:rsid w:val="00770F47"/>
    <w:rsid w:val="00770F8C"/>
    <w:rsid w:val="00772D49"/>
    <w:rsid w:val="007734A4"/>
    <w:rsid w:val="00774EC5"/>
    <w:rsid w:val="0077523E"/>
    <w:rsid w:val="007777CF"/>
    <w:rsid w:val="00780651"/>
    <w:rsid w:val="00780D30"/>
    <w:rsid w:val="0078151A"/>
    <w:rsid w:val="00781FFA"/>
    <w:rsid w:val="00782A4A"/>
    <w:rsid w:val="00783006"/>
    <w:rsid w:val="007853E9"/>
    <w:rsid w:val="00785904"/>
    <w:rsid w:val="00785AC9"/>
    <w:rsid w:val="00785CC1"/>
    <w:rsid w:val="00786AB0"/>
    <w:rsid w:val="00786DED"/>
    <w:rsid w:val="00790250"/>
    <w:rsid w:val="00790A1C"/>
    <w:rsid w:val="00792A66"/>
    <w:rsid w:val="00792B1F"/>
    <w:rsid w:val="00793E8D"/>
    <w:rsid w:val="00794381"/>
    <w:rsid w:val="00795006"/>
    <w:rsid w:val="00795851"/>
    <w:rsid w:val="00796BB5"/>
    <w:rsid w:val="007A08B0"/>
    <w:rsid w:val="007A1B05"/>
    <w:rsid w:val="007A1CDA"/>
    <w:rsid w:val="007A214D"/>
    <w:rsid w:val="007A2A8D"/>
    <w:rsid w:val="007A6271"/>
    <w:rsid w:val="007A7339"/>
    <w:rsid w:val="007B0E8D"/>
    <w:rsid w:val="007B2479"/>
    <w:rsid w:val="007B3FAF"/>
    <w:rsid w:val="007B5974"/>
    <w:rsid w:val="007B70A0"/>
    <w:rsid w:val="007B72C4"/>
    <w:rsid w:val="007C0527"/>
    <w:rsid w:val="007C1181"/>
    <w:rsid w:val="007C3E40"/>
    <w:rsid w:val="007C4516"/>
    <w:rsid w:val="007C4C33"/>
    <w:rsid w:val="007C50FF"/>
    <w:rsid w:val="007C59F2"/>
    <w:rsid w:val="007C6D14"/>
    <w:rsid w:val="007C6EE8"/>
    <w:rsid w:val="007C729C"/>
    <w:rsid w:val="007C7472"/>
    <w:rsid w:val="007C7B1D"/>
    <w:rsid w:val="007D1D8F"/>
    <w:rsid w:val="007D321F"/>
    <w:rsid w:val="007D3C36"/>
    <w:rsid w:val="007D6265"/>
    <w:rsid w:val="007E09B8"/>
    <w:rsid w:val="007E10F3"/>
    <w:rsid w:val="007E1424"/>
    <w:rsid w:val="007E15CC"/>
    <w:rsid w:val="007E27D4"/>
    <w:rsid w:val="007E2EF6"/>
    <w:rsid w:val="007E3A96"/>
    <w:rsid w:val="007E3CEC"/>
    <w:rsid w:val="007E5CDA"/>
    <w:rsid w:val="007E7B14"/>
    <w:rsid w:val="007F2EDD"/>
    <w:rsid w:val="007F440C"/>
    <w:rsid w:val="007F4C20"/>
    <w:rsid w:val="007F7457"/>
    <w:rsid w:val="007F774A"/>
    <w:rsid w:val="008016E9"/>
    <w:rsid w:val="00801C3C"/>
    <w:rsid w:val="00802414"/>
    <w:rsid w:val="00802466"/>
    <w:rsid w:val="00802A09"/>
    <w:rsid w:val="008047FB"/>
    <w:rsid w:val="00804968"/>
    <w:rsid w:val="00804C0F"/>
    <w:rsid w:val="00810216"/>
    <w:rsid w:val="00812E9F"/>
    <w:rsid w:val="00813CD1"/>
    <w:rsid w:val="00815600"/>
    <w:rsid w:val="00816256"/>
    <w:rsid w:val="00816268"/>
    <w:rsid w:val="00816518"/>
    <w:rsid w:val="00816D28"/>
    <w:rsid w:val="0082013A"/>
    <w:rsid w:val="00820F5C"/>
    <w:rsid w:val="008221BA"/>
    <w:rsid w:val="0082263C"/>
    <w:rsid w:val="0082431F"/>
    <w:rsid w:val="00827154"/>
    <w:rsid w:val="00830CAB"/>
    <w:rsid w:val="0083183C"/>
    <w:rsid w:val="00831D5D"/>
    <w:rsid w:val="00831DC3"/>
    <w:rsid w:val="00833294"/>
    <w:rsid w:val="00833C32"/>
    <w:rsid w:val="0083580E"/>
    <w:rsid w:val="00835976"/>
    <w:rsid w:val="0083795A"/>
    <w:rsid w:val="0084045F"/>
    <w:rsid w:val="00840AB9"/>
    <w:rsid w:val="00843723"/>
    <w:rsid w:val="008442E1"/>
    <w:rsid w:val="00844A33"/>
    <w:rsid w:val="00846E2B"/>
    <w:rsid w:val="00847682"/>
    <w:rsid w:val="00850F37"/>
    <w:rsid w:val="0085191E"/>
    <w:rsid w:val="00852C31"/>
    <w:rsid w:val="0085491D"/>
    <w:rsid w:val="0085525C"/>
    <w:rsid w:val="0085602C"/>
    <w:rsid w:val="008564D9"/>
    <w:rsid w:val="00856769"/>
    <w:rsid w:val="0085785B"/>
    <w:rsid w:val="00860495"/>
    <w:rsid w:val="0086150A"/>
    <w:rsid w:val="00861EDB"/>
    <w:rsid w:val="00862095"/>
    <w:rsid w:val="00862B40"/>
    <w:rsid w:val="00862F15"/>
    <w:rsid w:val="008640E3"/>
    <w:rsid w:val="00867937"/>
    <w:rsid w:val="00871818"/>
    <w:rsid w:val="00871D23"/>
    <w:rsid w:val="008750E0"/>
    <w:rsid w:val="00876CCC"/>
    <w:rsid w:val="008778C6"/>
    <w:rsid w:val="00877F4B"/>
    <w:rsid w:val="00877FD2"/>
    <w:rsid w:val="00880562"/>
    <w:rsid w:val="00881BEE"/>
    <w:rsid w:val="00881FB5"/>
    <w:rsid w:val="00882440"/>
    <w:rsid w:val="00884634"/>
    <w:rsid w:val="00884D16"/>
    <w:rsid w:val="008863A5"/>
    <w:rsid w:val="00886685"/>
    <w:rsid w:val="00886D9B"/>
    <w:rsid w:val="00887523"/>
    <w:rsid w:val="00891DDA"/>
    <w:rsid w:val="00893177"/>
    <w:rsid w:val="008932E9"/>
    <w:rsid w:val="00893F3D"/>
    <w:rsid w:val="00894006"/>
    <w:rsid w:val="008952F4"/>
    <w:rsid w:val="00895635"/>
    <w:rsid w:val="008961BC"/>
    <w:rsid w:val="0089621F"/>
    <w:rsid w:val="0089651C"/>
    <w:rsid w:val="0089730B"/>
    <w:rsid w:val="008976C8"/>
    <w:rsid w:val="008977B6"/>
    <w:rsid w:val="0089789D"/>
    <w:rsid w:val="008A0A27"/>
    <w:rsid w:val="008A193A"/>
    <w:rsid w:val="008A2ED0"/>
    <w:rsid w:val="008A46CF"/>
    <w:rsid w:val="008A5030"/>
    <w:rsid w:val="008A52C8"/>
    <w:rsid w:val="008A6374"/>
    <w:rsid w:val="008B1455"/>
    <w:rsid w:val="008B2DDD"/>
    <w:rsid w:val="008B5A6D"/>
    <w:rsid w:val="008B6BCB"/>
    <w:rsid w:val="008B7C83"/>
    <w:rsid w:val="008C05DA"/>
    <w:rsid w:val="008C22D5"/>
    <w:rsid w:val="008C2948"/>
    <w:rsid w:val="008C465F"/>
    <w:rsid w:val="008C489D"/>
    <w:rsid w:val="008C5C38"/>
    <w:rsid w:val="008C6EDA"/>
    <w:rsid w:val="008D0581"/>
    <w:rsid w:val="008D0D28"/>
    <w:rsid w:val="008D1C23"/>
    <w:rsid w:val="008D2E8D"/>
    <w:rsid w:val="008D458C"/>
    <w:rsid w:val="008D45C1"/>
    <w:rsid w:val="008D553C"/>
    <w:rsid w:val="008D5575"/>
    <w:rsid w:val="008D73C6"/>
    <w:rsid w:val="008E0622"/>
    <w:rsid w:val="008E1A1C"/>
    <w:rsid w:val="008E1F7C"/>
    <w:rsid w:val="008E2056"/>
    <w:rsid w:val="008E42A0"/>
    <w:rsid w:val="008E4394"/>
    <w:rsid w:val="008E5D50"/>
    <w:rsid w:val="008E79CD"/>
    <w:rsid w:val="008E7F3F"/>
    <w:rsid w:val="008F129C"/>
    <w:rsid w:val="008F177A"/>
    <w:rsid w:val="008F1A26"/>
    <w:rsid w:val="008F239E"/>
    <w:rsid w:val="008F53F8"/>
    <w:rsid w:val="008F5879"/>
    <w:rsid w:val="008F59A1"/>
    <w:rsid w:val="008F62B0"/>
    <w:rsid w:val="008F67D0"/>
    <w:rsid w:val="008F6E72"/>
    <w:rsid w:val="0090120B"/>
    <w:rsid w:val="009025C6"/>
    <w:rsid w:val="00902AC2"/>
    <w:rsid w:val="00903C70"/>
    <w:rsid w:val="00904801"/>
    <w:rsid w:val="00907526"/>
    <w:rsid w:val="00907966"/>
    <w:rsid w:val="00910DB7"/>
    <w:rsid w:val="00911E18"/>
    <w:rsid w:val="0091263E"/>
    <w:rsid w:val="00912FC6"/>
    <w:rsid w:val="00914DD1"/>
    <w:rsid w:val="00914F97"/>
    <w:rsid w:val="00915A34"/>
    <w:rsid w:val="00915AE2"/>
    <w:rsid w:val="00917193"/>
    <w:rsid w:val="00921F4C"/>
    <w:rsid w:val="00923B11"/>
    <w:rsid w:val="00924471"/>
    <w:rsid w:val="00925F6D"/>
    <w:rsid w:val="009268AF"/>
    <w:rsid w:val="00927CE7"/>
    <w:rsid w:val="009305EF"/>
    <w:rsid w:val="009327DC"/>
    <w:rsid w:val="00932F06"/>
    <w:rsid w:val="009341A7"/>
    <w:rsid w:val="00934DFE"/>
    <w:rsid w:val="009352D9"/>
    <w:rsid w:val="009361B8"/>
    <w:rsid w:val="009374B9"/>
    <w:rsid w:val="00937A9A"/>
    <w:rsid w:val="009412FE"/>
    <w:rsid w:val="009413CC"/>
    <w:rsid w:val="00941E3B"/>
    <w:rsid w:val="009421CD"/>
    <w:rsid w:val="009429FA"/>
    <w:rsid w:val="009430C5"/>
    <w:rsid w:val="0094762A"/>
    <w:rsid w:val="00950D0C"/>
    <w:rsid w:val="00951804"/>
    <w:rsid w:val="009519C7"/>
    <w:rsid w:val="00952F90"/>
    <w:rsid w:val="009536DB"/>
    <w:rsid w:val="00953CE4"/>
    <w:rsid w:val="00954464"/>
    <w:rsid w:val="00955754"/>
    <w:rsid w:val="00955C8D"/>
    <w:rsid w:val="00955D68"/>
    <w:rsid w:val="00956D5A"/>
    <w:rsid w:val="0095710E"/>
    <w:rsid w:val="009612A3"/>
    <w:rsid w:val="00961709"/>
    <w:rsid w:val="00961E62"/>
    <w:rsid w:val="0096497F"/>
    <w:rsid w:val="0096529D"/>
    <w:rsid w:val="00965817"/>
    <w:rsid w:val="00965FA3"/>
    <w:rsid w:val="00966077"/>
    <w:rsid w:val="00966948"/>
    <w:rsid w:val="00970415"/>
    <w:rsid w:val="00970794"/>
    <w:rsid w:val="00971AE3"/>
    <w:rsid w:val="00972837"/>
    <w:rsid w:val="009731A6"/>
    <w:rsid w:val="0097636F"/>
    <w:rsid w:val="00977922"/>
    <w:rsid w:val="00977B9F"/>
    <w:rsid w:val="00977D46"/>
    <w:rsid w:val="009801B6"/>
    <w:rsid w:val="0098029B"/>
    <w:rsid w:val="00981ABB"/>
    <w:rsid w:val="00983795"/>
    <w:rsid w:val="00983C44"/>
    <w:rsid w:val="00983F86"/>
    <w:rsid w:val="009857F9"/>
    <w:rsid w:val="0098592B"/>
    <w:rsid w:val="0098742A"/>
    <w:rsid w:val="00987B39"/>
    <w:rsid w:val="009903AB"/>
    <w:rsid w:val="00992A37"/>
    <w:rsid w:val="00995AC6"/>
    <w:rsid w:val="009A390F"/>
    <w:rsid w:val="009A4442"/>
    <w:rsid w:val="009A47D7"/>
    <w:rsid w:val="009A493A"/>
    <w:rsid w:val="009A5382"/>
    <w:rsid w:val="009A7A08"/>
    <w:rsid w:val="009A7D1D"/>
    <w:rsid w:val="009A7DB2"/>
    <w:rsid w:val="009B0F16"/>
    <w:rsid w:val="009B187A"/>
    <w:rsid w:val="009B30A9"/>
    <w:rsid w:val="009B47FB"/>
    <w:rsid w:val="009B647C"/>
    <w:rsid w:val="009B69AE"/>
    <w:rsid w:val="009C05FE"/>
    <w:rsid w:val="009C0985"/>
    <w:rsid w:val="009C1B75"/>
    <w:rsid w:val="009C2F6E"/>
    <w:rsid w:val="009C40A8"/>
    <w:rsid w:val="009C4EBD"/>
    <w:rsid w:val="009C723D"/>
    <w:rsid w:val="009D0FF0"/>
    <w:rsid w:val="009D1069"/>
    <w:rsid w:val="009D49B8"/>
    <w:rsid w:val="009D4B4D"/>
    <w:rsid w:val="009D4CF3"/>
    <w:rsid w:val="009D6FA1"/>
    <w:rsid w:val="009D70A3"/>
    <w:rsid w:val="009D72D5"/>
    <w:rsid w:val="009E026B"/>
    <w:rsid w:val="009E0BCD"/>
    <w:rsid w:val="009E1FF6"/>
    <w:rsid w:val="009E22DC"/>
    <w:rsid w:val="009E3745"/>
    <w:rsid w:val="009E421C"/>
    <w:rsid w:val="009E60EC"/>
    <w:rsid w:val="009E64D7"/>
    <w:rsid w:val="009E6D20"/>
    <w:rsid w:val="009E7755"/>
    <w:rsid w:val="009F02CE"/>
    <w:rsid w:val="009F06D4"/>
    <w:rsid w:val="009F162B"/>
    <w:rsid w:val="009F20C6"/>
    <w:rsid w:val="009F291C"/>
    <w:rsid w:val="009F4CD5"/>
    <w:rsid w:val="009F5546"/>
    <w:rsid w:val="009F74A0"/>
    <w:rsid w:val="00A009E5"/>
    <w:rsid w:val="00A013F8"/>
    <w:rsid w:val="00A038EB"/>
    <w:rsid w:val="00A05C49"/>
    <w:rsid w:val="00A126CE"/>
    <w:rsid w:val="00A12F1A"/>
    <w:rsid w:val="00A13917"/>
    <w:rsid w:val="00A13EA7"/>
    <w:rsid w:val="00A154E3"/>
    <w:rsid w:val="00A16CA2"/>
    <w:rsid w:val="00A224AE"/>
    <w:rsid w:val="00A25F3B"/>
    <w:rsid w:val="00A26A1F"/>
    <w:rsid w:val="00A315F4"/>
    <w:rsid w:val="00A31D7D"/>
    <w:rsid w:val="00A337C0"/>
    <w:rsid w:val="00A339DC"/>
    <w:rsid w:val="00A35341"/>
    <w:rsid w:val="00A35764"/>
    <w:rsid w:val="00A4189D"/>
    <w:rsid w:val="00A418A3"/>
    <w:rsid w:val="00A41B1B"/>
    <w:rsid w:val="00A428D6"/>
    <w:rsid w:val="00A43523"/>
    <w:rsid w:val="00A444A2"/>
    <w:rsid w:val="00A44621"/>
    <w:rsid w:val="00A4529A"/>
    <w:rsid w:val="00A45BF7"/>
    <w:rsid w:val="00A50B59"/>
    <w:rsid w:val="00A51D81"/>
    <w:rsid w:val="00A5224C"/>
    <w:rsid w:val="00A52672"/>
    <w:rsid w:val="00A53645"/>
    <w:rsid w:val="00A55403"/>
    <w:rsid w:val="00A56E6C"/>
    <w:rsid w:val="00A572B7"/>
    <w:rsid w:val="00A616AF"/>
    <w:rsid w:val="00A61E7B"/>
    <w:rsid w:val="00A642F7"/>
    <w:rsid w:val="00A6605B"/>
    <w:rsid w:val="00A66BC1"/>
    <w:rsid w:val="00A70B11"/>
    <w:rsid w:val="00A71B71"/>
    <w:rsid w:val="00A734C4"/>
    <w:rsid w:val="00A74A40"/>
    <w:rsid w:val="00A760B5"/>
    <w:rsid w:val="00A76CD9"/>
    <w:rsid w:val="00A76EFD"/>
    <w:rsid w:val="00A77E1B"/>
    <w:rsid w:val="00A80E89"/>
    <w:rsid w:val="00A81C0D"/>
    <w:rsid w:val="00A8333C"/>
    <w:rsid w:val="00A83543"/>
    <w:rsid w:val="00A8370E"/>
    <w:rsid w:val="00A84ED5"/>
    <w:rsid w:val="00A8563D"/>
    <w:rsid w:val="00A866DB"/>
    <w:rsid w:val="00A91200"/>
    <w:rsid w:val="00A915A0"/>
    <w:rsid w:val="00A9264C"/>
    <w:rsid w:val="00A93463"/>
    <w:rsid w:val="00A943EE"/>
    <w:rsid w:val="00A95A5E"/>
    <w:rsid w:val="00A971E9"/>
    <w:rsid w:val="00A97792"/>
    <w:rsid w:val="00A979D4"/>
    <w:rsid w:val="00A97B21"/>
    <w:rsid w:val="00AA12BE"/>
    <w:rsid w:val="00AA16F8"/>
    <w:rsid w:val="00AA1D8D"/>
    <w:rsid w:val="00AA201F"/>
    <w:rsid w:val="00AA2565"/>
    <w:rsid w:val="00AA3A49"/>
    <w:rsid w:val="00AA3FB3"/>
    <w:rsid w:val="00AA41B9"/>
    <w:rsid w:val="00AA428E"/>
    <w:rsid w:val="00AA5012"/>
    <w:rsid w:val="00AA5806"/>
    <w:rsid w:val="00AB09BD"/>
    <w:rsid w:val="00AB0DCE"/>
    <w:rsid w:val="00AB1FC6"/>
    <w:rsid w:val="00AB2FE4"/>
    <w:rsid w:val="00AB3453"/>
    <w:rsid w:val="00AB3462"/>
    <w:rsid w:val="00AB5760"/>
    <w:rsid w:val="00AB58A2"/>
    <w:rsid w:val="00AB6165"/>
    <w:rsid w:val="00AC04A2"/>
    <w:rsid w:val="00AC0C08"/>
    <w:rsid w:val="00AC100B"/>
    <w:rsid w:val="00AC1040"/>
    <w:rsid w:val="00AC26B1"/>
    <w:rsid w:val="00AC349E"/>
    <w:rsid w:val="00AC4A69"/>
    <w:rsid w:val="00AD00A3"/>
    <w:rsid w:val="00AD2426"/>
    <w:rsid w:val="00AD4A99"/>
    <w:rsid w:val="00AD64F8"/>
    <w:rsid w:val="00AD6A63"/>
    <w:rsid w:val="00AE1519"/>
    <w:rsid w:val="00AE16BD"/>
    <w:rsid w:val="00AE1C53"/>
    <w:rsid w:val="00AE1CD9"/>
    <w:rsid w:val="00AE3355"/>
    <w:rsid w:val="00AE361A"/>
    <w:rsid w:val="00AE4956"/>
    <w:rsid w:val="00AE60FA"/>
    <w:rsid w:val="00AE681C"/>
    <w:rsid w:val="00AF0153"/>
    <w:rsid w:val="00AF0E08"/>
    <w:rsid w:val="00AF11A5"/>
    <w:rsid w:val="00AF137B"/>
    <w:rsid w:val="00AF193E"/>
    <w:rsid w:val="00AF1971"/>
    <w:rsid w:val="00AF25FB"/>
    <w:rsid w:val="00AF5A83"/>
    <w:rsid w:val="00AF6383"/>
    <w:rsid w:val="00AF6C7D"/>
    <w:rsid w:val="00AF7687"/>
    <w:rsid w:val="00B00309"/>
    <w:rsid w:val="00B02230"/>
    <w:rsid w:val="00B02ED8"/>
    <w:rsid w:val="00B03501"/>
    <w:rsid w:val="00B0435C"/>
    <w:rsid w:val="00B04E1B"/>
    <w:rsid w:val="00B11F9A"/>
    <w:rsid w:val="00B125A4"/>
    <w:rsid w:val="00B127FB"/>
    <w:rsid w:val="00B1296C"/>
    <w:rsid w:val="00B129CC"/>
    <w:rsid w:val="00B131B6"/>
    <w:rsid w:val="00B14249"/>
    <w:rsid w:val="00B176FA"/>
    <w:rsid w:val="00B176FB"/>
    <w:rsid w:val="00B17C20"/>
    <w:rsid w:val="00B22498"/>
    <w:rsid w:val="00B22F26"/>
    <w:rsid w:val="00B235A2"/>
    <w:rsid w:val="00B23C63"/>
    <w:rsid w:val="00B240FD"/>
    <w:rsid w:val="00B2522D"/>
    <w:rsid w:val="00B254C4"/>
    <w:rsid w:val="00B25A50"/>
    <w:rsid w:val="00B26072"/>
    <w:rsid w:val="00B269AC"/>
    <w:rsid w:val="00B26CB4"/>
    <w:rsid w:val="00B27356"/>
    <w:rsid w:val="00B275B7"/>
    <w:rsid w:val="00B32320"/>
    <w:rsid w:val="00B329DC"/>
    <w:rsid w:val="00B34125"/>
    <w:rsid w:val="00B348B9"/>
    <w:rsid w:val="00B357AB"/>
    <w:rsid w:val="00B3591A"/>
    <w:rsid w:val="00B35AD4"/>
    <w:rsid w:val="00B3625D"/>
    <w:rsid w:val="00B36C6A"/>
    <w:rsid w:val="00B37CB6"/>
    <w:rsid w:val="00B41059"/>
    <w:rsid w:val="00B41E5A"/>
    <w:rsid w:val="00B4272D"/>
    <w:rsid w:val="00B435D8"/>
    <w:rsid w:val="00B44436"/>
    <w:rsid w:val="00B45212"/>
    <w:rsid w:val="00B46C8B"/>
    <w:rsid w:val="00B47730"/>
    <w:rsid w:val="00B47A30"/>
    <w:rsid w:val="00B47BCE"/>
    <w:rsid w:val="00B47E18"/>
    <w:rsid w:val="00B5066F"/>
    <w:rsid w:val="00B507F3"/>
    <w:rsid w:val="00B5327F"/>
    <w:rsid w:val="00B536E3"/>
    <w:rsid w:val="00B53DA6"/>
    <w:rsid w:val="00B5653C"/>
    <w:rsid w:val="00B5677E"/>
    <w:rsid w:val="00B60179"/>
    <w:rsid w:val="00B60CC5"/>
    <w:rsid w:val="00B63D9A"/>
    <w:rsid w:val="00B6554B"/>
    <w:rsid w:val="00B66287"/>
    <w:rsid w:val="00B6686E"/>
    <w:rsid w:val="00B6691B"/>
    <w:rsid w:val="00B66A5D"/>
    <w:rsid w:val="00B66C14"/>
    <w:rsid w:val="00B70A3E"/>
    <w:rsid w:val="00B729BF"/>
    <w:rsid w:val="00B72AB1"/>
    <w:rsid w:val="00B73128"/>
    <w:rsid w:val="00B74B43"/>
    <w:rsid w:val="00B75A81"/>
    <w:rsid w:val="00B75EC7"/>
    <w:rsid w:val="00B772E1"/>
    <w:rsid w:val="00B77E5B"/>
    <w:rsid w:val="00B805FE"/>
    <w:rsid w:val="00B806E2"/>
    <w:rsid w:val="00B82519"/>
    <w:rsid w:val="00B8412B"/>
    <w:rsid w:val="00B85621"/>
    <w:rsid w:val="00B86370"/>
    <w:rsid w:val="00B86B9C"/>
    <w:rsid w:val="00B87050"/>
    <w:rsid w:val="00B87BF5"/>
    <w:rsid w:val="00B91777"/>
    <w:rsid w:val="00B922D1"/>
    <w:rsid w:val="00B9239B"/>
    <w:rsid w:val="00B9286E"/>
    <w:rsid w:val="00B92B54"/>
    <w:rsid w:val="00B938D9"/>
    <w:rsid w:val="00B9464F"/>
    <w:rsid w:val="00B946CA"/>
    <w:rsid w:val="00B95B8C"/>
    <w:rsid w:val="00B95BB0"/>
    <w:rsid w:val="00B96058"/>
    <w:rsid w:val="00B960BC"/>
    <w:rsid w:val="00B96BD5"/>
    <w:rsid w:val="00BA1434"/>
    <w:rsid w:val="00BA225A"/>
    <w:rsid w:val="00BA2AA5"/>
    <w:rsid w:val="00BA2B09"/>
    <w:rsid w:val="00BA3A8C"/>
    <w:rsid w:val="00BA482D"/>
    <w:rsid w:val="00BA6688"/>
    <w:rsid w:val="00BA7851"/>
    <w:rsid w:val="00BA7F62"/>
    <w:rsid w:val="00BB04BE"/>
    <w:rsid w:val="00BB0D9C"/>
    <w:rsid w:val="00BB2611"/>
    <w:rsid w:val="00BB4712"/>
    <w:rsid w:val="00BB5C85"/>
    <w:rsid w:val="00BB6391"/>
    <w:rsid w:val="00BB6B9A"/>
    <w:rsid w:val="00BB6E04"/>
    <w:rsid w:val="00BB7043"/>
    <w:rsid w:val="00BB72CC"/>
    <w:rsid w:val="00BB739E"/>
    <w:rsid w:val="00BC0CD7"/>
    <w:rsid w:val="00BC145C"/>
    <w:rsid w:val="00BC1BD2"/>
    <w:rsid w:val="00BC33A0"/>
    <w:rsid w:val="00BC39FA"/>
    <w:rsid w:val="00BC5140"/>
    <w:rsid w:val="00BC5C5D"/>
    <w:rsid w:val="00BC6B40"/>
    <w:rsid w:val="00BC7502"/>
    <w:rsid w:val="00BC77A9"/>
    <w:rsid w:val="00BC7E36"/>
    <w:rsid w:val="00BD1762"/>
    <w:rsid w:val="00BD18D8"/>
    <w:rsid w:val="00BD19B9"/>
    <w:rsid w:val="00BD2350"/>
    <w:rsid w:val="00BD34E1"/>
    <w:rsid w:val="00BD493C"/>
    <w:rsid w:val="00BD53E3"/>
    <w:rsid w:val="00BE3B24"/>
    <w:rsid w:val="00BE3C69"/>
    <w:rsid w:val="00BE4563"/>
    <w:rsid w:val="00BE4933"/>
    <w:rsid w:val="00BE5498"/>
    <w:rsid w:val="00BE55A7"/>
    <w:rsid w:val="00BF2D71"/>
    <w:rsid w:val="00BF6DD9"/>
    <w:rsid w:val="00C00659"/>
    <w:rsid w:val="00C02F9E"/>
    <w:rsid w:val="00C03E69"/>
    <w:rsid w:val="00C04069"/>
    <w:rsid w:val="00C0543A"/>
    <w:rsid w:val="00C05E71"/>
    <w:rsid w:val="00C06AF2"/>
    <w:rsid w:val="00C07367"/>
    <w:rsid w:val="00C108C0"/>
    <w:rsid w:val="00C12FDA"/>
    <w:rsid w:val="00C13857"/>
    <w:rsid w:val="00C14D7B"/>
    <w:rsid w:val="00C14E70"/>
    <w:rsid w:val="00C22C0F"/>
    <w:rsid w:val="00C230F7"/>
    <w:rsid w:val="00C24AB0"/>
    <w:rsid w:val="00C25F9A"/>
    <w:rsid w:val="00C2604D"/>
    <w:rsid w:val="00C267CB"/>
    <w:rsid w:val="00C2700B"/>
    <w:rsid w:val="00C27C15"/>
    <w:rsid w:val="00C30A99"/>
    <w:rsid w:val="00C31930"/>
    <w:rsid w:val="00C31D1B"/>
    <w:rsid w:val="00C31E89"/>
    <w:rsid w:val="00C332FE"/>
    <w:rsid w:val="00C33430"/>
    <w:rsid w:val="00C33D2A"/>
    <w:rsid w:val="00C34560"/>
    <w:rsid w:val="00C348AE"/>
    <w:rsid w:val="00C3581E"/>
    <w:rsid w:val="00C3749F"/>
    <w:rsid w:val="00C41885"/>
    <w:rsid w:val="00C41C39"/>
    <w:rsid w:val="00C43F61"/>
    <w:rsid w:val="00C444FF"/>
    <w:rsid w:val="00C45531"/>
    <w:rsid w:val="00C46858"/>
    <w:rsid w:val="00C47BAE"/>
    <w:rsid w:val="00C501CB"/>
    <w:rsid w:val="00C50CA5"/>
    <w:rsid w:val="00C512BE"/>
    <w:rsid w:val="00C513BA"/>
    <w:rsid w:val="00C5200E"/>
    <w:rsid w:val="00C541BC"/>
    <w:rsid w:val="00C54C95"/>
    <w:rsid w:val="00C54F84"/>
    <w:rsid w:val="00C56235"/>
    <w:rsid w:val="00C56362"/>
    <w:rsid w:val="00C57F06"/>
    <w:rsid w:val="00C60385"/>
    <w:rsid w:val="00C61595"/>
    <w:rsid w:val="00C618AE"/>
    <w:rsid w:val="00C619F8"/>
    <w:rsid w:val="00C6204E"/>
    <w:rsid w:val="00C65067"/>
    <w:rsid w:val="00C652D8"/>
    <w:rsid w:val="00C660A2"/>
    <w:rsid w:val="00C70F7B"/>
    <w:rsid w:val="00C71492"/>
    <w:rsid w:val="00C71926"/>
    <w:rsid w:val="00C727CE"/>
    <w:rsid w:val="00C72B28"/>
    <w:rsid w:val="00C730C6"/>
    <w:rsid w:val="00C74333"/>
    <w:rsid w:val="00C75A0A"/>
    <w:rsid w:val="00C771C0"/>
    <w:rsid w:val="00C807B8"/>
    <w:rsid w:val="00C838A8"/>
    <w:rsid w:val="00C8390F"/>
    <w:rsid w:val="00C83BE4"/>
    <w:rsid w:val="00C84CFF"/>
    <w:rsid w:val="00C8598E"/>
    <w:rsid w:val="00C85B3C"/>
    <w:rsid w:val="00C90464"/>
    <w:rsid w:val="00C90607"/>
    <w:rsid w:val="00C90824"/>
    <w:rsid w:val="00C91185"/>
    <w:rsid w:val="00C92D4F"/>
    <w:rsid w:val="00C92EA2"/>
    <w:rsid w:val="00C9305A"/>
    <w:rsid w:val="00C94E78"/>
    <w:rsid w:val="00C966D7"/>
    <w:rsid w:val="00C97523"/>
    <w:rsid w:val="00CA1DC9"/>
    <w:rsid w:val="00CA2756"/>
    <w:rsid w:val="00CA29A5"/>
    <w:rsid w:val="00CA2C74"/>
    <w:rsid w:val="00CA2CDC"/>
    <w:rsid w:val="00CA2F5B"/>
    <w:rsid w:val="00CA4030"/>
    <w:rsid w:val="00CA4C71"/>
    <w:rsid w:val="00CA4DC1"/>
    <w:rsid w:val="00CA67CE"/>
    <w:rsid w:val="00CB0664"/>
    <w:rsid w:val="00CB1631"/>
    <w:rsid w:val="00CB1707"/>
    <w:rsid w:val="00CB2D60"/>
    <w:rsid w:val="00CB2F95"/>
    <w:rsid w:val="00CB3339"/>
    <w:rsid w:val="00CB35A5"/>
    <w:rsid w:val="00CB3D47"/>
    <w:rsid w:val="00CB402A"/>
    <w:rsid w:val="00CB6980"/>
    <w:rsid w:val="00CC1698"/>
    <w:rsid w:val="00CC21D3"/>
    <w:rsid w:val="00CC2A3C"/>
    <w:rsid w:val="00CC3114"/>
    <w:rsid w:val="00CC3ADC"/>
    <w:rsid w:val="00CC4436"/>
    <w:rsid w:val="00CC4AEB"/>
    <w:rsid w:val="00CC4B32"/>
    <w:rsid w:val="00CC554A"/>
    <w:rsid w:val="00CD1B06"/>
    <w:rsid w:val="00CD2592"/>
    <w:rsid w:val="00CD2641"/>
    <w:rsid w:val="00CD2D86"/>
    <w:rsid w:val="00CD3F4D"/>
    <w:rsid w:val="00CD43E3"/>
    <w:rsid w:val="00CD440D"/>
    <w:rsid w:val="00CD4897"/>
    <w:rsid w:val="00CD4E47"/>
    <w:rsid w:val="00CD5F23"/>
    <w:rsid w:val="00CD5FAB"/>
    <w:rsid w:val="00CD6398"/>
    <w:rsid w:val="00CD715E"/>
    <w:rsid w:val="00CD77A1"/>
    <w:rsid w:val="00CE04B4"/>
    <w:rsid w:val="00CE31C3"/>
    <w:rsid w:val="00CE51CC"/>
    <w:rsid w:val="00CE5502"/>
    <w:rsid w:val="00CF1111"/>
    <w:rsid w:val="00CF2465"/>
    <w:rsid w:val="00CF268E"/>
    <w:rsid w:val="00CF3985"/>
    <w:rsid w:val="00CF39F5"/>
    <w:rsid w:val="00CF4731"/>
    <w:rsid w:val="00CF5D66"/>
    <w:rsid w:val="00D007CB"/>
    <w:rsid w:val="00D008EA"/>
    <w:rsid w:val="00D01B7B"/>
    <w:rsid w:val="00D0203A"/>
    <w:rsid w:val="00D02847"/>
    <w:rsid w:val="00D04BA4"/>
    <w:rsid w:val="00D05746"/>
    <w:rsid w:val="00D06872"/>
    <w:rsid w:val="00D06DDF"/>
    <w:rsid w:val="00D0717E"/>
    <w:rsid w:val="00D0739C"/>
    <w:rsid w:val="00D07C72"/>
    <w:rsid w:val="00D107D1"/>
    <w:rsid w:val="00D10CEF"/>
    <w:rsid w:val="00D127DF"/>
    <w:rsid w:val="00D12FAE"/>
    <w:rsid w:val="00D136A8"/>
    <w:rsid w:val="00D141B9"/>
    <w:rsid w:val="00D147DC"/>
    <w:rsid w:val="00D148C5"/>
    <w:rsid w:val="00D150C7"/>
    <w:rsid w:val="00D15618"/>
    <w:rsid w:val="00D15FDB"/>
    <w:rsid w:val="00D200A4"/>
    <w:rsid w:val="00D221E2"/>
    <w:rsid w:val="00D228E9"/>
    <w:rsid w:val="00D22A64"/>
    <w:rsid w:val="00D235A7"/>
    <w:rsid w:val="00D2417F"/>
    <w:rsid w:val="00D249D3"/>
    <w:rsid w:val="00D25E58"/>
    <w:rsid w:val="00D26C64"/>
    <w:rsid w:val="00D26E9F"/>
    <w:rsid w:val="00D277FD"/>
    <w:rsid w:val="00D27CEB"/>
    <w:rsid w:val="00D27FE3"/>
    <w:rsid w:val="00D313FB"/>
    <w:rsid w:val="00D327D3"/>
    <w:rsid w:val="00D33DE6"/>
    <w:rsid w:val="00D33FA6"/>
    <w:rsid w:val="00D342C2"/>
    <w:rsid w:val="00D35265"/>
    <w:rsid w:val="00D358BD"/>
    <w:rsid w:val="00D36D60"/>
    <w:rsid w:val="00D373A2"/>
    <w:rsid w:val="00D376C5"/>
    <w:rsid w:val="00D4356F"/>
    <w:rsid w:val="00D43C19"/>
    <w:rsid w:val="00D43D3A"/>
    <w:rsid w:val="00D45A33"/>
    <w:rsid w:val="00D469BB"/>
    <w:rsid w:val="00D46EAD"/>
    <w:rsid w:val="00D473E9"/>
    <w:rsid w:val="00D50748"/>
    <w:rsid w:val="00D50BFA"/>
    <w:rsid w:val="00D50C1D"/>
    <w:rsid w:val="00D53A58"/>
    <w:rsid w:val="00D54349"/>
    <w:rsid w:val="00D5437F"/>
    <w:rsid w:val="00D55FA4"/>
    <w:rsid w:val="00D5614A"/>
    <w:rsid w:val="00D57A63"/>
    <w:rsid w:val="00D57D91"/>
    <w:rsid w:val="00D60300"/>
    <w:rsid w:val="00D60628"/>
    <w:rsid w:val="00D61EF3"/>
    <w:rsid w:val="00D63A67"/>
    <w:rsid w:val="00D64437"/>
    <w:rsid w:val="00D644BD"/>
    <w:rsid w:val="00D64D8F"/>
    <w:rsid w:val="00D65C51"/>
    <w:rsid w:val="00D66732"/>
    <w:rsid w:val="00D70760"/>
    <w:rsid w:val="00D7107B"/>
    <w:rsid w:val="00D71944"/>
    <w:rsid w:val="00D72276"/>
    <w:rsid w:val="00D7284F"/>
    <w:rsid w:val="00D73440"/>
    <w:rsid w:val="00D73D57"/>
    <w:rsid w:val="00D74AD6"/>
    <w:rsid w:val="00D7576A"/>
    <w:rsid w:val="00D75EFD"/>
    <w:rsid w:val="00D7602A"/>
    <w:rsid w:val="00D7744A"/>
    <w:rsid w:val="00D81A10"/>
    <w:rsid w:val="00D85C97"/>
    <w:rsid w:val="00D861A1"/>
    <w:rsid w:val="00D8657C"/>
    <w:rsid w:val="00D87AA5"/>
    <w:rsid w:val="00D87B87"/>
    <w:rsid w:val="00D90381"/>
    <w:rsid w:val="00D90CC1"/>
    <w:rsid w:val="00D912E6"/>
    <w:rsid w:val="00D91E11"/>
    <w:rsid w:val="00D937AC"/>
    <w:rsid w:val="00D93CE1"/>
    <w:rsid w:val="00D94D4B"/>
    <w:rsid w:val="00D94E20"/>
    <w:rsid w:val="00D96DDB"/>
    <w:rsid w:val="00DA03E3"/>
    <w:rsid w:val="00DA1B30"/>
    <w:rsid w:val="00DA1C1B"/>
    <w:rsid w:val="00DA2FC8"/>
    <w:rsid w:val="00DA32A3"/>
    <w:rsid w:val="00DA3344"/>
    <w:rsid w:val="00DA3EE4"/>
    <w:rsid w:val="00DA5E71"/>
    <w:rsid w:val="00DA78D7"/>
    <w:rsid w:val="00DA7905"/>
    <w:rsid w:val="00DB1B94"/>
    <w:rsid w:val="00DB2244"/>
    <w:rsid w:val="00DB2F78"/>
    <w:rsid w:val="00DB2FD6"/>
    <w:rsid w:val="00DB357D"/>
    <w:rsid w:val="00DB3C1E"/>
    <w:rsid w:val="00DB5BA8"/>
    <w:rsid w:val="00DB63D6"/>
    <w:rsid w:val="00DB7D85"/>
    <w:rsid w:val="00DC39F0"/>
    <w:rsid w:val="00DC4784"/>
    <w:rsid w:val="00DC4B44"/>
    <w:rsid w:val="00DC4DE6"/>
    <w:rsid w:val="00DC7F96"/>
    <w:rsid w:val="00DD0230"/>
    <w:rsid w:val="00DD172F"/>
    <w:rsid w:val="00DD2AB8"/>
    <w:rsid w:val="00DD4588"/>
    <w:rsid w:val="00DD45F3"/>
    <w:rsid w:val="00DD538B"/>
    <w:rsid w:val="00DD77B5"/>
    <w:rsid w:val="00DD7F00"/>
    <w:rsid w:val="00DE2F16"/>
    <w:rsid w:val="00DE3DFF"/>
    <w:rsid w:val="00DE5534"/>
    <w:rsid w:val="00DF09F2"/>
    <w:rsid w:val="00DF1972"/>
    <w:rsid w:val="00DF1CB6"/>
    <w:rsid w:val="00DF3087"/>
    <w:rsid w:val="00DF4586"/>
    <w:rsid w:val="00DF57D3"/>
    <w:rsid w:val="00DF59B3"/>
    <w:rsid w:val="00DF5C83"/>
    <w:rsid w:val="00DF5D99"/>
    <w:rsid w:val="00DF62ED"/>
    <w:rsid w:val="00DF76F7"/>
    <w:rsid w:val="00E0047A"/>
    <w:rsid w:val="00E01E58"/>
    <w:rsid w:val="00E01E9D"/>
    <w:rsid w:val="00E03175"/>
    <w:rsid w:val="00E04F64"/>
    <w:rsid w:val="00E055B0"/>
    <w:rsid w:val="00E05E32"/>
    <w:rsid w:val="00E066E8"/>
    <w:rsid w:val="00E06F34"/>
    <w:rsid w:val="00E07234"/>
    <w:rsid w:val="00E1133E"/>
    <w:rsid w:val="00E1352B"/>
    <w:rsid w:val="00E13EF7"/>
    <w:rsid w:val="00E157F0"/>
    <w:rsid w:val="00E16ED4"/>
    <w:rsid w:val="00E17363"/>
    <w:rsid w:val="00E17C25"/>
    <w:rsid w:val="00E202BF"/>
    <w:rsid w:val="00E218EE"/>
    <w:rsid w:val="00E220D1"/>
    <w:rsid w:val="00E24FC1"/>
    <w:rsid w:val="00E259BA"/>
    <w:rsid w:val="00E25D4E"/>
    <w:rsid w:val="00E26B92"/>
    <w:rsid w:val="00E27ECA"/>
    <w:rsid w:val="00E30273"/>
    <w:rsid w:val="00E3097B"/>
    <w:rsid w:val="00E320D3"/>
    <w:rsid w:val="00E32FAF"/>
    <w:rsid w:val="00E33E1B"/>
    <w:rsid w:val="00E347D0"/>
    <w:rsid w:val="00E3615E"/>
    <w:rsid w:val="00E36D18"/>
    <w:rsid w:val="00E36FF4"/>
    <w:rsid w:val="00E3700C"/>
    <w:rsid w:val="00E371C0"/>
    <w:rsid w:val="00E37707"/>
    <w:rsid w:val="00E40669"/>
    <w:rsid w:val="00E406F9"/>
    <w:rsid w:val="00E40DE8"/>
    <w:rsid w:val="00E42D2B"/>
    <w:rsid w:val="00E42F1C"/>
    <w:rsid w:val="00E44B82"/>
    <w:rsid w:val="00E46FC8"/>
    <w:rsid w:val="00E50506"/>
    <w:rsid w:val="00E51A87"/>
    <w:rsid w:val="00E530A7"/>
    <w:rsid w:val="00E55132"/>
    <w:rsid w:val="00E55F52"/>
    <w:rsid w:val="00E56581"/>
    <w:rsid w:val="00E56B68"/>
    <w:rsid w:val="00E57FDE"/>
    <w:rsid w:val="00E6026D"/>
    <w:rsid w:val="00E60A3E"/>
    <w:rsid w:val="00E61FB9"/>
    <w:rsid w:val="00E6289A"/>
    <w:rsid w:val="00E64478"/>
    <w:rsid w:val="00E6466B"/>
    <w:rsid w:val="00E655C7"/>
    <w:rsid w:val="00E67E05"/>
    <w:rsid w:val="00E67EDB"/>
    <w:rsid w:val="00E717E7"/>
    <w:rsid w:val="00E725A5"/>
    <w:rsid w:val="00E72809"/>
    <w:rsid w:val="00E736A4"/>
    <w:rsid w:val="00E73AF0"/>
    <w:rsid w:val="00E73B0E"/>
    <w:rsid w:val="00E764D8"/>
    <w:rsid w:val="00E77B0D"/>
    <w:rsid w:val="00E77DFC"/>
    <w:rsid w:val="00E8035C"/>
    <w:rsid w:val="00E80959"/>
    <w:rsid w:val="00E80DDB"/>
    <w:rsid w:val="00E829D4"/>
    <w:rsid w:val="00E83246"/>
    <w:rsid w:val="00E844C7"/>
    <w:rsid w:val="00E85545"/>
    <w:rsid w:val="00E861F6"/>
    <w:rsid w:val="00E86D02"/>
    <w:rsid w:val="00E91325"/>
    <w:rsid w:val="00E918C7"/>
    <w:rsid w:val="00E92CBD"/>
    <w:rsid w:val="00E93C2D"/>
    <w:rsid w:val="00E9550A"/>
    <w:rsid w:val="00E96EC2"/>
    <w:rsid w:val="00E97B48"/>
    <w:rsid w:val="00EA13C8"/>
    <w:rsid w:val="00EA33F1"/>
    <w:rsid w:val="00EA474F"/>
    <w:rsid w:val="00EA5FD5"/>
    <w:rsid w:val="00EB0973"/>
    <w:rsid w:val="00EB2036"/>
    <w:rsid w:val="00EB2426"/>
    <w:rsid w:val="00EB2462"/>
    <w:rsid w:val="00EB28C1"/>
    <w:rsid w:val="00EB2FB6"/>
    <w:rsid w:val="00EB3371"/>
    <w:rsid w:val="00EB3E9D"/>
    <w:rsid w:val="00EB4137"/>
    <w:rsid w:val="00EB4961"/>
    <w:rsid w:val="00EB5F81"/>
    <w:rsid w:val="00EB6125"/>
    <w:rsid w:val="00EB7331"/>
    <w:rsid w:val="00EB79A1"/>
    <w:rsid w:val="00EB7DA2"/>
    <w:rsid w:val="00EC0A4B"/>
    <w:rsid w:val="00EC0AF9"/>
    <w:rsid w:val="00EC19B4"/>
    <w:rsid w:val="00EC1A44"/>
    <w:rsid w:val="00EC1F79"/>
    <w:rsid w:val="00EC2FFF"/>
    <w:rsid w:val="00EC3B98"/>
    <w:rsid w:val="00EC6029"/>
    <w:rsid w:val="00EC669E"/>
    <w:rsid w:val="00EC6919"/>
    <w:rsid w:val="00EC72F3"/>
    <w:rsid w:val="00EC75C6"/>
    <w:rsid w:val="00ED03EF"/>
    <w:rsid w:val="00ED14C0"/>
    <w:rsid w:val="00ED176F"/>
    <w:rsid w:val="00ED2BAB"/>
    <w:rsid w:val="00ED2C11"/>
    <w:rsid w:val="00ED6FEA"/>
    <w:rsid w:val="00EE1FC4"/>
    <w:rsid w:val="00EE280C"/>
    <w:rsid w:val="00EE2957"/>
    <w:rsid w:val="00EE386C"/>
    <w:rsid w:val="00EE4F57"/>
    <w:rsid w:val="00EE614E"/>
    <w:rsid w:val="00EE6B5C"/>
    <w:rsid w:val="00EE7BF8"/>
    <w:rsid w:val="00EF03E0"/>
    <w:rsid w:val="00EF08DA"/>
    <w:rsid w:val="00EF1318"/>
    <w:rsid w:val="00EF1432"/>
    <w:rsid w:val="00EF1F58"/>
    <w:rsid w:val="00EF2702"/>
    <w:rsid w:val="00EF5A13"/>
    <w:rsid w:val="00EF63D7"/>
    <w:rsid w:val="00EF6A8E"/>
    <w:rsid w:val="00EF6BA8"/>
    <w:rsid w:val="00EF76C9"/>
    <w:rsid w:val="00F01746"/>
    <w:rsid w:val="00F019E8"/>
    <w:rsid w:val="00F03562"/>
    <w:rsid w:val="00F055DE"/>
    <w:rsid w:val="00F05CC9"/>
    <w:rsid w:val="00F05D42"/>
    <w:rsid w:val="00F05F6B"/>
    <w:rsid w:val="00F061F0"/>
    <w:rsid w:val="00F068BA"/>
    <w:rsid w:val="00F07ADE"/>
    <w:rsid w:val="00F10B64"/>
    <w:rsid w:val="00F110D7"/>
    <w:rsid w:val="00F14A09"/>
    <w:rsid w:val="00F1501D"/>
    <w:rsid w:val="00F16439"/>
    <w:rsid w:val="00F16790"/>
    <w:rsid w:val="00F17F5A"/>
    <w:rsid w:val="00F210FB"/>
    <w:rsid w:val="00F2242B"/>
    <w:rsid w:val="00F2556A"/>
    <w:rsid w:val="00F27E61"/>
    <w:rsid w:val="00F35F20"/>
    <w:rsid w:val="00F35FB4"/>
    <w:rsid w:val="00F36497"/>
    <w:rsid w:val="00F37A5D"/>
    <w:rsid w:val="00F37F73"/>
    <w:rsid w:val="00F408CB"/>
    <w:rsid w:val="00F40D73"/>
    <w:rsid w:val="00F4123F"/>
    <w:rsid w:val="00F413F3"/>
    <w:rsid w:val="00F42236"/>
    <w:rsid w:val="00F426CD"/>
    <w:rsid w:val="00F441D4"/>
    <w:rsid w:val="00F44405"/>
    <w:rsid w:val="00F45BF9"/>
    <w:rsid w:val="00F45F28"/>
    <w:rsid w:val="00F463AE"/>
    <w:rsid w:val="00F46B3E"/>
    <w:rsid w:val="00F47118"/>
    <w:rsid w:val="00F50315"/>
    <w:rsid w:val="00F51583"/>
    <w:rsid w:val="00F52295"/>
    <w:rsid w:val="00F528B7"/>
    <w:rsid w:val="00F52A1B"/>
    <w:rsid w:val="00F5524A"/>
    <w:rsid w:val="00F56180"/>
    <w:rsid w:val="00F575C8"/>
    <w:rsid w:val="00F57C6B"/>
    <w:rsid w:val="00F605C5"/>
    <w:rsid w:val="00F61540"/>
    <w:rsid w:val="00F6571D"/>
    <w:rsid w:val="00F705C4"/>
    <w:rsid w:val="00F70AAD"/>
    <w:rsid w:val="00F71F9B"/>
    <w:rsid w:val="00F7312D"/>
    <w:rsid w:val="00F74395"/>
    <w:rsid w:val="00F77810"/>
    <w:rsid w:val="00F807DB"/>
    <w:rsid w:val="00F80936"/>
    <w:rsid w:val="00F80C6D"/>
    <w:rsid w:val="00F82FA4"/>
    <w:rsid w:val="00F84190"/>
    <w:rsid w:val="00F85749"/>
    <w:rsid w:val="00F87D0A"/>
    <w:rsid w:val="00F904D5"/>
    <w:rsid w:val="00F90A0E"/>
    <w:rsid w:val="00F9126B"/>
    <w:rsid w:val="00F91EAF"/>
    <w:rsid w:val="00F925C2"/>
    <w:rsid w:val="00F92719"/>
    <w:rsid w:val="00F928A4"/>
    <w:rsid w:val="00F9329F"/>
    <w:rsid w:val="00F94D5B"/>
    <w:rsid w:val="00F95E5C"/>
    <w:rsid w:val="00F96193"/>
    <w:rsid w:val="00F9640E"/>
    <w:rsid w:val="00FA0980"/>
    <w:rsid w:val="00FA112B"/>
    <w:rsid w:val="00FA250D"/>
    <w:rsid w:val="00FA2BF2"/>
    <w:rsid w:val="00FA384D"/>
    <w:rsid w:val="00FA4F5F"/>
    <w:rsid w:val="00FA5072"/>
    <w:rsid w:val="00FA535B"/>
    <w:rsid w:val="00FB0083"/>
    <w:rsid w:val="00FB1FFD"/>
    <w:rsid w:val="00FB33B5"/>
    <w:rsid w:val="00FB3845"/>
    <w:rsid w:val="00FB3906"/>
    <w:rsid w:val="00FB39FC"/>
    <w:rsid w:val="00FB5DE9"/>
    <w:rsid w:val="00FB682D"/>
    <w:rsid w:val="00FB75ED"/>
    <w:rsid w:val="00FB794A"/>
    <w:rsid w:val="00FB7AB1"/>
    <w:rsid w:val="00FC0744"/>
    <w:rsid w:val="00FC1139"/>
    <w:rsid w:val="00FC29CA"/>
    <w:rsid w:val="00FC30E0"/>
    <w:rsid w:val="00FC3757"/>
    <w:rsid w:val="00FC4598"/>
    <w:rsid w:val="00FC589F"/>
    <w:rsid w:val="00FC693F"/>
    <w:rsid w:val="00FC6FC2"/>
    <w:rsid w:val="00FC73A7"/>
    <w:rsid w:val="00FD0E34"/>
    <w:rsid w:val="00FD236A"/>
    <w:rsid w:val="00FD25D6"/>
    <w:rsid w:val="00FD28B7"/>
    <w:rsid w:val="00FD30C6"/>
    <w:rsid w:val="00FD547F"/>
    <w:rsid w:val="00FD61FF"/>
    <w:rsid w:val="00FD62DB"/>
    <w:rsid w:val="00FD6395"/>
    <w:rsid w:val="00FE2407"/>
    <w:rsid w:val="00FE2F14"/>
    <w:rsid w:val="00FE51A3"/>
    <w:rsid w:val="00FE52C9"/>
    <w:rsid w:val="00FE62CA"/>
    <w:rsid w:val="00FE6664"/>
    <w:rsid w:val="00FF0057"/>
    <w:rsid w:val="00FF1092"/>
    <w:rsid w:val="00FF312B"/>
    <w:rsid w:val="00FF4FC8"/>
    <w:rsid w:val="00FF5154"/>
    <w:rsid w:val="00FF5858"/>
    <w:rsid w:val="00FF5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246B56"/>
  <w14:defaultImageDpi w14:val="300"/>
  <w15:docId w15:val="{EFC5609E-9E76-42A9-9554-BDA1BB9F2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7F0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IN"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n-IN" w:eastAsia="en-IN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IN" w:eastAsia="e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IN" w:eastAsia="en-IN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en-IN" w:eastAsia="e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IN" w:eastAsia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val="en-IN" w:eastAsia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val="en-IN" w:eastAsia="e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4"/>
      <w:szCs w:val="20"/>
      <w:lang w:val="en-IN" w:eastAsia="e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0"/>
      <w:lang w:val="en-IN" w:eastAsia="en-IN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A418A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418A3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FD0E34"/>
  </w:style>
  <w:style w:type="paragraph" w:customStyle="1" w:styleId="Headline1">
    <w:name w:val="Headline 1"/>
    <w:link w:val="Headline1Char"/>
    <w:rsid w:val="0031004A"/>
    <w:pPr>
      <w:spacing w:after="240" w:line="240" w:lineRule="auto"/>
    </w:pPr>
    <w:rPr>
      <w:rFonts w:ascii="EYInterstate Regular" w:eastAsia="Times New Roman" w:hAnsi="EYInterstate Regular" w:cs="Arial"/>
      <w:bCs/>
      <w:color w:val="808080"/>
      <w:sz w:val="48"/>
      <w:szCs w:val="48"/>
    </w:rPr>
  </w:style>
  <w:style w:type="character" w:customStyle="1" w:styleId="Headline1Char">
    <w:name w:val="Headline 1 Char"/>
    <w:basedOn w:val="DefaultParagraphFont"/>
    <w:link w:val="Headline1"/>
    <w:rsid w:val="0031004A"/>
    <w:rPr>
      <w:rFonts w:ascii="EYInterstate Regular" w:eastAsia="Times New Roman" w:hAnsi="EYInterstate Regular" w:cs="Arial"/>
      <w:bCs/>
      <w:color w:val="808080"/>
      <w:sz w:val="48"/>
      <w:szCs w:val="48"/>
    </w:rPr>
  </w:style>
  <w:style w:type="character" w:styleId="CommentReference">
    <w:name w:val="annotation reference"/>
    <w:basedOn w:val="DefaultParagraphFont"/>
    <w:uiPriority w:val="99"/>
    <w:semiHidden/>
    <w:unhideWhenUsed/>
    <w:rsid w:val="00EB2FB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B2FB6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B2FB6"/>
    <w:rPr>
      <w:rFonts w:ascii="Times New Roman" w:eastAsia="Times New Roman" w:hAnsi="Times New Roman" w:cs="Times New Roman"/>
      <w:sz w:val="24"/>
      <w:szCs w:val="20"/>
      <w:lang w:val="en-IN" w:eastAsia="en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B2FB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B2FB6"/>
    <w:rPr>
      <w:rFonts w:ascii="Calibri" w:eastAsia="Times New Roman" w:hAnsi="Calibri" w:cs="Times New Roman"/>
      <w:b/>
      <w:bCs/>
      <w:sz w:val="20"/>
      <w:szCs w:val="20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1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0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84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7217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8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68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95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3359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929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675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47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3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68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3236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88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23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225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63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25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64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2665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718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0C5606B-7A78-4601-92D5-F77433B126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2101</TotalTime>
  <Pages>14</Pages>
  <Words>2743</Words>
  <Characters>15640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Hemant Sharma</cp:lastModifiedBy>
  <cp:revision>576</cp:revision>
  <cp:lastPrinted>2026-03-26T04:05:00Z</cp:lastPrinted>
  <dcterms:created xsi:type="dcterms:W3CDTF">2026-04-14T05:51:00Z</dcterms:created>
  <dcterms:modified xsi:type="dcterms:W3CDTF">2026-04-20T10:50:00Z</dcterms:modified>
  <cp:category/>
</cp:coreProperties>
</file>