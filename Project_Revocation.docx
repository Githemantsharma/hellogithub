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69B6" w14:textId="77777777" w:rsidR="00182894" w:rsidRPr="00A013F8" w:rsidRDefault="00182894" w:rsidP="00616034">
      <w:pPr>
        <w:jc w:val="center"/>
        <w:rPr>
          <w:rFonts w:ascii="EYInterstate Light" w:hAnsi="EYInterstate Light"/>
          <w:b/>
          <w:color w:val="1A1A2E"/>
          <w:szCs w:val="20"/>
        </w:rPr>
      </w:pPr>
    </w:p>
    <w:p w14:paraId="2D6754BD" w14:textId="6FFED310" w:rsidR="00C31D1B" w:rsidRPr="00A013F8" w:rsidRDefault="00C31D1B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77CC777" w14:textId="77777777" w:rsidR="00616034" w:rsidRPr="00A013F8" w:rsidRDefault="00616034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F6E88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74FC9F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E9D08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B2131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92CDDE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9BB76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0272CB" w14:textId="06B32A59" w:rsidR="003501AE" w:rsidRPr="00A013F8" w:rsidRDefault="00FD25D6" w:rsidP="00FD25D6">
      <w:pPr>
        <w:tabs>
          <w:tab w:val="left" w:pos="1000"/>
        </w:tabs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color w:val="000000" w:themeColor="text1"/>
          <w:szCs w:val="20"/>
        </w:rPr>
        <w:tab/>
      </w: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26C467D" wp14:editId="2ED8FF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893820" cy="3454400"/>
                <wp:effectExtent l="0" t="0" r="0" b="0"/>
                <wp:wrapNone/>
                <wp:docPr id="26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56205D-B72D-02F4-C4FF-DCB5CE673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3454400"/>
                          <a:chOff x="0" y="0"/>
                          <a:chExt cx="4722700" cy="4190172"/>
                        </a:xfrm>
                      </wpg:grpSpPr>
                      <wps:wsp>
                        <wps:cNvPr id="16425219" name="Freeform 298">
                          <a:extLst>
                            <a:ext uri="{FF2B5EF4-FFF2-40B4-BE49-F238E27FC236}">
                              <a16:creationId xmlns:a16="http://schemas.microsoft.com/office/drawing/2014/main" id="{D225DEE2-B6E4-CF78-A746-4134BCB33052}"/>
                            </a:ext>
                          </a:extLst>
                        </wps:cNvPr>
                        <wps:cNvSpPr/>
                        <wps:spPr>
                          <a:xfrm>
                            <a:off x="0" y="4088572"/>
                            <a:ext cx="508000" cy="101600"/>
                          </a:xfrm>
                          <a:custGeom>
                            <a:avLst/>
                            <a:gdLst>
                              <a:gd name="connsiteX0" fmla="*/ 406400 w 508000"/>
                              <a:gd name="connsiteY0" fmla="*/ 0 h 101600"/>
                              <a:gd name="connsiteX1" fmla="*/ 508000 w 508000"/>
                              <a:gd name="connsiteY1" fmla="*/ 0 h 101600"/>
                              <a:gd name="connsiteX2" fmla="*/ 508000 w 508000"/>
                              <a:gd name="connsiteY2" fmla="*/ 101600 h 101600"/>
                              <a:gd name="connsiteX3" fmla="*/ 406400 w 508000"/>
                              <a:gd name="connsiteY3" fmla="*/ 101600 h 101600"/>
                              <a:gd name="connsiteX4" fmla="*/ 203200 w 508000"/>
                              <a:gd name="connsiteY4" fmla="*/ 0 h 101600"/>
                              <a:gd name="connsiteX5" fmla="*/ 304800 w 508000"/>
                              <a:gd name="connsiteY5" fmla="*/ 0 h 101600"/>
                              <a:gd name="connsiteX6" fmla="*/ 304800 w 508000"/>
                              <a:gd name="connsiteY6" fmla="*/ 101600 h 101600"/>
                              <a:gd name="connsiteX7" fmla="*/ 203200 w 508000"/>
                              <a:gd name="connsiteY7" fmla="*/ 101600 h 101600"/>
                              <a:gd name="connsiteX8" fmla="*/ 0 w 508000"/>
                              <a:gd name="connsiteY8" fmla="*/ 0 h 101600"/>
                              <a:gd name="connsiteX9" fmla="*/ 101600 w 508000"/>
                              <a:gd name="connsiteY9" fmla="*/ 0 h 101600"/>
                              <a:gd name="connsiteX10" fmla="*/ 101600 w 508000"/>
                              <a:gd name="connsiteY10" fmla="*/ 101600 h 101600"/>
                              <a:gd name="connsiteX11" fmla="*/ 0 w 508000"/>
                              <a:gd name="connsiteY11" fmla="*/ 101600 h 101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000" h="101600">
                                <a:moveTo>
                                  <a:pt x="40640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101600"/>
                                </a:lnTo>
                                <a:lnTo>
                                  <a:pt x="406400" y="101600"/>
                                </a:lnTo>
                                <a:close/>
                                <a:moveTo>
                                  <a:pt x="2032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1600"/>
                                </a:lnTo>
                                <a:lnTo>
                                  <a:pt x="203200" y="10160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0160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78703317" name="Freeform: Shape 1578703317">
                          <a:extLst>
                            <a:ext uri="{FF2B5EF4-FFF2-40B4-BE49-F238E27FC236}">
                              <a16:creationId xmlns:a16="http://schemas.microsoft.com/office/drawing/2014/main" id="{DAA34612-3ED9-6257-DEE9-4A3A25145DB3}"/>
                            </a:ext>
                          </a:extLst>
                        </wps:cNvPr>
                        <wps:cNvSpPr/>
                        <wps:spPr>
                          <a:xfrm>
                            <a:off x="1" y="3986973"/>
                            <a:ext cx="1905" cy="1270"/>
                          </a:xfrm>
                          <a:custGeom>
                            <a:avLst/>
                            <a:gdLst>
                              <a:gd name="connsiteX0" fmla="*/ 0 w 1905"/>
                              <a:gd name="connsiteY0" fmla="*/ 0 h 1270"/>
                              <a:gd name="connsiteX1" fmla="*/ 1905 w 1905"/>
                              <a:gd name="connsiteY1" fmla="*/ 0 h 1270"/>
                              <a:gd name="connsiteX2" fmla="*/ 1905 w 1905"/>
                              <a:gd name="connsiteY2" fmla="*/ 1270 h 1270"/>
                              <a:gd name="connsiteX3" fmla="*/ 0 w 1905"/>
                              <a:gd name="connsiteY3" fmla="*/ 0 h 12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05" h="1270">
                                <a:moveTo>
                                  <a:pt x="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122122558" name="Freeform: Shape 1122122558">
                          <a:extLst>
                            <a:ext uri="{FF2B5EF4-FFF2-40B4-BE49-F238E27FC236}">
                              <a16:creationId xmlns:a16="http://schemas.microsoft.com/office/drawing/2014/main" id="{1939B672-7EAF-D055-DE81-B48E113375D8}"/>
                            </a:ext>
                          </a:extLst>
                        </wps:cNvPr>
                        <wps:cNvSpPr/>
                        <wps:spPr>
                          <a:xfrm>
                            <a:off x="1906" y="0"/>
                            <a:ext cx="4720794" cy="4188903"/>
                          </a:xfrm>
                          <a:custGeom>
                            <a:avLst/>
                            <a:gdLst>
                              <a:gd name="connsiteX0" fmla="*/ 4720794 w 4720794"/>
                              <a:gd name="connsiteY0" fmla="*/ 0 h 4188903"/>
                              <a:gd name="connsiteX1" fmla="*/ 4720794 w 4720794"/>
                              <a:gd name="connsiteY1" fmla="*/ 101701 h 4188903"/>
                              <a:gd name="connsiteX2" fmla="*/ 4720794 w 4720794"/>
                              <a:gd name="connsiteY2" fmla="*/ 101701 h 4188903"/>
                              <a:gd name="connsiteX3" fmla="*/ 4720794 w 4720794"/>
                              <a:gd name="connsiteY3" fmla="*/ 4087303 h 4188903"/>
                              <a:gd name="connsiteX4" fmla="*/ 4720794 w 4720794"/>
                              <a:gd name="connsiteY4" fmla="*/ 4188903 h 4188903"/>
                              <a:gd name="connsiteX5" fmla="*/ 4617289 w 4720794"/>
                              <a:gd name="connsiteY5" fmla="*/ 4188903 h 4188903"/>
                              <a:gd name="connsiteX6" fmla="*/ 607695 w 4720794"/>
                              <a:gd name="connsiteY6" fmla="*/ 4188903 h 4188903"/>
                              <a:gd name="connsiteX7" fmla="*/ 607695 w 4720794"/>
                              <a:gd name="connsiteY7" fmla="*/ 4087303 h 4188903"/>
                              <a:gd name="connsiteX8" fmla="*/ 4617289 w 4720794"/>
                              <a:gd name="connsiteY8" fmla="*/ 4087303 h 4188903"/>
                              <a:gd name="connsiteX9" fmla="*/ 4617289 w 4720794"/>
                              <a:gd name="connsiteY9" fmla="*/ 119636 h 4188903"/>
                              <a:gd name="connsiteX10" fmla="*/ 4617289 w 4720794"/>
                              <a:gd name="connsiteY10" fmla="*/ 119636 h 4188903"/>
                              <a:gd name="connsiteX11" fmla="*/ 2864485 w 4720794"/>
                              <a:gd name="connsiteY11" fmla="*/ 423352 h 4188903"/>
                              <a:gd name="connsiteX12" fmla="*/ 2697480 w 4720794"/>
                              <a:gd name="connsiteY12" fmla="*/ 452562 h 4188903"/>
                              <a:gd name="connsiteX13" fmla="*/ 2530475 w 4720794"/>
                              <a:gd name="connsiteY13" fmla="*/ 481772 h 4188903"/>
                              <a:gd name="connsiteX14" fmla="*/ 2363470 w 4720794"/>
                              <a:gd name="connsiteY14" fmla="*/ 510982 h 4188903"/>
                              <a:gd name="connsiteX15" fmla="*/ 2196465 w 4720794"/>
                              <a:gd name="connsiteY15" fmla="*/ 540192 h 4188903"/>
                              <a:gd name="connsiteX16" fmla="*/ 2029460 w 4720794"/>
                              <a:gd name="connsiteY16" fmla="*/ 569402 h 4188903"/>
                              <a:gd name="connsiteX17" fmla="*/ 1862455 w 4720794"/>
                              <a:gd name="connsiteY17" fmla="*/ 598612 h 4188903"/>
                              <a:gd name="connsiteX18" fmla="*/ 1527810 w 4720794"/>
                              <a:gd name="connsiteY18" fmla="*/ 656397 h 4188903"/>
                              <a:gd name="connsiteX19" fmla="*/ 1360805 w 4720794"/>
                              <a:gd name="connsiteY19" fmla="*/ 685607 h 4188903"/>
                              <a:gd name="connsiteX20" fmla="*/ 1193800 w 4720794"/>
                              <a:gd name="connsiteY20" fmla="*/ 714817 h 4188903"/>
                              <a:gd name="connsiteX21" fmla="*/ 859155 w 4720794"/>
                              <a:gd name="connsiteY21" fmla="*/ 772602 h 4188903"/>
                              <a:gd name="connsiteX22" fmla="*/ 189865 w 4720794"/>
                              <a:gd name="connsiteY22" fmla="*/ 888807 h 4188903"/>
                              <a:gd name="connsiteX23" fmla="*/ 99695 w 4720794"/>
                              <a:gd name="connsiteY23" fmla="*/ 904682 h 4188903"/>
                              <a:gd name="connsiteX24" fmla="*/ 99695 w 4720794"/>
                              <a:gd name="connsiteY24" fmla="*/ 3986973 h 4188903"/>
                              <a:gd name="connsiteX25" fmla="*/ 0 w 4720794"/>
                              <a:gd name="connsiteY25" fmla="*/ 3986973 h 4188903"/>
                              <a:gd name="connsiteX26" fmla="*/ 0 w 4720794"/>
                              <a:gd name="connsiteY26" fmla="*/ 819592 h 4188903"/>
                              <a:gd name="connsiteX27" fmla="*/ 1270 w 4720794"/>
                              <a:gd name="connsiteY27" fmla="*/ 819592 h 4188903"/>
                              <a:gd name="connsiteX28" fmla="*/ 174625 w 4720794"/>
                              <a:gd name="connsiteY28" fmla="*/ 789747 h 4188903"/>
                              <a:gd name="connsiteX29" fmla="*/ 843915 w 4720794"/>
                              <a:gd name="connsiteY29" fmla="*/ 673542 h 4188903"/>
                              <a:gd name="connsiteX30" fmla="*/ 1178560 w 4720794"/>
                              <a:gd name="connsiteY30" fmla="*/ 615757 h 4188903"/>
                              <a:gd name="connsiteX31" fmla="*/ 1345565 w 4720794"/>
                              <a:gd name="connsiteY31" fmla="*/ 586547 h 4188903"/>
                              <a:gd name="connsiteX32" fmla="*/ 1512570 w 4720794"/>
                              <a:gd name="connsiteY32" fmla="*/ 557337 h 4188903"/>
                              <a:gd name="connsiteX33" fmla="*/ 1847215 w 4720794"/>
                              <a:gd name="connsiteY33" fmla="*/ 499552 h 4188903"/>
                              <a:gd name="connsiteX34" fmla="*/ 2014220 w 4720794"/>
                              <a:gd name="connsiteY34" fmla="*/ 470342 h 4188903"/>
                              <a:gd name="connsiteX35" fmla="*/ 2181225 w 4720794"/>
                              <a:gd name="connsiteY35" fmla="*/ 441132 h 4188903"/>
                              <a:gd name="connsiteX36" fmla="*/ 2348230 w 4720794"/>
                              <a:gd name="connsiteY36" fmla="*/ 411922 h 4188903"/>
                              <a:gd name="connsiteX37" fmla="*/ 2515235 w 4720794"/>
                              <a:gd name="connsiteY37" fmla="*/ 382712 h 4188903"/>
                              <a:gd name="connsiteX38" fmla="*/ 2682240 w 4720794"/>
                              <a:gd name="connsiteY38" fmla="*/ 353502 h 4188903"/>
                              <a:gd name="connsiteX39" fmla="*/ 2849245 w 4720794"/>
                              <a:gd name="connsiteY39" fmla="*/ 324292 h 4188903"/>
                              <a:gd name="connsiteX40" fmla="*/ 4617289 w 4720794"/>
                              <a:gd name="connsiteY40" fmla="*/ 17935 h 4188903"/>
                              <a:gd name="connsiteX41" fmla="*/ 4617289 w 4720794"/>
                              <a:gd name="connsiteY41" fmla="*/ 17935 h 4188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720794" h="4188903">
                                <a:moveTo>
                                  <a:pt x="4720794" y="0"/>
                                </a:moveTo>
                                <a:lnTo>
                                  <a:pt x="4720794" y="101701"/>
                                </a:lnTo>
                                <a:lnTo>
                                  <a:pt x="4720794" y="101701"/>
                                </a:lnTo>
                                <a:lnTo>
                                  <a:pt x="4720794" y="4087303"/>
                                </a:lnTo>
                                <a:lnTo>
                                  <a:pt x="4720794" y="4188903"/>
                                </a:lnTo>
                                <a:lnTo>
                                  <a:pt x="4617289" y="4188903"/>
                                </a:lnTo>
                                <a:lnTo>
                                  <a:pt x="607695" y="4188903"/>
                                </a:lnTo>
                                <a:lnTo>
                                  <a:pt x="607695" y="4087303"/>
                                </a:lnTo>
                                <a:lnTo>
                                  <a:pt x="4617289" y="4087303"/>
                                </a:lnTo>
                                <a:lnTo>
                                  <a:pt x="4617289" y="119636"/>
                                </a:lnTo>
                                <a:lnTo>
                                  <a:pt x="4617289" y="119636"/>
                                </a:lnTo>
                                <a:lnTo>
                                  <a:pt x="2864485" y="423352"/>
                                </a:lnTo>
                                <a:lnTo>
                                  <a:pt x="2697480" y="452562"/>
                                </a:lnTo>
                                <a:lnTo>
                                  <a:pt x="2530475" y="481772"/>
                                </a:lnTo>
                                <a:lnTo>
                                  <a:pt x="2363470" y="510982"/>
                                </a:lnTo>
                                <a:lnTo>
                                  <a:pt x="2196465" y="540192"/>
                                </a:lnTo>
                                <a:lnTo>
                                  <a:pt x="2029460" y="569402"/>
                                </a:lnTo>
                                <a:lnTo>
                                  <a:pt x="1862455" y="598612"/>
                                </a:lnTo>
                                <a:lnTo>
                                  <a:pt x="1527810" y="656397"/>
                                </a:lnTo>
                                <a:lnTo>
                                  <a:pt x="1360805" y="685607"/>
                                </a:lnTo>
                                <a:lnTo>
                                  <a:pt x="1193800" y="714817"/>
                                </a:lnTo>
                                <a:lnTo>
                                  <a:pt x="859155" y="772602"/>
                                </a:lnTo>
                                <a:lnTo>
                                  <a:pt x="189865" y="888807"/>
                                </a:lnTo>
                                <a:lnTo>
                                  <a:pt x="99695" y="904682"/>
                                </a:lnTo>
                                <a:lnTo>
                                  <a:pt x="99695" y="3986973"/>
                                </a:lnTo>
                                <a:lnTo>
                                  <a:pt x="0" y="3986973"/>
                                </a:lnTo>
                                <a:lnTo>
                                  <a:pt x="0" y="819592"/>
                                </a:lnTo>
                                <a:lnTo>
                                  <a:pt x="1270" y="819592"/>
                                </a:lnTo>
                                <a:lnTo>
                                  <a:pt x="174625" y="789747"/>
                                </a:lnTo>
                                <a:lnTo>
                                  <a:pt x="843915" y="673542"/>
                                </a:lnTo>
                                <a:lnTo>
                                  <a:pt x="1178560" y="615757"/>
                                </a:lnTo>
                                <a:lnTo>
                                  <a:pt x="1345565" y="586547"/>
                                </a:lnTo>
                                <a:lnTo>
                                  <a:pt x="1512570" y="557337"/>
                                </a:lnTo>
                                <a:lnTo>
                                  <a:pt x="1847215" y="499552"/>
                                </a:lnTo>
                                <a:lnTo>
                                  <a:pt x="2014220" y="470342"/>
                                </a:lnTo>
                                <a:lnTo>
                                  <a:pt x="2181225" y="441132"/>
                                </a:lnTo>
                                <a:lnTo>
                                  <a:pt x="2348230" y="411922"/>
                                </a:lnTo>
                                <a:lnTo>
                                  <a:pt x="2515235" y="382712"/>
                                </a:lnTo>
                                <a:lnTo>
                                  <a:pt x="2682240" y="353502"/>
                                </a:lnTo>
                                <a:lnTo>
                                  <a:pt x="2849245" y="324292"/>
                                </a:lnTo>
                                <a:lnTo>
                                  <a:pt x="4617289" y="17935"/>
                                </a:lnTo>
                                <a:lnTo>
                                  <a:pt x="4617289" y="17935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CAD5DC" id="Group 25" o:spid="_x0000_s1026" style="position:absolute;margin-left:0;margin-top:0;width:306.6pt;height:272pt;z-index:251658242;mso-position-horizontal-relative:margin;mso-width-relative:margin;mso-height-relative:margin" coordsize="47227,4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">
                <v:shape id="Freeform 298" o:spid="_x0000_s1027" style="position:absolute;top:40885;width:5080;height:1016;visibility:visible;mso-wrap-style:square;v-text-anchor:middle" coordsize="508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" path="m406400,l508000,r,101600l406400,101600,406400,xm203200,l304800,r,101600l203200,101600,203200,xm,l101600,r,101600l,101600,,xe" fillcolor="#ffe600" stroked="f" strokeweight="5pt">
                  <v:stroke joinstyle="miter"/>
                  <v:path arrowok="t" o:connecttype="custom" o:connectlocs="406400,0;508000,0;508000,101600;406400,101600;203200,0;304800,0;304800,101600;203200,101600;0,0;101600,0;101600,101600;0,101600" o:connectangles="0,0,0,0,0,0,0,0,0,0,0,0"/>
                </v:shape>
                <v:shape id="Freeform: Shape 1578703317" o:spid="_x0000_s1028" style="position:absolute;top:39869;width:19;height:13;visibility:visible;mso-wrap-style:square;v-text-anchor:middle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" path="m,l1905,r,1270l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0,0;1905,0;1905,1270;0,0" o:connectangles="0,0,0,0"/>
                </v:shape>
                <v:shape id="Freeform: Shape 1122122558" o:spid="_x0000_s1029" style="position:absolute;left:19;width:47208;height:41889;visibility:visible;mso-wrap-style:square;v-text-anchor:middle" coordsize="4720794,4188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" path="m4720794,r,101701l4720794,101701r,3985602l4720794,4188903r-103505,l607695,4188903r,-101600l4617289,4087303r,-3967667l4617289,119636,2864485,423352r-167005,29210l2530475,481772r-167005,29210l2196465,540192r-167005,29210l1862455,598612r-334645,57785l1360805,685607r-167005,29210l859155,772602,189865,888807,99695,904682r,3082291l,3986973,,819592r1270,l174625,789747,843915,673542r334645,-57785l1345565,586547r167005,-29210l1847215,499552r167005,-29210l2181225,441132r167005,-29210l2515235,382712r167005,-29210l2849245,324292,4617289,17935r,l4720794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4720794,0;4720794,101701;4720794,101701;4720794,4087303;4720794,4188903;4617289,4188903;607695,4188903;607695,4087303;4617289,4087303;4617289,119636;4617289,119636;2864485,423352;2697480,452562;2530475,481772;2363470,510982;2196465,540192;2029460,569402;1862455,598612;1527810,656397;1360805,685607;1193800,714817;859155,772602;189865,888807;99695,904682;99695,3986973;0,3986973;0,819592;1270,819592;174625,789747;843915,673542;1178560,615757;1345565,586547;1512570,557337;1847215,499552;2014220,470342;2181225,441132;2348230,411922;2515235,382712;2682240,353502;2849245,324292;4617289,17935;4617289,17935" o:connectangles="0,0,0,0,0,0,0,0,0,0,0,0,0,0,0,0,0,0,0,0,0,0,0,0,0,0,0,0,0,0,0,0,0,0,0,0,0,0,0,0,0,0"/>
                </v:shape>
                <w10:wrap anchorx="margin"/>
              </v:group>
            </w:pict>
          </mc:Fallback>
        </mc:AlternateContent>
      </w:r>
    </w:p>
    <w:p w14:paraId="5BBE6D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5165B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9DCFEDE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B32C30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85EDD2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EC761F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93FC96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198B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C15FB48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302019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5E5B6D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0EAA22" w14:textId="340BC912" w:rsidR="003501AE" w:rsidRPr="00A013F8" w:rsidRDefault="0031004A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32D943A" wp14:editId="3EBFC6A9">
                <wp:simplePos x="0" y="0"/>
                <wp:positionH relativeFrom="page">
                  <wp:posOffset>990600</wp:posOffset>
                </wp:positionH>
                <wp:positionV relativeFrom="page">
                  <wp:posOffset>3238500</wp:posOffset>
                </wp:positionV>
                <wp:extent cx="3517900" cy="1435100"/>
                <wp:effectExtent l="0" t="0" r="635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143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7A44F" w14:textId="294225B9" w:rsidR="0031004A" w:rsidRPr="000022C9" w:rsidRDefault="001D01AD" w:rsidP="0031004A">
                            <w:pPr>
                              <w:pStyle w:val="Headline1"/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BAP- </w:t>
                            </w:r>
                            <w:r w:rsidR="0031004A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Software Requirement Specification </w:t>
                            </w:r>
                            <w:r w:rsidR="00E055B0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(SRS) for </w:t>
                            </w:r>
                            <w:r w:rsidR="00F210FB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Project </w:t>
                            </w:r>
                            <w:r w:rsidR="00023DC7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>Lifecycle 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D94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8pt;margin-top:255pt;width:277pt;height:11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" filled="f" stroked="f">
                <v:textbox inset="0,0,0,0">
                  <w:txbxContent>
                    <w:p w14:paraId="3957A44F" w14:textId="294225B9" w:rsidR="0031004A" w:rsidRPr="000022C9" w:rsidRDefault="001D01AD" w:rsidP="0031004A">
                      <w:pPr>
                        <w:pStyle w:val="Headline1"/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BAP- </w:t>
                      </w:r>
                      <w:r w:rsidR="0031004A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Software Requirement Specification </w:t>
                      </w:r>
                      <w:r w:rsidR="00E055B0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(SRS) for </w:t>
                      </w:r>
                      <w:r w:rsidR="00F210FB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Project </w:t>
                      </w:r>
                      <w:r w:rsidR="00023DC7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>Lifecycle Management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C7D7E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660737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8784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862738D" w14:textId="4D9319F6" w:rsidR="003501AE" w:rsidRPr="00A013F8" w:rsidRDefault="00511D50" w:rsidP="001D01AD">
      <w:pPr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F57D0A1" wp14:editId="47DEF954">
                <wp:simplePos x="0" y="0"/>
                <wp:positionH relativeFrom="page">
                  <wp:posOffset>1020445</wp:posOffset>
                </wp:positionH>
                <wp:positionV relativeFrom="page">
                  <wp:posOffset>4843780</wp:posOffset>
                </wp:positionV>
                <wp:extent cx="3385185" cy="375920"/>
                <wp:effectExtent l="0" t="0" r="5715" b="5080"/>
                <wp:wrapNone/>
                <wp:docPr id="1794900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5AC93" w14:textId="165E0646" w:rsidR="00511D50" w:rsidRPr="00511D50" w:rsidRDefault="00511D50" w:rsidP="00511D50">
                            <w:pPr>
                              <w:pStyle w:val="Footer"/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" w:hAnsi="EYInterstate"/>
                                <w:b/>
                                <w:color w:val="404040"/>
                                <w:sz w:val="32"/>
                                <w:szCs w:val="32"/>
                              </w:rPr>
                              <w:t xml:space="preserve">Date: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1</w:t>
                            </w:r>
                            <w:r w:rsidR="00F210FB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3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April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D0A1" id="_x0000_s1027" type="#_x0000_t202" style="position:absolute;margin-left:80.35pt;margin-top:381.4pt;width:266.55pt;height:29.6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" filled="f" stroked="f">
                <v:textbox inset="0,0,0,0">
                  <w:txbxContent>
                    <w:p w14:paraId="0115AC93" w14:textId="165E0646" w:rsidR="00511D50" w:rsidRPr="00511D50" w:rsidRDefault="00511D50" w:rsidP="00511D50">
                      <w:pPr>
                        <w:pStyle w:val="Footer"/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</w:pPr>
                      <w:r>
                        <w:rPr>
                          <w:rFonts w:ascii="EYInterstate" w:hAnsi="EYInterstate"/>
                          <w:b/>
                          <w:color w:val="404040"/>
                          <w:sz w:val="32"/>
                          <w:szCs w:val="32"/>
                        </w:rPr>
                        <w:t xml:space="preserve">Date: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1</w:t>
                      </w:r>
                      <w:r w:rsidR="00F210FB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3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April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2026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56094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F96B36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ADF52C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9D8A61C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F4A1B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70F525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FE0E3F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51AE96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08AB7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40D003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BD5F1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5FDA8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0D4C55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3C58E5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E7E6D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F930DE" w14:textId="4D43387C" w:rsidR="003501AE" w:rsidRPr="00A013F8" w:rsidRDefault="001E1562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AB067B" wp14:editId="1B3E1A2E">
                <wp:simplePos x="0" y="0"/>
                <wp:positionH relativeFrom="column">
                  <wp:posOffset>5118100</wp:posOffset>
                </wp:positionH>
                <wp:positionV relativeFrom="paragraph">
                  <wp:posOffset>12700</wp:posOffset>
                </wp:positionV>
                <wp:extent cx="1219200" cy="1284605"/>
                <wp:effectExtent l="0" t="0" r="0" b="0"/>
                <wp:wrapNone/>
                <wp:docPr id="310" name="Group 3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838069-3AB1-D532-FB66-FDAEA51877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black">
                        <a:xfrm>
                          <a:off x="0" y="0"/>
                          <a:ext cx="1219200" cy="1284605"/>
                          <a:chOff x="0" y="0"/>
                          <a:chExt cx="1219200" cy="1284606"/>
                        </a:xfrm>
                      </wpg:grpSpPr>
                      <wps:wsp>
                        <wps:cNvPr id="1923929394" name="Freeform 310">
                          <a:extLst>
                            <a:ext uri="{FF2B5EF4-FFF2-40B4-BE49-F238E27FC236}">
                              <a16:creationId xmlns:a16="http://schemas.microsoft.com/office/drawing/2014/main" id="{E6AE5B0D-79EC-EE9E-636A-1E7D4A6A240A}"/>
                            </a:ext>
                          </a:extLst>
                        </wps:cNvPr>
                        <wps:cNvSpPr/>
                        <wps:spPr bwMode="black">
                          <a:xfrm>
                            <a:off x="262891" y="0"/>
                            <a:ext cx="805814" cy="294004"/>
                          </a:xfrm>
                          <a:custGeom>
                            <a:avLst/>
                            <a:gdLst>
                              <a:gd name="connsiteX0" fmla="*/ 805814 w 805814"/>
                              <a:gd name="connsiteY0" fmla="*/ 0 h 294004"/>
                              <a:gd name="connsiteX1" fmla="*/ 0 w 805814"/>
                              <a:gd name="connsiteY1" fmla="*/ 294005 h 294004"/>
                              <a:gd name="connsiteX2" fmla="*/ 805814 w 805814"/>
                              <a:gd name="connsiteY2" fmla="*/ 151765 h 294004"/>
                              <a:gd name="connsiteX3" fmla="*/ 805814 w 805814"/>
                              <a:gd name="connsiteY3" fmla="*/ 0 h 294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5814" h="294004">
                                <a:moveTo>
                                  <a:pt x="805814" y="0"/>
                                </a:moveTo>
                                <a:lnTo>
                                  <a:pt x="0" y="294005"/>
                                </a:lnTo>
                                <a:lnTo>
                                  <a:pt x="805814" y="151765"/>
                                </a:lnTo>
                                <a:lnTo>
                                  <a:pt x="80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36980" name="Freeform 311">
                          <a:extLst>
                            <a:ext uri="{FF2B5EF4-FFF2-40B4-BE49-F238E27FC236}">
                              <a16:creationId xmlns:a16="http://schemas.microsoft.com/office/drawing/2014/main" id="{8B00C66D-FD9B-3996-472E-1CEF16690026}"/>
                            </a:ext>
                          </a:extLst>
                        </wps:cNvPr>
                        <wps:cNvSpPr/>
                        <wps:spPr bwMode="black">
                          <a:xfrm>
                            <a:off x="0" y="415925"/>
                            <a:ext cx="1219200" cy="868681"/>
                          </a:xfrm>
                          <a:custGeom>
                            <a:avLst/>
                            <a:gdLst>
                              <a:gd name="connsiteX0" fmla="*/ 245110 w 1219200"/>
                              <a:gd name="connsiteY0" fmla="*/ 839471 h 868681"/>
                              <a:gd name="connsiteX1" fmla="*/ 246379 w 1219200"/>
                              <a:gd name="connsiteY1" fmla="*/ 839471 h 868681"/>
                              <a:gd name="connsiteX2" fmla="*/ 245041 w 1219200"/>
                              <a:gd name="connsiteY2" fmla="*/ 839979 h 868681"/>
                              <a:gd name="connsiteX3" fmla="*/ 522605 w 1219200"/>
                              <a:gd name="connsiteY3" fmla="*/ 796926 h 868681"/>
                              <a:gd name="connsiteX4" fmla="*/ 504189 w 1219200"/>
                              <a:gd name="connsiteY4" fmla="*/ 821691 h 868681"/>
                              <a:gd name="connsiteX5" fmla="*/ 522605 w 1219200"/>
                              <a:gd name="connsiteY5" fmla="*/ 845821 h 868681"/>
                              <a:gd name="connsiteX6" fmla="*/ 541019 w 1219200"/>
                              <a:gd name="connsiteY6" fmla="*/ 821691 h 868681"/>
                              <a:gd name="connsiteX7" fmla="*/ 522605 w 1219200"/>
                              <a:gd name="connsiteY7" fmla="*/ 796926 h 868681"/>
                              <a:gd name="connsiteX8" fmla="*/ 817245 w 1219200"/>
                              <a:gd name="connsiteY8" fmla="*/ 796291 h 868681"/>
                              <a:gd name="connsiteX9" fmla="*/ 800735 w 1219200"/>
                              <a:gd name="connsiteY9" fmla="*/ 819786 h 868681"/>
                              <a:gd name="connsiteX10" fmla="*/ 817879 w 1219200"/>
                              <a:gd name="connsiteY10" fmla="*/ 846456 h 868681"/>
                              <a:gd name="connsiteX11" fmla="*/ 833754 w 1219200"/>
                              <a:gd name="connsiteY11" fmla="*/ 838836 h 868681"/>
                              <a:gd name="connsiteX12" fmla="*/ 833754 w 1219200"/>
                              <a:gd name="connsiteY12" fmla="*/ 838201 h 868681"/>
                              <a:gd name="connsiteX13" fmla="*/ 833754 w 1219200"/>
                              <a:gd name="connsiteY13" fmla="*/ 803911 h 868681"/>
                              <a:gd name="connsiteX14" fmla="*/ 817245 w 1219200"/>
                              <a:gd name="connsiteY14" fmla="*/ 796291 h 868681"/>
                              <a:gd name="connsiteX15" fmla="*/ 1179195 w 1219200"/>
                              <a:gd name="connsiteY15" fmla="*/ 794386 h 868681"/>
                              <a:gd name="connsiteX16" fmla="*/ 1163320 w 1219200"/>
                              <a:gd name="connsiteY16" fmla="*/ 811531 h 868681"/>
                              <a:gd name="connsiteX17" fmla="*/ 1163954 w 1219200"/>
                              <a:gd name="connsiteY17" fmla="*/ 811531 h 868681"/>
                              <a:gd name="connsiteX18" fmla="*/ 1195704 w 1219200"/>
                              <a:gd name="connsiteY18" fmla="*/ 811531 h 868681"/>
                              <a:gd name="connsiteX19" fmla="*/ 1179195 w 1219200"/>
                              <a:gd name="connsiteY19" fmla="*/ 794386 h 868681"/>
                              <a:gd name="connsiteX20" fmla="*/ 909320 w 1219200"/>
                              <a:gd name="connsiteY20" fmla="*/ 794386 h 868681"/>
                              <a:gd name="connsiteX21" fmla="*/ 893445 w 1219200"/>
                              <a:gd name="connsiteY21" fmla="*/ 811531 h 868681"/>
                              <a:gd name="connsiteX22" fmla="*/ 894079 w 1219200"/>
                              <a:gd name="connsiteY22" fmla="*/ 811531 h 868681"/>
                              <a:gd name="connsiteX23" fmla="*/ 925829 w 1219200"/>
                              <a:gd name="connsiteY23" fmla="*/ 811531 h 868681"/>
                              <a:gd name="connsiteX24" fmla="*/ 909320 w 1219200"/>
                              <a:gd name="connsiteY24" fmla="*/ 794386 h 868681"/>
                              <a:gd name="connsiteX25" fmla="*/ 737870 w 1219200"/>
                              <a:gd name="connsiteY25" fmla="*/ 775971 h 868681"/>
                              <a:gd name="connsiteX26" fmla="*/ 761364 w 1219200"/>
                              <a:gd name="connsiteY26" fmla="*/ 775971 h 868681"/>
                              <a:gd name="connsiteX27" fmla="*/ 761364 w 1219200"/>
                              <a:gd name="connsiteY27" fmla="*/ 866141 h 868681"/>
                              <a:gd name="connsiteX28" fmla="*/ 737870 w 1219200"/>
                              <a:gd name="connsiteY28" fmla="*/ 866141 h 868681"/>
                              <a:gd name="connsiteX29" fmla="*/ 143510 w 1219200"/>
                              <a:gd name="connsiteY29" fmla="*/ 775971 h 868681"/>
                              <a:gd name="connsiteX30" fmla="*/ 167004 w 1219200"/>
                              <a:gd name="connsiteY30" fmla="*/ 775971 h 868681"/>
                              <a:gd name="connsiteX31" fmla="*/ 167004 w 1219200"/>
                              <a:gd name="connsiteY31" fmla="*/ 866141 h 868681"/>
                              <a:gd name="connsiteX32" fmla="*/ 143510 w 1219200"/>
                              <a:gd name="connsiteY32" fmla="*/ 866141 h 868681"/>
                              <a:gd name="connsiteX33" fmla="*/ 635 w 1219200"/>
                              <a:gd name="connsiteY33" fmla="*/ 775971 h 868681"/>
                              <a:gd name="connsiteX34" fmla="*/ 26670 w 1219200"/>
                              <a:gd name="connsiteY34" fmla="*/ 775971 h 868681"/>
                              <a:gd name="connsiteX35" fmla="*/ 40004 w 1219200"/>
                              <a:gd name="connsiteY35" fmla="*/ 828041 h 868681"/>
                              <a:gd name="connsiteX36" fmla="*/ 55245 w 1219200"/>
                              <a:gd name="connsiteY36" fmla="*/ 775971 h 868681"/>
                              <a:gd name="connsiteX37" fmla="*/ 76200 w 1219200"/>
                              <a:gd name="connsiteY37" fmla="*/ 775971 h 868681"/>
                              <a:gd name="connsiteX38" fmla="*/ 91439 w 1219200"/>
                              <a:gd name="connsiteY38" fmla="*/ 828041 h 868681"/>
                              <a:gd name="connsiteX39" fmla="*/ 105409 w 1219200"/>
                              <a:gd name="connsiteY39" fmla="*/ 775971 h 868681"/>
                              <a:gd name="connsiteX40" fmla="*/ 130810 w 1219200"/>
                              <a:gd name="connsiteY40" fmla="*/ 775971 h 868681"/>
                              <a:gd name="connsiteX41" fmla="*/ 102235 w 1219200"/>
                              <a:gd name="connsiteY41" fmla="*/ 866141 h 868681"/>
                              <a:gd name="connsiteX42" fmla="*/ 80644 w 1219200"/>
                              <a:gd name="connsiteY42" fmla="*/ 866141 h 868681"/>
                              <a:gd name="connsiteX43" fmla="*/ 65405 w 1219200"/>
                              <a:gd name="connsiteY43" fmla="*/ 811531 h 868681"/>
                              <a:gd name="connsiteX44" fmla="*/ 50165 w 1219200"/>
                              <a:gd name="connsiteY44" fmla="*/ 866141 h 868681"/>
                              <a:gd name="connsiteX45" fmla="*/ 28575 w 1219200"/>
                              <a:gd name="connsiteY45" fmla="*/ 866141 h 868681"/>
                              <a:gd name="connsiteX46" fmla="*/ 1181099 w 1219200"/>
                              <a:gd name="connsiteY46" fmla="*/ 774066 h 868681"/>
                              <a:gd name="connsiteX47" fmla="*/ 1219200 w 1219200"/>
                              <a:gd name="connsiteY47" fmla="*/ 821056 h 868681"/>
                              <a:gd name="connsiteX48" fmla="*/ 1218564 w 1219200"/>
                              <a:gd name="connsiteY48" fmla="*/ 821056 h 868681"/>
                              <a:gd name="connsiteX49" fmla="*/ 1218564 w 1219200"/>
                              <a:gd name="connsiteY49" fmla="*/ 828676 h 868681"/>
                              <a:gd name="connsiteX50" fmla="*/ 1163954 w 1219200"/>
                              <a:gd name="connsiteY50" fmla="*/ 828676 h 868681"/>
                              <a:gd name="connsiteX51" fmla="*/ 1183004 w 1219200"/>
                              <a:gd name="connsiteY51" fmla="*/ 846456 h 868681"/>
                              <a:gd name="connsiteX52" fmla="*/ 1198879 w 1219200"/>
                              <a:gd name="connsiteY52" fmla="*/ 840106 h 868681"/>
                              <a:gd name="connsiteX53" fmla="*/ 1214754 w 1219200"/>
                              <a:gd name="connsiteY53" fmla="*/ 853441 h 868681"/>
                              <a:gd name="connsiteX54" fmla="*/ 1182370 w 1219200"/>
                              <a:gd name="connsiteY54" fmla="*/ 868046 h 868681"/>
                              <a:gd name="connsiteX55" fmla="*/ 1141095 w 1219200"/>
                              <a:gd name="connsiteY55" fmla="*/ 821056 h 868681"/>
                              <a:gd name="connsiteX56" fmla="*/ 1181099 w 1219200"/>
                              <a:gd name="connsiteY56" fmla="*/ 774066 h 868681"/>
                              <a:gd name="connsiteX57" fmla="*/ 1097915 w 1219200"/>
                              <a:gd name="connsiteY57" fmla="*/ 774066 h 868681"/>
                              <a:gd name="connsiteX58" fmla="*/ 1133474 w 1219200"/>
                              <a:gd name="connsiteY58" fmla="*/ 793751 h 868681"/>
                              <a:gd name="connsiteX59" fmla="*/ 1118235 w 1219200"/>
                              <a:gd name="connsiteY59" fmla="*/ 808991 h 868681"/>
                              <a:gd name="connsiteX60" fmla="*/ 1097915 w 1219200"/>
                              <a:gd name="connsiteY60" fmla="*/ 796291 h 868681"/>
                              <a:gd name="connsiteX61" fmla="*/ 1078864 w 1219200"/>
                              <a:gd name="connsiteY61" fmla="*/ 820421 h 868681"/>
                              <a:gd name="connsiteX62" fmla="*/ 1097915 w 1219200"/>
                              <a:gd name="connsiteY62" fmla="*/ 845186 h 868681"/>
                              <a:gd name="connsiteX63" fmla="*/ 1118235 w 1219200"/>
                              <a:gd name="connsiteY63" fmla="*/ 833756 h 868681"/>
                              <a:gd name="connsiteX64" fmla="*/ 1118870 w 1219200"/>
                              <a:gd name="connsiteY64" fmla="*/ 834391 h 868681"/>
                              <a:gd name="connsiteX65" fmla="*/ 1133474 w 1219200"/>
                              <a:gd name="connsiteY65" fmla="*/ 848361 h 868681"/>
                              <a:gd name="connsiteX66" fmla="*/ 1097280 w 1219200"/>
                              <a:gd name="connsiteY66" fmla="*/ 868046 h 868681"/>
                              <a:gd name="connsiteX67" fmla="*/ 1054735 w 1219200"/>
                              <a:gd name="connsiteY67" fmla="*/ 821056 h 868681"/>
                              <a:gd name="connsiteX68" fmla="*/ 1097915 w 1219200"/>
                              <a:gd name="connsiteY68" fmla="*/ 774066 h 868681"/>
                              <a:gd name="connsiteX69" fmla="*/ 1009015 w 1219200"/>
                              <a:gd name="connsiteY69" fmla="*/ 774066 h 868681"/>
                              <a:gd name="connsiteX70" fmla="*/ 1041400 w 1219200"/>
                              <a:gd name="connsiteY70" fmla="*/ 815341 h 868681"/>
                              <a:gd name="connsiteX71" fmla="*/ 1041400 w 1219200"/>
                              <a:gd name="connsiteY71" fmla="*/ 866141 h 868681"/>
                              <a:gd name="connsiteX72" fmla="*/ 1017905 w 1219200"/>
                              <a:gd name="connsiteY72" fmla="*/ 866141 h 868681"/>
                              <a:gd name="connsiteX73" fmla="*/ 1017905 w 1219200"/>
                              <a:gd name="connsiteY73" fmla="*/ 817246 h 868681"/>
                              <a:gd name="connsiteX74" fmla="*/ 1002665 w 1219200"/>
                              <a:gd name="connsiteY74" fmla="*/ 796291 h 868681"/>
                              <a:gd name="connsiteX75" fmla="*/ 986790 w 1219200"/>
                              <a:gd name="connsiteY75" fmla="*/ 816611 h 868681"/>
                              <a:gd name="connsiteX76" fmla="*/ 986790 w 1219200"/>
                              <a:gd name="connsiteY76" fmla="*/ 866141 h 868681"/>
                              <a:gd name="connsiteX77" fmla="*/ 963295 w 1219200"/>
                              <a:gd name="connsiteY77" fmla="*/ 866141 h 868681"/>
                              <a:gd name="connsiteX78" fmla="*/ 963295 w 1219200"/>
                              <a:gd name="connsiteY78" fmla="*/ 775971 h 868681"/>
                              <a:gd name="connsiteX79" fmla="*/ 986790 w 1219200"/>
                              <a:gd name="connsiteY79" fmla="*/ 775971 h 868681"/>
                              <a:gd name="connsiteX80" fmla="*/ 986790 w 1219200"/>
                              <a:gd name="connsiteY80" fmla="*/ 782321 h 868681"/>
                              <a:gd name="connsiteX81" fmla="*/ 1009015 w 1219200"/>
                              <a:gd name="connsiteY81" fmla="*/ 774066 h 868681"/>
                              <a:gd name="connsiteX82" fmla="*/ 911224 w 1219200"/>
                              <a:gd name="connsiteY82" fmla="*/ 774066 h 868681"/>
                              <a:gd name="connsiteX83" fmla="*/ 949325 w 1219200"/>
                              <a:gd name="connsiteY83" fmla="*/ 821056 h 868681"/>
                              <a:gd name="connsiteX84" fmla="*/ 948689 w 1219200"/>
                              <a:gd name="connsiteY84" fmla="*/ 821056 h 868681"/>
                              <a:gd name="connsiteX85" fmla="*/ 948689 w 1219200"/>
                              <a:gd name="connsiteY85" fmla="*/ 828676 h 868681"/>
                              <a:gd name="connsiteX86" fmla="*/ 894079 w 1219200"/>
                              <a:gd name="connsiteY86" fmla="*/ 828676 h 868681"/>
                              <a:gd name="connsiteX87" fmla="*/ 913129 w 1219200"/>
                              <a:gd name="connsiteY87" fmla="*/ 846456 h 868681"/>
                              <a:gd name="connsiteX88" fmla="*/ 929004 w 1219200"/>
                              <a:gd name="connsiteY88" fmla="*/ 840106 h 868681"/>
                              <a:gd name="connsiteX89" fmla="*/ 944879 w 1219200"/>
                              <a:gd name="connsiteY89" fmla="*/ 853441 h 868681"/>
                              <a:gd name="connsiteX90" fmla="*/ 912495 w 1219200"/>
                              <a:gd name="connsiteY90" fmla="*/ 868046 h 868681"/>
                              <a:gd name="connsiteX91" fmla="*/ 871220 w 1219200"/>
                              <a:gd name="connsiteY91" fmla="*/ 821056 h 868681"/>
                              <a:gd name="connsiteX92" fmla="*/ 911224 w 1219200"/>
                              <a:gd name="connsiteY92" fmla="*/ 774066 h 868681"/>
                              <a:gd name="connsiteX93" fmla="*/ 623570 w 1219200"/>
                              <a:gd name="connsiteY93" fmla="*/ 774066 h 868681"/>
                              <a:gd name="connsiteX94" fmla="*/ 655954 w 1219200"/>
                              <a:gd name="connsiteY94" fmla="*/ 815341 h 868681"/>
                              <a:gd name="connsiteX95" fmla="*/ 655954 w 1219200"/>
                              <a:gd name="connsiteY95" fmla="*/ 866141 h 868681"/>
                              <a:gd name="connsiteX96" fmla="*/ 632459 w 1219200"/>
                              <a:gd name="connsiteY96" fmla="*/ 866141 h 868681"/>
                              <a:gd name="connsiteX97" fmla="*/ 632459 w 1219200"/>
                              <a:gd name="connsiteY97" fmla="*/ 817246 h 868681"/>
                              <a:gd name="connsiteX98" fmla="*/ 617220 w 1219200"/>
                              <a:gd name="connsiteY98" fmla="*/ 796291 h 868681"/>
                              <a:gd name="connsiteX99" fmla="*/ 601345 w 1219200"/>
                              <a:gd name="connsiteY99" fmla="*/ 816611 h 868681"/>
                              <a:gd name="connsiteX100" fmla="*/ 601345 w 1219200"/>
                              <a:gd name="connsiteY100" fmla="*/ 866141 h 868681"/>
                              <a:gd name="connsiteX101" fmla="*/ 577849 w 1219200"/>
                              <a:gd name="connsiteY101" fmla="*/ 866141 h 868681"/>
                              <a:gd name="connsiteX102" fmla="*/ 577849 w 1219200"/>
                              <a:gd name="connsiteY102" fmla="*/ 775971 h 868681"/>
                              <a:gd name="connsiteX103" fmla="*/ 601345 w 1219200"/>
                              <a:gd name="connsiteY103" fmla="*/ 775971 h 868681"/>
                              <a:gd name="connsiteX104" fmla="*/ 601345 w 1219200"/>
                              <a:gd name="connsiteY104" fmla="*/ 782321 h 868681"/>
                              <a:gd name="connsiteX105" fmla="*/ 623570 w 1219200"/>
                              <a:gd name="connsiteY105" fmla="*/ 774066 h 868681"/>
                              <a:gd name="connsiteX106" fmla="*/ 522605 w 1219200"/>
                              <a:gd name="connsiteY106" fmla="*/ 774066 h 868681"/>
                              <a:gd name="connsiteX107" fmla="*/ 564515 w 1219200"/>
                              <a:gd name="connsiteY107" fmla="*/ 821056 h 868681"/>
                              <a:gd name="connsiteX108" fmla="*/ 522605 w 1219200"/>
                              <a:gd name="connsiteY108" fmla="*/ 868046 h 868681"/>
                              <a:gd name="connsiteX109" fmla="*/ 480695 w 1219200"/>
                              <a:gd name="connsiteY109" fmla="*/ 821056 h 868681"/>
                              <a:gd name="connsiteX110" fmla="*/ 522605 w 1219200"/>
                              <a:gd name="connsiteY110" fmla="*/ 774066 h 868681"/>
                              <a:gd name="connsiteX111" fmla="*/ 436879 w 1219200"/>
                              <a:gd name="connsiteY111" fmla="*/ 774066 h 868681"/>
                              <a:gd name="connsiteX112" fmla="*/ 472439 w 1219200"/>
                              <a:gd name="connsiteY112" fmla="*/ 793751 h 868681"/>
                              <a:gd name="connsiteX113" fmla="*/ 457200 w 1219200"/>
                              <a:gd name="connsiteY113" fmla="*/ 808991 h 868681"/>
                              <a:gd name="connsiteX114" fmla="*/ 436879 w 1219200"/>
                              <a:gd name="connsiteY114" fmla="*/ 796291 h 868681"/>
                              <a:gd name="connsiteX115" fmla="*/ 417829 w 1219200"/>
                              <a:gd name="connsiteY115" fmla="*/ 820421 h 868681"/>
                              <a:gd name="connsiteX116" fmla="*/ 436879 w 1219200"/>
                              <a:gd name="connsiteY116" fmla="*/ 845186 h 868681"/>
                              <a:gd name="connsiteX117" fmla="*/ 457200 w 1219200"/>
                              <a:gd name="connsiteY117" fmla="*/ 833756 h 868681"/>
                              <a:gd name="connsiteX118" fmla="*/ 457834 w 1219200"/>
                              <a:gd name="connsiteY118" fmla="*/ 834391 h 868681"/>
                              <a:gd name="connsiteX119" fmla="*/ 472439 w 1219200"/>
                              <a:gd name="connsiteY119" fmla="*/ 848361 h 868681"/>
                              <a:gd name="connsiteX120" fmla="*/ 436245 w 1219200"/>
                              <a:gd name="connsiteY120" fmla="*/ 868046 h 868681"/>
                              <a:gd name="connsiteX121" fmla="*/ 393700 w 1219200"/>
                              <a:gd name="connsiteY121" fmla="*/ 821056 h 868681"/>
                              <a:gd name="connsiteX122" fmla="*/ 436879 w 1219200"/>
                              <a:gd name="connsiteY122" fmla="*/ 774066 h 868681"/>
                              <a:gd name="connsiteX123" fmla="*/ 219075 w 1219200"/>
                              <a:gd name="connsiteY123" fmla="*/ 742316 h 868681"/>
                              <a:gd name="connsiteX124" fmla="*/ 219075 w 1219200"/>
                              <a:gd name="connsiteY124" fmla="*/ 777241 h 868681"/>
                              <a:gd name="connsiteX125" fmla="*/ 245110 w 1219200"/>
                              <a:gd name="connsiteY125" fmla="*/ 777241 h 868681"/>
                              <a:gd name="connsiteX126" fmla="*/ 245110 w 1219200"/>
                              <a:gd name="connsiteY126" fmla="*/ 798831 h 868681"/>
                              <a:gd name="connsiteX127" fmla="*/ 219075 w 1219200"/>
                              <a:gd name="connsiteY127" fmla="*/ 798831 h 868681"/>
                              <a:gd name="connsiteX128" fmla="*/ 219075 w 1219200"/>
                              <a:gd name="connsiteY128" fmla="*/ 835661 h 868681"/>
                              <a:gd name="connsiteX129" fmla="*/ 227965 w 1219200"/>
                              <a:gd name="connsiteY129" fmla="*/ 846456 h 868681"/>
                              <a:gd name="connsiteX130" fmla="*/ 245041 w 1219200"/>
                              <a:gd name="connsiteY130" fmla="*/ 839979 h 868681"/>
                              <a:gd name="connsiteX131" fmla="*/ 241935 w 1219200"/>
                              <a:gd name="connsiteY131" fmla="*/ 862966 h 868681"/>
                              <a:gd name="connsiteX132" fmla="*/ 219709 w 1219200"/>
                              <a:gd name="connsiteY132" fmla="*/ 868681 h 868681"/>
                              <a:gd name="connsiteX133" fmla="*/ 195579 w 1219200"/>
                              <a:gd name="connsiteY133" fmla="*/ 842011 h 868681"/>
                              <a:gd name="connsiteX134" fmla="*/ 195579 w 1219200"/>
                              <a:gd name="connsiteY134" fmla="*/ 798831 h 868681"/>
                              <a:gd name="connsiteX135" fmla="*/ 179704 w 1219200"/>
                              <a:gd name="connsiteY135" fmla="*/ 798831 h 868681"/>
                              <a:gd name="connsiteX136" fmla="*/ 179704 w 1219200"/>
                              <a:gd name="connsiteY136" fmla="*/ 777241 h 868681"/>
                              <a:gd name="connsiteX137" fmla="*/ 195579 w 1219200"/>
                              <a:gd name="connsiteY137" fmla="*/ 777241 h 868681"/>
                              <a:gd name="connsiteX138" fmla="*/ 195579 w 1219200"/>
                              <a:gd name="connsiteY138" fmla="*/ 753746 h 868681"/>
                              <a:gd name="connsiteX139" fmla="*/ 749935 w 1219200"/>
                              <a:gd name="connsiteY139" fmla="*/ 741681 h 868681"/>
                              <a:gd name="connsiteX140" fmla="*/ 763269 w 1219200"/>
                              <a:gd name="connsiteY140" fmla="*/ 755016 h 868681"/>
                              <a:gd name="connsiteX141" fmla="*/ 749935 w 1219200"/>
                              <a:gd name="connsiteY141" fmla="*/ 768351 h 868681"/>
                              <a:gd name="connsiteX142" fmla="*/ 736599 w 1219200"/>
                              <a:gd name="connsiteY142" fmla="*/ 755016 h 868681"/>
                              <a:gd name="connsiteX143" fmla="*/ 749935 w 1219200"/>
                              <a:gd name="connsiteY143" fmla="*/ 741681 h 868681"/>
                              <a:gd name="connsiteX144" fmla="*/ 154939 w 1219200"/>
                              <a:gd name="connsiteY144" fmla="*/ 741681 h 868681"/>
                              <a:gd name="connsiteX145" fmla="*/ 168275 w 1219200"/>
                              <a:gd name="connsiteY145" fmla="*/ 755016 h 868681"/>
                              <a:gd name="connsiteX146" fmla="*/ 154939 w 1219200"/>
                              <a:gd name="connsiteY146" fmla="*/ 768351 h 868681"/>
                              <a:gd name="connsiteX147" fmla="*/ 141605 w 1219200"/>
                              <a:gd name="connsiteY147" fmla="*/ 755016 h 868681"/>
                              <a:gd name="connsiteX148" fmla="*/ 154939 w 1219200"/>
                              <a:gd name="connsiteY148" fmla="*/ 741681 h 868681"/>
                              <a:gd name="connsiteX149" fmla="*/ 856614 w 1219200"/>
                              <a:gd name="connsiteY149" fmla="*/ 741046 h 868681"/>
                              <a:gd name="connsiteX150" fmla="*/ 856614 w 1219200"/>
                              <a:gd name="connsiteY150" fmla="*/ 866141 h 868681"/>
                              <a:gd name="connsiteX151" fmla="*/ 833120 w 1219200"/>
                              <a:gd name="connsiteY151" fmla="*/ 866141 h 868681"/>
                              <a:gd name="connsiteX152" fmla="*/ 833120 w 1219200"/>
                              <a:gd name="connsiteY152" fmla="*/ 860426 h 868681"/>
                              <a:gd name="connsiteX153" fmla="*/ 812799 w 1219200"/>
                              <a:gd name="connsiteY153" fmla="*/ 868046 h 868681"/>
                              <a:gd name="connsiteX154" fmla="*/ 775970 w 1219200"/>
                              <a:gd name="connsiteY154" fmla="*/ 820421 h 868681"/>
                              <a:gd name="connsiteX155" fmla="*/ 812165 w 1219200"/>
                              <a:gd name="connsiteY155" fmla="*/ 774066 h 868681"/>
                              <a:gd name="connsiteX156" fmla="*/ 833120 w 1219200"/>
                              <a:gd name="connsiteY156" fmla="*/ 781051 h 868681"/>
                              <a:gd name="connsiteX157" fmla="*/ 833120 w 1219200"/>
                              <a:gd name="connsiteY157" fmla="*/ 752476 h 868681"/>
                              <a:gd name="connsiteX158" fmla="*/ 707390 w 1219200"/>
                              <a:gd name="connsiteY158" fmla="*/ 741046 h 868681"/>
                              <a:gd name="connsiteX159" fmla="*/ 724534 w 1219200"/>
                              <a:gd name="connsiteY159" fmla="*/ 743586 h 868681"/>
                              <a:gd name="connsiteX160" fmla="*/ 724534 w 1219200"/>
                              <a:gd name="connsiteY160" fmla="*/ 744221 h 868681"/>
                              <a:gd name="connsiteX161" fmla="*/ 724534 w 1219200"/>
                              <a:gd name="connsiteY161" fmla="*/ 762636 h 868681"/>
                              <a:gd name="connsiteX162" fmla="*/ 713105 w 1219200"/>
                              <a:gd name="connsiteY162" fmla="*/ 760731 h 868681"/>
                              <a:gd name="connsiteX163" fmla="*/ 703579 w 1219200"/>
                              <a:gd name="connsiteY163" fmla="*/ 768351 h 868681"/>
                              <a:gd name="connsiteX164" fmla="*/ 703579 w 1219200"/>
                              <a:gd name="connsiteY164" fmla="*/ 775336 h 868681"/>
                              <a:gd name="connsiteX165" fmla="*/ 722629 w 1219200"/>
                              <a:gd name="connsiteY165" fmla="*/ 775336 h 868681"/>
                              <a:gd name="connsiteX166" fmla="*/ 722629 w 1219200"/>
                              <a:gd name="connsiteY166" fmla="*/ 796926 h 868681"/>
                              <a:gd name="connsiteX167" fmla="*/ 703579 w 1219200"/>
                              <a:gd name="connsiteY167" fmla="*/ 796926 h 868681"/>
                              <a:gd name="connsiteX168" fmla="*/ 703579 w 1219200"/>
                              <a:gd name="connsiteY168" fmla="*/ 865506 h 868681"/>
                              <a:gd name="connsiteX169" fmla="*/ 680084 w 1219200"/>
                              <a:gd name="connsiteY169" fmla="*/ 865506 h 868681"/>
                              <a:gd name="connsiteX170" fmla="*/ 680084 w 1219200"/>
                              <a:gd name="connsiteY170" fmla="*/ 796926 h 868681"/>
                              <a:gd name="connsiteX171" fmla="*/ 667385 w 1219200"/>
                              <a:gd name="connsiteY171" fmla="*/ 796926 h 868681"/>
                              <a:gd name="connsiteX172" fmla="*/ 667385 w 1219200"/>
                              <a:gd name="connsiteY172" fmla="*/ 775336 h 868681"/>
                              <a:gd name="connsiteX173" fmla="*/ 680084 w 1219200"/>
                              <a:gd name="connsiteY173" fmla="*/ 775336 h 868681"/>
                              <a:gd name="connsiteX174" fmla="*/ 680084 w 1219200"/>
                              <a:gd name="connsiteY174" fmla="*/ 764541 h 868681"/>
                              <a:gd name="connsiteX175" fmla="*/ 707390 w 1219200"/>
                              <a:gd name="connsiteY175" fmla="*/ 741046 h 868681"/>
                              <a:gd name="connsiteX176" fmla="*/ 282575 w 1219200"/>
                              <a:gd name="connsiteY176" fmla="*/ 741046 h 868681"/>
                              <a:gd name="connsiteX177" fmla="*/ 282575 w 1219200"/>
                              <a:gd name="connsiteY177" fmla="*/ 782321 h 868681"/>
                              <a:gd name="connsiteX178" fmla="*/ 304799 w 1219200"/>
                              <a:gd name="connsiteY178" fmla="*/ 774066 h 868681"/>
                              <a:gd name="connsiteX179" fmla="*/ 336549 w 1219200"/>
                              <a:gd name="connsiteY179" fmla="*/ 815341 h 868681"/>
                              <a:gd name="connsiteX180" fmla="*/ 336549 w 1219200"/>
                              <a:gd name="connsiteY180" fmla="*/ 866141 h 868681"/>
                              <a:gd name="connsiteX181" fmla="*/ 313689 w 1219200"/>
                              <a:gd name="connsiteY181" fmla="*/ 866141 h 868681"/>
                              <a:gd name="connsiteX182" fmla="*/ 313689 w 1219200"/>
                              <a:gd name="connsiteY182" fmla="*/ 817246 h 868681"/>
                              <a:gd name="connsiteX183" fmla="*/ 298450 w 1219200"/>
                              <a:gd name="connsiteY183" fmla="*/ 796291 h 868681"/>
                              <a:gd name="connsiteX184" fmla="*/ 282575 w 1219200"/>
                              <a:gd name="connsiteY184" fmla="*/ 816611 h 868681"/>
                              <a:gd name="connsiteX185" fmla="*/ 282575 w 1219200"/>
                              <a:gd name="connsiteY185" fmla="*/ 866141 h 868681"/>
                              <a:gd name="connsiteX186" fmla="*/ 259079 w 1219200"/>
                              <a:gd name="connsiteY186" fmla="*/ 866141 h 868681"/>
                              <a:gd name="connsiteX187" fmla="*/ 259079 w 1219200"/>
                              <a:gd name="connsiteY187" fmla="*/ 752476 h 868681"/>
                              <a:gd name="connsiteX188" fmla="*/ 92709 w 1219200"/>
                              <a:gd name="connsiteY188" fmla="*/ 648336 h 868681"/>
                              <a:gd name="connsiteX189" fmla="*/ 92709 w 1219200"/>
                              <a:gd name="connsiteY189" fmla="*/ 649606 h 868681"/>
                              <a:gd name="connsiteX190" fmla="*/ 92427 w 1219200"/>
                              <a:gd name="connsiteY190" fmla="*/ 648959 h 868681"/>
                              <a:gd name="connsiteX191" fmla="*/ 230504 w 1219200"/>
                              <a:gd name="connsiteY191" fmla="*/ 643256 h 868681"/>
                              <a:gd name="connsiteX192" fmla="*/ 215900 w 1219200"/>
                              <a:gd name="connsiteY192" fmla="*/ 654686 h 868681"/>
                              <a:gd name="connsiteX193" fmla="*/ 228599 w 1219200"/>
                              <a:gd name="connsiteY193" fmla="*/ 667386 h 868681"/>
                              <a:gd name="connsiteX194" fmla="*/ 245745 w 1219200"/>
                              <a:gd name="connsiteY194" fmla="*/ 658496 h 868681"/>
                              <a:gd name="connsiteX195" fmla="*/ 245745 w 1219200"/>
                              <a:gd name="connsiteY195" fmla="*/ 647066 h 868681"/>
                              <a:gd name="connsiteX196" fmla="*/ 230504 w 1219200"/>
                              <a:gd name="connsiteY196" fmla="*/ 643256 h 868681"/>
                              <a:gd name="connsiteX197" fmla="*/ 321310 w 1219200"/>
                              <a:gd name="connsiteY197" fmla="*/ 614046 h 868681"/>
                              <a:gd name="connsiteX198" fmla="*/ 306704 w 1219200"/>
                              <a:gd name="connsiteY198" fmla="*/ 622301 h 868681"/>
                              <a:gd name="connsiteX199" fmla="*/ 306704 w 1219200"/>
                              <a:gd name="connsiteY199" fmla="*/ 656591 h 868681"/>
                              <a:gd name="connsiteX200" fmla="*/ 323215 w 1219200"/>
                              <a:gd name="connsiteY200" fmla="*/ 664846 h 868681"/>
                              <a:gd name="connsiteX201" fmla="*/ 339090 w 1219200"/>
                              <a:gd name="connsiteY201" fmla="*/ 640716 h 868681"/>
                              <a:gd name="connsiteX202" fmla="*/ 338454 w 1219200"/>
                              <a:gd name="connsiteY202" fmla="*/ 640716 h 868681"/>
                              <a:gd name="connsiteX203" fmla="*/ 321310 w 1219200"/>
                              <a:gd name="connsiteY203" fmla="*/ 614046 h 868681"/>
                              <a:gd name="connsiteX204" fmla="*/ 1179195 w 1219200"/>
                              <a:gd name="connsiteY204" fmla="*/ 612776 h 868681"/>
                              <a:gd name="connsiteX205" fmla="*/ 1163320 w 1219200"/>
                              <a:gd name="connsiteY205" fmla="*/ 629921 h 868681"/>
                              <a:gd name="connsiteX206" fmla="*/ 1163954 w 1219200"/>
                              <a:gd name="connsiteY206" fmla="*/ 629921 h 868681"/>
                              <a:gd name="connsiteX207" fmla="*/ 1195704 w 1219200"/>
                              <a:gd name="connsiteY207" fmla="*/ 629921 h 868681"/>
                              <a:gd name="connsiteX208" fmla="*/ 1179195 w 1219200"/>
                              <a:gd name="connsiteY208" fmla="*/ 612776 h 868681"/>
                              <a:gd name="connsiteX209" fmla="*/ 689610 w 1219200"/>
                              <a:gd name="connsiteY209" fmla="*/ 612776 h 868681"/>
                              <a:gd name="connsiteX210" fmla="*/ 673735 w 1219200"/>
                              <a:gd name="connsiteY210" fmla="*/ 629921 h 868681"/>
                              <a:gd name="connsiteX211" fmla="*/ 674370 w 1219200"/>
                              <a:gd name="connsiteY211" fmla="*/ 629921 h 868681"/>
                              <a:gd name="connsiteX212" fmla="*/ 706120 w 1219200"/>
                              <a:gd name="connsiteY212" fmla="*/ 629921 h 868681"/>
                              <a:gd name="connsiteX213" fmla="*/ 689610 w 1219200"/>
                              <a:gd name="connsiteY213" fmla="*/ 612776 h 868681"/>
                              <a:gd name="connsiteX214" fmla="*/ 410845 w 1219200"/>
                              <a:gd name="connsiteY214" fmla="*/ 612776 h 868681"/>
                              <a:gd name="connsiteX215" fmla="*/ 395605 w 1219200"/>
                              <a:gd name="connsiteY215" fmla="*/ 629921 h 868681"/>
                              <a:gd name="connsiteX216" fmla="*/ 427355 w 1219200"/>
                              <a:gd name="connsiteY216" fmla="*/ 629921 h 868681"/>
                              <a:gd name="connsiteX217" fmla="*/ 410845 w 1219200"/>
                              <a:gd name="connsiteY217" fmla="*/ 612776 h 868681"/>
                              <a:gd name="connsiteX218" fmla="*/ 991870 w 1219200"/>
                              <a:gd name="connsiteY218" fmla="*/ 594361 h 868681"/>
                              <a:gd name="connsiteX219" fmla="*/ 1014095 w 1219200"/>
                              <a:gd name="connsiteY219" fmla="*/ 594361 h 868681"/>
                              <a:gd name="connsiteX220" fmla="*/ 1014095 w 1219200"/>
                              <a:gd name="connsiteY220" fmla="*/ 643256 h 868681"/>
                              <a:gd name="connsiteX221" fmla="*/ 1029334 w 1219200"/>
                              <a:gd name="connsiteY221" fmla="*/ 664846 h 868681"/>
                              <a:gd name="connsiteX222" fmla="*/ 1044575 w 1219200"/>
                              <a:gd name="connsiteY222" fmla="*/ 644526 h 868681"/>
                              <a:gd name="connsiteX223" fmla="*/ 1044575 w 1219200"/>
                              <a:gd name="connsiteY223" fmla="*/ 594996 h 868681"/>
                              <a:gd name="connsiteX224" fmla="*/ 1066799 w 1219200"/>
                              <a:gd name="connsiteY224" fmla="*/ 594996 h 868681"/>
                              <a:gd name="connsiteX225" fmla="*/ 1066799 w 1219200"/>
                              <a:gd name="connsiteY225" fmla="*/ 684531 h 868681"/>
                              <a:gd name="connsiteX226" fmla="*/ 1044575 w 1219200"/>
                              <a:gd name="connsiteY226" fmla="*/ 684531 h 868681"/>
                              <a:gd name="connsiteX227" fmla="*/ 1044575 w 1219200"/>
                              <a:gd name="connsiteY227" fmla="*/ 678181 h 868681"/>
                              <a:gd name="connsiteX228" fmla="*/ 1023620 w 1219200"/>
                              <a:gd name="connsiteY228" fmla="*/ 686436 h 868681"/>
                              <a:gd name="connsiteX229" fmla="*/ 991870 w 1219200"/>
                              <a:gd name="connsiteY229" fmla="*/ 645161 h 868681"/>
                              <a:gd name="connsiteX230" fmla="*/ 836295 w 1219200"/>
                              <a:gd name="connsiteY230" fmla="*/ 594361 h 868681"/>
                              <a:gd name="connsiteX231" fmla="*/ 858519 w 1219200"/>
                              <a:gd name="connsiteY231" fmla="*/ 594361 h 868681"/>
                              <a:gd name="connsiteX232" fmla="*/ 858519 w 1219200"/>
                              <a:gd name="connsiteY232" fmla="*/ 643256 h 868681"/>
                              <a:gd name="connsiteX233" fmla="*/ 873760 w 1219200"/>
                              <a:gd name="connsiteY233" fmla="*/ 664846 h 868681"/>
                              <a:gd name="connsiteX234" fmla="*/ 889000 w 1219200"/>
                              <a:gd name="connsiteY234" fmla="*/ 644526 h 868681"/>
                              <a:gd name="connsiteX235" fmla="*/ 889000 w 1219200"/>
                              <a:gd name="connsiteY235" fmla="*/ 594996 h 868681"/>
                              <a:gd name="connsiteX236" fmla="*/ 911224 w 1219200"/>
                              <a:gd name="connsiteY236" fmla="*/ 594996 h 868681"/>
                              <a:gd name="connsiteX237" fmla="*/ 911224 w 1219200"/>
                              <a:gd name="connsiteY237" fmla="*/ 684531 h 868681"/>
                              <a:gd name="connsiteX238" fmla="*/ 889000 w 1219200"/>
                              <a:gd name="connsiteY238" fmla="*/ 684531 h 868681"/>
                              <a:gd name="connsiteX239" fmla="*/ 889000 w 1219200"/>
                              <a:gd name="connsiteY239" fmla="*/ 678181 h 868681"/>
                              <a:gd name="connsiteX240" fmla="*/ 868045 w 1219200"/>
                              <a:gd name="connsiteY240" fmla="*/ 686436 h 868681"/>
                              <a:gd name="connsiteX241" fmla="*/ 836295 w 1219200"/>
                              <a:gd name="connsiteY241" fmla="*/ 645161 h 868681"/>
                              <a:gd name="connsiteX242" fmla="*/ 1181099 w 1219200"/>
                              <a:gd name="connsiteY242" fmla="*/ 592456 h 868681"/>
                              <a:gd name="connsiteX243" fmla="*/ 1219200 w 1219200"/>
                              <a:gd name="connsiteY243" fmla="*/ 639446 h 868681"/>
                              <a:gd name="connsiteX244" fmla="*/ 1218564 w 1219200"/>
                              <a:gd name="connsiteY244" fmla="*/ 639446 h 868681"/>
                              <a:gd name="connsiteX245" fmla="*/ 1218564 w 1219200"/>
                              <a:gd name="connsiteY245" fmla="*/ 647066 h 868681"/>
                              <a:gd name="connsiteX246" fmla="*/ 1163954 w 1219200"/>
                              <a:gd name="connsiteY246" fmla="*/ 647066 h 868681"/>
                              <a:gd name="connsiteX247" fmla="*/ 1183004 w 1219200"/>
                              <a:gd name="connsiteY247" fmla="*/ 664846 h 868681"/>
                              <a:gd name="connsiteX248" fmla="*/ 1198879 w 1219200"/>
                              <a:gd name="connsiteY248" fmla="*/ 658496 h 868681"/>
                              <a:gd name="connsiteX249" fmla="*/ 1214754 w 1219200"/>
                              <a:gd name="connsiteY249" fmla="*/ 671831 h 868681"/>
                              <a:gd name="connsiteX250" fmla="*/ 1182370 w 1219200"/>
                              <a:gd name="connsiteY250" fmla="*/ 686436 h 868681"/>
                              <a:gd name="connsiteX251" fmla="*/ 1141095 w 1219200"/>
                              <a:gd name="connsiteY251" fmla="*/ 639446 h 868681"/>
                              <a:gd name="connsiteX252" fmla="*/ 1181099 w 1219200"/>
                              <a:gd name="connsiteY252" fmla="*/ 592456 h 868681"/>
                              <a:gd name="connsiteX253" fmla="*/ 691515 w 1219200"/>
                              <a:gd name="connsiteY253" fmla="*/ 592456 h 868681"/>
                              <a:gd name="connsiteX254" fmla="*/ 729614 w 1219200"/>
                              <a:gd name="connsiteY254" fmla="*/ 639446 h 868681"/>
                              <a:gd name="connsiteX255" fmla="*/ 728980 w 1219200"/>
                              <a:gd name="connsiteY255" fmla="*/ 639446 h 868681"/>
                              <a:gd name="connsiteX256" fmla="*/ 728980 w 1219200"/>
                              <a:gd name="connsiteY256" fmla="*/ 647066 h 868681"/>
                              <a:gd name="connsiteX257" fmla="*/ 674370 w 1219200"/>
                              <a:gd name="connsiteY257" fmla="*/ 647066 h 868681"/>
                              <a:gd name="connsiteX258" fmla="*/ 693420 w 1219200"/>
                              <a:gd name="connsiteY258" fmla="*/ 664846 h 868681"/>
                              <a:gd name="connsiteX259" fmla="*/ 709295 w 1219200"/>
                              <a:gd name="connsiteY259" fmla="*/ 658496 h 868681"/>
                              <a:gd name="connsiteX260" fmla="*/ 725170 w 1219200"/>
                              <a:gd name="connsiteY260" fmla="*/ 671831 h 868681"/>
                              <a:gd name="connsiteX261" fmla="*/ 692784 w 1219200"/>
                              <a:gd name="connsiteY261" fmla="*/ 686436 h 868681"/>
                              <a:gd name="connsiteX262" fmla="*/ 651510 w 1219200"/>
                              <a:gd name="connsiteY262" fmla="*/ 639446 h 868681"/>
                              <a:gd name="connsiteX263" fmla="*/ 691515 w 1219200"/>
                              <a:gd name="connsiteY263" fmla="*/ 592456 h 868681"/>
                              <a:gd name="connsiteX264" fmla="*/ 412114 w 1219200"/>
                              <a:gd name="connsiteY264" fmla="*/ 592456 h 868681"/>
                              <a:gd name="connsiteX265" fmla="*/ 448310 w 1219200"/>
                              <a:gd name="connsiteY265" fmla="*/ 639446 h 868681"/>
                              <a:gd name="connsiteX266" fmla="*/ 448310 w 1219200"/>
                              <a:gd name="connsiteY266" fmla="*/ 647066 h 868681"/>
                              <a:gd name="connsiteX267" fmla="*/ 395605 w 1219200"/>
                              <a:gd name="connsiteY267" fmla="*/ 647066 h 868681"/>
                              <a:gd name="connsiteX268" fmla="*/ 415290 w 1219200"/>
                              <a:gd name="connsiteY268" fmla="*/ 664846 h 868681"/>
                              <a:gd name="connsiteX269" fmla="*/ 430530 w 1219200"/>
                              <a:gd name="connsiteY269" fmla="*/ 658496 h 868681"/>
                              <a:gd name="connsiteX270" fmla="*/ 446405 w 1219200"/>
                              <a:gd name="connsiteY270" fmla="*/ 671831 h 868681"/>
                              <a:gd name="connsiteX271" fmla="*/ 413385 w 1219200"/>
                              <a:gd name="connsiteY271" fmla="*/ 686436 h 868681"/>
                              <a:gd name="connsiteX272" fmla="*/ 372110 w 1219200"/>
                              <a:gd name="connsiteY272" fmla="*/ 640081 h 868681"/>
                              <a:gd name="connsiteX273" fmla="*/ 412114 w 1219200"/>
                              <a:gd name="connsiteY273" fmla="*/ 592456 h 868681"/>
                              <a:gd name="connsiteX274" fmla="*/ 326390 w 1219200"/>
                              <a:gd name="connsiteY274" fmla="*/ 592456 h 868681"/>
                              <a:gd name="connsiteX275" fmla="*/ 361314 w 1219200"/>
                              <a:gd name="connsiteY275" fmla="*/ 639446 h 868681"/>
                              <a:gd name="connsiteX276" fmla="*/ 326390 w 1219200"/>
                              <a:gd name="connsiteY276" fmla="*/ 686436 h 868681"/>
                              <a:gd name="connsiteX277" fmla="*/ 306070 w 1219200"/>
                              <a:gd name="connsiteY277" fmla="*/ 678816 h 868681"/>
                              <a:gd name="connsiteX278" fmla="*/ 306070 w 1219200"/>
                              <a:gd name="connsiteY278" fmla="*/ 706121 h 868681"/>
                              <a:gd name="connsiteX279" fmla="*/ 283845 w 1219200"/>
                              <a:gd name="connsiteY279" fmla="*/ 717551 h 868681"/>
                              <a:gd name="connsiteX280" fmla="*/ 283845 w 1219200"/>
                              <a:gd name="connsiteY280" fmla="*/ 594361 h 868681"/>
                              <a:gd name="connsiteX281" fmla="*/ 306070 w 1219200"/>
                              <a:gd name="connsiteY281" fmla="*/ 594361 h 868681"/>
                              <a:gd name="connsiteX282" fmla="*/ 306070 w 1219200"/>
                              <a:gd name="connsiteY282" fmla="*/ 600711 h 868681"/>
                              <a:gd name="connsiteX283" fmla="*/ 326390 w 1219200"/>
                              <a:gd name="connsiteY283" fmla="*/ 592456 h 868681"/>
                              <a:gd name="connsiteX284" fmla="*/ 231775 w 1219200"/>
                              <a:gd name="connsiteY284" fmla="*/ 592456 h 868681"/>
                              <a:gd name="connsiteX285" fmla="*/ 268605 w 1219200"/>
                              <a:gd name="connsiteY285" fmla="*/ 624206 h 868681"/>
                              <a:gd name="connsiteX286" fmla="*/ 268605 w 1219200"/>
                              <a:gd name="connsiteY286" fmla="*/ 684531 h 868681"/>
                              <a:gd name="connsiteX287" fmla="*/ 267970 w 1219200"/>
                              <a:gd name="connsiteY287" fmla="*/ 684531 h 868681"/>
                              <a:gd name="connsiteX288" fmla="*/ 245745 w 1219200"/>
                              <a:gd name="connsiteY288" fmla="*/ 684531 h 868681"/>
                              <a:gd name="connsiteX289" fmla="*/ 245745 w 1219200"/>
                              <a:gd name="connsiteY289" fmla="*/ 678181 h 868681"/>
                              <a:gd name="connsiteX290" fmla="*/ 224790 w 1219200"/>
                              <a:gd name="connsiteY290" fmla="*/ 686436 h 868681"/>
                              <a:gd name="connsiteX291" fmla="*/ 193040 w 1219200"/>
                              <a:gd name="connsiteY291" fmla="*/ 655321 h 868681"/>
                              <a:gd name="connsiteX292" fmla="*/ 227965 w 1219200"/>
                              <a:gd name="connsiteY292" fmla="*/ 624841 h 868681"/>
                              <a:gd name="connsiteX293" fmla="*/ 245745 w 1219200"/>
                              <a:gd name="connsiteY293" fmla="*/ 628651 h 868681"/>
                              <a:gd name="connsiteX294" fmla="*/ 245745 w 1219200"/>
                              <a:gd name="connsiteY294" fmla="*/ 623571 h 868681"/>
                              <a:gd name="connsiteX295" fmla="*/ 230504 w 1219200"/>
                              <a:gd name="connsiteY295" fmla="*/ 611506 h 868681"/>
                              <a:gd name="connsiteX296" fmla="*/ 209549 w 1219200"/>
                              <a:gd name="connsiteY296" fmla="*/ 617221 h 868681"/>
                              <a:gd name="connsiteX297" fmla="*/ 200659 w 1219200"/>
                              <a:gd name="connsiteY297" fmla="*/ 601346 h 868681"/>
                              <a:gd name="connsiteX298" fmla="*/ 231775 w 1219200"/>
                              <a:gd name="connsiteY298" fmla="*/ 592456 h 868681"/>
                              <a:gd name="connsiteX299" fmla="*/ 1125855 w 1219200"/>
                              <a:gd name="connsiteY299" fmla="*/ 591821 h 868681"/>
                              <a:gd name="connsiteX300" fmla="*/ 1142364 w 1219200"/>
                              <a:gd name="connsiteY300" fmla="*/ 598171 h 868681"/>
                              <a:gd name="connsiteX301" fmla="*/ 1141730 w 1219200"/>
                              <a:gd name="connsiteY301" fmla="*/ 598806 h 868681"/>
                              <a:gd name="connsiteX302" fmla="*/ 1132840 w 1219200"/>
                              <a:gd name="connsiteY302" fmla="*/ 621031 h 868681"/>
                              <a:gd name="connsiteX303" fmla="*/ 1120140 w 1219200"/>
                              <a:gd name="connsiteY303" fmla="*/ 615316 h 868681"/>
                              <a:gd name="connsiteX304" fmla="*/ 1106805 w 1219200"/>
                              <a:gd name="connsiteY304" fmla="*/ 635001 h 868681"/>
                              <a:gd name="connsiteX305" fmla="*/ 1106805 w 1219200"/>
                              <a:gd name="connsiteY305" fmla="*/ 683896 h 868681"/>
                              <a:gd name="connsiteX306" fmla="*/ 1084579 w 1219200"/>
                              <a:gd name="connsiteY306" fmla="*/ 683896 h 868681"/>
                              <a:gd name="connsiteX307" fmla="*/ 1084579 w 1219200"/>
                              <a:gd name="connsiteY307" fmla="*/ 593726 h 868681"/>
                              <a:gd name="connsiteX308" fmla="*/ 1106805 w 1219200"/>
                              <a:gd name="connsiteY308" fmla="*/ 593726 h 868681"/>
                              <a:gd name="connsiteX309" fmla="*/ 1106805 w 1219200"/>
                              <a:gd name="connsiteY309" fmla="*/ 600076 h 868681"/>
                              <a:gd name="connsiteX310" fmla="*/ 1125855 w 1219200"/>
                              <a:gd name="connsiteY310" fmla="*/ 591821 h 868681"/>
                              <a:gd name="connsiteX311" fmla="*/ 47625 w 1219200"/>
                              <a:gd name="connsiteY311" fmla="*/ 563881 h 868681"/>
                              <a:gd name="connsiteX312" fmla="*/ 90170 w 1219200"/>
                              <a:gd name="connsiteY312" fmla="*/ 582296 h 868681"/>
                              <a:gd name="connsiteX313" fmla="*/ 73659 w 1219200"/>
                              <a:gd name="connsiteY313" fmla="*/ 598806 h 868681"/>
                              <a:gd name="connsiteX314" fmla="*/ 46355 w 1219200"/>
                              <a:gd name="connsiteY314" fmla="*/ 586741 h 868681"/>
                              <a:gd name="connsiteX315" fmla="*/ 28575 w 1219200"/>
                              <a:gd name="connsiteY315" fmla="*/ 598171 h 868681"/>
                              <a:gd name="connsiteX316" fmla="*/ 33655 w 1219200"/>
                              <a:gd name="connsiteY316" fmla="*/ 606426 h 868681"/>
                              <a:gd name="connsiteX317" fmla="*/ 52704 w 1219200"/>
                              <a:gd name="connsiteY317" fmla="*/ 612776 h 868681"/>
                              <a:gd name="connsiteX318" fmla="*/ 81915 w 1219200"/>
                              <a:gd name="connsiteY318" fmla="*/ 624841 h 868681"/>
                              <a:gd name="connsiteX319" fmla="*/ 92427 w 1219200"/>
                              <a:gd name="connsiteY319" fmla="*/ 648959 h 868681"/>
                              <a:gd name="connsiteX320" fmla="*/ 79454 w 1219200"/>
                              <a:gd name="connsiteY320" fmla="*/ 677626 h 868681"/>
                              <a:gd name="connsiteX321" fmla="*/ 47625 w 1219200"/>
                              <a:gd name="connsiteY321" fmla="*/ 686436 h 868681"/>
                              <a:gd name="connsiteX322" fmla="*/ 0 w 1219200"/>
                              <a:gd name="connsiteY322" fmla="*/ 664846 h 868681"/>
                              <a:gd name="connsiteX323" fmla="*/ 16510 w 1219200"/>
                              <a:gd name="connsiteY323" fmla="*/ 650241 h 868681"/>
                              <a:gd name="connsiteX324" fmla="*/ 46989 w 1219200"/>
                              <a:gd name="connsiteY324" fmla="*/ 664211 h 868681"/>
                              <a:gd name="connsiteX325" fmla="*/ 68579 w 1219200"/>
                              <a:gd name="connsiteY325" fmla="*/ 649606 h 868681"/>
                              <a:gd name="connsiteX326" fmla="*/ 61595 w 1219200"/>
                              <a:gd name="connsiteY326" fmla="*/ 640081 h 868681"/>
                              <a:gd name="connsiteX327" fmla="*/ 41909 w 1219200"/>
                              <a:gd name="connsiteY327" fmla="*/ 634366 h 868681"/>
                              <a:gd name="connsiteX328" fmla="*/ 14605 w 1219200"/>
                              <a:gd name="connsiteY328" fmla="*/ 623571 h 868681"/>
                              <a:gd name="connsiteX329" fmla="*/ 4444 w 1219200"/>
                              <a:gd name="connsiteY329" fmla="*/ 599441 h 868681"/>
                              <a:gd name="connsiteX330" fmla="*/ 47625 w 1219200"/>
                              <a:gd name="connsiteY330" fmla="*/ 563881 h 868681"/>
                              <a:gd name="connsiteX331" fmla="*/ 814070 w 1219200"/>
                              <a:gd name="connsiteY331" fmla="*/ 560071 h 868681"/>
                              <a:gd name="connsiteX332" fmla="*/ 830579 w 1219200"/>
                              <a:gd name="connsiteY332" fmla="*/ 562611 h 868681"/>
                              <a:gd name="connsiteX333" fmla="*/ 829945 w 1219200"/>
                              <a:gd name="connsiteY333" fmla="*/ 562611 h 868681"/>
                              <a:gd name="connsiteX334" fmla="*/ 829945 w 1219200"/>
                              <a:gd name="connsiteY334" fmla="*/ 581026 h 868681"/>
                              <a:gd name="connsiteX335" fmla="*/ 818515 w 1219200"/>
                              <a:gd name="connsiteY335" fmla="*/ 579121 h 868681"/>
                              <a:gd name="connsiteX336" fmla="*/ 808989 w 1219200"/>
                              <a:gd name="connsiteY336" fmla="*/ 586741 h 868681"/>
                              <a:gd name="connsiteX337" fmla="*/ 808989 w 1219200"/>
                              <a:gd name="connsiteY337" fmla="*/ 594361 h 868681"/>
                              <a:gd name="connsiteX338" fmla="*/ 824230 w 1219200"/>
                              <a:gd name="connsiteY338" fmla="*/ 594361 h 868681"/>
                              <a:gd name="connsiteX339" fmla="*/ 824230 w 1219200"/>
                              <a:gd name="connsiteY339" fmla="*/ 615951 h 868681"/>
                              <a:gd name="connsiteX340" fmla="*/ 808989 w 1219200"/>
                              <a:gd name="connsiteY340" fmla="*/ 615951 h 868681"/>
                              <a:gd name="connsiteX341" fmla="*/ 808989 w 1219200"/>
                              <a:gd name="connsiteY341" fmla="*/ 684531 h 868681"/>
                              <a:gd name="connsiteX342" fmla="*/ 786765 w 1219200"/>
                              <a:gd name="connsiteY342" fmla="*/ 684531 h 868681"/>
                              <a:gd name="connsiteX343" fmla="*/ 786765 w 1219200"/>
                              <a:gd name="connsiteY343" fmla="*/ 615951 h 868681"/>
                              <a:gd name="connsiteX344" fmla="*/ 775970 w 1219200"/>
                              <a:gd name="connsiteY344" fmla="*/ 615951 h 868681"/>
                              <a:gd name="connsiteX345" fmla="*/ 775970 w 1219200"/>
                              <a:gd name="connsiteY345" fmla="*/ 594361 h 868681"/>
                              <a:gd name="connsiteX346" fmla="*/ 786765 w 1219200"/>
                              <a:gd name="connsiteY346" fmla="*/ 594361 h 868681"/>
                              <a:gd name="connsiteX347" fmla="*/ 786765 w 1219200"/>
                              <a:gd name="connsiteY347" fmla="*/ 583566 h 868681"/>
                              <a:gd name="connsiteX348" fmla="*/ 814070 w 1219200"/>
                              <a:gd name="connsiteY348" fmla="*/ 560071 h 868681"/>
                              <a:gd name="connsiteX349" fmla="*/ 957579 w 1219200"/>
                              <a:gd name="connsiteY349" fmla="*/ 559436 h 868681"/>
                              <a:gd name="connsiteX350" fmla="*/ 957579 w 1219200"/>
                              <a:gd name="connsiteY350" fmla="*/ 594361 h 868681"/>
                              <a:gd name="connsiteX351" fmla="*/ 979170 w 1219200"/>
                              <a:gd name="connsiteY351" fmla="*/ 594361 h 868681"/>
                              <a:gd name="connsiteX352" fmla="*/ 979170 w 1219200"/>
                              <a:gd name="connsiteY352" fmla="*/ 615951 h 868681"/>
                              <a:gd name="connsiteX353" fmla="*/ 957579 w 1219200"/>
                              <a:gd name="connsiteY353" fmla="*/ 615951 h 868681"/>
                              <a:gd name="connsiteX354" fmla="*/ 957579 w 1219200"/>
                              <a:gd name="connsiteY354" fmla="*/ 654051 h 868681"/>
                              <a:gd name="connsiteX355" fmla="*/ 966470 w 1219200"/>
                              <a:gd name="connsiteY355" fmla="*/ 664846 h 868681"/>
                              <a:gd name="connsiteX356" fmla="*/ 981075 w 1219200"/>
                              <a:gd name="connsiteY356" fmla="*/ 658496 h 868681"/>
                              <a:gd name="connsiteX357" fmla="*/ 977900 w 1219200"/>
                              <a:gd name="connsiteY357" fmla="*/ 681356 h 868681"/>
                              <a:gd name="connsiteX358" fmla="*/ 959485 w 1219200"/>
                              <a:gd name="connsiteY358" fmla="*/ 686436 h 868681"/>
                              <a:gd name="connsiteX359" fmla="*/ 935355 w 1219200"/>
                              <a:gd name="connsiteY359" fmla="*/ 659766 h 868681"/>
                              <a:gd name="connsiteX360" fmla="*/ 935355 w 1219200"/>
                              <a:gd name="connsiteY360" fmla="*/ 615951 h 868681"/>
                              <a:gd name="connsiteX361" fmla="*/ 922655 w 1219200"/>
                              <a:gd name="connsiteY361" fmla="*/ 615951 h 868681"/>
                              <a:gd name="connsiteX362" fmla="*/ 922655 w 1219200"/>
                              <a:gd name="connsiteY362" fmla="*/ 594361 h 868681"/>
                              <a:gd name="connsiteX363" fmla="*/ 935355 w 1219200"/>
                              <a:gd name="connsiteY363" fmla="*/ 594361 h 868681"/>
                              <a:gd name="connsiteX364" fmla="*/ 935355 w 1219200"/>
                              <a:gd name="connsiteY364" fmla="*/ 570866 h 868681"/>
                              <a:gd name="connsiteX365" fmla="*/ 586739 w 1219200"/>
                              <a:gd name="connsiteY365" fmla="*/ 559436 h 868681"/>
                              <a:gd name="connsiteX366" fmla="*/ 586739 w 1219200"/>
                              <a:gd name="connsiteY366" fmla="*/ 600711 h 868681"/>
                              <a:gd name="connsiteX367" fmla="*/ 607695 w 1219200"/>
                              <a:gd name="connsiteY367" fmla="*/ 592456 h 868681"/>
                              <a:gd name="connsiteX368" fmla="*/ 639445 w 1219200"/>
                              <a:gd name="connsiteY368" fmla="*/ 633731 h 868681"/>
                              <a:gd name="connsiteX369" fmla="*/ 639445 w 1219200"/>
                              <a:gd name="connsiteY369" fmla="*/ 684531 h 868681"/>
                              <a:gd name="connsiteX370" fmla="*/ 617220 w 1219200"/>
                              <a:gd name="connsiteY370" fmla="*/ 684531 h 868681"/>
                              <a:gd name="connsiteX371" fmla="*/ 617220 w 1219200"/>
                              <a:gd name="connsiteY371" fmla="*/ 635636 h 868681"/>
                              <a:gd name="connsiteX372" fmla="*/ 601980 w 1219200"/>
                              <a:gd name="connsiteY372" fmla="*/ 614681 h 868681"/>
                              <a:gd name="connsiteX373" fmla="*/ 586739 w 1219200"/>
                              <a:gd name="connsiteY373" fmla="*/ 635001 h 868681"/>
                              <a:gd name="connsiteX374" fmla="*/ 586739 w 1219200"/>
                              <a:gd name="connsiteY374" fmla="*/ 684531 h 868681"/>
                              <a:gd name="connsiteX375" fmla="*/ 564515 w 1219200"/>
                              <a:gd name="connsiteY375" fmla="*/ 684531 h 868681"/>
                              <a:gd name="connsiteX376" fmla="*/ 564515 w 1219200"/>
                              <a:gd name="connsiteY376" fmla="*/ 570866 h 868681"/>
                              <a:gd name="connsiteX377" fmla="*/ 529590 w 1219200"/>
                              <a:gd name="connsiteY377" fmla="*/ 559436 h 868681"/>
                              <a:gd name="connsiteX378" fmla="*/ 529590 w 1219200"/>
                              <a:gd name="connsiteY378" fmla="*/ 594361 h 868681"/>
                              <a:gd name="connsiteX379" fmla="*/ 550545 w 1219200"/>
                              <a:gd name="connsiteY379" fmla="*/ 594361 h 868681"/>
                              <a:gd name="connsiteX380" fmla="*/ 550545 w 1219200"/>
                              <a:gd name="connsiteY380" fmla="*/ 615951 h 868681"/>
                              <a:gd name="connsiteX381" fmla="*/ 529590 w 1219200"/>
                              <a:gd name="connsiteY381" fmla="*/ 615951 h 868681"/>
                              <a:gd name="connsiteX382" fmla="*/ 529590 w 1219200"/>
                              <a:gd name="connsiteY382" fmla="*/ 654051 h 868681"/>
                              <a:gd name="connsiteX383" fmla="*/ 538480 w 1219200"/>
                              <a:gd name="connsiteY383" fmla="*/ 664846 h 868681"/>
                              <a:gd name="connsiteX384" fmla="*/ 553084 w 1219200"/>
                              <a:gd name="connsiteY384" fmla="*/ 658496 h 868681"/>
                              <a:gd name="connsiteX385" fmla="*/ 549909 w 1219200"/>
                              <a:gd name="connsiteY385" fmla="*/ 681356 h 868681"/>
                              <a:gd name="connsiteX386" fmla="*/ 531495 w 1219200"/>
                              <a:gd name="connsiteY386" fmla="*/ 686436 h 868681"/>
                              <a:gd name="connsiteX387" fmla="*/ 507364 w 1219200"/>
                              <a:gd name="connsiteY387" fmla="*/ 659766 h 868681"/>
                              <a:gd name="connsiteX388" fmla="*/ 507364 w 1219200"/>
                              <a:gd name="connsiteY388" fmla="*/ 615951 h 868681"/>
                              <a:gd name="connsiteX389" fmla="*/ 491489 w 1219200"/>
                              <a:gd name="connsiteY389" fmla="*/ 615951 h 868681"/>
                              <a:gd name="connsiteX390" fmla="*/ 491489 w 1219200"/>
                              <a:gd name="connsiteY390" fmla="*/ 594361 h 868681"/>
                              <a:gd name="connsiteX391" fmla="*/ 507364 w 1219200"/>
                              <a:gd name="connsiteY391" fmla="*/ 594361 h 868681"/>
                              <a:gd name="connsiteX392" fmla="*/ 507364 w 1219200"/>
                              <a:gd name="connsiteY392" fmla="*/ 570866 h 868681"/>
                              <a:gd name="connsiteX393" fmla="*/ 128269 w 1219200"/>
                              <a:gd name="connsiteY393" fmla="*/ 559436 h 868681"/>
                              <a:gd name="connsiteX394" fmla="*/ 128269 w 1219200"/>
                              <a:gd name="connsiteY394" fmla="*/ 600711 h 868681"/>
                              <a:gd name="connsiteX395" fmla="*/ 149224 w 1219200"/>
                              <a:gd name="connsiteY395" fmla="*/ 592456 h 868681"/>
                              <a:gd name="connsiteX396" fmla="*/ 180974 w 1219200"/>
                              <a:gd name="connsiteY396" fmla="*/ 633731 h 868681"/>
                              <a:gd name="connsiteX397" fmla="*/ 180974 w 1219200"/>
                              <a:gd name="connsiteY397" fmla="*/ 684531 h 868681"/>
                              <a:gd name="connsiteX398" fmla="*/ 158750 w 1219200"/>
                              <a:gd name="connsiteY398" fmla="*/ 684531 h 868681"/>
                              <a:gd name="connsiteX399" fmla="*/ 158750 w 1219200"/>
                              <a:gd name="connsiteY399" fmla="*/ 635636 h 868681"/>
                              <a:gd name="connsiteX400" fmla="*/ 143510 w 1219200"/>
                              <a:gd name="connsiteY400" fmla="*/ 614681 h 868681"/>
                              <a:gd name="connsiteX401" fmla="*/ 128269 w 1219200"/>
                              <a:gd name="connsiteY401" fmla="*/ 635001 h 868681"/>
                              <a:gd name="connsiteX402" fmla="*/ 128269 w 1219200"/>
                              <a:gd name="connsiteY402" fmla="*/ 684531 h 868681"/>
                              <a:gd name="connsiteX403" fmla="*/ 106045 w 1219200"/>
                              <a:gd name="connsiteY403" fmla="*/ 684531 h 868681"/>
                              <a:gd name="connsiteX404" fmla="*/ 106045 w 1219200"/>
                              <a:gd name="connsiteY404" fmla="*/ 570866 h 868681"/>
                              <a:gd name="connsiteX405" fmla="*/ 269875 w 1219200"/>
                              <a:gd name="connsiteY405" fmla="*/ 635 h 868681"/>
                              <a:gd name="connsiteX406" fmla="*/ 501015 w 1219200"/>
                              <a:gd name="connsiteY406" fmla="*/ 635 h 868681"/>
                              <a:gd name="connsiteX407" fmla="*/ 554989 w 1219200"/>
                              <a:gd name="connsiteY407" fmla="*/ 94615 h 868681"/>
                              <a:gd name="connsiteX408" fmla="*/ 391795 w 1219200"/>
                              <a:gd name="connsiteY408" fmla="*/ 94615 h 868681"/>
                              <a:gd name="connsiteX409" fmla="*/ 391795 w 1219200"/>
                              <a:gd name="connsiteY409" fmla="*/ 161925 h 868681"/>
                              <a:gd name="connsiteX410" fmla="*/ 539114 w 1219200"/>
                              <a:gd name="connsiteY410" fmla="*/ 161925 h 868681"/>
                              <a:gd name="connsiteX411" fmla="*/ 539114 w 1219200"/>
                              <a:gd name="connsiteY411" fmla="*/ 247650 h 868681"/>
                              <a:gd name="connsiteX412" fmla="*/ 391795 w 1219200"/>
                              <a:gd name="connsiteY412" fmla="*/ 247650 h 868681"/>
                              <a:gd name="connsiteX413" fmla="*/ 391795 w 1219200"/>
                              <a:gd name="connsiteY413" fmla="*/ 314325 h 868681"/>
                              <a:gd name="connsiteX414" fmla="*/ 595629 w 1219200"/>
                              <a:gd name="connsiteY414" fmla="*/ 314325 h 868681"/>
                              <a:gd name="connsiteX415" fmla="*/ 595629 w 1219200"/>
                              <a:gd name="connsiteY415" fmla="*/ 408305 h 868681"/>
                              <a:gd name="connsiteX416" fmla="*/ 269875 w 1219200"/>
                              <a:gd name="connsiteY416" fmla="*/ 408305 h 868681"/>
                              <a:gd name="connsiteX417" fmla="*/ 539114 w 1219200"/>
                              <a:gd name="connsiteY417" fmla="*/ 0 h 868681"/>
                              <a:gd name="connsiteX418" fmla="*/ 674370 w 1219200"/>
                              <a:gd name="connsiteY418" fmla="*/ 0 h 868681"/>
                              <a:gd name="connsiteX419" fmla="*/ 743584 w 1219200"/>
                              <a:gd name="connsiteY419" fmla="*/ 132715 h 868681"/>
                              <a:gd name="connsiteX420" fmla="*/ 812799 w 1219200"/>
                              <a:gd name="connsiteY420" fmla="*/ 0 h 868681"/>
                              <a:gd name="connsiteX421" fmla="*/ 946150 w 1219200"/>
                              <a:gd name="connsiteY421" fmla="*/ 0 h 868681"/>
                              <a:gd name="connsiteX422" fmla="*/ 803275 w 1219200"/>
                              <a:gd name="connsiteY422" fmla="*/ 246380 h 868681"/>
                              <a:gd name="connsiteX423" fmla="*/ 803275 w 1219200"/>
                              <a:gd name="connsiteY423" fmla="*/ 407670 h 868681"/>
                              <a:gd name="connsiteX424" fmla="*/ 681355 w 1219200"/>
                              <a:gd name="connsiteY424" fmla="*/ 407670 h 868681"/>
                              <a:gd name="connsiteX425" fmla="*/ 681355 w 1219200"/>
                              <a:gd name="connsiteY425" fmla="*/ 246380 h 868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</a:cxnLst>
                            <a:rect l="l" t="t" r="r" b="b"/>
                            <a:pathLst>
                              <a:path w="1219200" h="868681">
                                <a:moveTo>
                                  <a:pt x="245110" y="839471"/>
                                </a:moveTo>
                                <a:lnTo>
                                  <a:pt x="246379" y="839471"/>
                                </a:lnTo>
                                <a:lnTo>
                                  <a:pt x="245041" y="839979"/>
                                </a:lnTo>
                                <a:close/>
                                <a:moveTo>
                                  <a:pt x="522605" y="796926"/>
                                </a:moveTo>
                                <a:cubicBezTo>
                                  <a:pt x="509905" y="796926"/>
                                  <a:pt x="504189" y="807721"/>
                                  <a:pt x="504189" y="821691"/>
                                </a:cubicBezTo>
                                <a:cubicBezTo>
                                  <a:pt x="504189" y="831216"/>
                                  <a:pt x="508000" y="845821"/>
                                  <a:pt x="522605" y="845821"/>
                                </a:cubicBezTo>
                                <a:cubicBezTo>
                                  <a:pt x="537845" y="845821"/>
                                  <a:pt x="541019" y="831851"/>
                                  <a:pt x="541019" y="821691"/>
                                </a:cubicBezTo>
                                <a:cubicBezTo>
                                  <a:pt x="541019" y="807721"/>
                                  <a:pt x="535305" y="796926"/>
                                  <a:pt x="522605" y="796926"/>
                                </a:cubicBezTo>
                                <a:close/>
                                <a:moveTo>
                                  <a:pt x="817245" y="796291"/>
                                </a:moveTo>
                                <a:cubicBezTo>
                                  <a:pt x="803909" y="796291"/>
                                  <a:pt x="800735" y="807086"/>
                                  <a:pt x="800735" y="819786"/>
                                </a:cubicBezTo>
                                <a:cubicBezTo>
                                  <a:pt x="800735" y="834391"/>
                                  <a:pt x="805180" y="846456"/>
                                  <a:pt x="817879" y="846456"/>
                                </a:cubicBezTo>
                                <a:cubicBezTo>
                                  <a:pt x="824230" y="846456"/>
                                  <a:pt x="828674" y="843281"/>
                                  <a:pt x="833754" y="838836"/>
                                </a:cubicBezTo>
                                <a:lnTo>
                                  <a:pt x="833754" y="838201"/>
                                </a:lnTo>
                                <a:lnTo>
                                  <a:pt x="833754" y="803911"/>
                                </a:lnTo>
                                <a:cubicBezTo>
                                  <a:pt x="828674" y="798831"/>
                                  <a:pt x="824230" y="796291"/>
                                  <a:pt x="817245" y="796291"/>
                                </a:cubicBezTo>
                                <a:close/>
                                <a:moveTo>
                                  <a:pt x="1179195" y="794386"/>
                                </a:moveTo>
                                <a:cubicBezTo>
                                  <a:pt x="1168400" y="794386"/>
                                  <a:pt x="1163954" y="803911"/>
                                  <a:pt x="1163320" y="811531"/>
                                </a:cubicBezTo>
                                <a:lnTo>
                                  <a:pt x="1163954" y="811531"/>
                                </a:lnTo>
                                <a:lnTo>
                                  <a:pt x="1195704" y="811531"/>
                                </a:lnTo>
                                <a:cubicBezTo>
                                  <a:pt x="1195070" y="801371"/>
                                  <a:pt x="1188720" y="794386"/>
                                  <a:pt x="1179195" y="794386"/>
                                </a:cubicBezTo>
                                <a:close/>
                                <a:moveTo>
                                  <a:pt x="909320" y="794386"/>
                                </a:moveTo>
                                <a:cubicBezTo>
                                  <a:pt x="898525" y="794386"/>
                                  <a:pt x="894079" y="803911"/>
                                  <a:pt x="893445" y="811531"/>
                                </a:cubicBezTo>
                                <a:lnTo>
                                  <a:pt x="894079" y="811531"/>
                                </a:lnTo>
                                <a:lnTo>
                                  <a:pt x="925829" y="811531"/>
                                </a:lnTo>
                                <a:cubicBezTo>
                                  <a:pt x="925195" y="801371"/>
                                  <a:pt x="918845" y="794386"/>
                                  <a:pt x="909320" y="794386"/>
                                </a:cubicBezTo>
                                <a:close/>
                                <a:moveTo>
                                  <a:pt x="737870" y="775971"/>
                                </a:moveTo>
                                <a:lnTo>
                                  <a:pt x="761364" y="775971"/>
                                </a:lnTo>
                                <a:lnTo>
                                  <a:pt x="761364" y="866141"/>
                                </a:lnTo>
                                <a:lnTo>
                                  <a:pt x="737870" y="866141"/>
                                </a:lnTo>
                                <a:close/>
                                <a:moveTo>
                                  <a:pt x="143510" y="775971"/>
                                </a:moveTo>
                                <a:lnTo>
                                  <a:pt x="167004" y="775971"/>
                                </a:lnTo>
                                <a:lnTo>
                                  <a:pt x="167004" y="866141"/>
                                </a:lnTo>
                                <a:lnTo>
                                  <a:pt x="143510" y="866141"/>
                                </a:lnTo>
                                <a:close/>
                                <a:moveTo>
                                  <a:pt x="635" y="775971"/>
                                </a:moveTo>
                                <a:lnTo>
                                  <a:pt x="26670" y="775971"/>
                                </a:lnTo>
                                <a:lnTo>
                                  <a:pt x="40004" y="828041"/>
                                </a:lnTo>
                                <a:lnTo>
                                  <a:pt x="55245" y="775971"/>
                                </a:lnTo>
                                <a:lnTo>
                                  <a:pt x="76200" y="775971"/>
                                </a:lnTo>
                                <a:lnTo>
                                  <a:pt x="91439" y="828041"/>
                                </a:lnTo>
                                <a:lnTo>
                                  <a:pt x="105409" y="775971"/>
                                </a:lnTo>
                                <a:lnTo>
                                  <a:pt x="130810" y="775971"/>
                                </a:lnTo>
                                <a:lnTo>
                                  <a:pt x="102235" y="866141"/>
                                </a:lnTo>
                                <a:lnTo>
                                  <a:pt x="80644" y="866141"/>
                                </a:lnTo>
                                <a:lnTo>
                                  <a:pt x="65405" y="811531"/>
                                </a:lnTo>
                                <a:lnTo>
                                  <a:pt x="50165" y="866141"/>
                                </a:lnTo>
                                <a:lnTo>
                                  <a:pt x="28575" y="866141"/>
                                </a:lnTo>
                                <a:close/>
                                <a:moveTo>
                                  <a:pt x="1181099" y="774066"/>
                                </a:moveTo>
                                <a:cubicBezTo>
                                  <a:pt x="1204595" y="774066"/>
                                  <a:pt x="1219200" y="795021"/>
                                  <a:pt x="1219200" y="821056"/>
                                </a:cubicBezTo>
                                <a:lnTo>
                                  <a:pt x="1218564" y="821056"/>
                                </a:lnTo>
                                <a:cubicBezTo>
                                  <a:pt x="1218564" y="821056"/>
                                  <a:pt x="1218564" y="827406"/>
                                  <a:pt x="1218564" y="828676"/>
                                </a:cubicBezTo>
                                <a:lnTo>
                                  <a:pt x="1163954" y="828676"/>
                                </a:lnTo>
                                <a:cubicBezTo>
                                  <a:pt x="1165224" y="841376"/>
                                  <a:pt x="1173480" y="846456"/>
                                  <a:pt x="1183004" y="846456"/>
                                </a:cubicBezTo>
                                <a:cubicBezTo>
                                  <a:pt x="1188720" y="846456"/>
                                  <a:pt x="1193799" y="844551"/>
                                  <a:pt x="1198879" y="840106"/>
                                </a:cubicBezTo>
                                <a:lnTo>
                                  <a:pt x="1214754" y="853441"/>
                                </a:lnTo>
                                <a:cubicBezTo>
                                  <a:pt x="1206500" y="864236"/>
                                  <a:pt x="1193799" y="868046"/>
                                  <a:pt x="1182370" y="868046"/>
                                </a:cubicBezTo>
                                <a:cubicBezTo>
                                  <a:pt x="1156335" y="868046"/>
                                  <a:pt x="1141095" y="847726"/>
                                  <a:pt x="1141095" y="821056"/>
                                </a:cubicBezTo>
                                <a:cubicBezTo>
                                  <a:pt x="1141095" y="792481"/>
                                  <a:pt x="1158875" y="774066"/>
                                  <a:pt x="1181099" y="774066"/>
                                </a:cubicBezTo>
                                <a:close/>
                                <a:moveTo>
                                  <a:pt x="1097915" y="774066"/>
                                </a:moveTo>
                                <a:cubicBezTo>
                                  <a:pt x="1113790" y="774066"/>
                                  <a:pt x="1125220" y="781051"/>
                                  <a:pt x="1133474" y="793751"/>
                                </a:cubicBezTo>
                                <a:lnTo>
                                  <a:pt x="1118235" y="808991"/>
                                </a:lnTo>
                                <a:cubicBezTo>
                                  <a:pt x="1113155" y="802006"/>
                                  <a:pt x="1107439" y="796291"/>
                                  <a:pt x="1097915" y="796291"/>
                                </a:cubicBezTo>
                                <a:cubicBezTo>
                                  <a:pt x="1085215" y="796291"/>
                                  <a:pt x="1078864" y="807086"/>
                                  <a:pt x="1078864" y="820421"/>
                                </a:cubicBezTo>
                                <a:cubicBezTo>
                                  <a:pt x="1078864" y="833121"/>
                                  <a:pt x="1084579" y="845186"/>
                                  <a:pt x="1097915" y="845186"/>
                                </a:cubicBezTo>
                                <a:cubicBezTo>
                                  <a:pt x="1106170" y="845186"/>
                                  <a:pt x="1113155" y="840741"/>
                                  <a:pt x="1118235" y="833756"/>
                                </a:cubicBezTo>
                                <a:lnTo>
                                  <a:pt x="1118870" y="834391"/>
                                </a:lnTo>
                                <a:lnTo>
                                  <a:pt x="1133474" y="848361"/>
                                </a:lnTo>
                                <a:cubicBezTo>
                                  <a:pt x="1125855" y="857886"/>
                                  <a:pt x="1115060" y="868046"/>
                                  <a:pt x="1097280" y="868046"/>
                                </a:cubicBezTo>
                                <a:cubicBezTo>
                                  <a:pt x="1072515" y="868046"/>
                                  <a:pt x="1054735" y="848361"/>
                                  <a:pt x="1054735" y="821056"/>
                                </a:cubicBezTo>
                                <a:cubicBezTo>
                                  <a:pt x="1054735" y="796291"/>
                                  <a:pt x="1069974" y="774066"/>
                                  <a:pt x="1097915" y="774066"/>
                                </a:cubicBezTo>
                                <a:close/>
                                <a:moveTo>
                                  <a:pt x="1009015" y="774066"/>
                                </a:moveTo>
                                <a:cubicBezTo>
                                  <a:pt x="1033144" y="774066"/>
                                  <a:pt x="1041400" y="793116"/>
                                  <a:pt x="1041400" y="815341"/>
                                </a:cubicBezTo>
                                <a:lnTo>
                                  <a:pt x="1041400" y="866141"/>
                                </a:lnTo>
                                <a:lnTo>
                                  <a:pt x="1017905" y="866141"/>
                                </a:lnTo>
                                <a:lnTo>
                                  <a:pt x="1017905" y="817246"/>
                                </a:lnTo>
                                <a:cubicBezTo>
                                  <a:pt x="1017905" y="804546"/>
                                  <a:pt x="1014730" y="796291"/>
                                  <a:pt x="1002665" y="796291"/>
                                </a:cubicBezTo>
                                <a:cubicBezTo>
                                  <a:pt x="990599" y="796291"/>
                                  <a:pt x="986790" y="803276"/>
                                  <a:pt x="986790" y="816611"/>
                                </a:cubicBezTo>
                                <a:lnTo>
                                  <a:pt x="986790" y="866141"/>
                                </a:lnTo>
                                <a:lnTo>
                                  <a:pt x="963295" y="866141"/>
                                </a:lnTo>
                                <a:lnTo>
                                  <a:pt x="963295" y="775971"/>
                                </a:lnTo>
                                <a:lnTo>
                                  <a:pt x="986790" y="775971"/>
                                </a:lnTo>
                                <a:lnTo>
                                  <a:pt x="986790" y="782321"/>
                                </a:lnTo>
                                <a:cubicBezTo>
                                  <a:pt x="991870" y="777241"/>
                                  <a:pt x="998855" y="774066"/>
                                  <a:pt x="1009015" y="774066"/>
                                </a:cubicBezTo>
                                <a:close/>
                                <a:moveTo>
                                  <a:pt x="911224" y="774066"/>
                                </a:moveTo>
                                <a:cubicBezTo>
                                  <a:pt x="934720" y="774066"/>
                                  <a:pt x="949325" y="795021"/>
                                  <a:pt x="949325" y="821056"/>
                                </a:cubicBezTo>
                                <a:lnTo>
                                  <a:pt x="948689" y="821056"/>
                                </a:lnTo>
                                <a:cubicBezTo>
                                  <a:pt x="948689" y="821056"/>
                                  <a:pt x="948689" y="827406"/>
                                  <a:pt x="948689" y="828676"/>
                                </a:cubicBezTo>
                                <a:lnTo>
                                  <a:pt x="894079" y="828676"/>
                                </a:lnTo>
                                <a:cubicBezTo>
                                  <a:pt x="895349" y="841376"/>
                                  <a:pt x="903605" y="846456"/>
                                  <a:pt x="913129" y="846456"/>
                                </a:cubicBezTo>
                                <a:cubicBezTo>
                                  <a:pt x="918845" y="846456"/>
                                  <a:pt x="923924" y="844551"/>
                                  <a:pt x="929004" y="840106"/>
                                </a:cubicBezTo>
                                <a:lnTo>
                                  <a:pt x="944879" y="853441"/>
                                </a:lnTo>
                                <a:cubicBezTo>
                                  <a:pt x="936625" y="864236"/>
                                  <a:pt x="923924" y="868046"/>
                                  <a:pt x="912495" y="868046"/>
                                </a:cubicBezTo>
                                <a:cubicBezTo>
                                  <a:pt x="886459" y="868046"/>
                                  <a:pt x="871220" y="847726"/>
                                  <a:pt x="871220" y="821056"/>
                                </a:cubicBezTo>
                                <a:cubicBezTo>
                                  <a:pt x="871220" y="792481"/>
                                  <a:pt x="889000" y="774066"/>
                                  <a:pt x="911224" y="774066"/>
                                </a:cubicBezTo>
                                <a:close/>
                                <a:moveTo>
                                  <a:pt x="623570" y="774066"/>
                                </a:moveTo>
                                <a:cubicBezTo>
                                  <a:pt x="647700" y="774066"/>
                                  <a:pt x="655954" y="793116"/>
                                  <a:pt x="655954" y="815341"/>
                                </a:cubicBezTo>
                                <a:lnTo>
                                  <a:pt x="655954" y="866141"/>
                                </a:lnTo>
                                <a:lnTo>
                                  <a:pt x="632459" y="866141"/>
                                </a:lnTo>
                                <a:lnTo>
                                  <a:pt x="632459" y="817246"/>
                                </a:lnTo>
                                <a:cubicBezTo>
                                  <a:pt x="632459" y="804546"/>
                                  <a:pt x="629284" y="796291"/>
                                  <a:pt x="617220" y="796291"/>
                                </a:cubicBezTo>
                                <a:cubicBezTo>
                                  <a:pt x="605155" y="796291"/>
                                  <a:pt x="601345" y="803276"/>
                                  <a:pt x="601345" y="816611"/>
                                </a:cubicBezTo>
                                <a:lnTo>
                                  <a:pt x="601345" y="866141"/>
                                </a:lnTo>
                                <a:lnTo>
                                  <a:pt x="577849" y="866141"/>
                                </a:lnTo>
                                <a:lnTo>
                                  <a:pt x="577849" y="775971"/>
                                </a:lnTo>
                                <a:lnTo>
                                  <a:pt x="601345" y="775971"/>
                                </a:lnTo>
                                <a:lnTo>
                                  <a:pt x="601345" y="782321"/>
                                </a:lnTo>
                                <a:cubicBezTo>
                                  <a:pt x="606424" y="777241"/>
                                  <a:pt x="613409" y="774066"/>
                                  <a:pt x="623570" y="774066"/>
                                </a:cubicBezTo>
                                <a:close/>
                                <a:moveTo>
                                  <a:pt x="522605" y="774066"/>
                                </a:moveTo>
                                <a:cubicBezTo>
                                  <a:pt x="548004" y="774066"/>
                                  <a:pt x="564515" y="793116"/>
                                  <a:pt x="564515" y="821056"/>
                                </a:cubicBezTo>
                                <a:cubicBezTo>
                                  <a:pt x="564515" y="848996"/>
                                  <a:pt x="546735" y="868046"/>
                                  <a:pt x="522605" y="868046"/>
                                </a:cubicBezTo>
                                <a:cubicBezTo>
                                  <a:pt x="498474" y="868046"/>
                                  <a:pt x="480695" y="848996"/>
                                  <a:pt x="480695" y="821056"/>
                                </a:cubicBezTo>
                                <a:cubicBezTo>
                                  <a:pt x="480695" y="794386"/>
                                  <a:pt x="496570" y="774066"/>
                                  <a:pt x="522605" y="774066"/>
                                </a:cubicBezTo>
                                <a:close/>
                                <a:moveTo>
                                  <a:pt x="436879" y="774066"/>
                                </a:moveTo>
                                <a:cubicBezTo>
                                  <a:pt x="452754" y="774066"/>
                                  <a:pt x="464185" y="781051"/>
                                  <a:pt x="472439" y="793751"/>
                                </a:cubicBezTo>
                                <a:lnTo>
                                  <a:pt x="457200" y="808991"/>
                                </a:lnTo>
                                <a:cubicBezTo>
                                  <a:pt x="452120" y="802006"/>
                                  <a:pt x="446405" y="796291"/>
                                  <a:pt x="436879" y="796291"/>
                                </a:cubicBezTo>
                                <a:cubicBezTo>
                                  <a:pt x="424180" y="796291"/>
                                  <a:pt x="417829" y="807086"/>
                                  <a:pt x="417829" y="820421"/>
                                </a:cubicBezTo>
                                <a:cubicBezTo>
                                  <a:pt x="417829" y="833121"/>
                                  <a:pt x="423545" y="845186"/>
                                  <a:pt x="436879" y="845186"/>
                                </a:cubicBezTo>
                                <a:cubicBezTo>
                                  <a:pt x="445135" y="845186"/>
                                  <a:pt x="452120" y="840741"/>
                                  <a:pt x="457200" y="833756"/>
                                </a:cubicBezTo>
                                <a:lnTo>
                                  <a:pt x="457834" y="834391"/>
                                </a:lnTo>
                                <a:lnTo>
                                  <a:pt x="472439" y="848361"/>
                                </a:lnTo>
                                <a:cubicBezTo>
                                  <a:pt x="464820" y="857886"/>
                                  <a:pt x="454025" y="868046"/>
                                  <a:pt x="436245" y="868046"/>
                                </a:cubicBezTo>
                                <a:cubicBezTo>
                                  <a:pt x="411480" y="868046"/>
                                  <a:pt x="393700" y="848361"/>
                                  <a:pt x="393700" y="821056"/>
                                </a:cubicBezTo>
                                <a:cubicBezTo>
                                  <a:pt x="393700" y="796291"/>
                                  <a:pt x="408939" y="774066"/>
                                  <a:pt x="436879" y="774066"/>
                                </a:cubicBezTo>
                                <a:close/>
                                <a:moveTo>
                                  <a:pt x="219075" y="742316"/>
                                </a:moveTo>
                                <a:lnTo>
                                  <a:pt x="219075" y="777241"/>
                                </a:lnTo>
                                <a:lnTo>
                                  <a:pt x="245110" y="777241"/>
                                </a:lnTo>
                                <a:lnTo>
                                  <a:pt x="245110" y="798831"/>
                                </a:lnTo>
                                <a:lnTo>
                                  <a:pt x="219075" y="798831"/>
                                </a:lnTo>
                                <a:lnTo>
                                  <a:pt x="219075" y="835661"/>
                                </a:lnTo>
                                <a:cubicBezTo>
                                  <a:pt x="219075" y="843916"/>
                                  <a:pt x="222250" y="846456"/>
                                  <a:pt x="227965" y="846456"/>
                                </a:cubicBezTo>
                                <a:lnTo>
                                  <a:pt x="245041" y="839979"/>
                                </a:lnTo>
                                <a:lnTo>
                                  <a:pt x="241935" y="862966"/>
                                </a:lnTo>
                                <a:cubicBezTo>
                                  <a:pt x="236855" y="866776"/>
                                  <a:pt x="225424" y="868681"/>
                                  <a:pt x="219709" y="868681"/>
                                </a:cubicBezTo>
                                <a:cubicBezTo>
                                  <a:pt x="205739" y="868681"/>
                                  <a:pt x="195579" y="857251"/>
                                  <a:pt x="195579" y="842011"/>
                                </a:cubicBezTo>
                                <a:lnTo>
                                  <a:pt x="195579" y="798831"/>
                                </a:lnTo>
                                <a:lnTo>
                                  <a:pt x="179704" y="798831"/>
                                </a:lnTo>
                                <a:lnTo>
                                  <a:pt x="179704" y="777241"/>
                                </a:lnTo>
                                <a:lnTo>
                                  <a:pt x="195579" y="777241"/>
                                </a:lnTo>
                                <a:lnTo>
                                  <a:pt x="195579" y="753746"/>
                                </a:lnTo>
                                <a:close/>
                                <a:moveTo>
                                  <a:pt x="749935" y="741681"/>
                                </a:moveTo>
                                <a:cubicBezTo>
                                  <a:pt x="757555" y="741681"/>
                                  <a:pt x="763269" y="747396"/>
                                  <a:pt x="763269" y="755016"/>
                                </a:cubicBezTo>
                                <a:cubicBezTo>
                                  <a:pt x="763269" y="762636"/>
                                  <a:pt x="757555" y="768351"/>
                                  <a:pt x="749935" y="768351"/>
                                </a:cubicBezTo>
                                <a:cubicBezTo>
                                  <a:pt x="742314" y="768351"/>
                                  <a:pt x="736599" y="762636"/>
                                  <a:pt x="736599" y="755016"/>
                                </a:cubicBezTo>
                                <a:cubicBezTo>
                                  <a:pt x="736599" y="747396"/>
                                  <a:pt x="742314" y="741681"/>
                                  <a:pt x="749935" y="741681"/>
                                </a:cubicBezTo>
                                <a:close/>
                                <a:moveTo>
                                  <a:pt x="154939" y="741681"/>
                                </a:moveTo>
                                <a:cubicBezTo>
                                  <a:pt x="162560" y="741681"/>
                                  <a:pt x="168275" y="747396"/>
                                  <a:pt x="168275" y="755016"/>
                                </a:cubicBezTo>
                                <a:cubicBezTo>
                                  <a:pt x="168275" y="762636"/>
                                  <a:pt x="162560" y="768351"/>
                                  <a:pt x="154939" y="768351"/>
                                </a:cubicBezTo>
                                <a:cubicBezTo>
                                  <a:pt x="147320" y="768351"/>
                                  <a:pt x="141605" y="762636"/>
                                  <a:pt x="141605" y="755016"/>
                                </a:cubicBezTo>
                                <a:cubicBezTo>
                                  <a:pt x="141605" y="747396"/>
                                  <a:pt x="147320" y="741681"/>
                                  <a:pt x="154939" y="741681"/>
                                </a:cubicBezTo>
                                <a:close/>
                                <a:moveTo>
                                  <a:pt x="856614" y="741046"/>
                                </a:moveTo>
                                <a:lnTo>
                                  <a:pt x="856614" y="866141"/>
                                </a:lnTo>
                                <a:lnTo>
                                  <a:pt x="833120" y="866141"/>
                                </a:lnTo>
                                <a:lnTo>
                                  <a:pt x="833120" y="860426"/>
                                </a:lnTo>
                                <a:cubicBezTo>
                                  <a:pt x="825500" y="866141"/>
                                  <a:pt x="821055" y="868046"/>
                                  <a:pt x="812799" y="868046"/>
                                </a:cubicBezTo>
                                <a:cubicBezTo>
                                  <a:pt x="786765" y="868046"/>
                                  <a:pt x="775970" y="845821"/>
                                  <a:pt x="775970" y="820421"/>
                                </a:cubicBezTo>
                                <a:cubicBezTo>
                                  <a:pt x="775970" y="793116"/>
                                  <a:pt x="788670" y="774066"/>
                                  <a:pt x="812165" y="774066"/>
                                </a:cubicBezTo>
                                <a:cubicBezTo>
                                  <a:pt x="819784" y="774066"/>
                                  <a:pt x="827405" y="775971"/>
                                  <a:pt x="833120" y="781051"/>
                                </a:cubicBezTo>
                                <a:lnTo>
                                  <a:pt x="833120" y="752476"/>
                                </a:lnTo>
                                <a:close/>
                                <a:moveTo>
                                  <a:pt x="707390" y="741046"/>
                                </a:moveTo>
                                <a:cubicBezTo>
                                  <a:pt x="712470" y="741046"/>
                                  <a:pt x="719454" y="741046"/>
                                  <a:pt x="724534" y="743586"/>
                                </a:cubicBezTo>
                                <a:lnTo>
                                  <a:pt x="724534" y="744221"/>
                                </a:lnTo>
                                <a:lnTo>
                                  <a:pt x="724534" y="762636"/>
                                </a:lnTo>
                                <a:cubicBezTo>
                                  <a:pt x="721360" y="761366"/>
                                  <a:pt x="716280" y="760731"/>
                                  <a:pt x="713105" y="760731"/>
                                </a:cubicBezTo>
                                <a:cubicBezTo>
                                  <a:pt x="706120" y="760731"/>
                                  <a:pt x="703579" y="762636"/>
                                  <a:pt x="703579" y="768351"/>
                                </a:cubicBezTo>
                                <a:lnTo>
                                  <a:pt x="703579" y="775336"/>
                                </a:lnTo>
                                <a:lnTo>
                                  <a:pt x="722629" y="775336"/>
                                </a:lnTo>
                                <a:lnTo>
                                  <a:pt x="722629" y="796926"/>
                                </a:lnTo>
                                <a:lnTo>
                                  <a:pt x="703579" y="796926"/>
                                </a:lnTo>
                                <a:lnTo>
                                  <a:pt x="703579" y="865506"/>
                                </a:lnTo>
                                <a:lnTo>
                                  <a:pt x="680084" y="865506"/>
                                </a:lnTo>
                                <a:lnTo>
                                  <a:pt x="680084" y="796926"/>
                                </a:lnTo>
                                <a:lnTo>
                                  <a:pt x="667385" y="796926"/>
                                </a:lnTo>
                                <a:lnTo>
                                  <a:pt x="667385" y="775336"/>
                                </a:lnTo>
                                <a:lnTo>
                                  <a:pt x="680084" y="775336"/>
                                </a:lnTo>
                                <a:lnTo>
                                  <a:pt x="680084" y="764541"/>
                                </a:lnTo>
                                <a:cubicBezTo>
                                  <a:pt x="680084" y="748031"/>
                                  <a:pt x="690879" y="741046"/>
                                  <a:pt x="707390" y="741046"/>
                                </a:cubicBezTo>
                                <a:close/>
                                <a:moveTo>
                                  <a:pt x="282575" y="741046"/>
                                </a:moveTo>
                                <a:lnTo>
                                  <a:pt x="282575" y="782321"/>
                                </a:lnTo>
                                <a:cubicBezTo>
                                  <a:pt x="287019" y="777241"/>
                                  <a:pt x="295909" y="774066"/>
                                  <a:pt x="304799" y="774066"/>
                                </a:cubicBezTo>
                                <a:cubicBezTo>
                                  <a:pt x="328295" y="774066"/>
                                  <a:pt x="336549" y="792481"/>
                                  <a:pt x="336549" y="815341"/>
                                </a:cubicBezTo>
                                <a:lnTo>
                                  <a:pt x="336549" y="866141"/>
                                </a:lnTo>
                                <a:lnTo>
                                  <a:pt x="313689" y="866141"/>
                                </a:lnTo>
                                <a:lnTo>
                                  <a:pt x="313689" y="817246"/>
                                </a:lnTo>
                                <a:cubicBezTo>
                                  <a:pt x="313689" y="804546"/>
                                  <a:pt x="310515" y="796291"/>
                                  <a:pt x="298450" y="796291"/>
                                </a:cubicBezTo>
                                <a:cubicBezTo>
                                  <a:pt x="286385" y="796291"/>
                                  <a:pt x="282575" y="803276"/>
                                  <a:pt x="282575" y="816611"/>
                                </a:cubicBezTo>
                                <a:lnTo>
                                  <a:pt x="282575" y="866141"/>
                                </a:lnTo>
                                <a:lnTo>
                                  <a:pt x="259079" y="866141"/>
                                </a:lnTo>
                                <a:lnTo>
                                  <a:pt x="259079" y="752476"/>
                                </a:lnTo>
                                <a:close/>
                                <a:moveTo>
                                  <a:pt x="92709" y="648336"/>
                                </a:moveTo>
                                <a:lnTo>
                                  <a:pt x="92709" y="649606"/>
                                </a:lnTo>
                                <a:lnTo>
                                  <a:pt x="92427" y="648959"/>
                                </a:lnTo>
                                <a:close/>
                                <a:moveTo>
                                  <a:pt x="230504" y="643256"/>
                                </a:moveTo>
                                <a:cubicBezTo>
                                  <a:pt x="220345" y="643256"/>
                                  <a:pt x="215900" y="647701"/>
                                  <a:pt x="215900" y="654686"/>
                                </a:cubicBezTo>
                                <a:cubicBezTo>
                                  <a:pt x="215900" y="661671"/>
                                  <a:pt x="220345" y="667386"/>
                                  <a:pt x="228599" y="667386"/>
                                </a:cubicBezTo>
                                <a:cubicBezTo>
                                  <a:pt x="233045" y="667386"/>
                                  <a:pt x="240665" y="666116"/>
                                  <a:pt x="245745" y="658496"/>
                                </a:cubicBezTo>
                                <a:lnTo>
                                  <a:pt x="245745" y="647066"/>
                                </a:lnTo>
                                <a:cubicBezTo>
                                  <a:pt x="241299" y="643891"/>
                                  <a:pt x="234950" y="643256"/>
                                  <a:pt x="230504" y="643256"/>
                                </a:cubicBezTo>
                                <a:close/>
                                <a:moveTo>
                                  <a:pt x="321310" y="614046"/>
                                </a:moveTo>
                                <a:cubicBezTo>
                                  <a:pt x="314959" y="614046"/>
                                  <a:pt x="309879" y="617221"/>
                                  <a:pt x="306704" y="622301"/>
                                </a:cubicBezTo>
                                <a:lnTo>
                                  <a:pt x="306704" y="656591"/>
                                </a:lnTo>
                                <a:cubicBezTo>
                                  <a:pt x="310515" y="661671"/>
                                  <a:pt x="316230" y="664846"/>
                                  <a:pt x="323215" y="664846"/>
                                </a:cubicBezTo>
                                <a:cubicBezTo>
                                  <a:pt x="335915" y="664846"/>
                                  <a:pt x="339090" y="653416"/>
                                  <a:pt x="339090" y="640716"/>
                                </a:cubicBezTo>
                                <a:lnTo>
                                  <a:pt x="338454" y="640716"/>
                                </a:lnTo>
                                <a:cubicBezTo>
                                  <a:pt x="338454" y="627381"/>
                                  <a:pt x="335280" y="614046"/>
                                  <a:pt x="321310" y="614046"/>
                                </a:cubicBezTo>
                                <a:close/>
                                <a:moveTo>
                                  <a:pt x="1179195" y="612776"/>
                                </a:moveTo>
                                <a:cubicBezTo>
                                  <a:pt x="1168400" y="612776"/>
                                  <a:pt x="1163954" y="622301"/>
                                  <a:pt x="1163320" y="629921"/>
                                </a:cubicBezTo>
                                <a:lnTo>
                                  <a:pt x="1163954" y="629921"/>
                                </a:lnTo>
                                <a:lnTo>
                                  <a:pt x="1195704" y="629921"/>
                                </a:lnTo>
                                <a:cubicBezTo>
                                  <a:pt x="1195070" y="619761"/>
                                  <a:pt x="1188720" y="612776"/>
                                  <a:pt x="1179195" y="612776"/>
                                </a:cubicBezTo>
                                <a:close/>
                                <a:moveTo>
                                  <a:pt x="689610" y="612776"/>
                                </a:moveTo>
                                <a:cubicBezTo>
                                  <a:pt x="678814" y="612776"/>
                                  <a:pt x="674370" y="622301"/>
                                  <a:pt x="673735" y="629921"/>
                                </a:cubicBezTo>
                                <a:lnTo>
                                  <a:pt x="674370" y="629921"/>
                                </a:lnTo>
                                <a:lnTo>
                                  <a:pt x="706120" y="629921"/>
                                </a:lnTo>
                                <a:cubicBezTo>
                                  <a:pt x="705485" y="619761"/>
                                  <a:pt x="699135" y="612776"/>
                                  <a:pt x="689610" y="612776"/>
                                </a:cubicBezTo>
                                <a:close/>
                                <a:moveTo>
                                  <a:pt x="410845" y="612776"/>
                                </a:moveTo>
                                <a:cubicBezTo>
                                  <a:pt x="400685" y="612776"/>
                                  <a:pt x="396239" y="622301"/>
                                  <a:pt x="395605" y="629921"/>
                                </a:cubicBezTo>
                                <a:lnTo>
                                  <a:pt x="427355" y="629921"/>
                                </a:lnTo>
                                <a:cubicBezTo>
                                  <a:pt x="426084" y="619761"/>
                                  <a:pt x="420370" y="612776"/>
                                  <a:pt x="410845" y="612776"/>
                                </a:cubicBezTo>
                                <a:close/>
                                <a:moveTo>
                                  <a:pt x="991870" y="594361"/>
                                </a:moveTo>
                                <a:lnTo>
                                  <a:pt x="1014095" y="594361"/>
                                </a:lnTo>
                                <a:lnTo>
                                  <a:pt x="1014095" y="643256"/>
                                </a:lnTo>
                                <a:cubicBezTo>
                                  <a:pt x="1014095" y="655321"/>
                                  <a:pt x="1016635" y="664846"/>
                                  <a:pt x="1029334" y="664846"/>
                                </a:cubicBezTo>
                                <a:cubicBezTo>
                                  <a:pt x="1042034" y="664846"/>
                                  <a:pt x="1044575" y="655321"/>
                                  <a:pt x="1044575" y="644526"/>
                                </a:cubicBezTo>
                                <a:lnTo>
                                  <a:pt x="1044575" y="594996"/>
                                </a:lnTo>
                                <a:lnTo>
                                  <a:pt x="1066799" y="594996"/>
                                </a:lnTo>
                                <a:lnTo>
                                  <a:pt x="1066799" y="684531"/>
                                </a:lnTo>
                                <a:lnTo>
                                  <a:pt x="1044575" y="684531"/>
                                </a:lnTo>
                                <a:lnTo>
                                  <a:pt x="1044575" y="678181"/>
                                </a:lnTo>
                                <a:cubicBezTo>
                                  <a:pt x="1039495" y="683896"/>
                                  <a:pt x="1031875" y="686436"/>
                                  <a:pt x="1023620" y="686436"/>
                                </a:cubicBezTo>
                                <a:cubicBezTo>
                                  <a:pt x="1000125" y="686436"/>
                                  <a:pt x="991870" y="669926"/>
                                  <a:pt x="991870" y="645161"/>
                                </a:cubicBezTo>
                                <a:close/>
                                <a:moveTo>
                                  <a:pt x="836295" y="594361"/>
                                </a:moveTo>
                                <a:lnTo>
                                  <a:pt x="858519" y="594361"/>
                                </a:lnTo>
                                <a:lnTo>
                                  <a:pt x="858519" y="643256"/>
                                </a:lnTo>
                                <a:cubicBezTo>
                                  <a:pt x="858519" y="655321"/>
                                  <a:pt x="861060" y="664846"/>
                                  <a:pt x="873760" y="664846"/>
                                </a:cubicBezTo>
                                <a:cubicBezTo>
                                  <a:pt x="886459" y="664846"/>
                                  <a:pt x="889000" y="655321"/>
                                  <a:pt x="889000" y="644526"/>
                                </a:cubicBezTo>
                                <a:lnTo>
                                  <a:pt x="889000" y="594996"/>
                                </a:lnTo>
                                <a:lnTo>
                                  <a:pt x="911224" y="594996"/>
                                </a:lnTo>
                                <a:lnTo>
                                  <a:pt x="911224" y="684531"/>
                                </a:lnTo>
                                <a:lnTo>
                                  <a:pt x="889000" y="684531"/>
                                </a:lnTo>
                                <a:lnTo>
                                  <a:pt x="889000" y="678181"/>
                                </a:lnTo>
                                <a:cubicBezTo>
                                  <a:pt x="883920" y="683896"/>
                                  <a:pt x="876299" y="686436"/>
                                  <a:pt x="868045" y="686436"/>
                                </a:cubicBezTo>
                                <a:cubicBezTo>
                                  <a:pt x="844549" y="686436"/>
                                  <a:pt x="836295" y="669926"/>
                                  <a:pt x="836295" y="645161"/>
                                </a:cubicBezTo>
                                <a:close/>
                                <a:moveTo>
                                  <a:pt x="1181099" y="592456"/>
                                </a:moveTo>
                                <a:cubicBezTo>
                                  <a:pt x="1204595" y="592456"/>
                                  <a:pt x="1219200" y="613411"/>
                                  <a:pt x="1219200" y="639446"/>
                                </a:cubicBezTo>
                                <a:lnTo>
                                  <a:pt x="1218564" y="639446"/>
                                </a:lnTo>
                                <a:cubicBezTo>
                                  <a:pt x="1218564" y="639446"/>
                                  <a:pt x="1218564" y="645796"/>
                                  <a:pt x="1218564" y="647066"/>
                                </a:cubicBezTo>
                                <a:lnTo>
                                  <a:pt x="1163954" y="647066"/>
                                </a:lnTo>
                                <a:cubicBezTo>
                                  <a:pt x="1165224" y="659766"/>
                                  <a:pt x="1173480" y="664846"/>
                                  <a:pt x="1183004" y="664846"/>
                                </a:cubicBezTo>
                                <a:cubicBezTo>
                                  <a:pt x="1188720" y="664846"/>
                                  <a:pt x="1193799" y="662941"/>
                                  <a:pt x="1198879" y="658496"/>
                                </a:cubicBezTo>
                                <a:lnTo>
                                  <a:pt x="1214754" y="671831"/>
                                </a:lnTo>
                                <a:cubicBezTo>
                                  <a:pt x="1206500" y="682626"/>
                                  <a:pt x="1193799" y="686436"/>
                                  <a:pt x="1182370" y="686436"/>
                                </a:cubicBezTo>
                                <a:cubicBezTo>
                                  <a:pt x="1156335" y="686436"/>
                                  <a:pt x="1141095" y="666116"/>
                                  <a:pt x="1141095" y="639446"/>
                                </a:cubicBezTo>
                                <a:cubicBezTo>
                                  <a:pt x="1141095" y="610871"/>
                                  <a:pt x="1158875" y="592456"/>
                                  <a:pt x="1181099" y="592456"/>
                                </a:cubicBezTo>
                                <a:close/>
                                <a:moveTo>
                                  <a:pt x="691515" y="592456"/>
                                </a:moveTo>
                                <a:cubicBezTo>
                                  <a:pt x="715010" y="592456"/>
                                  <a:pt x="729614" y="613411"/>
                                  <a:pt x="729614" y="639446"/>
                                </a:cubicBezTo>
                                <a:lnTo>
                                  <a:pt x="728980" y="639446"/>
                                </a:lnTo>
                                <a:cubicBezTo>
                                  <a:pt x="728980" y="639446"/>
                                  <a:pt x="728980" y="645796"/>
                                  <a:pt x="728980" y="647066"/>
                                </a:cubicBezTo>
                                <a:lnTo>
                                  <a:pt x="674370" y="647066"/>
                                </a:lnTo>
                                <a:cubicBezTo>
                                  <a:pt x="675640" y="659766"/>
                                  <a:pt x="683894" y="664846"/>
                                  <a:pt x="693420" y="664846"/>
                                </a:cubicBezTo>
                                <a:cubicBezTo>
                                  <a:pt x="699135" y="664846"/>
                                  <a:pt x="704215" y="662941"/>
                                  <a:pt x="709295" y="658496"/>
                                </a:cubicBezTo>
                                <a:lnTo>
                                  <a:pt x="725170" y="671831"/>
                                </a:lnTo>
                                <a:cubicBezTo>
                                  <a:pt x="716915" y="682626"/>
                                  <a:pt x="704215" y="686436"/>
                                  <a:pt x="692784" y="686436"/>
                                </a:cubicBezTo>
                                <a:cubicBezTo>
                                  <a:pt x="666750" y="686436"/>
                                  <a:pt x="651510" y="666116"/>
                                  <a:pt x="651510" y="639446"/>
                                </a:cubicBezTo>
                                <a:cubicBezTo>
                                  <a:pt x="651510" y="610871"/>
                                  <a:pt x="669290" y="592456"/>
                                  <a:pt x="691515" y="592456"/>
                                </a:cubicBezTo>
                                <a:close/>
                                <a:moveTo>
                                  <a:pt x="412114" y="592456"/>
                                </a:moveTo>
                                <a:cubicBezTo>
                                  <a:pt x="437515" y="592456"/>
                                  <a:pt x="448310" y="615316"/>
                                  <a:pt x="448310" y="639446"/>
                                </a:cubicBezTo>
                                <a:cubicBezTo>
                                  <a:pt x="448310" y="639446"/>
                                  <a:pt x="448310" y="645796"/>
                                  <a:pt x="448310" y="647066"/>
                                </a:cubicBezTo>
                                <a:lnTo>
                                  <a:pt x="395605" y="647066"/>
                                </a:lnTo>
                                <a:cubicBezTo>
                                  <a:pt x="396875" y="659766"/>
                                  <a:pt x="405129" y="664846"/>
                                  <a:pt x="415290" y="664846"/>
                                </a:cubicBezTo>
                                <a:cubicBezTo>
                                  <a:pt x="421004" y="664846"/>
                                  <a:pt x="426084" y="662941"/>
                                  <a:pt x="430530" y="658496"/>
                                </a:cubicBezTo>
                                <a:lnTo>
                                  <a:pt x="446405" y="671831"/>
                                </a:lnTo>
                                <a:cubicBezTo>
                                  <a:pt x="438784" y="681991"/>
                                  <a:pt x="425450" y="686436"/>
                                  <a:pt x="413385" y="686436"/>
                                </a:cubicBezTo>
                                <a:cubicBezTo>
                                  <a:pt x="387349" y="686436"/>
                                  <a:pt x="372110" y="666116"/>
                                  <a:pt x="372110" y="640081"/>
                                </a:cubicBezTo>
                                <a:cubicBezTo>
                                  <a:pt x="372110" y="614046"/>
                                  <a:pt x="388620" y="592456"/>
                                  <a:pt x="412114" y="592456"/>
                                </a:cubicBezTo>
                                <a:close/>
                                <a:moveTo>
                                  <a:pt x="326390" y="592456"/>
                                </a:moveTo>
                                <a:cubicBezTo>
                                  <a:pt x="350519" y="592456"/>
                                  <a:pt x="361314" y="615316"/>
                                  <a:pt x="361314" y="639446"/>
                                </a:cubicBezTo>
                                <a:cubicBezTo>
                                  <a:pt x="361314" y="662306"/>
                                  <a:pt x="351790" y="686436"/>
                                  <a:pt x="326390" y="686436"/>
                                </a:cubicBezTo>
                                <a:cubicBezTo>
                                  <a:pt x="316230" y="686436"/>
                                  <a:pt x="310515" y="682626"/>
                                  <a:pt x="306070" y="678816"/>
                                </a:cubicBezTo>
                                <a:lnTo>
                                  <a:pt x="306070" y="706121"/>
                                </a:lnTo>
                                <a:lnTo>
                                  <a:pt x="283845" y="717551"/>
                                </a:lnTo>
                                <a:lnTo>
                                  <a:pt x="283845" y="594361"/>
                                </a:lnTo>
                                <a:lnTo>
                                  <a:pt x="306070" y="594361"/>
                                </a:lnTo>
                                <a:lnTo>
                                  <a:pt x="306070" y="600711"/>
                                </a:lnTo>
                                <a:cubicBezTo>
                                  <a:pt x="311784" y="595631"/>
                                  <a:pt x="318135" y="592456"/>
                                  <a:pt x="326390" y="592456"/>
                                </a:cubicBezTo>
                                <a:close/>
                                <a:moveTo>
                                  <a:pt x="231775" y="592456"/>
                                </a:moveTo>
                                <a:cubicBezTo>
                                  <a:pt x="254635" y="592456"/>
                                  <a:pt x="268605" y="603251"/>
                                  <a:pt x="268605" y="624206"/>
                                </a:cubicBezTo>
                                <a:lnTo>
                                  <a:pt x="268605" y="684531"/>
                                </a:lnTo>
                                <a:lnTo>
                                  <a:pt x="267970" y="684531"/>
                                </a:lnTo>
                                <a:lnTo>
                                  <a:pt x="245745" y="684531"/>
                                </a:lnTo>
                                <a:lnTo>
                                  <a:pt x="245745" y="678181"/>
                                </a:lnTo>
                                <a:cubicBezTo>
                                  <a:pt x="240665" y="683261"/>
                                  <a:pt x="233680" y="686436"/>
                                  <a:pt x="224790" y="686436"/>
                                </a:cubicBezTo>
                                <a:cubicBezTo>
                                  <a:pt x="207010" y="686436"/>
                                  <a:pt x="193040" y="675006"/>
                                  <a:pt x="193040" y="655321"/>
                                </a:cubicBezTo>
                                <a:cubicBezTo>
                                  <a:pt x="193040" y="635636"/>
                                  <a:pt x="206375" y="624841"/>
                                  <a:pt x="227965" y="624841"/>
                                </a:cubicBezTo>
                                <a:cubicBezTo>
                                  <a:pt x="233680" y="624841"/>
                                  <a:pt x="239394" y="625476"/>
                                  <a:pt x="245745" y="628651"/>
                                </a:cubicBezTo>
                                <a:lnTo>
                                  <a:pt x="245745" y="623571"/>
                                </a:lnTo>
                                <a:cubicBezTo>
                                  <a:pt x="245745" y="615316"/>
                                  <a:pt x="240030" y="611506"/>
                                  <a:pt x="230504" y="611506"/>
                                </a:cubicBezTo>
                                <a:cubicBezTo>
                                  <a:pt x="223519" y="611506"/>
                                  <a:pt x="216534" y="613411"/>
                                  <a:pt x="209549" y="617221"/>
                                </a:cubicBezTo>
                                <a:lnTo>
                                  <a:pt x="200659" y="601346"/>
                                </a:lnTo>
                                <a:cubicBezTo>
                                  <a:pt x="210185" y="594996"/>
                                  <a:pt x="219709" y="592456"/>
                                  <a:pt x="231775" y="592456"/>
                                </a:cubicBezTo>
                                <a:close/>
                                <a:moveTo>
                                  <a:pt x="1125855" y="591821"/>
                                </a:moveTo>
                                <a:cubicBezTo>
                                  <a:pt x="1132204" y="591821"/>
                                  <a:pt x="1137920" y="593726"/>
                                  <a:pt x="1142364" y="598171"/>
                                </a:cubicBezTo>
                                <a:lnTo>
                                  <a:pt x="1141730" y="598806"/>
                                </a:lnTo>
                                <a:lnTo>
                                  <a:pt x="1132840" y="621031"/>
                                </a:lnTo>
                                <a:cubicBezTo>
                                  <a:pt x="1129665" y="617856"/>
                                  <a:pt x="1125220" y="615316"/>
                                  <a:pt x="1120140" y="615316"/>
                                </a:cubicBezTo>
                                <a:cubicBezTo>
                                  <a:pt x="1109345" y="615316"/>
                                  <a:pt x="1106805" y="624206"/>
                                  <a:pt x="1106805" y="635001"/>
                                </a:cubicBezTo>
                                <a:lnTo>
                                  <a:pt x="1106805" y="683896"/>
                                </a:lnTo>
                                <a:lnTo>
                                  <a:pt x="1084579" y="683896"/>
                                </a:lnTo>
                                <a:lnTo>
                                  <a:pt x="1084579" y="593726"/>
                                </a:lnTo>
                                <a:lnTo>
                                  <a:pt x="1106805" y="593726"/>
                                </a:lnTo>
                                <a:lnTo>
                                  <a:pt x="1106805" y="600076"/>
                                </a:lnTo>
                                <a:cubicBezTo>
                                  <a:pt x="1111885" y="594996"/>
                                  <a:pt x="1118235" y="591821"/>
                                  <a:pt x="1125855" y="591821"/>
                                </a:cubicBezTo>
                                <a:close/>
                                <a:moveTo>
                                  <a:pt x="47625" y="563881"/>
                                </a:moveTo>
                                <a:cubicBezTo>
                                  <a:pt x="66040" y="563881"/>
                                  <a:pt x="79375" y="571501"/>
                                  <a:pt x="90170" y="582296"/>
                                </a:cubicBezTo>
                                <a:lnTo>
                                  <a:pt x="73659" y="598806"/>
                                </a:lnTo>
                                <a:cubicBezTo>
                                  <a:pt x="66040" y="591186"/>
                                  <a:pt x="58420" y="586741"/>
                                  <a:pt x="46355" y="586741"/>
                                </a:cubicBezTo>
                                <a:cubicBezTo>
                                  <a:pt x="36194" y="586741"/>
                                  <a:pt x="28575" y="589916"/>
                                  <a:pt x="28575" y="598171"/>
                                </a:cubicBezTo>
                                <a:cubicBezTo>
                                  <a:pt x="28575" y="601981"/>
                                  <a:pt x="29845" y="604521"/>
                                  <a:pt x="33655" y="606426"/>
                                </a:cubicBezTo>
                                <a:cubicBezTo>
                                  <a:pt x="38099" y="608966"/>
                                  <a:pt x="43814" y="610236"/>
                                  <a:pt x="52704" y="612776"/>
                                </a:cubicBezTo>
                                <a:cubicBezTo>
                                  <a:pt x="63500" y="615951"/>
                                  <a:pt x="73659" y="617856"/>
                                  <a:pt x="81915" y="624841"/>
                                </a:cubicBezTo>
                                <a:lnTo>
                                  <a:pt x="92427" y="648959"/>
                                </a:lnTo>
                                <a:lnTo>
                                  <a:pt x="79454" y="677626"/>
                                </a:lnTo>
                                <a:cubicBezTo>
                                  <a:pt x="71279" y="683738"/>
                                  <a:pt x="60008" y="686436"/>
                                  <a:pt x="47625" y="686436"/>
                                </a:cubicBezTo>
                                <a:cubicBezTo>
                                  <a:pt x="29845" y="686436"/>
                                  <a:pt x="10795" y="680721"/>
                                  <a:pt x="0" y="664846"/>
                                </a:cubicBezTo>
                                <a:lnTo>
                                  <a:pt x="16510" y="650241"/>
                                </a:lnTo>
                                <a:cubicBezTo>
                                  <a:pt x="24129" y="659766"/>
                                  <a:pt x="35560" y="664211"/>
                                  <a:pt x="46989" y="664211"/>
                                </a:cubicBezTo>
                                <a:cubicBezTo>
                                  <a:pt x="60325" y="664211"/>
                                  <a:pt x="68579" y="657861"/>
                                  <a:pt x="68579" y="649606"/>
                                </a:cubicBezTo>
                                <a:cubicBezTo>
                                  <a:pt x="68579" y="646431"/>
                                  <a:pt x="67310" y="642621"/>
                                  <a:pt x="61595" y="640081"/>
                                </a:cubicBezTo>
                                <a:cubicBezTo>
                                  <a:pt x="57150" y="638176"/>
                                  <a:pt x="52069" y="636906"/>
                                  <a:pt x="41909" y="634366"/>
                                </a:cubicBezTo>
                                <a:cubicBezTo>
                                  <a:pt x="35560" y="633096"/>
                                  <a:pt x="22860" y="629921"/>
                                  <a:pt x="14605" y="623571"/>
                                </a:cubicBezTo>
                                <a:cubicBezTo>
                                  <a:pt x="6349" y="617221"/>
                                  <a:pt x="4444" y="607696"/>
                                  <a:pt x="4444" y="599441"/>
                                </a:cubicBezTo>
                                <a:cubicBezTo>
                                  <a:pt x="4444" y="574041"/>
                                  <a:pt x="26034" y="563881"/>
                                  <a:pt x="47625" y="563881"/>
                                </a:cubicBezTo>
                                <a:close/>
                                <a:moveTo>
                                  <a:pt x="814070" y="560071"/>
                                </a:moveTo>
                                <a:cubicBezTo>
                                  <a:pt x="820420" y="560071"/>
                                  <a:pt x="824864" y="561341"/>
                                  <a:pt x="830579" y="562611"/>
                                </a:cubicBezTo>
                                <a:lnTo>
                                  <a:pt x="829945" y="562611"/>
                                </a:lnTo>
                                <a:lnTo>
                                  <a:pt x="829945" y="581026"/>
                                </a:lnTo>
                                <a:cubicBezTo>
                                  <a:pt x="824864" y="579756"/>
                                  <a:pt x="821055" y="579121"/>
                                  <a:pt x="818515" y="579121"/>
                                </a:cubicBezTo>
                                <a:cubicBezTo>
                                  <a:pt x="810260" y="579121"/>
                                  <a:pt x="808989" y="582296"/>
                                  <a:pt x="808989" y="586741"/>
                                </a:cubicBezTo>
                                <a:lnTo>
                                  <a:pt x="808989" y="594361"/>
                                </a:lnTo>
                                <a:lnTo>
                                  <a:pt x="824230" y="594361"/>
                                </a:lnTo>
                                <a:lnTo>
                                  <a:pt x="824230" y="615951"/>
                                </a:lnTo>
                                <a:lnTo>
                                  <a:pt x="808989" y="615951"/>
                                </a:lnTo>
                                <a:lnTo>
                                  <a:pt x="808989" y="684531"/>
                                </a:lnTo>
                                <a:lnTo>
                                  <a:pt x="786765" y="684531"/>
                                </a:lnTo>
                                <a:lnTo>
                                  <a:pt x="786765" y="615951"/>
                                </a:lnTo>
                                <a:lnTo>
                                  <a:pt x="775970" y="615951"/>
                                </a:lnTo>
                                <a:lnTo>
                                  <a:pt x="775970" y="594361"/>
                                </a:lnTo>
                                <a:lnTo>
                                  <a:pt x="786765" y="594361"/>
                                </a:lnTo>
                                <a:lnTo>
                                  <a:pt x="786765" y="583566"/>
                                </a:lnTo>
                                <a:cubicBezTo>
                                  <a:pt x="786765" y="567691"/>
                                  <a:pt x="795019" y="560071"/>
                                  <a:pt x="814070" y="560071"/>
                                </a:cubicBezTo>
                                <a:close/>
                                <a:moveTo>
                                  <a:pt x="957579" y="559436"/>
                                </a:moveTo>
                                <a:lnTo>
                                  <a:pt x="957579" y="594361"/>
                                </a:lnTo>
                                <a:lnTo>
                                  <a:pt x="979170" y="594361"/>
                                </a:lnTo>
                                <a:lnTo>
                                  <a:pt x="979170" y="615951"/>
                                </a:lnTo>
                                <a:lnTo>
                                  <a:pt x="957579" y="615951"/>
                                </a:lnTo>
                                <a:lnTo>
                                  <a:pt x="957579" y="654051"/>
                                </a:lnTo>
                                <a:cubicBezTo>
                                  <a:pt x="957579" y="661671"/>
                                  <a:pt x="960754" y="664846"/>
                                  <a:pt x="966470" y="664846"/>
                                </a:cubicBezTo>
                                <a:cubicBezTo>
                                  <a:pt x="972185" y="664846"/>
                                  <a:pt x="977900" y="661671"/>
                                  <a:pt x="981075" y="658496"/>
                                </a:cubicBezTo>
                                <a:lnTo>
                                  <a:pt x="977900" y="681356"/>
                                </a:lnTo>
                                <a:cubicBezTo>
                                  <a:pt x="973454" y="685166"/>
                                  <a:pt x="965200" y="686436"/>
                                  <a:pt x="959485" y="686436"/>
                                </a:cubicBezTo>
                                <a:cubicBezTo>
                                  <a:pt x="945515" y="686436"/>
                                  <a:pt x="935355" y="676276"/>
                                  <a:pt x="935355" y="659766"/>
                                </a:cubicBezTo>
                                <a:lnTo>
                                  <a:pt x="935355" y="615951"/>
                                </a:lnTo>
                                <a:lnTo>
                                  <a:pt x="922655" y="615951"/>
                                </a:lnTo>
                                <a:lnTo>
                                  <a:pt x="922655" y="594361"/>
                                </a:lnTo>
                                <a:lnTo>
                                  <a:pt x="935355" y="594361"/>
                                </a:lnTo>
                                <a:lnTo>
                                  <a:pt x="935355" y="570866"/>
                                </a:lnTo>
                                <a:close/>
                                <a:moveTo>
                                  <a:pt x="586739" y="559436"/>
                                </a:moveTo>
                                <a:lnTo>
                                  <a:pt x="586739" y="600711"/>
                                </a:lnTo>
                                <a:cubicBezTo>
                                  <a:pt x="591820" y="595631"/>
                                  <a:pt x="597534" y="592456"/>
                                  <a:pt x="607695" y="592456"/>
                                </a:cubicBezTo>
                                <a:cubicBezTo>
                                  <a:pt x="631825" y="592456"/>
                                  <a:pt x="639445" y="610871"/>
                                  <a:pt x="639445" y="633731"/>
                                </a:cubicBezTo>
                                <a:lnTo>
                                  <a:pt x="639445" y="684531"/>
                                </a:lnTo>
                                <a:lnTo>
                                  <a:pt x="617220" y="684531"/>
                                </a:lnTo>
                                <a:lnTo>
                                  <a:pt x="617220" y="635636"/>
                                </a:lnTo>
                                <a:cubicBezTo>
                                  <a:pt x="617220" y="623571"/>
                                  <a:pt x="614680" y="614681"/>
                                  <a:pt x="601980" y="614681"/>
                                </a:cubicBezTo>
                                <a:cubicBezTo>
                                  <a:pt x="589280" y="614681"/>
                                  <a:pt x="586739" y="622936"/>
                                  <a:pt x="586739" y="635001"/>
                                </a:cubicBezTo>
                                <a:lnTo>
                                  <a:pt x="586739" y="684531"/>
                                </a:lnTo>
                                <a:lnTo>
                                  <a:pt x="564515" y="684531"/>
                                </a:lnTo>
                                <a:lnTo>
                                  <a:pt x="564515" y="570866"/>
                                </a:lnTo>
                                <a:close/>
                                <a:moveTo>
                                  <a:pt x="529590" y="559436"/>
                                </a:moveTo>
                                <a:lnTo>
                                  <a:pt x="529590" y="594361"/>
                                </a:lnTo>
                                <a:lnTo>
                                  <a:pt x="550545" y="594361"/>
                                </a:lnTo>
                                <a:lnTo>
                                  <a:pt x="550545" y="615951"/>
                                </a:lnTo>
                                <a:lnTo>
                                  <a:pt x="529590" y="615951"/>
                                </a:lnTo>
                                <a:lnTo>
                                  <a:pt x="529590" y="654051"/>
                                </a:lnTo>
                                <a:cubicBezTo>
                                  <a:pt x="529590" y="661671"/>
                                  <a:pt x="532765" y="664846"/>
                                  <a:pt x="538480" y="664846"/>
                                </a:cubicBezTo>
                                <a:cubicBezTo>
                                  <a:pt x="544195" y="664846"/>
                                  <a:pt x="549275" y="661671"/>
                                  <a:pt x="553084" y="658496"/>
                                </a:cubicBezTo>
                                <a:lnTo>
                                  <a:pt x="549909" y="681356"/>
                                </a:lnTo>
                                <a:cubicBezTo>
                                  <a:pt x="545465" y="685166"/>
                                  <a:pt x="537209" y="686436"/>
                                  <a:pt x="531495" y="686436"/>
                                </a:cubicBezTo>
                                <a:cubicBezTo>
                                  <a:pt x="517525" y="686436"/>
                                  <a:pt x="507364" y="676276"/>
                                  <a:pt x="507364" y="659766"/>
                                </a:cubicBezTo>
                                <a:lnTo>
                                  <a:pt x="507364" y="615951"/>
                                </a:lnTo>
                                <a:lnTo>
                                  <a:pt x="491489" y="615951"/>
                                </a:lnTo>
                                <a:lnTo>
                                  <a:pt x="491489" y="594361"/>
                                </a:lnTo>
                                <a:lnTo>
                                  <a:pt x="507364" y="594361"/>
                                </a:lnTo>
                                <a:lnTo>
                                  <a:pt x="507364" y="570866"/>
                                </a:lnTo>
                                <a:close/>
                                <a:moveTo>
                                  <a:pt x="128269" y="559436"/>
                                </a:moveTo>
                                <a:lnTo>
                                  <a:pt x="128269" y="600711"/>
                                </a:lnTo>
                                <a:cubicBezTo>
                                  <a:pt x="133349" y="595631"/>
                                  <a:pt x="139064" y="592456"/>
                                  <a:pt x="149224" y="592456"/>
                                </a:cubicBezTo>
                                <a:cubicBezTo>
                                  <a:pt x="173355" y="592456"/>
                                  <a:pt x="180974" y="610871"/>
                                  <a:pt x="180974" y="633731"/>
                                </a:cubicBezTo>
                                <a:lnTo>
                                  <a:pt x="180974" y="684531"/>
                                </a:lnTo>
                                <a:lnTo>
                                  <a:pt x="158750" y="684531"/>
                                </a:lnTo>
                                <a:lnTo>
                                  <a:pt x="158750" y="635636"/>
                                </a:lnTo>
                                <a:cubicBezTo>
                                  <a:pt x="158750" y="623571"/>
                                  <a:pt x="156209" y="614681"/>
                                  <a:pt x="143510" y="614681"/>
                                </a:cubicBezTo>
                                <a:cubicBezTo>
                                  <a:pt x="130810" y="614681"/>
                                  <a:pt x="128269" y="622936"/>
                                  <a:pt x="128269" y="635001"/>
                                </a:cubicBezTo>
                                <a:lnTo>
                                  <a:pt x="128269" y="684531"/>
                                </a:lnTo>
                                <a:lnTo>
                                  <a:pt x="106045" y="684531"/>
                                </a:lnTo>
                                <a:lnTo>
                                  <a:pt x="106045" y="570866"/>
                                </a:lnTo>
                                <a:close/>
                                <a:moveTo>
                                  <a:pt x="269875" y="635"/>
                                </a:moveTo>
                                <a:lnTo>
                                  <a:pt x="501015" y="635"/>
                                </a:lnTo>
                                <a:lnTo>
                                  <a:pt x="554989" y="94615"/>
                                </a:lnTo>
                                <a:lnTo>
                                  <a:pt x="391795" y="94615"/>
                                </a:lnTo>
                                <a:lnTo>
                                  <a:pt x="391795" y="161925"/>
                                </a:lnTo>
                                <a:lnTo>
                                  <a:pt x="539114" y="161925"/>
                                </a:lnTo>
                                <a:lnTo>
                                  <a:pt x="539114" y="247650"/>
                                </a:lnTo>
                                <a:lnTo>
                                  <a:pt x="391795" y="247650"/>
                                </a:lnTo>
                                <a:lnTo>
                                  <a:pt x="391795" y="314325"/>
                                </a:lnTo>
                                <a:lnTo>
                                  <a:pt x="595629" y="314325"/>
                                </a:lnTo>
                                <a:lnTo>
                                  <a:pt x="595629" y="408305"/>
                                </a:lnTo>
                                <a:lnTo>
                                  <a:pt x="269875" y="408305"/>
                                </a:lnTo>
                                <a:close/>
                                <a:moveTo>
                                  <a:pt x="539114" y="0"/>
                                </a:moveTo>
                                <a:lnTo>
                                  <a:pt x="674370" y="0"/>
                                </a:lnTo>
                                <a:lnTo>
                                  <a:pt x="743584" y="132715"/>
                                </a:lnTo>
                                <a:lnTo>
                                  <a:pt x="812799" y="0"/>
                                </a:lnTo>
                                <a:lnTo>
                                  <a:pt x="946150" y="0"/>
                                </a:lnTo>
                                <a:lnTo>
                                  <a:pt x="803275" y="246380"/>
                                </a:lnTo>
                                <a:lnTo>
                                  <a:pt x="803275" y="407670"/>
                                </a:lnTo>
                                <a:lnTo>
                                  <a:pt x="681355" y="407670"/>
                                </a:lnTo>
                                <a:lnTo>
                                  <a:pt x="681355" y="24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7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63B2B" id="Group 309" o:spid="_x0000_s1026" style="position:absolute;margin-left:403pt;margin-top:1pt;width:96pt;height:101.15pt;z-index:251658240" coordsize="12192,1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">
                <v:shape id="Freeform 310" o:spid="_x0000_s1027" style="position:absolute;left:2628;width:8059;height:2940;visibility:visible;mso-wrap-style:square;v-text-anchor:middle" coordsize="805814,294004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" path="m805814,l,294005,805814,151765,805814,xe" fillcolor="#ffe600" stroked="f" strokeweight="5pt">
                  <v:stroke joinstyle="miter"/>
                  <v:path arrowok="t" o:connecttype="custom" o:connectlocs="805814,0;0,294005;805814,151765;805814,0" o:connectangles="0,0,0,0"/>
                </v:shape>
                <v:shape id="Freeform 311" o:spid="_x0000_s1028" style="position:absolute;top:4159;width:12192;height:8687;visibility:visible;mso-wrap-style:square;v-text-anchor:middle" coordsize="1219200,868681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" path="m245110,839471r1269,l245041,839979r69,-508xm522605,796926v-12700,,-18416,10795,-18416,24765c504189,831216,508000,845821,522605,845821v15240,,18414,-13970,18414,-24130c541019,807721,535305,796926,522605,796926xm817245,796291v-13336,,-16510,10795,-16510,23495c800735,834391,805180,846456,817879,846456v6351,,10795,-3175,15875,-7620l833754,838201r,-34290c828674,798831,824230,796291,817245,796291xm1179195,794386v-10795,,-15241,9525,-15875,17145l1163954,811531r31750,c1195070,801371,1188720,794386,1179195,794386xm909320,794386v-10795,,-15241,9525,-15875,17145l894079,811531r31750,c925195,801371,918845,794386,909320,794386xm737870,775971r23494,l761364,866141r-23494,l737870,775971xm143510,775971r23494,l167004,866141r-23494,l143510,775971xm635,775971r26035,l40004,828041,55245,775971r20955,l91439,828041r13970,-52070l130810,775971r-28575,90170l80644,866141,65405,811531,50165,866141r-21590,l635,775971xm1181099,774066v23496,,38101,20955,38101,46990l1218564,821056v,,,6350,,7620l1163954,828676v1270,12700,9526,17780,19050,17780c1188720,846456,1193799,844551,1198879,840106r15875,13335c1206500,864236,1193799,868046,1182370,868046v-26035,,-41275,-20320,-41275,-46990c1141095,792481,1158875,774066,1181099,774066xm1097915,774066v15875,,27305,6985,35559,19685l1118235,808991v-5080,-6985,-10796,-12700,-20320,-12700c1085215,796291,1078864,807086,1078864,820421v,12700,5715,24765,19051,24765c1106170,845186,1113155,840741,1118235,833756r635,635l1133474,848361v-7619,9525,-18414,19685,-36194,19685c1072515,868046,1054735,848361,1054735,821056v,-24765,15239,-46990,43180,-46990xm1009015,774066v24129,,32385,19050,32385,41275l1041400,866141r-23495,l1017905,817246v,-12700,-3175,-20955,-15240,-20955c990599,796291,986790,803276,986790,816611r,49530l963295,866141r,-90170l986790,775971r,6350c991870,777241,998855,774066,1009015,774066xm911224,774066v23496,,38101,20955,38101,46990l948689,821056v,,,6350,,7620l894079,828676v1270,12700,9526,17780,19050,17780c918845,846456,923924,844551,929004,840106r15875,13335c936625,864236,923924,868046,912495,868046v-26036,,-41275,-20320,-41275,-46990c871220,792481,889000,774066,911224,774066xm623570,774066v24130,,32384,19050,32384,41275l655954,866141r-23495,l632459,817246v,-12700,-3175,-20955,-15239,-20955c605155,796291,601345,803276,601345,816611r,49530l577849,866141r,-90170l601345,775971r,6350c606424,777241,613409,774066,623570,774066xm522605,774066v25399,,41910,19050,41910,46990c564515,848996,546735,868046,522605,868046v-24131,,-41910,-19050,-41910,-46990c480695,794386,496570,774066,522605,774066xm436879,774066v15875,,27306,6985,35560,19685l457200,808991v-5080,-6985,-10795,-12700,-20321,-12700c424180,796291,417829,807086,417829,820421v,12700,5716,24765,19050,24765c445135,845186,452120,840741,457200,833756r634,635l472439,848361v-7619,9525,-18414,19685,-36194,19685c411480,868046,393700,848361,393700,821056v,-24765,15239,-46990,43179,-46990xm219075,742316r,34925l245110,777241r,21590l219075,798831r,36830c219075,843916,222250,846456,227965,846456r17076,-6477l241935,862966v-5080,3810,-16511,5715,-22226,5715c205739,868681,195579,857251,195579,842011r,-43180l179704,798831r,-21590l195579,777241r,-23495l219075,742316xm749935,741681v7620,,13334,5715,13334,13335c763269,762636,757555,768351,749935,768351v-7621,,-13336,-5715,-13336,-13335c736599,747396,742314,741681,749935,741681xm154939,741681v7621,,13336,5715,13336,13335c168275,762636,162560,768351,154939,768351v-7619,,-13334,-5715,-13334,-13335c141605,747396,147320,741681,154939,741681xm856614,741046r,125095l833120,866141r,-5715c825500,866141,821055,868046,812799,868046v-26034,,-36829,-22225,-36829,-47625c775970,793116,788670,774066,812165,774066v7619,,15240,1905,20955,6985l833120,752476r23494,-11430xm707390,741046v5080,,12064,,17144,2540l724534,744221r,18415c721360,761366,716280,760731,713105,760731v-6985,,-9526,1905,-9526,7620l703579,775336r19050,l722629,796926r-19050,l703579,865506r-23495,l680084,796926r-12699,l667385,775336r12699,l680084,764541v,-16510,10795,-23495,27306,-23495xm282575,741046r,41275c287019,777241,295909,774066,304799,774066v23496,,31750,18415,31750,41275l336549,866141r-22860,l313689,817246v,-12700,-3174,-20955,-15239,-20955c286385,796291,282575,803276,282575,816611r,49530l259079,866141r,-113665l282575,741046xm92709,648336r,1270l92427,648959r282,-623xm230504,643256v-10159,,-14604,4445,-14604,11430c215900,661671,220345,667386,228599,667386v4446,,12066,-1270,17146,-8890l245745,647066v-4446,-3175,-10795,-3810,-15241,-3810xm321310,614046v-6351,,-11431,3175,-14606,8255l306704,656591v3811,5080,9526,8255,16511,8255c335915,664846,339090,653416,339090,640716r-636,c338454,627381,335280,614046,321310,614046xm1179195,612776v-10795,,-15241,9525,-15875,17145l1163954,629921r31750,c1195070,619761,1188720,612776,1179195,612776xm689610,612776v-10796,,-15240,9525,-15875,17145l674370,629921r31750,c705485,619761,699135,612776,689610,612776xm410845,612776v-10160,,-14606,9525,-15240,17145l427355,629921v-1271,-10160,-6985,-17145,-16510,-17145xm991870,594361r22225,l1014095,643256v,12065,2540,21590,15239,21590c1042034,664846,1044575,655321,1044575,644526r,-49530l1066799,594996r,89535l1044575,684531r,-6350c1039495,683896,1031875,686436,1023620,686436v-23495,,-31750,-16510,-31750,-41275l991870,594361xm836295,594361r22224,l858519,643256v,12065,2541,21590,15241,21590c886459,664846,889000,655321,889000,644526r,-49530l911224,594996r,89535l889000,684531r,-6350c883920,683896,876299,686436,868045,686436v-23496,,-31750,-16510,-31750,-41275l836295,594361xm1181099,592456v23496,,38101,20955,38101,46990l1218564,639446v,,,6350,,7620l1163954,647066v1270,12700,9526,17780,19050,17780c1188720,664846,1193799,662941,1198879,658496r15875,13335c1206500,682626,1193799,686436,1182370,686436v-26035,,-41275,-20320,-41275,-46990c1141095,610871,1158875,592456,1181099,592456xm691515,592456v23495,,38099,20955,38099,46990l728980,639446v,,,6350,,7620l674370,647066v1270,12700,9524,17780,19050,17780c699135,664846,704215,662941,709295,658496r15875,13335c716915,682626,704215,686436,692784,686436v-26034,,-41274,-20320,-41274,-46990c651510,610871,669290,592456,691515,592456xm412114,592456v25401,,36196,22860,36196,46990c448310,639446,448310,645796,448310,647066r-52705,c396875,659766,405129,664846,415290,664846v5714,,10794,-1905,15240,-6350l446405,671831v-7621,10160,-20955,14605,-33020,14605c387349,686436,372110,666116,372110,640081v,-26035,16510,-47625,40004,-47625xm326390,592456v24129,,34924,22860,34924,46990c361314,662306,351790,686436,326390,686436v-10160,,-15875,-3810,-20320,-7620l306070,706121r-22225,11430l283845,594361r22225,l306070,600711v5714,-5080,12065,-8255,20320,-8255xm231775,592456v22860,,36830,10795,36830,31750l268605,684531r-635,l245745,684531r,-6350c240665,683261,233680,686436,224790,686436v-17780,,-31750,-11430,-31750,-31115c193040,635636,206375,624841,227965,624841v5715,,11429,635,17780,3810l245745,623571v,-8255,-5715,-12065,-15241,-12065c223519,611506,216534,613411,209549,617221r-8890,-15875c210185,594996,219709,592456,231775,592456xm1125855,591821v6349,,12065,1905,16509,6350l1141730,598806r-8890,22225c1129665,617856,1125220,615316,1120140,615316v-10795,,-13335,8890,-13335,19685l1106805,683896r-22226,l1084579,593726r22226,l1106805,600076v5080,-5080,11430,-8255,19050,-8255xm47625,563881v18415,,31750,7620,42545,18415l73659,598806c66040,591186,58420,586741,46355,586741v-10161,,-17780,3175,-17780,11430c28575,601981,29845,604521,33655,606426v4444,2540,10159,3810,19049,6350c63500,615951,73659,617856,81915,624841r10512,24118l79454,677626v-8175,6112,-19446,8810,-31829,8810c29845,686436,10795,680721,,664846l16510,650241v7619,9525,19050,13970,30479,13970c60325,664211,68579,657861,68579,649606v,-3175,-1269,-6985,-6984,-9525c57150,638176,52069,636906,41909,634366,35560,633096,22860,629921,14605,623571,6349,617221,4444,607696,4444,599441v,-25400,21590,-35560,43181,-35560xm814070,560071v6350,,10794,1270,16509,2540l829945,562611r,18415c824864,579756,821055,579121,818515,579121v-8255,,-9526,3175,-9526,7620l808989,594361r15241,l824230,615951r-15241,l808989,684531r-22224,l786765,615951r-10795,l775970,594361r10795,l786765,583566v,-15875,8254,-23495,27305,-23495xm957579,559436r,34925l979170,594361r,21590l957579,615951r,38100c957579,661671,960754,664846,966470,664846v5715,,11430,-3175,14605,-6350l977900,681356v-4446,3810,-12700,5080,-18415,5080c945515,686436,935355,676276,935355,659766r,-43815l922655,615951r,-21590l935355,594361r,-23495l957579,559436xm586739,559436r,41275c591820,595631,597534,592456,607695,592456v24130,,31750,18415,31750,41275l639445,684531r-22225,l617220,635636v,-12065,-2540,-20955,-15240,-20955c589280,614681,586739,622936,586739,635001r,49530l564515,684531r,-113665l586739,559436xm529590,559436r,34925l550545,594361r,21590l529590,615951r,38100c529590,661671,532765,664846,538480,664846v5715,,10795,-3175,14604,-6350l549909,681356v-4444,3810,-12700,5080,-18414,5080c517525,686436,507364,676276,507364,659766r,-43815l491489,615951r,-21590l507364,594361r,-23495l529590,559436xm128269,559436r,41275c133349,595631,139064,592456,149224,592456v24131,,31750,18415,31750,41275l180974,684531r-22224,l158750,635636v,-12065,-2541,-20955,-15240,-20955c130810,614681,128269,622936,128269,635001r,49530l106045,684531r,-113665l128269,559436xm269875,635r231140,l554989,94615r-163194,l391795,161925r147319,l539114,247650r-147319,l391795,314325r203834,l595629,408305r-325754,l269875,635xm539114,l674370,r69214,132715l812799,,946150,,803275,246380r,161290l681355,407670r,-161290l539114,xe" fillcolor="#0a1627" stroked="f" strokeweight="5pt">
                  <v:stroke joinstyle="miter"/>
                  <v:path arrowok="t" o:connecttype="custom" o:connectlocs="245110,839471;246379,839471;245041,839979;522605,796926;504189,821691;522605,845821;541019,821691;522605,796926;817245,796291;800735,819786;817879,846456;833754,838836;833754,838201;833754,803911;817245,796291;1179195,794386;1163320,811531;1163954,811531;1195704,811531;1179195,794386;909320,794386;893445,811531;894079,811531;925829,811531;909320,794386;737870,775971;761364,775971;761364,866141;737870,866141;143510,775971;167004,775971;167004,866141;143510,866141;635,775971;26670,775971;40004,828041;55245,775971;76200,775971;91439,828041;105409,775971;130810,775971;102235,866141;80644,866141;65405,811531;50165,866141;28575,866141;1181099,774066;1219200,821056;1218564,821056;1218564,828676;1163954,828676;1183004,846456;1198879,840106;1214754,853441;1182370,868046;1141095,821056;1181099,774066;1097915,774066;1133474,793751;1118235,808991;1097915,796291;1078864,820421;1097915,845186;1118235,833756;1118870,834391;1133474,848361;1097280,868046;1054735,821056;1097915,774066;1009015,774066;1041400,815341;1041400,866141;1017905,866141;1017905,817246;1002665,796291;986790,816611;986790,866141;963295,866141;963295,775971;986790,775971;986790,782321;1009015,774066;911224,774066;949325,821056;948689,821056;948689,828676;894079,828676;913129,846456;929004,840106;944879,853441;912495,868046;871220,821056;911224,774066;623570,774066;655954,815341;655954,866141;632459,866141;632459,817246;617220,796291;601345,816611;601345,866141;577849,866141;577849,775971;601345,775971;601345,782321;623570,774066;522605,774066;564515,821056;522605,868046;480695,821056;522605,774066;436879,774066;472439,793751;457200,808991;436879,796291;417829,820421;436879,845186;457200,833756;457834,834391;472439,848361;436245,868046;393700,821056;436879,774066;219075,742316;219075,777241;245110,777241;245110,798831;219075,798831;219075,835661;227965,846456;245041,839979;241935,862966;219709,868681;195579,842011;195579,798831;179704,798831;179704,777241;195579,777241;195579,753746;749935,741681;763269,755016;749935,768351;736599,755016;749935,741681;154939,741681;168275,755016;154939,768351;141605,755016;154939,741681;856614,741046;856614,866141;833120,866141;833120,860426;812799,868046;775970,820421;812165,774066;833120,781051;833120,752476;707390,741046;724534,743586;724534,744221;724534,762636;713105,760731;703579,768351;703579,775336;722629,775336;722629,796926;703579,796926;703579,865506;680084,865506;680084,796926;667385,796926;667385,775336;680084,775336;680084,764541;707390,741046;282575,741046;282575,782321;304799,774066;336549,815341;336549,866141;313689,866141;313689,817246;298450,796291;282575,816611;282575,866141;259079,866141;259079,752476;92709,648336;92709,649606;92427,648959;230504,643256;215900,654686;228599,667386;245745,658496;245745,647066;230504,643256;321310,614046;306704,622301;306704,656591;323215,664846;339090,640716;338454,640716;321310,614046;1179195,612776;1163320,629921;1163954,629921;1195704,629921;1179195,612776;689610,612776;673735,629921;674370,629921;706120,629921;689610,612776;410845,612776;395605,629921;427355,629921;410845,612776;991870,594361;1014095,594361;1014095,643256;1029334,664846;1044575,644526;1044575,594996;1066799,594996;1066799,684531;1044575,684531;1044575,678181;1023620,686436;991870,645161;836295,594361;858519,594361;858519,643256;873760,664846;889000,644526;889000,594996;911224,594996;911224,684531;889000,684531;889000,678181;868045,686436;836295,645161;1181099,592456;1219200,639446;1218564,639446;1218564,647066;1163954,647066;1183004,664846;1198879,658496;1214754,671831;1182370,686436;1141095,639446;1181099,592456;691515,592456;729614,639446;728980,639446;728980,647066;674370,647066;693420,664846;709295,658496;725170,671831;692784,686436;651510,639446;691515,592456;412114,592456;448310,639446;448310,647066;395605,647066;415290,664846;430530,658496;446405,671831;413385,686436;372110,640081;412114,592456;326390,592456;361314,639446;326390,686436;306070,678816;306070,706121;283845,717551;283845,594361;306070,594361;306070,600711;326390,592456;231775,592456;268605,624206;268605,684531;267970,684531;245745,684531;245745,678181;224790,686436;193040,655321;227965,624841;245745,628651;245745,623571;230504,611506;209549,617221;200659,601346;231775,592456;1125855,591821;1142364,598171;1141730,598806;1132840,621031;1120140,615316;1106805,635001;1106805,683896;1084579,683896;1084579,593726;1106805,593726;1106805,600076;1125855,591821;47625,563881;90170,582296;73659,598806;46355,586741;28575,598171;33655,606426;52704,612776;81915,624841;92427,648959;79454,677626;47625,686436;0,664846;16510,650241;46989,664211;68579,649606;61595,640081;41909,634366;14605,623571;4444,599441;47625,563881;814070,560071;830579,562611;829945,562611;829945,581026;818515,579121;808989,586741;808989,594361;824230,594361;824230,615951;808989,615951;808989,684531;786765,684531;786765,615951;775970,615951;775970,594361;786765,594361;786765,583566;814070,560071;957579,559436;957579,594361;979170,594361;979170,615951;957579,615951;957579,654051;966470,664846;981075,658496;977900,681356;959485,686436;935355,659766;935355,615951;922655,615951;922655,594361;935355,594361;935355,570866;586739,559436;586739,600711;607695,592456;639445,633731;639445,684531;617220,684531;617220,635636;601980,614681;586739,635001;586739,684531;564515,684531;564515,570866;529590,559436;529590,594361;550545,594361;550545,615951;529590,615951;529590,654051;538480,664846;553084,658496;549909,681356;531495,686436;507364,659766;507364,615951;491489,615951;491489,594361;507364,594361;507364,570866;128269,559436;128269,600711;149224,592456;180974,633731;180974,684531;158750,684531;158750,635636;143510,614681;128269,635001;128269,684531;106045,684531;106045,570866;269875,635;501015,635;554989,94615;391795,94615;391795,161925;539114,161925;539114,247650;391795,247650;391795,314325;595629,314325;595629,408305;269875,408305;539114,0;674370,0;743584,132715;812799,0;946150,0;803275,246380;803275,407670;681355,407670;681355,24638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2279ADF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FA25B0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37B6F2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4E4935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D3EF96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sdt>
      <w:sdtPr>
        <w:rPr>
          <w:rFonts w:ascii="EYInterstate Light" w:eastAsiaTheme="minorEastAsia" w:hAnsi="EYInterstate Light" w:cstheme="minorBidi"/>
          <w:b w:val="0"/>
          <w:bCs w:val="0"/>
          <w:color w:val="auto"/>
          <w:sz w:val="20"/>
          <w:szCs w:val="22"/>
        </w:rPr>
        <w:id w:val="-1076585687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4"/>
          <w:szCs w:val="24"/>
        </w:rPr>
      </w:sdtEndPr>
      <w:sdtContent>
        <w:p w14:paraId="331DF997" w14:textId="0C02BBC9" w:rsidR="00A418A3" w:rsidRPr="00A013F8" w:rsidRDefault="00A418A3">
          <w:pPr>
            <w:pStyle w:val="TOCHeading"/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</w:rPr>
            <w:t>Contents</w:t>
          </w:r>
        </w:p>
        <w:p w14:paraId="6118C366" w14:textId="77777777" w:rsidR="00AD6A63" w:rsidRPr="00A013F8" w:rsidRDefault="00AD6A63" w:rsidP="00AD6A63">
          <w:pPr>
            <w:rPr>
              <w:rFonts w:ascii="EYInterstate Light" w:hAnsi="EYInterstate Light"/>
            </w:rPr>
          </w:pPr>
        </w:p>
        <w:p w14:paraId="67675609" w14:textId="70687283" w:rsidR="005D4FD4" w:rsidRPr="00A013F8" w:rsidRDefault="00A418A3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r w:rsidRPr="00A013F8">
            <w:rPr>
              <w:rFonts w:ascii="EYInterstate Light" w:hAnsi="EYInterstate Light"/>
              <w:szCs w:val="20"/>
            </w:rPr>
            <w:fldChar w:fldCharType="begin"/>
          </w:r>
          <w:r w:rsidRPr="00A013F8">
            <w:rPr>
              <w:rFonts w:ascii="EYInterstate Light" w:hAnsi="EYInterstate Light"/>
              <w:szCs w:val="20"/>
            </w:rPr>
            <w:instrText xml:space="preserve"> TOC \o "1-3" \h \z \u </w:instrText>
          </w:r>
          <w:r w:rsidRPr="00A013F8">
            <w:rPr>
              <w:rFonts w:ascii="EYInterstate Light" w:hAnsi="EYInterstate Light"/>
              <w:szCs w:val="20"/>
            </w:rPr>
            <w:fldChar w:fldCharType="separate"/>
          </w:r>
          <w:hyperlink w:anchor="_Toc226797443" w:history="1"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</w:t>
            </w:r>
            <w:r w:rsidR="005D4FD4"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General Details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_Toc226797443 \h </w:instrTex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>3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25C881E" w14:textId="36DE4189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Guidelines for Using This SRS Document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2DE8924" w14:textId="1320043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Important Guidelines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E40044C" w14:textId="5DD741FE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Template Structure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8F19667" w14:textId="23BE3009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Key points to Remember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723A924" w14:textId="52C90F47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Project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1C74A2" w14:textId="0FF1CB1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Type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4B371A6" w14:textId="75873AB5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Users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31BBE75" w14:textId="4D4F78E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Masters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A66371E" w14:textId="12C9D020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Form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E5D3E9C" w14:textId="7BD0C181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form&gt; Example &lt;In Principle Form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A37AFCD" w14:textId="184C36DB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1 - &lt;Name of the Step&gt; Example &lt;Company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5560301A" w14:textId="5DFB829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2 - &lt;Name of the Step&gt; Example &lt;Authorized Signatory and Promoter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6222D1C" w14:textId="2FDF61C3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3 - &lt;Name of the Step&gt; Example &lt;Proposed Project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82978F1" w14:textId="18A2B1CF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4 – &lt;Name of the Step&gt; Example &lt;Project Finance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16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A11935C" w14:textId="7A69738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5 – &lt;Name of the Step&gt; Example &lt;Project Requirement&gt;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F4F1A26" w14:textId="24B1C9D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6 – &lt;Name of the Step&gt; Example &lt; Assistance&gt;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20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8AAE2AB" w14:textId="37E8FBD9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7 – &lt;Name of the Step&gt; Example &lt; Supporting Document&gt;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C6A32B" w14:textId="6108C5B8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8.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Reference for Document Management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22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56E9BCA" w14:textId="1D969D5C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5B4EE7" w14:textId="7407273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 &gt; &lt;In Principle Approval&gt;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CEEC871" w14:textId="0ECA96E7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 Steps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F8C4655" w14:textId="19EC3E2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Section 2 — Department / Officer Form Fields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372F5F6" w14:textId="67D86EF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Joint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C5291FE" w14:textId="4D9BAFDE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Assistant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6B79CE2" w14:textId="41C4311A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Deputy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FCD3AC" w14:textId="3D0A5B40" w:rsidR="00A418A3" w:rsidRPr="00A013F8" w:rsidRDefault="00A418A3">
          <w:pPr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  <w:b/>
              <w:bCs/>
              <w:noProof/>
              <w:szCs w:val="20"/>
            </w:rPr>
            <w:fldChar w:fldCharType="end"/>
          </w:r>
        </w:p>
      </w:sdtContent>
    </w:sdt>
    <w:p w14:paraId="64FC3F2F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4F6757A4" w14:textId="497AA3B1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11EE664C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7329156A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6E5FB6B7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24894586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58A52C80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0DA62CA9" w14:textId="631DC664" w:rsidR="00392AAA" w:rsidRPr="00A013F8" w:rsidRDefault="00792B1F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0" w:name="_Toc226797444"/>
      <w:r w:rsidRPr="00A013F8">
        <w:rPr>
          <w:rFonts w:ascii="EYInterstate Light" w:hAnsi="EYInterstate Light"/>
        </w:rPr>
        <w:lastRenderedPageBreak/>
        <w:t>Guidelines for Using This SRS Document</w:t>
      </w:r>
      <w:bookmarkEnd w:id="0"/>
    </w:p>
    <w:p w14:paraId="5B01A6D4" w14:textId="7D5375D1" w:rsidR="002A7168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1" w:name="_Toc226797445"/>
      <w:r w:rsidRPr="00A013F8">
        <w:rPr>
          <w:rFonts w:ascii="EYInterstate Light" w:hAnsi="EYInterstate Light"/>
          <w:sz w:val="24"/>
          <w:szCs w:val="24"/>
        </w:rPr>
        <w:t>Important Guidelines</w:t>
      </w:r>
      <w:bookmarkEnd w:id="1"/>
      <w:r w:rsidRPr="00A013F8">
        <w:rPr>
          <w:rFonts w:ascii="EYInterstate Light" w:hAnsi="EYInterstate Light"/>
          <w:sz w:val="24"/>
          <w:szCs w:val="24"/>
        </w:rPr>
        <w:t xml:space="preserve"> </w:t>
      </w:r>
    </w:p>
    <w:p w14:paraId="228A0E82" w14:textId="5D9FC221" w:rsidR="003501AE" w:rsidRPr="00A013F8" w:rsidRDefault="002A7168" w:rsidP="007853E9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When onboarding a NEW department service to the </w:t>
      </w:r>
      <w:r w:rsidR="007E1424" w:rsidRPr="00A013F8">
        <w:rPr>
          <w:rFonts w:ascii="EYInterstate Light" w:hAnsi="EYInterstate Light"/>
          <w:szCs w:val="20"/>
        </w:rPr>
        <w:t>Form Builder</w:t>
      </w:r>
      <w:r w:rsidRPr="00A013F8">
        <w:rPr>
          <w:rFonts w:ascii="EYInterstate Light" w:hAnsi="EYInterstate Light"/>
          <w:szCs w:val="20"/>
        </w:rPr>
        <w:t xml:space="preserve"> system, follow this exact SRS format. The AI will parse your document and generate the complete DB-ready JSON automatically — no manual SQL or coding required.</w:t>
      </w:r>
    </w:p>
    <w:p w14:paraId="063DA2DD" w14:textId="77777777" w:rsidR="0026676F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sz w:val="24"/>
          <w:szCs w:val="24"/>
        </w:rPr>
      </w:pPr>
      <w:bookmarkStart w:id="2" w:name="_Toc226797446"/>
      <w:r w:rsidRPr="00A013F8">
        <w:rPr>
          <w:rFonts w:ascii="EYInterstate Light" w:hAnsi="EYInterstate Light"/>
          <w:sz w:val="24"/>
          <w:szCs w:val="24"/>
        </w:rPr>
        <w:t>Template Structure</w:t>
      </w:r>
      <w:bookmarkEnd w:id="2"/>
    </w:p>
    <w:p w14:paraId="5AB1E24E" w14:textId="5446E9A9" w:rsidR="007E7B14" w:rsidRPr="00A013F8" w:rsidRDefault="002A7168" w:rsidP="00DE3DFF">
      <w:pPr>
        <w:rPr>
          <w:rFonts w:ascii="EYInterstate Light" w:hAnsi="EYInterstate Light"/>
          <w:color w:val="0070C0"/>
          <w:sz w:val="28"/>
          <w:szCs w:val="32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br/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1 — &lt;</w:t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Name&gt;</w:t>
      </w:r>
      <w:r w:rsidRPr="00A013F8">
        <w:rPr>
          <w:rFonts w:ascii="EYInterstate Light" w:hAnsi="EYInterstate Light"/>
          <w:color w:val="222244"/>
          <w:szCs w:val="20"/>
        </w:rPr>
        <w:br/>
        <w:t>================================================================================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SECTION 1 — &lt;Section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NOTE: &lt;Optional note about this section&gt;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FIELD 1  | Name: &lt;Field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</w:t>
      </w:r>
      <w:r w:rsidR="00645148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</w:t>
      </w:r>
      <w:r w:rsidR="00675CB4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Type: text / select / radio / checkbox / date /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tel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 / email </w:t>
      </w:r>
      <w:r w:rsidR="007E7B14" w:rsidRPr="00A013F8">
        <w:rPr>
          <w:rFonts w:ascii="EYInterstate Light" w:hAnsi="EYInterstate Light"/>
          <w:color w:val="222244"/>
          <w:szCs w:val="20"/>
        </w:rPr>
        <w:t xml:space="preserve">/ </w:t>
      </w:r>
    </w:p>
    <w:p w14:paraId="320C1942" w14:textId="77777777" w:rsidR="00B02ED8" w:rsidRPr="00A013F8" w:rsidRDefault="007E7B14" w:rsidP="002A7168">
      <w:pPr>
        <w:spacing w:before="40" w:after="4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t xml:space="preserve">               T</w:t>
      </w:r>
      <w:r w:rsidR="002A7168" w:rsidRPr="00A013F8">
        <w:rPr>
          <w:rFonts w:ascii="EYInterstate Light" w:hAnsi="EYInterstate Light"/>
          <w:color w:val="222244"/>
          <w:szCs w:val="20"/>
        </w:rPr>
        <w:t>ext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area / file / number / multiselect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Mandatory: Yes / No / Conditional / Auto Populated / Auto Calculated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Grid: 6 (half row) or 12 (full row)</w:t>
      </w:r>
    </w:p>
    <w:p w14:paraId="074B2269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Field </w:t>
      </w:r>
      <w:proofErr w:type="gramStart"/>
      <w:r w:rsidRPr="00A013F8">
        <w:rPr>
          <w:rFonts w:ascii="EYInterstate Light" w:hAnsi="EYInterstate Light"/>
          <w:color w:val="0070C0"/>
          <w:szCs w:val="20"/>
        </w:rPr>
        <w:t>Layout( Grid</w:t>
      </w:r>
      <w:proofErr w:type="gramEnd"/>
      <w:r w:rsidRPr="00A013F8">
        <w:rPr>
          <w:rFonts w:ascii="EYInterstate Light" w:hAnsi="EYInterstate Light"/>
          <w:color w:val="0070C0"/>
          <w:szCs w:val="20"/>
        </w:rPr>
        <w:t xml:space="preserve"> Explanation)- The grid value defines how much horizontal space a field occupies on    </w:t>
      </w:r>
    </w:p>
    <w:p w14:paraId="54B4AAB8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the screen. The screen is divided into 12 equal columns and fields are arranged within these columns.</w:t>
      </w:r>
    </w:p>
    <w:tbl>
      <w:tblPr>
        <w:tblStyle w:val="TableGrid"/>
        <w:tblW w:w="0" w:type="auto"/>
        <w:tblInd w:w="1842" w:type="dxa"/>
        <w:tblLook w:val="04A0" w:firstRow="1" w:lastRow="0" w:firstColumn="1" w:lastColumn="0" w:noHBand="0" w:noVBand="1"/>
      </w:tblPr>
      <w:tblGrid>
        <w:gridCol w:w="2547"/>
        <w:gridCol w:w="2547"/>
        <w:gridCol w:w="2547"/>
      </w:tblGrid>
      <w:tr w:rsidR="00B02ED8" w:rsidRPr="00A013F8" w14:paraId="7B311D9E" w14:textId="77777777" w:rsidTr="00B02ED8">
        <w:tc>
          <w:tcPr>
            <w:tcW w:w="2547" w:type="dxa"/>
          </w:tcPr>
          <w:p w14:paraId="5D99E909" w14:textId="2F469DC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 xml:space="preserve">Grid value </w:t>
            </w:r>
          </w:p>
        </w:tc>
        <w:tc>
          <w:tcPr>
            <w:tcW w:w="2547" w:type="dxa"/>
          </w:tcPr>
          <w:p w14:paraId="748DDBB4" w14:textId="24A395A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Layout meaning</w:t>
            </w:r>
          </w:p>
        </w:tc>
        <w:tc>
          <w:tcPr>
            <w:tcW w:w="2547" w:type="dxa"/>
          </w:tcPr>
          <w:p w14:paraId="013275A4" w14:textId="0DD6F10D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Example usage</w:t>
            </w:r>
          </w:p>
        </w:tc>
      </w:tr>
      <w:tr w:rsidR="00B02ED8" w:rsidRPr="00A013F8" w14:paraId="354B8016" w14:textId="77777777" w:rsidTr="00B02ED8">
        <w:tc>
          <w:tcPr>
            <w:tcW w:w="2547" w:type="dxa"/>
          </w:tcPr>
          <w:p w14:paraId="264A428E" w14:textId="524018C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12</w:t>
            </w:r>
          </w:p>
        </w:tc>
        <w:tc>
          <w:tcPr>
            <w:tcW w:w="2547" w:type="dxa"/>
          </w:tcPr>
          <w:p w14:paraId="09E7FF1B" w14:textId="28A5CC78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One field per row</w:t>
            </w:r>
          </w:p>
        </w:tc>
        <w:tc>
          <w:tcPr>
            <w:tcW w:w="2547" w:type="dxa"/>
          </w:tcPr>
          <w:p w14:paraId="24326728" w14:textId="12E3ED9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Address, description</w:t>
            </w:r>
          </w:p>
        </w:tc>
      </w:tr>
      <w:tr w:rsidR="00B02ED8" w:rsidRPr="00A013F8" w14:paraId="42E1AC65" w14:textId="77777777" w:rsidTr="00B02ED8">
        <w:tc>
          <w:tcPr>
            <w:tcW w:w="2547" w:type="dxa"/>
          </w:tcPr>
          <w:p w14:paraId="2C7D8C35" w14:textId="4D1DEBD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6</w:t>
            </w:r>
          </w:p>
        </w:tc>
        <w:tc>
          <w:tcPr>
            <w:tcW w:w="2547" w:type="dxa"/>
          </w:tcPr>
          <w:p w14:paraId="67789A47" w14:textId="754614E6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Two fields per row</w:t>
            </w:r>
          </w:p>
        </w:tc>
        <w:tc>
          <w:tcPr>
            <w:tcW w:w="2547" w:type="dxa"/>
          </w:tcPr>
          <w:p w14:paraId="18C38B82" w14:textId="406434A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Name, date</w:t>
            </w:r>
          </w:p>
        </w:tc>
      </w:tr>
      <w:tr w:rsidR="00B02ED8" w:rsidRPr="00A013F8" w14:paraId="4F327447" w14:textId="77777777" w:rsidTr="00B02ED8">
        <w:tc>
          <w:tcPr>
            <w:tcW w:w="2547" w:type="dxa"/>
          </w:tcPr>
          <w:p w14:paraId="2B7735A3" w14:textId="5F45693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4</w:t>
            </w:r>
          </w:p>
        </w:tc>
        <w:tc>
          <w:tcPr>
            <w:tcW w:w="2547" w:type="dxa"/>
          </w:tcPr>
          <w:p w14:paraId="17518835" w14:textId="65AF258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Three fields per row</w:t>
            </w:r>
          </w:p>
        </w:tc>
        <w:tc>
          <w:tcPr>
            <w:tcW w:w="2547" w:type="dxa"/>
          </w:tcPr>
          <w:p w14:paraId="2DE31280" w14:textId="25714449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Small inputs</w:t>
            </w:r>
          </w:p>
        </w:tc>
      </w:tr>
      <w:tr w:rsidR="00B02ED8" w:rsidRPr="00A013F8" w14:paraId="07329B18" w14:textId="77777777" w:rsidTr="00B02ED8">
        <w:tc>
          <w:tcPr>
            <w:tcW w:w="2547" w:type="dxa"/>
          </w:tcPr>
          <w:p w14:paraId="669F8531" w14:textId="055558C0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3</w:t>
            </w:r>
          </w:p>
        </w:tc>
        <w:tc>
          <w:tcPr>
            <w:tcW w:w="2547" w:type="dxa"/>
          </w:tcPr>
          <w:p w14:paraId="10C5953A" w14:textId="69A3D87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Four fields per row</w:t>
            </w:r>
          </w:p>
        </w:tc>
        <w:tc>
          <w:tcPr>
            <w:tcW w:w="2547" w:type="dxa"/>
          </w:tcPr>
          <w:p w14:paraId="06FA7F2E" w14:textId="62739D5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Compact fields</w:t>
            </w:r>
          </w:p>
        </w:tc>
      </w:tr>
    </w:tbl>
    <w:p w14:paraId="65D5ED8C" w14:textId="521041AF" w:rsidR="006535F8" w:rsidRPr="00A013F8" w:rsidRDefault="002A7168" w:rsidP="00B02ED8">
      <w:pPr>
        <w:spacing w:before="40" w:after="40"/>
        <w:ind w:firstLine="72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Max Length: &lt;number&gt;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For </w:t>
      </w:r>
      <w:r w:rsidRPr="00A013F8">
        <w:rPr>
          <w:rFonts w:ascii="EYInterstate Light" w:hAnsi="EYInterstate Light"/>
          <w:color w:val="222244"/>
          <w:szCs w:val="20"/>
        </w:rPr>
        <w:t>text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Pattern: &lt;regex&gt;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 </w:t>
      </w:r>
      <w:r w:rsidRPr="00A013F8">
        <w:rPr>
          <w:rFonts w:ascii="EYInterstate Light" w:hAnsi="EYInterstate Light"/>
          <w:color w:val="222244"/>
          <w:szCs w:val="20"/>
        </w:rPr>
        <w:t>for validated text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   Validation Rule: {"min": 0, "max": 100}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number/date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Default: &lt;default value&gt;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optional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Is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Readonly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: Yes / No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auto-populated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Source: MASTER (&lt;Master table name&gt;)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or MASTER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Options (STATIC):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STATIC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  - label: "Display Text" | value: "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snake_case_value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>"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lastRenderedPageBreak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Condition: Show only when &lt;Field Name&gt; = &lt;value&gt;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Tool Tip</w:t>
      </w:r>
      <w:r w:rsidRPr="00A013F8">
        <w:rPr>
          <w:rFonts w:ascii="EYInterstate Light" w:hAnsi="EYInterstate Light"/>
          <w:color w:val="222244"/>
          <w:szCs w:val="20"/>
        </w:rPr>
        <w:t>: &lt;Guidance text shown below the field&gt;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CONDITIONAL RULES FOR SECTION </w:t>
      </w:r>
      <w:r w:rsidR="00D55FA4" w:rsidRPr="00A013F8">
        <w:rPr>
          <w:rFonts w:ascii="EYInterstate Light" w:hAnsi="EYInterstate Light"/>
          <w:color w:val="222244"/>
          <w:szCs w:val="20"/>
        </w:rPr>
        <w:t>1.1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1: Show "&lt;Field Name&gt;" when "&lt;Trigger Field&gt;" = "&lt;value&gt;"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2: Show "&lt;Field Name&gt;" when "&lt;Trigger Field&gt;" = "val1" OR "val2"</w:t>
      </w:r>
    </w:p>
    <w:p w14:paraId="45D28E92" w14:textId="2E3DDD3B" w:rsidR="002A7168" w:rsidRPr="00A013F8" w:rsidRDefault="002A7168" w:rsidP="002A7168">
      <w:pPr>
        <w:spacing w:before="40" w:after="40"/>
        <w:rPr>
          <w:rFonts w:ascii="EYInterstate Light" w:hAnsi="EYInterstate Light"/>
          <w:szCs w:val="20"/>
        </w:rPr>
      </w:pPr>
    </w:p>
    <w:p w14:paraId="39B4438B" w14:textId="5CF95846" w:rsidR="007E1424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3" w:name="_Toc226797447"/>
      <w:r w:rsidRPr="00A013F8">
        <w:rPr>
          <w:rFonts w:ascii="EYInterstate Light" w:hAnsi="EYInterstate Light"/>
          <w:sz w:val="24"/>
          <w:szCs w:val="24"/>
        </w:rPr>
        <w:t xml:space="preserve">Key </w:t>
      </w:r>
      <w:r w:rsidR="00D55FA4" w:rsidRPr="00A013F8">
        <w:rPr>
          <w:rFonts w:ascii="EYInterstate Light" w:hAnsi="EYInterstate Light"/>
          <w:color w:val="0070C0"/>
          <w:szCs w:val="32"/>
        </w:rPr>
        <w:t>points</w:t>
      </w:r>
      <w:r w:rsidRPr="00A013F8">
        <w:rPr>
          <w:rFonts w:ascii="EYInterstate Light" w:hAnsi="EYInterstate Light"/>
          <w:color w:val="0070C0"/>
          <w:szCs w:val="32"/>
        </w:rPr>
        <w:t xml:space="preserve"> to Remember</w:t>
      </w:r>
      <w:bookmarkEnd w:id="3"/>
    </w:p>
    <w:p w14:paraId="540789FF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address fields, always use Grid: 12.</w:t>
      </w:r>
    </w:p>
    <w:p w14:paraId="4045D3E7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repeatable sections (e.g. list of directors), mark as ADD MORE GROUP with min/max rows.</w:t>
      </w:r>
    </w:p>
    <w:p w14:paraId="51DF1DB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Master dropdowns: write Source: MASTER (&lt;table name&gt;). Do not list options.</w:t>
      </w:r>
    </w:p>
    <w:p w14:paraId="77838BF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Static dropdowns: list all options with label and value pairs.</w:t>
      </w:r>
    </w:p>
    <w:p w14:paraId="0C9D22BA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Values must be lowercase </w:t>
      </w:r>
      <w:proofErr w:type="spellStart"/>
      <w:r w:rsidRPr="00A013F8">
        <w:rPr>
          <w:rFonts w:ascii="EYInterstate Light" w:hAnsi="EYInterstate Light"/>
          <w:szCs w:val="20"/>
        </w:rPr>
        <w:t>snake_case</w:t>
      </w:r>
      <w:proofErr w:type="spellEnd"/>
      <w:r w:rsidRPr="00A013F8">
        <w:rPr>
          <w:rFonts w:ascii="EYInterstate Light" w:hAnsi="EYInterstate Light"/>
          <w:szCs w:val="20"/>
        </w:rPr>
        <w:t xml:space="preserve"> (e.g. '</w:t>
      </w:r>
      <w:proofErr w:type="spellStart"/>
      <w:r w:rsidRPr="00A013F8">
        <w:rPr>
          <w:rFonts w:ascii="EYInterstate Light" w:hAnsi="EYInterstate Light"/>
          <w:szCs w:val="20"/>
        </w:rPr>
        <w:t>new_project</w:t>
      </w:r>
      <w:proofErr w:type="spellEnd"/>
      <w:r w:rsidRPr="00A013F8">
        <w:rPr>
          <w:rFonts w:ascii="EYInterstate Light" w:hAnsi="EYInterstate Light"/>
          <w:szCs w:val="20"/>
        </w:rPr>
        <w:t>', '</w:t>
      </w:r>
      <w:proofErr w:type="spellStart"/>
      <w:r w:rsidRPr="00A013F8">
        <w:rPr>
          <w:rFonts w:ascii="EYInterstate Light" w:hAnsi="EYInterstate Light"/>
          <w:szCs w:val="20"/>
        </w:rPr>
        <w:t>public_limited</w:t>
      </w:r>
      <w:proofErr w:type="spellEnd"/>
      <w:r w:rsidRPr="00A013F8">
        <w:rPr>
          <w:rFonts w:ascii="EYInterstate Light" w:hAnsi="EYInterstate Light"/>
          <w:szCs w:val="20"/>
        </w:rPr>
        <w:t>').</w:t>
      </w:r>
    </w:p>
    <w:p w14:paraId="034A02A1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Conditional rules: always list at the END of the section (not inline).</w:t>
      </w:r>
    </w:p>
    <w:p w14:paraId="495391C9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Validation Rule must be a JSON object: {"min": 0} or {"accept": ".pdf", "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": 5}</w:t>
      </w:r>
    </w:p>
    <w:p w14:paraId="260CA7D0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Auto Populated fields: set Is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 xml:space="preserve">: Yes. Auto Calculated: always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21A488BB" w14:textId="1792A12B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File upload fields: always set Validation Rule with accept and 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79AC1E0D" w14:textId="77777777" w:rsidR="00AB6165" w:rsidRPr="00A013F8" w:rsidRDefault="00AB6165" w:rsidP="00AB6165">
      <w:pPr>
        <w:pStyle w:val="ListBullet"/>
        <w:numPr>
          <w:ilvl w:val="0"/>
          <w:numId w:val="0"/>
        </w:numPr>
        <w:spacing w:before="40" w:after="40"/>
        <w:ind w:left="360"/>
        <w:rPr>
          <w:rFonts w:ascii="EYInterstate Light" w:hAnsi="EYInterstate Light"/>
          <w:szCs w:val="20"/>
        </w:rPr>
      </w:pPr>
    </w:p>
    <w:p w14:paraId="6B576798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How this SRS functions within the BAP</w:t>
      </w:r>
      <w:r w:rsidRPr="00A013F8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‑</w:t>
      </w: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AI environment</w:t>
      </w:r>
    </w:p>
    <w:p w14:paraId="6BBC08B9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</w:p>
    <w:p w14:paraId="4463A773" w14:textId="132E2131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1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- The SRS document is uploaded to the AI console of the Business Aggregator Platform (BAP).</w:t>
      </w:r>
    </w:p>
    <w:p w14:paraId="11766F76" w14:textId="3D5BD548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2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-The AI engine </w:t>
      </w:r>
      <w:r w:rsidR="00C72B28" w:rsidRPr="00A013F8">
        <w:rPr>
          <w:rFonts w:ascii="EYInterstate Light" w:hAnsi="EYInterstate Light"/>
          <w:bCs/>
          <w:color w:val="000000" w:themeColor="text1"/>
          <w:szCs w:val="20"/>
        </w:rPr>
        <w:t>parses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every page, section, field, validation, and conditional rule related to the Form Builder, DMS, and workflow configuration.</w:t>
      </w:r>
    </w:p>
    <w:p w14:paraId="0A6C45E6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3-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A unified, database</w:t>
      </w:r>
      <w:r w:rsidRPr="00A013F8">
        <w:rPr>
          <w:rFonts w:ascii="Cambria Math" w:hAnsi="Cambria Math" w:cs="Cambria Math"/>
          <w:bCs/>
          <w:color w:val="000000" w:themeColor="text1"/>
          <w:szCs w:val="20"/>
        </w:rPr>
        <w:t>‑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ready structured JSON is auto</w:t>
      </w:r>
      <w:r w:rsidRPr="00A013F8">
        <w:rPr>
          <w:rFonts w:ascii="EYInterstate Light" w:hAnsi="EYInterstate Light" w:cs="Cambria Math"/>
          <w:bCs/>
          <w:color w:val="000000" w:themeColor="text1"/>
          <w:szCs w:val="20"/>
        </w:rPr>
        <w:t>generated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based on the underlying BAP schema.</w:t>
      </w:r>
    </w:p>
    <w:p w14:paraId="2FACF56F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4-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The administrator reviews the generated JSON through the platform’s preview interface.</w:t>
      </w:r>
    </w:p>
    <w:p w14:paraId="4AECCE6F" w14:textId="77777777" w:rsidR="00C72B28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5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Upon approval, the JSON configuration is automatically written into the database </w:t>
      </w:r>
    </w:p>
    <w:p w14:paraId="54B21F66" w14:textId="77777777" w:rsidR="00C72B28" w:rsidRPr="00A013F8" w:rsidRDefault="00C72B28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6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The configured form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&amp; workflow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becomes instantly available.</w:t>
      </w:r>
    </w:p>
    <w:p w14:paraId="462A9198" w14:textId="77777777" w:rsidR="00C72B28" w:rsidRPr="00A013F8" w:rsidRDefault="00C72B28" w:rsidP="00C72B28">
      <w:pPr>
        <w:rPr>
          <w:rFonts w:ascii="EYInterstate Light" w:hAnsi="EYInterstate Light"/>
          <w:b/>
          <w:color w:val="1A1A2E"/>
          <w:szCs w:val="20"/>
        </w:rPr>
      </w:pPr>
    </w:p>
    <w:p w14:paraId="2DFCE521" w14:textId="429C85B9" w:rsidR="00C31D1B" w:rsidRPr="00A013F8" w:rsidRDefault="00027825" w:rsidP="003501AE">
      <w:pPr>
        <w:rPr>
          <w:rFonts w:ascii="EYInterstate Light" w:hAnsi="EYInterstate Light"/>
          <w:color w:val="0070C0"/>
          <w:sz w:val="28"/>
          <w:szCs w:val="32"/>
        </w:rPr>
      </w:pPr>
      <w:bookmarkStart w:id="4" w:name="_Toc225087230"/>
      <w:r w:rsidRPr="00A013F8">
        <w:rPr>
          <w:rFonts w:ascii="EYInterstate Light" w:hAnsi="EYInterstate Light"/>
          <w:sz w:val="22"/>
        </w:rPr>
        <w:t xml:space="preserve">Table </w:t>
      </w:r>
      <w:r w:rsidRPr="00A013F8">
        <w:rPr>
          <w:rFonts w:ascii="EYInterstate Light" w:hAnsi="EYInterstate Light"/>
          <w:sz w:val="22"/>
        </w:rPr>
        <w:fldChar w:fldCharType="begin"/>
      </w:r>
      <w:r w:rsidRPr="00A013F8">
        <w:rPr>
          <w:rFonts w:ascii="EYInterstate Light" w:hAnsi="EYInterstate Light"/>
          <w:sz w:val="22"/>
        </w:rPr>
        <w:instrText xml:space="preserve"> SEQ Table \* ARABIC </w:instrText>
      </w:r>
      <w:r w:rsidRPr="00A013F8">
        <w:rPr>
          <w:rFonts w:ascii="EYInterstate Light" w:hAnsi="EYInterstate Light"/>
          <w:sz w:val="22"/>
        </w:rPr>
        <w:fldChar w:fldCharType="separate"/>
      </w:r>
      <w:r w:rsidR="004239A6" w:rsidRPr="00A013F8">
        <w:rPr>
          <w:rFonts w:ascii="EYInterstate Light" w:hAnsi="EYInterstate Light"/>
          <w:noProof/>
          <w:sz w:val="22"/>
        </w:rPr>
        <w:t>1</w:t>
      </w:r>
      <w:r w:rsidRPr="00A013F8">
        <w:rPr>
          <w:rFonts w:ascii="EYInterstate Light" w:hAnsi="EYInterstate Light"/>
          <w:sz w:val="22"/>
        </w:rPr>
        <w:fldChar w:fldCharType="end"/>
      </w:r>
      <w:r w:rsidR="0003382E" w:rsidRPr="00A013F8">
        <w:rPr>
          <w:rFonts w:ascii="EYInterstate Light" w:hAnsi="EYInterstate Light"/>
          <w:sz w:val="22"/>
        </w:rPr>
        <w:t xml:space="preserve"> </w:t>
      </w:r>
      <w:r w:rsidR="0003382E" w:rsidRPr="00A013F8">
        <w:rPr>
          <w:rFonts w:ascii="EYInterstate Light" w:hAnsi="EYInterstate Light"/>
        </w:rPr>
        <w:t>-</w:t>
      </w:r>
      <w:r w:rsidR="0003382E" w:rsidRPr="00A013F8">
        <w:rPr>
          <w:rFonts w:ascii="EYInterstate Light" w:hAnsi="EYInterstate Light"/>
          <w:color w:val="0070C0"/>
          <w:sz w:val="28"/>
          <w:szCs w:val="32"/>
        </w:rPr>
        <w:t xml:space="preserve"> </w:t>
      </w:r>
      <w:r w:rsidR="0003382E" w:rsidRPr="00A013F8">
        <w:rPr>
          <w:rFonts w:ascii="EYInterstate Light" w:hAnsi="EYInterstate Light"/>
          <w:color w:val="0070C0"/>
          <w:sz w:val="22"/>
        </w:rPr>
        <w:t>Field Type Reference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D1B" w:rsidRPr="00A013F8" w14:paraId="7218A190" w14:textId="77777777" w:rsidTr="0096497F">
        <w:tc>
          <w:tcPr>
            <w:tcW w:w="3324" w:type="dxa"/>
            <w:shd w:val="clear" w:color="auto" w:fill="FFE600"/>
          </w:tcPr>
          <w:p w14:paraId="59EEED3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Field Type</w:t>
            </w:r>
          </w:p>
        </w:tc>
        <w:tc>
          <w:tcPr>
            <w:tcW w:w="3324" w:type="dxa"/>
            <w:shd w:val="clear" w:color="auto" w:fill="FFE600"/>
          </w:tcPr>
          <w:p w14:paraId="3E103D9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Description</w:t>
            </w:r>
          </w:p>
        </w:tc>
        <w:tc>
          <w:tcPr>
            <w:tcW w:w="3324" w:type="dxa"/>
            <w:shd w:val="clear" w:color="auto" w:fill="FFE600"/>
          </w:tcPr>
          <w:p w14:paraId="10178A1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Examples in CAF</w:t>
            </w:r>
          </w:p>
        </w:tc>
      </w:tr>
      <w:tr w:rsidR="00C31D1B" w:rsidRPr="00A013F8" w14:paraId="4A1A40D5" w14:textId="77777777">
        <w:tc>
          <w:tcPr>
            <w:tcW w:w="3324" w:type="dxa"/>
            <w:shd w:val="clear" w:color="auto" w:fill="FDFDFD"/>
          </w:tcPr>
          <w:p w14:paraId="35FB070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</w:t>
            </w:r>
          </w:p>
        </w:tc>
        <w:tc>
          <w:tcPr>
            <w:tcW w:w="3324" w:type="dxa"/>
            <w:shd w:val="clear" w:color="auto" w:fill="FDFDFD"/>
          </w:tcPr>
          <w:p w14:paraId="7A4958C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Single-line text input</w:t>
            </w:r>
          </w:p>
        </w:tc>
        <w:tc>
          <w:tcPr>
            <w:tcW w:w="3324" w:type="dxa"/>
            <w:shd w:val="clear" w:color="auto" w:fill="FDFDFD"/>
          </w:tcPr>
          <w:p w14:paraId="6AE0B8B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Name, Address, PAN, CIN</w:t>
            </w:r>
          </w:p>
        </w:tc>
      </w:tr>
      <w:tr w:rsidR="00C31D1B" w:rsidRPr="00A013F8" w14:paraId="270646EA" w14:textId="77777777">
        <w:tc>
          <w:tcPr>
            <w:tcW w:w="3324" w:type="dxa"/>
            <w:shd w:val="clear" w:color="auto" w:fill="FFFFFF"/>
          </w:tcPr>
          <w:p w14:paraId="6C35FFD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NUMBER</w:t>
            </w:r>
          </w:p>
        </w:tc>
        <w:tc>
          <w:tcPr>
            <w:tcW w:w="3324" w:type="dxa"/>
            <w:shd w:val="clear" w:color="auto" w:fill="FFFFFF"/>
          </w:tcPr>
          <w:p w14:paraId="6EA410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Numeric input (integer or decimal)</w:t>
            </w:r>
          </w:p>
        </w:tc>
        <w:tc>
          <w:tcPr>
            <w:tcW w:w="3324" w:type="dxa"/>
            <w:shd w:val="clear" w:color="auto" w:fill="FFFFFF"/>
          </w:tcPr>
          <w:p w14:paraId="271335D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Investment, Area, Employment</w:t>
            </w:r>
          </w:p>
        </w:tc>
      </w:tr>
      <w:tr w:rsidR="00C31D1B" w:rsidRPr="00A013F8" w14:paraId="74FF9DB7" w14:textId="77777777">
        <w:tc>
          <w:tcPr>
            <w:tcW w:w="3324" w:type="dxa"/>
            <w:shd w:val="clear" w:color="auto" w:fill="FDFDFD"/>
          </w:tcPr>
          <w:p w14:paraId="36DB3A8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SELECT</w:t>
            </w:r>
          </w:p>
        </w:tc>
        <w:tc>
          <w:tcPr>
            <w:tcW w:w="3324" w:type="dxa"/>
            <w:shd w:val="clear" w:color="auto" w:fill="FDFDFD"/>
          </w:tcPr>
          <w:p w14:paraId="136022E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Single-select dropdown</w:t>
            </w:r>
          </w:p>
        </w:tc>
        <w:tc>
          <w:tcPr>
            <w:tcW w:w="3324" w:type="dxa"/>
            <w:shd w:val="clear" w:color="auto" w:fill="FDFDFD"/>
          </w:tcPr>
          <w:p w14:paraId="6A26FE8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District, Type </w:t>
            </w:r>
            <w:proofErr w:type="gramStart"/>
            <w:r w:rsidRPr="00A013F8">
              <w:rPr>
                <w:rFonts w:ascii="EYInterstate Light" w:hAnsi="EYInterstate Light"/>
                <w:color w:val="1A1A2E"/>
                <w:szCs w:val="20"/>
              </w:rPr>
              <w:t>Of</w:t>
            </w:r>
            <w:proofErr w:type="gramEnd"/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 Proposal</w:t>
            </w:r>
          </w:p>
        </w:tc>
      </w:tr>
      <w:tr w:rsidR="00C31D1B" w:rsidRPr="00A013F8" w14:paraId="5499B021" w14:textId="77777777">
        <w:tc>
          <w:tcPr>
            <w:tcW w:w="3324" w:type="dxa"/>
            <w:shd w:val="clear" w:color="auto" w:fill="FFFFFF"/>
          </w:tcPr>
          <w:p w14:paraId="0D526E6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MULTISELECT</w:t>
            </w:r>
          </w:p>
        </w:tc>
        <w:tc>
          <w:tcPr>
            <w:tcW w:w="3324" w:type="dxa"/>
            <w:shd w:val="clear" w:color="auto" w:fill="FFFFFF"/>
          </w:tcPr>
          <w:p w14:paraId="2E62B8F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Multi-value dropdown</w:t>
            </w:r>
          </w:p>
        </w:tc>
        <w:tc>
          <w:tcPr>
            <w:tcW w:w="3324" w:type="dxa"/>
            <w:shd w:val="clear" w:color="auto" w:fill="FFFFFF"/>
          </w:tcPr>
          <w:p w14:paraId="1C5DC6A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Assistance Type</w:t>
            </w:r>
          </w:p>
        </w:tc>
      </w:tr>
      <w:tr w:rsidR="00C31D1B" w:rsidRPr="00A013F8" w14:paraId="47BDD087" w14:textId="77777777">
        <w:tc>
          <w:tcPr>
            <w:tcW w:w="3324" w:type="dxa"/>
            <w:shd w:val="clear" w:color="auto" w:fill="FDFDFD"/>
          </w:tcPr>
          <w:p w14:paraId="2706D12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RADIO</w:t>
            </w:r>
          </w:p>
        </w:tc>
        <w:tc>
          <w:tcPr>
            <w:tcW w:w="3324" w:type="dxa"/>
            <w:shd w:val="clear" w:color="auto" w:fill="FDFDFD"/>
          </w:tcPr>
          <w:p w14:paraId="4B93C0D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Radio button (2-4 options)</w:t>
            </w:r>
          </w:p>
        </w:tc>
        <w:tc>
          <w:tcPr>
            <w:tcW w:w="3324" w:type="dxa"/>
            <w:shd w:val="clear" w:color="auto" w:fill="FDFDFD"/>
          </w:tcPr>
          <w:p w14:paraId="7E596D2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Yes/No, New/Existing</w:t>
            </w:r>
          </w:p>
        </w:tc>
      </w:tr>
      <w:tr w:rsidR="00C31D1B" w:rsidRPr="00A013F8" w14:paraId="1333D516" w14:textId="77777777">
        <w:tc>
          <w:tcPr>
            <w:tcW w:w="3324" w:type="dxa"/>
            <w:shd w:val="clear" w:color="auto" w:fill="FFFFFF"/>
          </w:tcPr>
          <w:p w14:paraId="57F5B70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lastRenderedPageBreak/>
              <w:t>CHECKBOX</w:t>
            </w:r>
          </w:p>
        </w:tc>
        <w:tc>
          <w:tcPr>
            <w:tcW w:w="3324" w:type="dxa"/>
            <w:shd w:val="clear" w:color="auto" w:fill="FFFFFF"/>
          </w:tcPr>
          <w:p w14:paraId="087AE47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 checkbox (true/false)</w:t>
            </w:r>
          </w:p>
        </w:tc>
        <w:tc>
          <w:tcPr>
            <w:tcW w:w="3324" w:type="dxa"/>
            <w:shd w:val="clear" w:color="auto" w:fill="FFFFFF"/>
          </w:tcPr>
          <w:p w14:paraId="6D9BF5D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Same Address flag</w:t>
            </w:r>
          </w:p>
        </w:tc>
      </w:tr>
      <w:tr w:rsidR="00C31D1B" w:rsidRPr="00A013F8" w14:paraId="7D6289BD" w14:textId="77777777">
        <w:tc>
          <w:tcPr>
            <w:tcW w:w="3324" w:type="dxa"/>
            <w:shd w:val="clear" w:color="auto" w:fill="FDFDFD"/>
          </w:tcPr>
          <w:p w14:paraId="468270A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DATE</w:t>
            </w:r>
          </w:p>
        </w:tc>
        <w:tc>
          <w:tcPr>
            <w:tcW w:w="3324" w:type="dxa"/>
            <w:shd w:val="clear" w:color="auto" w:fill="FDFDFD"/>
          </w:tcPr>
          <w:p w14:paraId="1528915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picker (calendar)</w:t>
            </w:r>
          </w:p>
        </w:tc>
        <w:tc>
          <w:tcPr>
            <w:tcW w:w="3324" w:type="dxa"/>
            <w:shd w:val="clear" w:color="auto" w:fill="FDFDFD"/>
          </w:tcPr>
          <w:p w14:paraId="505C3B7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Of Incorporation</w:t>
            </w:r>
          </w:p>
        </w:tc>
      </w:tr>
      <w:tr w:rsidR="00C31D1B" w:rsidRPr="00A013F8" w14:paraId="15E77089" w14:textId="77777777">
        <w:tc>
          <w:tcPr>
            <w:tcW w:w="3324" w:type="dxa"/>
            <w:shd w:val="clear" w:color="auto" w:fill="FFFFFF"/>
          </w:tcPr>
          <w:p w14:paraId="484B105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TEL</w:t>
            </w:r>
          </w:p>
        </w:tc>
        <w:tc>
          <w:tcPr>
            <w:tcW w:w="3324" w:type="dxa"/>
            <w:shd w:val="clear" w:color="auto" w:fill="FFFFFF"/>
          </w:tcPr>
          <w:p w14:paraId="02BFD7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Phone/mobile number input</w:t>
            </w:r>
          </w:p>
        </w:tc>
        <w:tc>
          <w:tcPr>
            <w:tcW w:w="3324" w:type="dxa"/>
            <w:shd w:val="clear" w:color="auto" w:fill="FFFFFF"/>
          </w:tcPr>
          <w:p w14:paraId="14CCF53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Mobile Number</w:t>
            </w:r>
          </w:p>
        </w:tc>
      </w:tr>
      <w:tr w:rsidR="00C31D1B" w:rsidRPr="00A013F8" w14:paraId="6575775E" w14:textId="77777777">
        <w:tc>
          <w:tcPr>
            <w:tcW w:w="3324" w:type="dxa"/>
            <w:shd w:val="clear" w:color="auto" w:fill="FDFDFD"/>
          </w:tcPr>
          <w:p w14:paraId="6AD4FB6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EMAIL</w:t>
            </w:r>
          </w:p>
        </w:tc>
        <w:tc>
          <w:tcPr>
            <w:tcW w:w="3324" w:type="dxa"/>
            <w:shd w:val="clear" w:color="auto" w:fill="FDFDFD"/>
          </w:tcPr>
          <w:p w14:paraId="07BE85A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Email address input</w:t>
            </w:r>
          </w:p>
        </w:tc>
        <w:tc>
          <w:tcPr>
            <w:tcW w:w="3324" w:type="dxa"/>
            <w:shd w:val="clear" w:color="auto" w:fill="FDFDFD"/>
          </w:tcPr>
          <w:p w14:paraId="33191CD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Corporate Email</w:t>
            </w:r>
          </w:p>
        </w:tc>
      </w:tr>
      <w:tr w:rsidR="00C31D1B" w:rsidRPr="00A013F8" w14:paraId="6E8657C6" w14:textId="77777777">
        <w:tc>
          <w:tcPr>
            <w:tcW w:w="3324" w:type="dxa"/>
            <w:shd w:val="clear" w:color="auto" w:fill="FFFFFF"/>
          </w:tcPr>
          <w:p w14:paraId="6671419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TEXTAREA</w:t>
            </w:r>
          </w:p>
        </w:tc>
        <w:tc>
          <w:tcPr>
            <w:tcW w:w="3324" w:type="dxa"/>
            <w:shd w:val="clear" w:color="auto" w:fill="FFFFFF"/>
          </w:tcPr>
          <w:p w14:paraId="21EF168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Multi-line text area</w:t>
            </w:r>
          </w:p>
        </w:tc>
        <w:tc>
          <w:tcPr>
            <w:tcW w:w="3324" w:type="dxa"/>
            <w:shd w:val="clear" w:color="auto" w:fill="FFFFFF"/>
          </w:tcPr>
          <w:p w14:paraId="6C40017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Products Description</w:t>
            </w:r>
          </w:p>
        </w:tc>
      </w:tr>
      <w:tr w:rsidR="00C31D1B" w:rsidRPr="00A013F8" w14:paraId="3259D03C" w14:textId="77777777">
        <w:tc>
          <w:tcPr>
            <w:tcW w:w="3324" w:type="dxa"/>
            <w:shd w:val="clear" w:color="auto" w:fill="FDFDFD"/>
          </w:tcPr>
          <w:p w14:paraId="32E243D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FILE</w:t>
            </w:r>
          </w:p>
        </w:tc>
        <w:tc>
          <w:tcPr>
            <w:tcW w:w="3324" w:type="dxa"/>
            <w:shd w:val="clear" w:color="auto" w:fill="FDFDFD"/>
          </w:tcPr>
          <w:p w14:paraId="2D513AC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File upload (DMS integrated)</w:t>
            </w:r>
          </w:p>
        </w:tc>
        <w:tc>
          <w:tcPr>
            <w:tcW w:w="3324" w:type="dxa"/>
            <w:shd w:val="clear" w:color="auto" w:fill="FDFDFD"/>
          </w:tcPr>
          <w:p w14:paraId="20492D4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PAN Card, DPR, Land Deed</w:t>
            </w:r>
          </w:p>
        </w:tc>
      </w:tr>
      <w:tr w:rsidR="00C31D1B" w:rsidRPr="00A013F8" w14:paraId="71D688BB" w14:textId="77777777">
        <w:tc>
          <w:tcPr>
            <w:tcW w:w="3324" w:type="dxa"/>
            <w:shd w:val="clear" w:color="auto" w:fill="FFFFFF"/>
          </w:tcPr>
          <w:p w14:paraId="3A965B6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HIDDEN</w:t>
            </w:r>
          </w:p>
        </w:tc>
        <w:tc>
          <w:tcPr>
            <w:tcW w:w="3324" w:type="dxa"/>
            <w:shd w:val="clear" w:color="auto" w:fill="FFFFFF"/>
          </w:tcPr>
          <w:p w14:paraId="353E1E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Hidden system field (not shown to user)</w:t>
            </w:r>
          </w:p>
        </w:tc>
        <w:tc>
          <w:tcPr>
            <w:tcW w:w="3324" w:type="dxa"/>
            <w:shd w:val="clear" w:color="auto" w:fill="FFFFFF"/>
          </w:tcPr>
          <w:p w14:paraId="2B36D6A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Internal tracking IDs</w:t>
            </w:r>
          </w:p>
        </w:tc>
      </w:tr>
    </w:tbl>
    <w:p w14:paraId="7B0F4F1D" w14:textId="77777777" w:rsidR="00B87050" w:rsidRPr="00A013F8" w:rsidRDefault="00B87050">
      <w:pPr>
        <w:spacing w:before="200" w:after="80"/>
        <w:rPr>
          <w:rFonts w:ascii="EYInterstate Light" w:hAnsi="EYInterstate Light"/>
          <w:b/>
          <w:color w:val="1A1A2E"/>
          <w:szCs w:val="20"/>
        </w:rPr>
      </w:pPr>
    </w:p>
    <w:p w14:paraId="4E485EA0" w14:textId="01A09271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Mandatory Field Values</w:t>
      </w:r>
    </w:p>
    <w:p w14:paraId="49630128" w14:textId="4F7C17F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D32929"/>
          <w:szCs w:val="20"/>
        </w:rPr>
        <w:t xml:space="preserve">  </w:t>
      </w:r>
      <w:r w:rsidR="00780D30" w:rsidRPr="00A013F8">
        <w:rPr>
          <w:rFonts w:ascii="EYInterstate Light" w:hAnsi="EYInterstate Light"/>
          <w:b/>
          <w:color w:val="D32929"/>
          <w:szCs w:val="20"/>
        </w:rPr>
        <w:t xml:space="preserve">[Yes], </w:t>
      </w:r>
      <w:proofErr w:type="gramStart"/>
      <w:r w:rsidR="00780D30" w:rsidRPr="00A013F8">
        <w:rPr>
          <w:rFonts w:ascii="EYInterstate Light" w:hAnsi="EYInterstate Light"/>
          <w:b/>
          <w:color w:val="D32929"/>
          <w:szCs w:val="20"/>
        </w:rPr>
        <w:t>Always</w:t>
      </w:r>
      <w:proofErr w:type="gramEnd"/>
      <w:r w:rsidRPr="00A013F8">
        <w:rPr>
          <w:rFonts w:ascii="EYInterstate Light" w:hAnsi="EYInterstate Light"/>
          <w:szCs w:val="20"/>
        </w:rPr>
        <w:t xml:space="preserve"> required. Form cannot be submitted without this field.</w:t>
      </w:r>
    </w:p>
    <w:p w14:paraId="76303DFC" w14:textId="0980993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</w:t>
      </w:r>
      <w:proofErr w:type="gramStart"/>
      <w:r w:rsidRPr="00A013F8">
        <w:rPr>
          <w:rFonts w:ascii="EYInterstate Light" w:hAnsi="EYInterstate Light"/>
          <w:b/>
          <w:color w:val="6C757D"/>
          <w:szCs w:val="20"/>
        </w:rPr>
        <w:t xml:space="preserve">No]  </w:t>
      </w:r>
      <w:r w:rsidRPr="00A013F8">
        <w:rPr>
          <w:rFonts w:ascii="EYInterstate Light" w:hAnsi="EYInterstate Light"/>
          <w:szCs w:val="20"/>
        </w:rPr>
        <w:t>Optional</w:t>
      </w:r>
      <w:proofErr w:type="gramEnd"/>
      <w:r w:rsidRPr="00A013F8">
        <w:rPr>
          <w:rFonts w:ascii="EYInterstate Light" w:hAnsi="EYInterstate Light"/>
          <w:szCs w:val="20"/>
        </w:rPr>
        <w:t xml:space="preserve">. </w:t>
      </w:r>
      <w:r w:rsidR="00780D30" w:rsidRPr="00A013F8">
        <w:rPr>
          <w:rFonts w:ascii="EYInterstate Light" w:hAnsi="EYInterstate Light"/>
          <w:szCs w:val="20"/>
        </w:rPr>
        <w:t>Users</w:t>
      </w:r>
      <w:r w:rsidRPr="00A013F8">
        <w:rPr>
          <w:rFonts w:ascii="EYInterstate Light" w:hAnsi="EYInterstate Light"/>
          <w:szCs w:val="20"/>
        </w:rPr>
        <w:t xml:space="preserve"> may leave blank.</w:t>
      </w:r>
    </w:p>
    <w:p w14:paraId="33C6E050" w14:textId="3661862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67200"/>
          <w:szCs w:val="20"/>
        </w:rPr>
        <w:t xml:space="preserve">  [</w:t>
      </w:r>
      <w:r w:rsidR="001245FE" w:rsidRPr="00A013F8">
        <w:rPr>
          <w:rFonts w:ascii="EYInterstate Light" w:hAnsi="EYInterstate Light"/>
          <w:b/>
          <w:color w:val="E67200"/>
          <w:szCs w:val="20"/>
        </w:rPr>
        <w:t>Conditional] Required</w:t>
      </w:r>
      <w:r w:rsidRPr="00A013F8">
        <w:rPr>
          <w:rFonts w:ascii="EYInterstate Light" w:hAnsi="EYInterstate Light"/>
          <w:szCs w:val="20"/>
        </w:rPr>
        <w:t xml:space="preserve"> only when specific condition is met (see CONDITIONAL RULES).</w:t>
      </w:r>
    </w:p>
    <w:p w14:paraId="6F9828F6" w14:textId="6DC4985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Populated] Pre</w:t>
      </w:r>
      <w:r w:rsidRPr="00A013F8">
        <w:rPr>
          <w:rFonts w:ascii="EYInterstate Light" w:hAnsi="EYInterstate Light"/>
          <w:szCs w:val="20"/>
        </w:rPr>
        <w:t>-filled from investor registration. Usually read-only.</w:t>
      </w:r>
    </w:p>
    <w:p w14:paraId="3B6865A5" w14:textId="60E42D2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Calculated] System</w:t>
      </w:r>
      <w:r w:rsidRPr="00A013F8">
        <w:rPr>
          <w:rFonts w:ascii="EYInterstate Light" w:hAnsi="EYInterstate Light"/>
          <w:szCs w:val="20"/>
        </w:rPr>
        <w:t xml:space="preserve"> calculates value (e.g. totals). Always read-only.</w:t>
      </w:r>
    </w:p>
    <w:p w14:paraId="2F104395" w14:textId="69EB4050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Source Types for Dropdown/Select Fields</w:t>
      </w:r>
    </w:p>
    <w:p w14:paraId="1DFD8066" w14:textId="7F4FE10A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STATIC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listed inline in this SRS. Fixed values (e.g. Yes/No, Zone 1-5).</w:t>
      </w:r>
    </w:p>
    <w:p w14:paraId="534ADD49" w14:textId="7D2DBEA2" w:rsidR="001B73F7" w:rsidRPr="00A013F8" w:rsidRDefault="008750E0" w:rsidP="00C72B28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MASTER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come from a DB master table (e.g. Country, District, NIC Code).</w:t>
      </w:r>
      <w:r w:rsidRPr="00A013F8">
        <w:rPr>
          <w:rFonts w:ascii="EYInterstate Light" w:hAnsi="EYInterstate Light"/>
          <w:szCs w:val="20"/>
        </w:rPr>
        <w:br/>
        <w:t xml:space="preserve">           </w:t>
      </w:r>
    </w:p>
    <w:p w14:paraId="63CFFDDB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A3BFB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08B9C5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34FB1AD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71F94D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5865CB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1C76972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B7DE81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5C99F36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338BB8F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F76AC6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A0FF32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F7204F4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C854831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682F3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0853393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D87D2F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6033A4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3C6ECCC6" w14:textId="0C7B9A9E" w:rsidR="0038746B" w:rsidRPr="00A013F8" w:rsidRDefault="0038746B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5" w:name="_Toc226797448"/>
      <w:r w:rsidRPr="00A013F8">
        <w:rPr>
          <w:rFonts w:ascii="EYInterstate Light" w:hAnsi="EYInterstate Light"/>
        </w:rPr>
        <w:lastRenderedPageBreak/>
        <w:t>Project Details</w:t>
      </w:r>
      <w:bookmarkEnd w:id="5"/>
      <w:r w:rsidRPr="00A013F8">
        <w:rPr>
          <w:rFonts w:ascii="EYInterstate Light" w:hAnsi="EYInterstate Light"/>
        </w:rPr>
        <w:t xml:space="preserve"> </w:t>
      </w:r>
    </w:p>
    <w:p w14:paraId="6198D93A" w14:textId="77777777" w:rsidR="005050DC" w:rsidRPr="00A013F8" w:rsidRDefault="005050DC" w:rsidP="00C72B28">
      <w:pPr>
        <w:spacing w:before="40" w:after="40"/>
        <w:rPr>
          <w:rFonts w:ascii="EYInterstate Light" w:hAnsi="EYInterstate Light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961"/>
      </w:tblGrid>
      <w:tr w:rsidR="005050DC" w:rsidRPr="00A013F8" w14:paraId="0A6F05E4" w14:textId="77777777" w:rsidTr="00E60A3E">
        <w:tc>
          <w:tcPr>
            <w:tcW w:w="3227" w:type="dxa"/>
            <w:shd w:val="clear" w:color="auto" w:fill="FFE600"/>
          </w:tcPr>
          <w:p w14:paraId="29263D34" w14:textId="7E33E6D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Particulars </w:t>
            </w:r>
          </w:p>
        </w:tc>
        <w:tc>
          <w:tcPr>
            <w:tcW w:w="6961" w:type="dxa"/>
            <w:shd w:val="clear" w:color="auto" w:fill="FFE600"/>
          </w:tcPr>
          <w:p w14:paraId="3B06AEDC" w14:textId="7F3F18BC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Details</w:t>
            </w:r>
          </w:p>
        </w:tc>
      </w:tr>
      <w:tr w:rsidR="005050DC" w:rsidRPr="00A013F8" w14:paraId="7FADE556" w14:textId="77777777" w:rsidTr="00414ACB">
        <w:tc>
          <w:tcPr>
            <w:tcW w:w="3227" w:type="dxa"/>
          </w:tcPr>
          <w:p w14:paraId="6041B8BE" w14:textId="365CF508" w:rsidR="005050DC" w:rsidRPr="00A013F8" w:rsidRDefault="005050DC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Tenant Name</w:t>
            </w:r>
          </w:p>
        </w:tc>
        <w:tc>
          <w:tcPr>
            <w:tcW w:w="6961" w:type="dxa"/>
          </w:tcPr>
          <w:p w14:paraId="545944B6" w14:textId="188D3B70" w:rsidR="005050DC" w:rsidRPr="00A013F8" w:rsidRDefault="00CA67C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4E47362B" w14:textId="77777777" w:rsidTr="00414ACB">
        <w:tc>
          <w:tcPr>
            <w:tcW w:w="3227" w:type="dxa"/>
          </w:tcPr>
          <w:p w14:paraId="4D4411AC" w14:textId="40624606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Project Name</w:t>
            </w:r>
          </w:p>
        </w:tc>
        <w:tc>
          <w:tcPr>
            <w:tcW w:w="6961" w:type="dxa"/>
          </w:tcPr>
          <w:p w14:paraId="4766D005" w14:textId="2FB1A283" w:rsidR="005050DC" w:rsidRPr="00A013F8" w:rsidRDefault="00B87BF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TG RERA 2.0 Integrated Regulatory Portal</w:t>
            </w:r>
          </w:p>
        </w:tc>
      </w:tr>
      <w:tr w:rsidR="005050DC" w:rsidRPr="00A013F8" w14:paraId="525C9DBE" w14:textId="77777777" w:rsidTr="00414ACB">
        <w:tc>
          <w:tcPr>
            <w:tcW w:w="3227" w:type="dxa"/>
          </w:tcPr>
          <w:p w14:paraId="1CF5EE1C" w14:textId="4CB1877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Department</w:t>
            </w:r>
          </w:p>
        </w:tc>
        <w:tc>
          <w:tcPr>
            <w:tcW w:w="6961" w:type="dxa"/>
          </w:tcPr>
          <w:p w14:paraId="21BC5D86" w14:textId="0406F7D1" w:rsidR="005050DC" w:rsidRPr="00A013F8" w:rsidRDefault="00357E1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Government of Telangana</w:t>
            </w:r>
          </w:p>
        </w:tc>
      </w:tr>
      <w:tr w:rsidR="005050DC" w:rsidRPr="00A013F8" w14:paraId="716FF372" w14:textId="77777777" w:rsidTr="00414ACB">
        <w:tc>
          <w:tcPr>
            <w:tcW w:w="3227" w:type="dxa"/>
          </w:tcPr>
          <w:p w14:paraId="461C677A" w14:textId="6B002B77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Department</w:t>
            </w:r>
          </w:p>
        </w:tc>
        <w:tc>
          <w:tcPr>
            <w:tcW w:w="6961" w:type="dxa"/>
          </w:tcPr>
          <w:p w14:paraId="4ABA8AE9" w14:textId="75C35C17" w:rsidR="005050DC" w:rsidRPr="00A013F8" w:rsidRDefault="00CB35A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7C36AF0B" w14:textId="77777777" w:rsidTr="00414ACB">
        <w:tc>
          <w:tcPr>
            <w:tcW w:w="3227" w:type="dxa"/>
          </w:tcPr>
          <w:p w14:paraId="6EDB3E58" w14:textId="2B81423B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Module</w:t>
            </w:r>
          </w:p>
        </w:tc>
        <w:tc>
          <w:tcPr>
            <w:tcW w:w="6961" w:type="dxa"/>
          </w:tcPr>
          <w:p w14:paraId="6BF39F64" w14:textId="1BEC53B1" w:rsidR="005050DC" w:rsidRPr="00A013F8" w:rsidRDefault="0002445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Project Lifecycle Management</w:t>
            </w:r>
          </w:p>
        </w:tc>
      </w:tr>
      <w:tr w:rsidR="00414ACB" w:rsidRPr="00A013F8" w14:paraId="6E31793F" w14:textId="77777777" w:rsidTr="00414ACB">
        <w:tc>
          <w:tcPr>
            <w:tcW w:w="3227" w:type="dxa"/>
          </w:tcPr>
          <w:p w14:paraId="62BE8FA4" w14:textId="68483D76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Module</w:t>
            </w:r>
          </w:p>
        </w:tc>
        <w:tc>
          <w:tcPr>
            <w:tcW w:w="6961" w:type="dxa"/>
          </w:tcPr>
          <w:p w14:paraId="4399612B" w14:textId="15708A47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414ACB" w:rsidRPr="00A013F8" w14:paraId="4B7D3408" w14:textId="77777777" w:rsidTr="00414ACB">
        <w:tc>
          <w:tcPr>
            <w:tcW w:w="3227" w:type="dxa"/>
          </w:tcPr>
          <w:p w14:paraId="7709EB94" w14:textId="08472E3A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Form Name</w:t>
            </w:r>
          </w:p>
        </w:tc>
        <w:tc>
          <w:tcPr>
            <w:tcW w:w="6961" w:type="dxa"/>
          </w:tcPr>
          <w:p w14:paraId="529F7CA2" w14:textId="29A94493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A013F8" w14:paraId="0464AD2D" w14:textId="77777777" w:rsidTr="00414ACB">
        <w:tc>
          <w:tcPr>
            <w:tcW w:w="3227" w:type="dxa"/>
          </w:tcPr>
          <w:p w14:paraId="0A013381" w14:textId="50659EB1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Version</w:t>
            </w:r>
          </w:p>
        </w:tc>
        <w:tc>
          <w:tcPr>
            <w:tcW w:w="6961" w:type="dxa"/>
          </w:tcPr>
          <w:p w14:paraId="6B21A285" w14:textId="2938865C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V 1.0</w:t>
            </w:r>
          </w:p>
        </w:tc>
      </w:tr>
      <w:tr w:rsidR="0095710E" w:rsidRPr="00A013F8" w14:paraId="52E8D3EC" w14:textId="77777777" w:rsidTr="00414ACB">
        <w:tc>
          <w:tcPr>
            <w:tcW w:w="3227" w:type="dxa"/>
          </w:tcPr>
          <w:p w14:paraId="693DC3BD" w14:textId="11809F2A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Date </w:t>
            </w:r>
          </w:p>
        </w:tc>
        <w:tc>
          <w:tcPr>
            <w:tcW w:w="6961" w:type="dxa"/>
          </w:tcPr>
          <w:p w14:paraId="018B2A77" w14:textId="523BCE14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1</w:t>
            </w:r>
            <w:r w:rsidR="0048023B">
              <w:rPr>
                <w:rFonts w:ascii="EYInterstate Light" w:hAnsi="EYInterstate Light"/>
                <w:sz w:val="20"/>
                <w:szCs w:val="16"/>
              </w:rPr>
              <w:t>6</w:t>
            </w:r>
            <w:r w:rsidRPr="00A013F8">
              <w:rPr>
                <w:rFonts w:ascii="EYInterstate Light" w:hAnsi="EYInterstate Light"/>
                <w:sz w:val="20"/>
                <w:szCs w:val="16"/>
                <w:vertAlign w:val="superscript"/>
              </w:rPr>
              <w:t>th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April 2026</w:t>
            </w:r>
          </w:p>
        </w:tc>
      </w:tr>
      <w:tr w:rsidR="0095710E" w:rsidRPr="00A013F8" w14:paraId="035E6A7F" w14:textId="77777777" w:rsidTr="00414ACB">
        <w:tc>
          <w:tcPr>
            <w:tcW w:w="3227" w:type="dxa"/>
          </w:tcPr>
          <w:p w14:paraId="02D97811" w14:textId="52459967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Purpose </w:t>
            </w:r>
          </w:p>
        </w:tc>
        <w:tc>
          <w:tcPr>
            <w:tcW w:w="6961" w:type="dxa"/>
          </w:tcPr>
          <w:p w14:paraId="6BDFCA3D" w14:textId="21C24E50" w:rsidR="0095710E" w:rsidRPr="00A013F8" w:rsidRDefault="003E3B8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To enable online registration of real estate projects by promoters in accordance with the Real Estate (Regulation and Development) Act, 2016 and the Telangana RERA Rules, including submission, scrutiny, approval, modification</w:t>
            </w:r>
            <w:r w:rsidR="007F774A" w:rsidRPr="00A013F8">
              <w:rPr>
                <w:rFonts w:ascii="EYInterstate Light" w:hAnsi="EYInterstate Light"/>
                <w:sz w:val="20"/>
                <w:szCs w:val="16"/>
              </w:rPr>
              <w:t xml:space="preserve"> and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extension of registered projects.</w:t>
            </w:r>
          </w:p>
        </w:tc>
      </w:tr>
    </w:tbl>
    <w:p w14:paraId="0D47D0DF" w14:textId="75433CF3" w:rsidR="00780D30" w:rsidRPr="00A013F8" w:rsidRDefault="00780D30" w:rsidP="00C72B28">
      <w:pPr>
        <w:spacing w:before="40" w:after="40"/>
        <w:rPr>
          <w:rFonts w:ascii="EYInterstate Light" w:hAnsi="EYInterstate Light"/>
          <w:szCs w:val="20"/>
        </w:rPr>
      </w:pPr>
    </w:p>
    <w:p w14:paraId="3591DE0A" w14:textId="7629DDEE" w:rsidR="00B5677E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6" w:name="_Toc226797449"/>
      <w:r w:rsidRPr="00A013F8">
        <w:rPr>
          <w:rFonts w:ascii="EYInterstate Light" w:hAnsi="EYInterstate Light"/>
        </w:rPr>
        <w:t>Role Type</w:t>
      </w:r>
      <w:bookmarkEnd w:id="6"/>
    </w:p>
    <w:p w14:paraId="07DDB38D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6400"/>
      </w:tblGrid>
      <w:tr w:rsidR="007C7472" w:rsidRPr="00A013F8" w14:paraId="44C1DECF" w14:textId="77777777" w:rsidTr="00E91325">
        <w:trPr>
          <w:trHeight w:val="349"/>
        </w:trPr>
        <w:tc>
          <w:tcPr>
            <w:tcW w:w="3139" w:type="dxa"/>
            <w:shd w:val="clear" w:color="auto" w:fill="FFE600"/>
          </w:tcPr>
          <w:p w14:paraId="241B4855" w14:textId="76313F9C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 of the Role</w:t>
            </w:r>
          </w:p>
        </w:tc>
        <w:tc>
          <w:tcPr>
            <w:tcW w:w="6400" w:type="dxa"/>
            <w:shd w:val="clear" w:color="auto" w:fill="FFE600"/>
          </w:tcPr>
          <w:p w14:paraId="45B29A14" w14:textId="61305273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C7472" w:rsidRPr="00A013F8" w14:paraId="50321CAF" w14:textId="77777777" w:rsidTr="00E91325">
        <w:trPr>
          <w:trHeight w:val="371"/>
        </w:trPr>
        <w:tc>
          <w:tcPr>
            <w:tcW w:w="3139" w:type="dxa"/>
          </w:tcPr>
          <w:p w14:paraId="5C8D820A" w14:textId="2DE56FEF" w:rsidR="007C7472" w:rsidRPr="00A013F8" w:rsidRDefault="00CD715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6400" w:type="dxa"/>
          </w:tcPr>
          <w:p w14:paraId="3BC2A77A" w14:textId="431CA4C4" w:rsidR="007C7472" w:rsidRPr="00A013F8" w:rsidRDefault="00665AE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real estate promoter who submits applications for project registration, uploads statutory documents, provides quarterly updates, seeks project modifications or extensions.</w:t>
            </w:r>
          </w:p>
        </w:tc>
      </w:tr>
      <w:tr w:rsidR="007C7472" w:rsidRPr="00A013F8" w14:paraId="0645EF68" w14:textId="77777777" w:rsidTr="00E91325">
        <w:trPr>
          <w:trHeight w:val="180"/>
        </w:trPr>
        <w:tc>
          <w:tcPr>
            <w:tcW w:w="3139" w:type="dxa"/>
          </w:tcPr>
          <w:p w14:paraId="3341F7CD" w14:textId="46C1728E" w:rsidR="007C7472" w:rsidRPr="00A013F8" w:rsidRDefault="00C3749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Agent</w:t>
            </w:r>
          </w:p>
        </w:tc>
        <w:tc>
          <w:tcPr>
            <w:tcW w:w="6400" w:type="dxa"/>
          </w:tcPr>
          <w:p w14:paraId="04CC478C" w14:textId="7272BAF2" w:rsidR="007C7472" w:rsidRPr="00A013F8" w:rsidRDefault="00D74A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registered real estate agent who may be associated with one or more real estate projects.</w:t>
            </w:r>
          </w:p>
        </w:tc>
      </w:tr>
      <w:tr w:rsidR="00C619F8" w:rsidRPr="00A013F8" w14:paraId="5EE02ED3" w14:textId="77777777" w:rsidTr="00E91325">
        <w:trPr>
          <w:trHeight w:val="180"/>
        </w:trPr>
        <w:tc>
          <w:tcPr>
            <w:tcW w:w="3139" w:type="dxa"/>
          </w:tcPr>
          <w:p w14:paraId="7A96C636" w14:textId="06548C54" w:rsidR="00C619F8" w:rsidRPr="00A013F8" w:rsidRDefault="00C619F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Buyer</w:t>
            </w:r>
          </w:p>
        </w:tc>
        <w:tc>
          <w:tcPr>
            <w:tcW w:w="6400" w:type="dxa"/>
          </w:tcPr>
          <w:p w14:paraId="053F0CF1" w14:textId="2583C957" w:rsidR="00C619F8" w:rsidRPr="00A013F8" w:rsidRDefault="007F2EDD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An allottee or prospective buyer who can view details of registered real estate projects.</w:t>
            </w:r>
          </w:p>
        </w:tc>
      </w:tr>
      <w:tr w:rsidR="00C74333" w:rsidRPr="00A013F8" w14:paraId="31AA9FAF" w14:textId="77777777" w:rsidTr="00E91325">
        <w:trPr>
          <w:trHeight w:val="180"/>
        </w:trPr>
        <w:tc>
          <w:tcPr>
            <w:tcW w:w="3139" w:type="dxa"/>
          </w:tcPr>
          <w:p w14:paraId="6B7DC51B" w14:textId="216D1BB5" w:rsidR="00C74333" w:rsidRPr="00A013F8" w:rsidRDefault="0059134A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Competent Authority</w:t>
            </w:r>
          </w:p>
        </w:tc>
        <w:tc>
          <w:tcPr>
            <w:tcW w:w="6400" w:type="dxa"/>
          </w:tcPr>
          <w:p w14:paraId="52FF92AC" w14:textId="29362914" w:rsidR="00C74333" w:rsidRPr="00A013F8" w:rsidRDefault="00E13EF7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Validates sanctioned plans, uploads completion certificates (CC/OC), responds to project queries raised during scrutiny or monitoring.</w:t>
            </w:r>
          </w:p>
        </w:tc>
      </w:tr>
      <w:tr w:rsidR="00E13EF7" w:rsidRPr="00A013F8" w14:paraId="4BE1E51B" w14:textId="77777777" w:rsidTr="00E91325">
        <w:trPr>
          <w:trHeight w:val="180"/>
        </w:trPr>
        <w:tc>
          <w:tcPr>
            <w:tcW w:w="3139" w:type="dxa"/>
          </w:tcPr>
          <w:p w14:paraId="14A1CF6A" w14:textId="3C6C58C4" w:rsidR="00E13EF7" w:rsidRPr="00A013F8" w:rsidRDefault="00706B18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Division</w:t>
            </w:r>
          </w:p>
        </w:tc>
        <w:tc>
          <w:tcPr>
            <w:tcW w:w="6400" w:type="dxa"/>
          </w:tcPr>
          <w:p w14:paraId="1E9EC46A" w14:textId="2C81DE86" w:rsidR="00E13EF7" w:rsidRPr="00A013F8" w:rsidRDefault="00E05E32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technical scrutiny of project registration applications, examines plans, prepares observations, agenda notes, and recommendations for Authority decisions.</w:t>
            </w:r>
          </w:p>
        </w:tc>
      </w:tr>
      <w:tr w:rsidR="0017336C" w:rsidRPr="00A013F8" w14:paraId="7C7E0FAB" w14:textId="77777777" w:rsidTr="00E91325">
        <w:trPr>
          <w:trHeight w:val="180"/>
        </w:trPr>
        <w:tc>
          <w:tcPr>
            <w:tcW w:w="3139" w:type="dxa"/>
          </w:tcPr>
          <w:p w14:paraId="44BF8145" w14:textId="29200695" w:rsidR="0017336C" w:rsidRPr="00A013F8" w:rsidRDefault="00813CD1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Division</w:t>
            </w:r>
          </w:p>
        </w:tc>
        <w:tc>
          <w:tcPr>
            <w:tcW w:w="6400" w:type="dxa"/>
          </w:tcPr>
          <w:p w14:paraId="01CEFAF4" w14:textId="0FE569EF" w:rsidR="0017336C" w:rsidRPr="00A013F8" w:rsidRDefault="002D7BF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legal scrutiny, verifies affidavits, notices, consent letters, and statutory compliance during registration, transfer, revocation, and extension workflows.</w:t>
            </w:r>
          </w:p>
        </w:tc>
      </w:tr>
      <w:tr w:rsidR="002D7BF6" w:rsidRPr="00A013F8" w14:paraId="0F25DC49" w14:textId="77777777" w:rsidTr="00E91325">
        <w:trPr>
          <w:trHeight w:val="180"/>
        </w:trPr>
        <w:tc>
          <w:tcPr>
            <w:tcW w:w="3139" w:type="dxa"/>
          </w:tcPr>
          <w:p w14:paraId="64872260" w14:textId="4C493398" w:rsidR="002D7BF6" w:rsidRPr="00A013F8" w:rsidRDefault="002D7BF6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Division</w:t>
            </w:r>
          </w:p>
        </w:tc>
        <w:tc>
          <w:tcPr>
            <w:tcW w:w="6400" w:type="dxa"/>
          </w:tcPr>
          <w:p w14:paraId="2F3E96A4" w14:textId="098D9CBD" w:rsidR="002D7BF6" w:rsidRPr="00A013F8" w:rsidRDefault="00BD235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escrow accounts, bank details, CA certificates, audited financials, and financial compliance of projects.</w:t>
            </w:r>
          </w:p>
        </w:tc>
      </w:tr>
      <w:tr w:rsidR="00BD2350" w:rsidRPr="00A013F8" w14:paraId="21BF43BA" w14:textId="77777777" w:rsidTr="00E91325">
        <w:trPr>
          <w:trHeight w:val="180"/>
        </w:trPr>
        <w:tc>
          <w:tcPr>
            <w:tcW w:w="3139" w:type="dxa"/>
          </w:tcPr>
          <w:p w14:paraId="11D0CD0A" w14:textId="6888FFD7" w:rsidR="00BD2350" w:rsidRPr="00A013F8" w:rsidRDefault="00BD235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Monitoring Division (PMD)</w:t>
            </w:r>
          </w:p>
        </w:tc>
        <w:tc>
          <w:tcPr>
            <w:tcW w:w="6400" w:type="dxa"/>
          </w:tcPr>
          <w:p w14:paraId="1256A9DD" w14:textId="6422B308" w:rsidR="00BD2350" w:rsidRPr="00A013F8" w:rsidRDefault="0061560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Monitors registered projects post-approval, processes rehabilitation cases, extensions on lapse, and coordinates submissions to Advisory Committees.</w:t>
            </w:r>
          </w:p>
        </w:tc>
      </w:tr>
      <w:tr w:rsidR="0061560E" w:rsidRPr="00A013F8" w14:paraId="067F83EB" w14:textId="77777777" w:rsidTr="00E91325">
        <w:trPr>
          <w:trHeight w:val="180"/>
        </w:trPr>
        <w:tc>
          <w:tcPr>
            <w:tcW w:w="3139" w:type="dxa"/>
          </w:tcPr>
          <w:p w14:paraId="2C0121A4" w14:textId="5E916B01" w:rsidR="0061560E" w:rsidRPr="00A013F8" w:rsidRDefault="0061560E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Advisory Committee</w:t>
            </w:r>
          </w:p>
        </w:tc>
        <w:tc>
          <w:tcPr>
            <w:tcW w:w="6400" w:type="dxa"/>
          </w:tcPr>
          <w:p w14:paraId="42746625" w14:textId="0592E8A3" w:rsidR="0061560E" w:rsidRPr="00A013F8" w:rsidRDefault="00382EC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project-related proposals (rehabilitation, transfer, extension), provides recommendations to Secretary/Authority.</w:t>
            </w:r>
          </w:p>
        </w:tc>
      </w:tr>
      <w:tr w:rsidR="00382EC4" w:rsidRPr="00A013F8" w14:paraId="77A0ED36" w14:textId="77777777" w:rsidTr="00E91325">
        <w:trPr>
          <w:trHeight w:val="180"/>
        </w:trPr>
        <w:tc>
          <w:tcPr>
            <w:tcW w:w="3139" w:type="dxa"/>
          </w:tcPr>
          <w:p w14:paraId="3ECE6E26" w14:textId="32A6FE92" w:rsidR="00382EC4" w:rsidRPr="00A013F8" w:rsidRDefault="00382EC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Secretary</w:t>
            </w:r>
          </w:p>
        </w:tc>
        <w:tc>
          <w:tcPr>
            <w:tcW w:w="6400" w:type="dxa"/>
          </w:tcPr>
          <w:p w14:paraId="10646C71" w14:textId="340D12CF" w:rsidR="00382EC4" w:rsidRPr="00A013F8" w:rsidRDefault="003B012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Reviews consolidated project files, places agenda before the Authority, communicates decisions, and issues final system actions.</w:t>
            </w:r>
          </w:p>
        </w:tc>
      </w:tr>
      <w:tr w:rsidR="003B0121" w:rsidRPr="00A013F8" w14:paraId="7B2810EA" w14:textId="77777777" w:rsidTr="00E91325">
        <w:trPr>
          <w:trHeight w:val="180"/>
        </w:trPr>
        <w:tc>
          <w:tcPr>
            <w:tcW w:w="3139" w:type="dxa"/>
          </w:tcPr>
          <w:p w14:paraId="052736F0" w14:textId="1FD4BD44" w:rsidR="003B0121" w:rsidRPr="00A013F8" w:rsidRDefault="0045545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</w:t>
            </w:r>
          </w:p>
        </w:tc>
        <w:tc>
          <w:tcPr>
            <w:tcW w:w="6400" w:type="dxa"/>
          </w:tcPr>
          <w:p w14:paraId="4C733794" w14:textId="0F3487CB" w:rsidR="003B0121" w:rsidRPr="00A013F8" w:rsidRDefault="0045545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Final approving authority. Conducts hearings, approves/rejects registrations, extensions, transfers, revocations, and passes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statutory orders.</w:t>
            </w:r>
          </w:p>
        </w:tc>
      </w:tr>
      <w:tr w:rsidR="00455454" w:rsidRPr="00A013F8" w14:paraId="5A067E57" w14:textId="77777777" w:rsidTr="00E91325">
        <w:trPr>
          <w:trHeight w:val="180"/>
        </w:trPr>
        <w:tc>
          <w:tcPr>
            <w:tcW w:w="3139" w:type="dxa"/>
          </w:tcPr>
          <w:p w14:paraId="26D89D9A" w14:textId="4EA2F0EF" w:rsidR="00455454" w:rsidRPr="00A013F8" w:rsidRDefault="00ED14C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Hearing Committee</w:t>
            </w:r>
          </w:p>
        </w:tc>
        <w:tc>
          <w:tcPr>
            <w:tcW w:w="6400" w:type="dxa"/>
          </w:tcPr>
          <w:p w14:paraId="5F22EDB7" w14:textId="70F64359" w:rsidR="00455454" w:rsidRPr="00A013F8" w:rsidRDefault="00ED14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Conducts hearings for rejection, revocation, extension, withdrawal, and transfer cases, records proceedings and recommendations.</w:t>
            </w:r>
          </w:p>
        </w:tc>
      </w:tr>
      <w:tr w:rsidR="00DE5534" w:rsidRPr="00A013F8" w14:paraId="4F523F9F" w14:textId="77777777" w:rsidTr="00E91325">
        <w:trPr>
          <w:trHeight w:val="180"/>
        </w:trPr>
        <w:tc>
          <w:tcPr>
            <w:tcW w:w="3139" w:type="dxa"/>
          </w:tcPr>
          <w:p w14:paraId="25C1BD7C" w14:textId="20E82EDC" w:rsidR="00DE5534" w:rsidRPr="00A013F8" w:rsidRDefault="00DE553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 Administrator</w:t>
            </w:r>
          </w:p>
        </w:tc>
        <w:tc>
          <w:tcPr>
            <w:tcW w:w="6400" w:type="dxa"/>
          </w:tcPr>
          <w:p w14:paraId="148F0F7F" w14:textId="7B22937F" w:rsidR="00DE5534" w:rsidRPr="00A013F8" w:rsidRDefault="0097636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Manages role configuration, workflow routing, master data, user access control, system parameters, and audit logs.</w:t>
            </w:r>
          </w:p>
        </w:tc>
      </w:tr>
    </w:tbl>
    <w:p w14:paraId="447410D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6E9E2E45" w14:textId="08ECC81B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7" w:name="_Toc226797450"/>
      <w:r w:rsidRPr="00A013F8">
        <w:rPr>
          <w:rFonts w:ascii="EYInterstate Light" w:hAnsi="EYInterstate Light"/>
        </w:rPr>
        <w:t>Users</w:t>
      </w:r>
      <w:bookmarkEnd w:id="7"/>
    </w:p>
    <w:p w14:paraId="4C185417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594"/>
        <w:gridCol w:w="535"/>
        <w:gridCol w:w="910"/>
        <w:gridCol w:w="910"/>
        <w:gridCol w:w="653"/>
        <w:gridCol w:w="647"/>
        <w:gridCol w:w="561"/>
        <w:gridCol w:w="550"/>
        <w:gridCol w:w="536"/>
        <w:gridCol w:w="672"/>
        <w:gridCol w:w="878"/>
        <w:gridCol w:w="731"/>
        <w:gridCol w:w="731"/>
        <w:gridCol w:w="731"/>
      </w:tblGrid>
      <w:tr w:rsidR="00C3581E" w:rsidRPr="00A013F8" w14:paraId="420FE5CA" w14:textId="4B66084F" w:rsidTr="00C3581E">
        <w:tc>
          <w:tcPr>
            <w:tcW w:w="576" w:type="dxa"/>
            <w:shd w:val="clear" w:color="auto" w:fill="FFE600"/>
          </w:tcPr>
          <w:p w14:paraId="6687B3F8" w14:textId="146E24B3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624" w:type="dxa"/>
            <w:shd w:val="clear" w:color="auto" w:fill="FFE600"/>
          </w:tcPr>
          <w:p w14:paraId="7F102A53" w14:textId="7152EFB6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Mobile No </w:t>
            </w:r>
          </w:p>
        </w:tc>
        <w:tc>
          <w:tcPr>
            <w:tcW w:w="560" w:type="dxa"/>
            <w:shd w:val="clear" w:color="auto" w:fill="FFE600"/>
          </w:tcPr>
          <w:p w14:paraId="2A34AE4F" w14:textId="0F5E3FE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Email id</w:t>
            </w:r>
          </w:p>
        </w:tc>
        <w:tc>
          <w:tcPr>
            <w:tcW w:w="965" w:type="dxa"/>
            <w:shd w:val="clear" w:color="auto" w:fill="FFE600"/>
          </w:tcPr>
          <w:p w14:paraId="202D5B44" w14:textId="7FE35039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965" w:type="dxa"/>
            <w:shd w:val="clear" w:color="auto" w:fill="FFE600"/>
          </w:tcPr>
          <w:p w14:paraId="6169852E" w14:textId="0A62AE8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 Department</w:t>
            </w:r>
          </w:p>
        </w:tc>
        <w:tc>
          <w:tcPr>
            <w:tcW w:w="688" w:type="dxa"/>
            <w:shd w:val="clear" w:color="auto" w:fill="FFE600"/>
          </w:tcPr>
          <w:p w14:paraId="483DD95F" w14:textId="5F91D89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Section</w:t>
            </w:r>
          </w:p>
        </w:tc>
        <w:tc>
          <w:tcPr>
            <w:tcW w:w="681" w:type="dxa"/>
            <w:shd w:val="clear" w:color="auto" w:fill="FFE600"/>
          </w:tcPr>
          <w:p w14:paraId="3A90350B" w14:textId="6935991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District</w:t>
            </w:r>
          </w:p>
        </w:tc>
        <w:tc>
          <w:tcPr>
            <w:tcW w:w="588" w:type="dxa"/>
            <w:shd w:val="clear" w:color="auto" w:fill="FFE600"/>
          </w:tcPr>
          <w:p w14:paraId="0228402F" w14:textId="63494BA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Tehsil</w:t>
            </w:r>
          </w:p>
        </w:tc>
        <w:tc>
          <w:tcPr>
            <w:tcW w:w="577" w:type="dxa"/>
            <w:shd w:val="clear" w:color="auto" w:fill="FFE600"/>
          </w:tcPr>
          <w:p w14:paraId="4120DA4E" w14:textId="6021FB4D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Circle</w:t>
            </w:r>
          </w:p>
        </w:tc>
        <w:tc>
          <w:tcPr>
            <w:tcW w:w="561" w:type="dxa"/>
            <w:shd w:val="clear" w:color="auto" w:fill="FFE600"/>
          </w:tcPr>
          <w:p w14:paraId="4CBC41A4" w14:textId="04588DC2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Block</w:t>
            </w:r>
          </w:p>
        </w:tc>
        <w:tc>
          <w:tcPr>
            <w:tcW w:w="708" w:type="dxa"/>
            <w:shd w:val="clear" w:color="auto" w:fill="FFE600"/>
          </w:tcPr>
          <w:p w14:paraId="4301DED9" w14:textId="1B458D5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Division</w:t>
            </w:r>
          </w:p>
        </w:tc>
        <w:tc>
          <w:tcPr>
            <w:tcW w:w="931" w:type="dxa"/>
            <w:shd w:val="clear" w:color="auto" w:fill="FFE600"/>
          </w:tcPr>
          <w:p w14:paraId="2FFA0347" w14:textId="48BA642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Subdivision</w:t>
            </w:r>
          </w:p>
        </w:tc>
        <w:tc>
          <w:tcPr>
            <w:tcW w:w="772" w:type="dxa"/>
            <w:shd w:val="clear" w:color="auto" w:fill="FFE600"/>
          </w:tcPr>
          <w:p w14:paraId="75123356" w14:textId="2E1C5AC1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Name</w:t>
            </w:r>
          </w:p>
        </w:tc>
        <w:tc>
          <w:tcPr>
            <w:tcW w:w="772" w:type="dxa"/>
            <w:shd w:val="clear" w:color="auto" w:fill="FFE600"/>
          </w:tcPr>
          <w:p w14:paraId="569E9C36" w14:textId="596D88F8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Mobile No</w:t>
            </w:r>
          </w:p>
        </w:tc>
        <w:tc>
          <w:tcPr>
            <w:tcW w:w="220" w:type="dxa"/>
            <w:shd w:val="clear" w:color="auto" w:fill="FFE600"/>
          </w:tcPr>
          <w:p w14:paraId="2459A042" w14:textId="4553447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Email</w:t>
            </w:r>
          </w:p>
        </w:tc>
      </w:tr>
      <w:tr w:rsidR="00C3581E" w:rsidRPr="00A013F8" w14:paraId="390B818B" w14:textId="108B4B2F" w:rsidTr="00C3581E">
        <w:tc>
          <w:tcPr>
            <w:tcW w:w="576" w:type="dxa"/>
          </w:tcPr>
          <w:p w14:paraId="76EF4F1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55BA4E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675B6A5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B6AE91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FBEFCC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2D531C4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2BF4E13D" w14:textId="76F197A2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429F329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623F838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7C0F8A6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40B3CB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8E08D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0486D03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086A02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AD0045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154E7A38" w14:textId="0DAAD9CF" w:rsidTr="00C3581E">
        <w:tc>
          <w:tcPr>
            <w:tcW w:w="576" w:type="dxa"/>
          </w:tcPr>
          <w:p w14:paraId="097587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7CDF7A60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2466C2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61A3940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F92C98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34DE971F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C1A5D26" w14:textId="438A8A0B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AD7631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7871FE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5337B1D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2F9C9A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66FA41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2210C4A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332F8B9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6E72986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3528168C" w14:textId="3653D4D9" w:rsidTr="00C3581E">
        <w:tc>
          <w:tcPr>
            <w:tcW w:w="576" w:type="dxa"/>
          </w:tcPr>
          <w:p w14:paraId="7EB3795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4642743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7E704C3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7956DB7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E7C1B3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5F1B3AA4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345208A" w14:textId="60B6C7C8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E82F08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3A0552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46527C2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957739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0A1A58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4E6ABBFC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B7B60B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9194B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</w:tbl>
    <w:p w14:paraId="76126D7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0F4BA7B3" w14:textId="54FFDD88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8" w:name="_Toc226797451"/>
      <w:r w:rsidRPr="00A013F8">
        <w:rPr>
          <w:rFonts w:ascii="EYInterstate Light" w:hAnsi="EYInterstate Light"/>
        </w:rPr>
        <w:t>Masters</w:t>
      </w:r>
      <w:bookmarkEnd w:id="8"/>
      <w:r w:rsidRPr="00A013F8">
        <w:rPr>
          <w:rFonts w:ascii="EYInterstate Light" w:hAnsi="EYInterstate Light"/>
        </w:rPr>
        <w:t xml:space="preserve"> </w:t>
      </w:r>
    </w:p>
    <w:p w14:paraId="3ADD007A" w14:textId="77777777" w:rsidR="004F6330" w:rsidRPr="00A013F8" w:rsidRDefault="004F6330" w:rsidP="004F6330">
      <w:pPr>
        <w:rPr>
          <w:rFonts w:ascii="EYInterstate Light" w:hAnsi="EYInterstate Ligh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4"/>
        <w:gridCol w:w="2238"/>
        <w:gridCol w:w="2410"/>
        <w:gridCol w:w="2126"/>
        <w:gridCol w:w="2000"/>
      </w:tblGrid>
      <w:tr w:rsidR="00FE52C9" w:rsidRPr="00A013F8" w14:paraId="543A2D68" w14:textId="59133939" w:rsidTr="000755FD">
        <w:tc>
          <w:tcPr>
            <w:tcW w:w="1414" w:type="dxa"/>
            <w:shd w:val="clear" w:color="auto" w:fill="FFE600"/>
          </w:tcPr>
          <w:p w14:paraId="1FE77C0A" w14:textId="77D64CE6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Definition</w:t>
            </w:r>
          </w:p>
        </w:tc>
        <w:tc>
          <w:tcPr>
            <w:tcW w:w="2238" w:type="dxa"/>
            <w:shd w:val="clear" w:color="auto" w:fill="FFE600"/>
          </w:tcPr>
          <w:p w14:paraId="0E8E4388" w14:textId="49AE3D83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Code</w:t>
            </w:r>
          </w:p>
        </w:tc>
        <w:tc>
          <w:tcPr>
            <w:tcW w:w="2410" w:type="dxa"/>
            <w:shd w:val="clear" w:color="auto" w:fill="FFE600"/>
          </w:tcPr>
          <w:p w14:paraId="02C17F38" w14:textId="105F4518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Parent Master</w:t>
            </w:r>
          </w:p>
        </w:tc>
        <w:tc>
          <w:tcPr>
            <w:tcW w:w="2126" w:type="dxa"/>
            <w:shd w:val="clear" w:color="auto" w:fill="FFE600"/>
          </w:tcPr>
          <w:p w14:paraId="67CCEC69" w14:textId="160FA54C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Child Master</w:t>
            </w:r>
          </w:p>
        </w:tc>
        <w:tc>
          <w:tcPr>
            <w:tcW w:w="2000" w:type="dxa"/>
            <w:shd w:val="clear" w:color="auto" w:fill="FFE600"/>
          </w:tcPr>
          <w:p w14:paraId="51871221" w14:textId="4EC00C3A" w:rsidR="00FE52C9" w:rsidRPr="00A013F8" w:rsidRDefault="009D4CF3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Value </w:t>
            </w:r>
          </w:p>
        </w:tc>
      </w:tr>
      <w:tr w:rsidR="00A337C0" w:rsidRPr="00A013F8" w14:paraId="1ECEBE0B" w14:textId="77777777" w:rsidTr="000755FD">
        <w:tc>
          <w:tcPr>
            <w:tcW w:w="1414" w:type="dxa"/>
            <w:hideMark/>
          </w:tcPr>
          <w:p w14:paraId="4A719A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Country</w:t>
            </w:r>
          </w:p>
        </w:tc>
        <w:tc>
          <w:tcPr>
            <w:tcW w:w="2238" w:type="dxa"/>
            <w:hideMark/>
          </w:tcPr>
          <w:p w14:paraId="034912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410" w:type="dxa"/>
            <w:hideMark/>
          </w:tcPr>
          <w:p w14:paraId="2559B4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7D73D6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000" w:type="dxa"/>
            <w:hideMark/>
          </w:tcPr>
          <w:p w14:paraId="5FF3960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India</w:t>
            </w:r>
          </w:p>
        </w:tc>
      </w:tr>
      <w:tr w:rsidR="00A337C0" w:rsidRPr="00A013F8" w14:paraId="19E76F20" w14:textId="77777777" w:rsidTr="000755FD">
        <w:tc>
          <w:tcPr>
            <w:tcW w:w="1414" w:type="dxa"/>
            <w:hideMark/>
          </w:tcPr>
          <w:p w14:paraId="7C5D746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238" w:type="dxa"/>
            <w:hideMark/>
          </w:tcPr>
          <w:p w14:paraId="284672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410" w:type="dxa"/>
            <w:hideMark/>
          </w:tcPr>
          <w:p w14:paraId="31A53F7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126" w:type="dxa"/>
            <w:hideMark/>
          </w:tcPr>
          <w:p w14:paraId="2B7FE968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000" w:type="dxa"/>
            <w:hideMark/>
          </w:tcPr>
          <w:p w14:paraId="652A11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Telangana</w:t>
            </w:r>
          </w:p>
        </w:tc>
      </w:tr>
      <w:tr w:rsidR="00A337C0" w:rsidRPr="00A013F8" w14:paraId="028F36D6" w14:textId="77777777" w:rsidTr="000755FD">
        <w:tc>
          <w:tcPr>
            <w:tcW w:w="1414" w:type="dxa"/>
            <w:hideMark/>
          </w:tcPr>
          <w:p w14:paraId="5E9EED8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238" w:type="dxa"/>
            <w:hideMark/>
          </w:tcPr>
          <w:p w14:paraId="120B11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410" w:type="dxa"/>
            <w:hideMark/>
          </w:tcPr>
          <w:p w14:paraId="4DB619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126" w:type="dxa"/>
            <w:hideMark/>
          </w:tcPr>
          <w:p w14:paraId="5DF450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000" w:type="dxa"/>
            <w:hideMark/>
          </w:tcPr>
          <w:p w14:paraId="00BA34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notified Telangana districts</w:t>
            </w:r>
          </w:p>
        </w:tc>
      </w:tr>
      <w:tr w:rsidR="00A337C0" w:rsidRPr="00A013F8" w14:paraId="06553E2C" w14:textId="77777777" w:rsidTr="000755FD">
        <w:tc>
          <w:tcPr>
            <w:tcW w:w="1414" w:type="dxa"/>
            <w:hideMark/>
          </w:tcPr>
          <w:p w14:paraId="4B3765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238" w:type="dxa"/>
            <w:hideMark/>
          </w:tcPr>
          <w:p w14:paraId="2736B4E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410" w:type="dxa"/>
            <w:hideMark/>
          </w:tcPr>
          <w:p w14:paraId="78C68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126" w:type="dxa"/>
            <w:hideMark/>
          </w:tcPr>
          <w:p w14:paraId="730E273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000" w:type="dxa"/>
            <w:hideMark/>
          </w:tcPr>
          <w:p w14:paraId="0103B57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mandals under TG districts</w:t>
            </w:r>
          </w:p>
        </w:tc>
      </w:tr>
      <w:tr w:rsidR="00A337C0" w:rsidRPr="00A013F8" w14:paraId="4DAB9231" w14:textId="77777777" w:rsidTr="000755FD">
        <w:tc>
          <w:tcPr>
            <w:tcW w:w="1414" w:type="dxa"/>
            <w:hideMark/>
          </w:tcPr>
          <w:p w14:paraId="0F3ECA5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238" w:type="dxa"/>
            <w:hideMark/>
          </w:tcPr>
          <w:p w14:paraId="76E565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M_VILLAGE_005</w:t>
            </w:r>
          </w:p>
        </w:tc>
        <w:tc>
          <w:tcPr>
            <w:tcW w:w="2410" w:type="dxa"/>
            <w:hideMark/>
          </w:tcPr>
          <w:p w14:paraId="596CE31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126" w:type="dxa"/>
            <w:hideMark/>
          </w:tcPr>
          <w:p w14:paraId="415005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5E92E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villages as per LGD</w:t>
            </w:r>
          </w:p>
        </w:tc>
      </w:tr>
      <w:tr w:rsidR="00A337C0" w:rsidRPr="00A013F8" w14:paraId="695F132B" w14:textId="77777777" w:rsidTr="000755FD">
        <w:tc>
          <w:tcPr>
            <w:tcW w:w="1414" w:type="dxa"/>
            <w:hideMark/>
          </w:tcPr>
          <w:p w14:paraId="4A1439C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Local Body Type</w:t>
            </w:r>
          </w:p>
        </w:tc>
        <w:tc>
          <w:tcPr>
            <w:tcW w:w="2238" w:type="dxa"/>
            <w:hideMark/>
          </w:tcPr>
          <w:p w14:paraId="04F8F7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M_LBTYPE_006</w:t>
            </w:r>
          </w:p>
        </w:tc>
        <w:tc>
          <w:tcPr>
            <w:tcW w:w="2410" w:type="dxa"/>
            <w:hideMark/>
          </w:tcPr>
          <w:p w14:paraId="5E3B1D5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CE2B0B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FA2F35D" w14:textId="354142E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Municipality, Panchayat</w:t>
            </w:r>
          </w:p>
        </w:tc>
      </w:tr>
      <w:tr w:rsidR="00A337C0" w:rsidRPr="00A013F8" w14:paraId="2111E738" w14:textId="77777777" w:rsidTr="000755FD">
        <w:tc>
          <w:tcPr>
            <w:tcW w:w="1414" w:type="dxa"/>
            <w:hideMark/>
          </w:tcPr>
          <w:p w14:paraId="7F6F576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Category</w:t>
            </w:r>
          </w:p>
        </w:tc>
        <w:tc>
          <w:tcPr>
            <w:tcW w:w="2238" w:type="dxa"/>
            <w:hideMark/>
          </w:tcPr>
          <w:p w14:paraId="6D78CA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410" w:type="dxa"/>
            <w:hideMark/>
          </w:tcPr>
          <w:p w14:paraId="4E0835B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2C00BBD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Type</w:t>
            </w:r>
          </w:p>
        </w:tc>
        <w:tc>
          <w:tcPr>
            <w:tcW w:w="2000" w:type="dxa"/>
            <w:hideMark/>
          </w:tcPr>
          <w:p w14:paraId="333205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Residential, Commercial, Mixed</w:t>
            </w:r>
          </w:p>
        </w:tc>
      </w:tr>
      <w:tr w:rsidR="00A337C0" w:rsidRPr="00A013F8" w14:paraId="651A0C17" w14:textId="77777777" w:rsidTr="000755FD">
        <w:tc>
          <w:tcPr>
            <w:tcW w:w="1414" w:type="dxa"/>
            <w:hideMark/>
          </w:tcPr>
          <w:p w14:paraId="46E009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Property Type</w:t>
            </w:r>
          </w:p>
        </w:tc>
        <w:tc>
          <w:tcPr>
            <w:tcW w:w="2238" w:type="dxa"/>
            <w:hideMark/>
          </w:tcPr>
          <w:p w14:paraId="1BD8D87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M_PROPERTY_TYPE_008</w:t>
            </w:r>
          </w:p>
        </w:tc>
        <w:tc>
          <w:tcPr>
            <w:tcW w:w="2410" w:type="dxa"/>
            <w:hideMark/>
          </w:tcPr>
          <w:p w14:paraId="68F49E0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126" w:type="dxa"/>
            <w:hideMark/>
          </w:tcPr>
          <w:p w14:paraId="0B5F3B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F83F9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Apartment, Villa, Plot, Shop, Office</w:t>
            </w:r>
          </w:p>
        </w:tc>
      </w:tr>
      <w:tr w:rsidR="00A337C0" w:rsidRPr="00A013F8" w14:paraId="48EF36F0" w14:textId="77777777" w:rsidTr="000755FD">
        <w:tc>
          <w:tcPr>
            <w:tcW w:w="1414" w:type="dxa"/>
            <w:hideMark/>
          </w:tcPr>
          <w:p w14:paraId="334EBC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Ownership Type</w:t>
            </w:r>
          </w:p>
        </w:tc>
        <w:tc>
          <w:tcPr>
            <w:tcW w:w="2238" w:type="dxa"/>
            <w:hideMark/>
          </w:tcPr>
          <w:p w14:paraId="6EA254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M_LAND_OWN_009</w:t>
            </w:r>
          </w:p>
        </w:tc>
        <w:tc>
          <w:tcPr>
            <w:tcW w:w="2410" w:type="dxa"/>
            <w:hideMark/>
          </w:tcPr>
          <w:p w14:paraId="649B9E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11C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CBBBA8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Owned, Leased, Joint Development, Govt Allotted</w:t>
            </w:r>
          </w:p>
        </w:tc>
      </w:tr>
      <w:tr w:rsidR="00A337C0" w:rsidRPr="00A013F8" w14:paraId="4B88D077" w14:textId="77777777" w:rsidTr="000755FD">
        <w:tc>
          <w:tcPr>
            <w:tcW w:w="1414" w:type="dxa"/>
            <w:hideMark/>
          </w:tcPr>
          <w:p w14:paraId="1C1B7F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Type</w:t>
            </w:r>
          </w:p>
        </w:tc>
        <w:tc>
          <w:tcPr>
            <w:tcW w:w="2238" w:type="dxa"/>
            <w:hideMark/>
          </w:tcPr>
          <w:p w14:paraId="65E6558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M_PROMOTER_TYPE_010</w:t>
            </w:r>
          </w:p>
        </w:tc>
        <w:tc>
          <w:tcPr>
            <w:tcW w:w="2410" w:type="dxa"/>
            <w:hideMark/>
          </w:tcPr>
          <w:p w14:paraId="506C68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A03EA2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339CD6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Individual, Company, Partnership, LLP</w:t>
            </w:r>
          </w:p>
        </w:tc>
      </w:tr>
      <w:tr w:rsidR="00A337C0" w:rsidRPr="00A013F8" w14:paraId="018DAA73" w14:textId="77777777" w:rsidTr="000755FD">
        <w:tc>
          <w:tcPr>
            <w:tcW w:w="1414" w:type="dxa"/>
            <w:hideMark/>
          </w:tcPr>
          <w:p w14:paraId="5AB230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Constitution of Promoter</w:t>
            </w:r>
          </w:p>
        </w:tc>
        <w:tc>
          <w:tcPr>
            <w:tcW w:w="2238" w:type="dxa"/>
            <w:hideMark/>
          </w:tcPr>
          <w:p w14:paraId="010DFF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M_CONSTITUTION_011</w:t>
            </w:r>
          </w:p>
        </w:tc>
        <w:tc>
          <w:tcPr>
            <w:tcW w:w="2410" w:type="dxa"/>
            <w:hideMark/>
          </w:tcPr>
          <w:p w14:paraId="1110989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4B9A0D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205BEC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Proprietorship, Partnership, Pvt Ltd, Public Ltd, LLP</w:t>
            </w:r>
          </w:p>
        </w:tc>
      </w:tr>
      <w:tr w:rsidR="00A337C0" w:rsidRPr="00A013F8" w14:paraId="3F79A66B" w14:textId="77777777" w:rsidTr="000755FD">
        <w:tc>
          <w:tcPr>
            <w:tcW w:w="1414" w:type="dxa"/>
            <w:hideMark/>
          </w:tcPr>
          <w:p w14:paraId="32D0A21E" w14:textId="5B5DB6F9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</w:t>
            </w:r>
            <w:r w:rsidR="0048023B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238" w:type="dxa"/>
            <w:hideMark/>
          </w:tcPr>
          <w:p w14:paraId="08E836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M_PROJECT_STATUS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_012</w:t>
            </w:r>
          </w:p>
        </w:tc>
        <w:tc>
          <w:tcPr>
            <w:tcW w:w="2410" w:type="dxa"/>
            <w:hideMark/>
          </w:tcPr>
          <w:p w14:paraId="4F7C337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NA</w:t>
            </w:r>
          </w:p>
        </w:tc>
        <w:tc>
          <w:tcPr>
            <w:tcW w:w="2126" w:type="dxa"/>
            <w:hideMark/>
          </w:tcPr>
          <w:p w14:paraId="6AD06D0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42E09055" w14:textId="0EA11B65" w:rsidR="00A337C0" w:rsidRPr="00A013F8" w:rsidRDefault="00A337C0" w:rsidP="00914DD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Draft, Submitted,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Under Scrutiny – Technical, Under Scrutiny – Legal, Under Scrutiny – Financial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 xml:space="preserve"> Pending with Secretary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Under </w:t>
            </w:r>
            <w:proofErr w:type="gramStart"/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Scrutiny </w:t>
            </w:r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-</w:t>
            </w:r>
            <w:proofErr w:type="gramEnd"/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A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uthority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Approved, Rejected, Revoked, Completed</w:t>
            </w:r>
            <w:r w:rsidR="0046169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37F46FC" w14:textId="2C1769FC" w:rsidR="002C2EFE" w:rsidRPr="00A013F8" w:rsidRDefault="00461694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Transfer 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>Submitted, Transfer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Approved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Transfer Rejected</w:t>
            </w:r>
            <w:r w:rsidR="00ED6FEA" w:rsidRPr="00A013F8">
              <w:rPr>
                <w:rFonts w:ascii="EYInterstate Light" w:hAnsi="EYInterstate Light"/>
                <w:sz w:val="20"/>
                <w:szCs w:val="20"/>
              </w:rPr>
              <w:t xml:space="preserve">, Modification Submitted, </w:t>
            </w:r>
            <w:r w:rsidR="00D15618" w:rsidRPr="00A013F8">
              <w:rPr>
                <w:rFonts w:ascii="EYInterstate Light" w:hAnsi="EYInterstate Light"/>
                <w:sz w:val="20"/>
                <w:szCs w:val="20"/>
              </w:rPr>
              <w:t>Modification Approved, Modification Rejected</w:t>
            </w:r>
            <w:r w:rsidR="002C2EFE" w:rsidRPr="00A013F8">
              <w:rPr>
                <w:rFonts w:ascii="EYInterstate Light" w:hAnsi="EYInterstate Light"/>
                <w:sz w:val="20"/>
                <w:szCs w:val="20"/>
              </w:rPr>
              <w:t>, Update Submitted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4D32529" w14:textId="1949C17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63457A39" w14:textId="3D90A330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B6EBEEF" w14:textId="2D466DD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Flagged</w:t>
            </w:r>
            <w:r w:rsidR="00E918C7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E918C7" w:rsidRPr="00E918C7">
              <w:rPr>
                <w:rFonts w:ascii="EYInterstate Light" w:hAnsi="EYInterstate Light"/>
                <w:sz w:val="20"/>
                <w:szCs w:val="20"/>
              </w:rPr>
              <w:t>Extension Submitted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Approved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Rejected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Revocation Initiated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Show Cause Issued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75EFD" w:rsidRPr="00D75EFD">
              <w:rPr>
                <w:rFonts w:ascii="EYInterstate Light" w:hAnsi="EYInterstate Light"/>
                <w:sz w:val="20"/>
                <w:szCs w:val="20"/>
              </w:rPr>
              <w:t>Reply Submitted</w:t>
            </w:r>
            <w:r w:rsidR="00D75EFD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A91200" w:rsidRPr="00A91200">
              <w:rPr>
                <w:rFonts w:ascii="EYInterstate Light" w:hAnsi="EYInterstate Light"/>
                <w:sz w:val="20"/>
                <w:szCs w:val="20"/>
              </w:rPr>
              <w:t>Hearing Completed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07C72" w:rsidRPr="00D07C72">
              <w:rPr>
                <w:rFonts w:ascii="EYInterstate Light" w:hAnsi="EYInterstate Light"/>
                <w:sz w:val="20"/>
                <w:szCs w:val="20"/>
              </w:rPr>
              <w:t>Revocation Dropped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43F61" w:rsidRPr="00C43F61">
              <w:rPr>
                <w:rFonts w:ascii="EYInterstate Light" w:hAnsi="EYInterstate Light"/>
                <w:sz w:val="20"/>
                <w:szCs w:val="20"/>
              </w:rPr>
              <w:t>Update Submitted</w:t>
            </w:r>
            <w:r w:rsidR="00C43F61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6C7166" w:rsidRPr="006C7166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6C716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9801B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Flagged</w:t>
            </w:r>
          </w:p>
          <w:p w14:paraId="58F4B968" w14:textId="0EEA4FC0" w:rsidR="00461694" w:rsidRPr="00A013F8" w:rsidRDefault="00461694" w:rsidP="00914DD1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A337C0" w:rsidRPr="00A013F8" w14:paraId="79024F7A" w14:textId="77777777" w:rsidTr="000755FD">
        <w:tc>
          <w:tcPr>
            <w:tcW w:w="1414" w:type="dxa"/>
            <w:hideMark/>
          </w:tcPr>
          <w:p w14:paraId="38F236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Workflow Action</w:t>
            </w:r>
          </w:p>
        </w:tc>
        <w:tc>
          <w:tcPr>
            <w:tcW w:w="2238" w:type="dxa"/>
            <w:hideMark/>
          </w:tcPr>
          <w:p w14:paraId="3F1B1E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M_WORKFLOW_ACTION_013</w:t>
            </w:r>
          </w:p>
        </w:tc>
        <w:tc>
          <w:tcPr>
            <w:tcW w:w="2410" w:type="dxa"/>
            <w:hideMark/>
          </w:tcPr>
          <w:p w14:paraId="0E5E2F9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E53DE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2866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Submit, Forward, Return, Approve, Reject</w:t>
            </w:r>
          </w:p>
        </w:tc>
      </w:tr>
      <w:tr w:rsidR="00A337C0" w:rsidRPr="00A013F8" w14:paraId="2206B01A" w14:textId="77777777" w:rsidTr="000755FD">
        <w:tc>
          <w:tcPr>
            <w:tcW w:w="1414" w:type="dxa"/>
            <w:hideMark/>
          </w:tcPr>
          <w:p w14:paraId="68AFF59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 Type</w:t>
            </w:r>
          </w:p>
        </w:tc>
        <w:tc>
          <w:tcPr>
            <w:tcW w:w="2238" w:type="dxa"/>
            <w:hideMark/>
          </w:tcPr>
          <w:p w14:paraId="416E16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M_ROLE_TYPE_014</w:t>
            </w:r>
          </w:p>
        </w:tc>
        <w:tc>
          <w:tcPr>
            <w:tcW w:w="2410" w:type="dxa"/>
            <w:hideMark/>
          </w:tcPr>
          <w:p w14:paraId="3767A1E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DBA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62199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Promoter, Agent, Authority, Officer</w:t>
            </w:r>
          </w:p>
        </w:tc>
      </w:tr>
      <w:tr w:rsidR="00A337C0" w:rsidRPr="00A013F8" w14:paraId="7CBC4DBF" w14:textId="77777777" w:rsidTr="000755FD">
        <w:tc>
          <w:tcPr>
            <w:tcW w:w="1414" w:type="dxa"/>
            <w:hideMark/>
          </w:tcPr>
          <w:p w14:paraId="759EAB4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Division</w:t>
            </w:r>
          </w:p>
        </w:tc>
        <w:tc>
          <w:tcPr>
            <w:tcW w:w="2238" w:type="dxa"/>
            <w:hideMark/>
          </w:tcPr>
          <w:p w14:paraId="631EFC0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M_DIVISION_015</w:t>
            </w:r>
          </w:p>
        </w:tc>
        <w:tc>
          <w:tcPr>
            <w:tcW w:w="2410" w:type="dxa"/>
            <w:hideMark/>
          </w:tcPr>
          <w:p w14:paraId="36B826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5198F52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4019BA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Technical, Legal, Finance, Monitoring</w:t>
            </w:r>
          </w:p>
        </w:tc>
      </w:tr>
      <w:tr w:rsidR="00A337C0" w:rsidRPr="00A013F8" w14:paraId="53A417BE" w14:textId="77777777" w:rsidTr="000755FD">
        <w:tc>
          <w:tcPr>
            <w:tcW w:w="1414" w:type="dxa"/>
            <w:hideMark/>
          </w:tcPr>
          <w:p w14:paraId="5EFF85B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Document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238" w:type="dxa"/>
            <w:hideMark/>
          </w:tcPr>
          <w:p w14:paraId="0BB94B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M_DOC_TYPE_016</w:t>
            </w:r>
          </w:p>
        </w:tc>
        <w:tc>
          <w:tcPr>
            <w:tcW w:w="2410" w:type="dxa"/>
            <w:hideMark/>
          </w:tcPr>
          <w:p w14:paraId="5E8679D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7FDA55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8BCF2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Sale Deed,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Sanction Plan, CA Certificate, Engineer Certificate</w:t>
            </w:r>
          </w:p>
        </w:tc>
      </w:tr>
      <w:tr w:rsidR="00A337C0" w:rsidRPr="00A013F8" w14:paraId="394ED31A" w14:textId="77777777" w:rsidTr="000755FD">
        <w:tc>
          <w:tcPr>
            <w:tcW w:w="1414" w:type="dxa"/>
            <w:hideMark/>
          </w:tcPr>
          <w:p w14:paraId="592FBA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Fee Type</w:t>
            </w:r>
          </w:p>
        </w:tc>
        <w:tc>
          <w:tcPr>
            <w:tcW w:w="2238" w:type="dxa"/>
            <w:hideMark/>
          </w:tcPr>
          <w:p w14:paraId="1724D2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M_FEE_TYPE_017</w:t>
            </w:r>
          </w:p>
        </w:tc>
        <w:tc>
          <w:tcPr>
            <w:tcW w:w="2410" w:type="dxa"/>
            <w:hideMark/>
          </w:tcPr>
          <w:p w14:paraId="7AA59B4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E421C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94864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Fee, Extension Fee, Late Fee</w:t>
            </w:r>
          </w:p>
        </w:tc>
      </w:tr>
      <w:tr w:rsidR="00A337C0" w:rsidRPr="00A013F8" w14:paraId="2A988EBD" w14:textId="77777777" w:rsidTr="000755FD">
        <w:tc>
          <w:tcPr>
            <w:tcW w:w="1414" w:type="dxa"/>
            <w:hideMark/>
          </w:tcPr>
          <w:p w14:paraId="200557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Reason</w:t>
            </w:r>
          </w:p>
        </w:tc>
        <w:tc>
          <w:tcPr>
            <w:tcW w:w="2238" w:type="dxa"/>
            <w:hideMark/>
          </w:tcPr>
          <w:p w14:paraId="0804294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M_EXTENSION_REASON_018</w:t>
            </w:r>
          </w:p>
        </w:tc>
        <w:tc>
          <w:tcPr>
            <w:tcW w:w="2410" w:type="dxa"/>
            <w:hideMark/>
          </w:tcPr>
          <w:p w14:paraId="22B082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8877BB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0A0F9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Force Majeure, Litigation, Govt Delay</w:t>
            </w:r>
          </w:p>
        </w:tc>
      </w:tr>
      <w:tr w:rsidR="00A337C0" w:rsidRPr="00A013F8" w14:paraId="054F575B" w14:textId="77777777" w:rsidTr="000755FD">
        <w:tc>
          <w:tcPr>
            <w:tcW w:w="1414" w:type="dxa"/>
            <w:hideMark/>
          </w:tcPr>
          <w:p w14:paraId="39A8B76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Complaint Category</w:t>
            </w:r>
          </w:p>
        </w:tc>
        <w:tc>
          <w:tcPr>
            <w:tcW w:w="2238" w:type="dxa"/>
            <w:hideMark/>
          </w:tcPr>
          <w:p w14:paraId="18910D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M_COMPLAINT_CAT_019</w:t>
            </w:r>
          </w:p>
        </w:tc>
        <w:tc>
          <w:tcPr>
            <w:tcW w:w="2410" w:type="dxa"/>
            <w:hideMark/>
          </w:tcPr>
          <w:p w14:paraId="0FB88B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5CEAA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460169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Delay, Quality, Legal, Financial</w:t>
            </w:r>
          </w:p>
        </w:tc>
      </w:tr>
      <w:tr w:rsidR="00A337C0" w:rsidRPr="00A013F8" w14:paraId="5C0E6CE5" w14:textId="77777777" w:rsidTr="000755FD">
        <w:tc>
          <w:tcPr>
            <w:tcW w:w="1414" w:type="dxa"/>
            <w:hideMark/>
          </w:tcPr>
          <w:p w14:paraId="4FD6EFE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Type</w:t>
            </w:r>
          </w:p>
        </w:tc>
        <w:tc>
          <w:tcPr>
            <w:tcW w:w="2238" w:type="dxa"/>
            <w:hideMark/>
          </w:tcPr>
          <w:p w14:paraId="03BDA94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M_HEARING_TYPE_020</w:t>
            </w:r>
          </w:p>
        </w:tc>
        <w:tc>
          <w:tcPr>
            <w:tcW w:w="2410" w:type="dxa"/>
            <w:hideMark/>
          </w:tcPr>
          <w:p w14:paraId="1E143CD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96F16D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5CB1C6E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Physical, Virtual</w:t>
            </w:r>
          </w:p>
        </w:tc>
      </w:tr>
      <w:tr w:rsidR="00A337C0" w:rsidRPr="00A013F8" w14:paraId="08E123F0" w14:textId="77777777" w:rsidTr="000755FD">
        <w:tc>
          <w:tcPr>
            <w:tcW w:w="1414" w:type="dxa"/>
            <w:hideMark/>
          </w:tcPr>
          <w:p w14:paraId="30746B3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Order Type</w:t>
            </w:r>
          </w:p>
        </w:tc>
        <w:tc>
          <w:tcPr>
            <w:tcW w:w="2238" w:type="dxa"/>
            <w:hideMark/>
          </w:tcPr>
          <w:p w14:paraId="7D4268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M_ORDER_TYPE_021</w:t>
            </w:r>
          </w:p>
        </w:tc>
        <w:tc>
          <w:tcPr>
            <w:tcW w:w="2410" w:type="dxa"/>
            <w:hideMark/>
          </w:tcPr>
          <w:p w14:paraId="77A9840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D3B0A3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D02A0D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Interim, Final</w:t>
            </w:r>
          </w:p>
        </w:tc>
      </w:tr>
      <w:tr w:rsidR="00A337C0" w:rsidRPr="00A013F8" w14:paraId="66B06824" w14:textId="77777777" w:rsidTr="000755FD">
        <w:tc>
          <w:tcPr>
            <w:tcW w:w="1414" w:type="dxa"/>
            <w:hideMark/>
          </w:tcPr>
          <w:p w14:paraId="402C5AC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Year</w:t>
            </w:r>
          </w:p>
        </w:tc>
        <w:tc>
          <w:tcPr>
            <w:tcW w:w="2238" w:type="dxa"/>
            <w:hideMark/>
          </w:tcPr>
          <w:p w14:paraId="00A314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M_FIN_YEAR_022</w:t>
            </w:r>
          </w:p>
        </w:tc>
        <w:tc>
          <w:tcPr>
            <w:tcW w:w="2410" w:type="dxa"/>
            <w:hideMark/>
          </w:tcPr>
          <w:p w14:paraId="0B4FAF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B0921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84E160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2023–24, 2024–25, 2025–26</w:t>
            </w:r>
          </w:p>
        </w:tc>
      </w:tr>
    </w:tbl>
    <w:p w14:paraId="48529C1F" w14:textId="74B420A9" w:rsidR="00EB6125" w:rsidRPr="00A013F8" w:rsidRDefault="00EB6125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9" w:name="_Toc226797452"/>
      <w:r w:rsidRPr="00A013F8">
        <w:rPr>
          <w:rFonts w:ascii="EYInterstate Light" w:hAnsi="EYInterstate Light"/>
        </w:rPr>
        <w:t>Form Details</w:t>
      </w:r>
      <w:bookmarkEnd w:id="9"/>
      <w:r w:rsidRPr="00A013F8">
        <w:rPr>
          <w:rFonts w:ascii="EYInterstate Light" w:hAnsi="EYInterstate Light"/>
        </w:rPr>
        <w:t xml:space="preserve"> </w:t>
      </w:r>
    </w:p>
    <w:p w14:paraId="6F481CCA" w14:textId="77777777" w:rsidR="001330D1" w:rsidRPr="00A013F8" w:rsidRDefault="001330D1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bookmarkStart w:id="10" w:name="_Toc226797461"/>
      <w:r w:rsidRPr="00A013F8">
        <w:rPr>
          <w:rFonts w:ascii="EYInterstate Light" w:hAnsi="EYInterstate Light"/>
        </w:rPr>
        <w:t>Project Revocation</w:t>
      </w:r>
    </w:p>
    <w:p w14:paraId="7341A4CA" w14:textId="7D0F1575" w:rsidR="00B275B7" w:rsidRPr="00A013F8" w:rsidRDefault="00B275B7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Step </w:t>
      </w:r>
      <w:r w:rsidR="003B5E44" w:rsidRPr="00A013F8">
        <w:rPr>
          <w:rFonts w:ascii="EYInterstate Light" w:hAnsi="EYInterstate Light"/>
        </w:rPr>
        <w:t>1</w:t>
      </w:r>
      <w:r w:rsidRPr="00A013F8">
        <w:rPr>
          <w:rFonts w:ascii="EYInterstate Light" w:hAnsi="EYInterstate Light"/>
        </w:rPr>
        <w:t xml:space="preserve"> – For Department Use Only – </w:t>
      </w:r>
      <w:r w:rsidR="0027061C" w:rsidRPr="00A013F8">
        <w:rPr>
          <w:rFonts w:ascii="EYInterstate Light" w:hAnsi="EYInterstate Light"/>
        </w:rPr>
        <w:t>Monitoring Officer</w:t>
      </w:r>
      <w:r w:rsidRPr="00A013F8">
        <w:rPr>
          <w:rFonts w:ascii="EYInterstate Light" w:hAnsi="EYInterstate Light"/>
        </w:rPr>
        <w:t>, TG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B275B7" w:rsidRPr="00A013F8" w14:paraId="62103C77" w14:textId="77777777">
        <w:tc>
          <w:tcPr>
            <w:tcW w:w="1440" w:type="dxa"/>
            <w:shd w:val="clear" w:color="auto" w:fill="FFE600"/>
          </w:tcPr>
          <w:p w14:paraId="385BC894" w14:textId="0AC65A0C" w:rsidR="00B275B7" w:rsidRPr="00A013F8" w:rsidRDefault="00B275B7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D57D91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733" w:type="dxa"/>
            <w:shd w:val="clear" w:color="auto" w:fill="FFE600"/>
          </w:tcPr>
          <w:p w14:paraId="342A9E86" w14:textId="6A8C14B4" w:rsidR="00B275B7" w:rsidRPr="00A013F8" w:rsidRDefault="00B275B7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For Department Use Only – </w:t>
            </w:r>
            <w:r w:rsidR="001F2353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Monitoring Officer</w:t>
            </w: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, TG RERA</w:t>
            </w:r>
          </w:p>
        </w:tc>
      </w:tr>
      <w:tr w:rsidR="00B275B7" w:rsidRPr="00A013F8" w14:paraId="44FD5366" w14:textId="77777777">
        <w:tc>
          <w:tcPr>
            <w:tcW w:w="10173" w:type="dxa"/>
            <w:gridSpan w:val="2"/>
            <w:shd w:val="clear" w:color="auto" w:fill="F0F4FA"/>
          </w:tcPr>
          <w:p w14:paraId="23EC8D81" w14:textId="7F2A926B" w:rsidR="00B275B7" w:rsidRPr="00A013F8" w:rsidRDefault="00B275B7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1F2353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Existing Project Details</w:t>
            </w:r>
          </w:p>
        </w:tc>
      </w:tr>
    </w:tbl>
    <w:tbl>
      <w:tblPr>
        <w:tblStyle w:val="TableGrid"/>
        <w:tblW w:w="10207" w:type="dxa"/>
        <w:tblInd w:w="-34" w:type="dxa"/>
        <w:tblLook w:val="04A0" w:firstRow="1" w:lastRow="0" w:firstColumn="1" w:lastColumn="0" w:noHBand="0" w:noVBand="1"/>
      </w:tblPr>
      <w:tblGrid>
        <w:gridCol w:w="568"/>
        <w:gridCol w:w="1935"/>
        <w:gridCol w:w="1483"/>
        <w:gridCol w:w="1118"/>
        <w:gridCol w:w="977"/>
        <w:gridCol w:w="1407"/>
        <w:gridCol w:w="2719"/>
      </w:tblGrid>
      <w:tr w:rsidR="006A357A" w:rsidRPr="00A013F8" w14:paraId="3025996B" w14:textId="77777777" w:rsidTr="006A357A">
        <w:trPr>
          <w:trHeight w:val="557"/>
        </w:trPr>
        <w:tc>
          <w:tcPr>
            <w:tcW w:w="568" w:type="dxa"/>
            <w:shd w:val="clear" w:color="auto" w:fill="FFE600"/>
            <w:hideMark/>
          </w:tcPr>
          <w:p w14:paraId="4575391C" w14:textId="77777777" w:rsidR="00B275B7" w:rsidRPr="00A013F8" w:rsidRDefault="00B275B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35" w:type="dxa"/>
            <w:shd w:val="clear" w:color="auto" w:fill="FFE600"/>
            <w:hideMark/>
          </w:tcPr>
          <w:p w14:paraId="3D1CC4D5" w14:textId="77777777" w:rsidR="00B275B7" w:rsidRPr="00A013F8" w:rsidRDefault="00B275B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483" w:type="dxa"/>
            <w:shd w:val="clear" w:color="auto" w:fill="FFE600"/>
          </w:tcPr>
          <w:p w14:paraId="13B7FB2B" w14:textId="77777777" w:rsidR="00B275B7" w:rsidRPr="00A013F8" w:rsidRDefault="00B275B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118" w:type="dxa"/>
            <w:shd w:val="clear" w:color="auto" w:fill="FFE600"/>
            <w:hideMark/>
          </w:tcPr>
          <w:p w14:paraId="142B67A8" w14:textId="77777777" w:rsidR="00B275B7" w:rsidRPr="00A013F8" w:rsidRDefault="00B275B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77" w:type="dxa"/>
            <w:shd w:val="clear" w:color="auto" w:fill="FFE600"/>
            <w:hideMark/>
          </w:tcPr>
          <w:p w14:paraId="60345300" w14:textId="77777777" w:rsidR="00B275B7" w:rsidRPr="00A013F8" w:rsidRDefault="00B275B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07" w:type="dxa"/>
            <w:shd w:val="clear" w:color="auto" w:fill="FFE600"/>
            <w:hideMark/>
          </w:tcPr>
          <w:p w14:paraId="5260FEF7" w14:textId="77777777" w:rsidR="00B275B7" w:rsidRPr="00A013F8" w:rsidRDefault="00B275B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719" w:type="dxa"/>
            <w:shd w:val="clear" w:color="auto" w:fill="FFE600"/>
            <w:hideMark/>
          </w:tcPr>
          <w:p w14:paraId="6E222D02" w14:textId="77777777" w:rsidR="00B275B7" w:rsidRPr="00A013F8" w:rsidRDefault="00B275B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D57D91" w:rsidRPr="00A013F8" w14:paraId="20CA2E84" w14:textId="77777777" w:rsidTr="006A357A">
        <w:trPr>
          <w:trHeight w:val="713"/>
        </w:trPr>
        <w:tc>
          <w:tcPr>
            <w:tcW w:w="568" w:type="dxa"/>
            <w:vAlign w:val="center"/>
            <w:hideMark/>
          </w:tcPr>
          <w:p w14:paraId="2D7B62BB" w14:textId="28404FF9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1935" w:type="dxa"/>
            <w:vAlign w:val="center"/>
            <w:hideMark/>
          </w:tcPr>
          <w:p w14:paraId="718776FF" w14:textId="70D50704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Number</w:t>
            </w:r>
          </w:p>
        </w:tc>
        <w:tc>
          <w:tcPr>
            <w:tcW w:w="1483" w:type="dxa"/>
            <w:vAlign w:val="center"/>
          </w:tcPr>
          <w:p w14:paraId="74ED1762" w14:textId="4EC44ABE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18" w:type="dxa"/>
            <w:vAlign w:val="center"/>
            <w:hideMark/>
          </w:tcPr>
          <w:p w14:paraId="46A70975" w14:textId="6DB5249D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77" w:type="dxa"/>
            <w:vAlign w:val="center"/>
            <w:hideMark/>
          </w:tcPr>
          <w:p w14:paraId="112294EA" w14:textId="1D2CB09A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7" w:type="dxa"/>
            <w:vAlign w:val="center"/>
            <w:hideMark/>
          </w:tcPr>
          <w:p w14:paraId="76B78C74" w14:textId="01106958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719" w:type="dxa"/>
            <w:vAlign w:val="center"/>
            <w:hideMark/>
          </w:tcPr>
          <w:p w14:paraId="7A9427DC" w14:textId="158AAFFF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D57D91" w:rsidRPr="00A013F8" w14:paraId="7325F9BD" w14:textId="77777777" w:rsidTr="006A357A">
        <w:trPr>
          <w:trHeight w:val="557"/>
        </w:trPr>
        <w:tc>
          <w:tcPr>
            <w:tcW w:w="568" w:type="dxa"/>
            <w:vAlign w:val="center"/>
            <w:hideMark/>
          </w:tcPr>
          <w:p w14:paraId="076740B8" w14:textId="69A1D05C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1935" w:type="dxa"/>
            <w:vAlign w:val="center"/>
            <w:hideMark/>
          </w:tcPr>
          <w:p w14:paraId="1F2A8041" w14:textId="022A39A2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Name</w:t>
            </w:r>
          </w:p>
        </w:tc>
        <w:tc>
          <w:tcPr>
            <w:tcW w:w="1483" w:type="dxa"/>
            <w:vAlign w:val="center"/>
          </w:tcPr>
          <w:p w14:paraId="3C86F3F0" w14:textId="5B743F0D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18" w:type="dxa"/>
            <w:vAlign w:val="center"/>
            <w:hideMark/>
          </w:tcPr>
          <w:p w14:paraId="20490C1D" w14:textId="632058CB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77" w:type="dxa"/>
            <w:vAlign w:val="center"/>
            <w:hideMark/>
          </w:tcPr>
          <w:p w14:paraId="2D628AC7" w14:textId="4730CA3A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7" w:type="dxa"/>
            <w:vAlign w:val="center"/>
            <w:hideMark/>
          </w:tcPr>
          <w:p w14:paraId="3872D0C1" w14:textId="46D26297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719" w:type="dxa"/>
            <w:vAlign w:val="center"/>
            <w:hideMark/>
          </w:tcPr>
          <w:p w14:paraId="27BF5B80" w14:textId="46598637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D57D91" w:rsidRPr="00A013F8" w14:paraId="06AE084E" w14:textId="77777777" w:rsidTr="006A357A">
        <w:trPr>
          <w:trHeight w:val="557"/>
        </w:trPr>
        <w:tc>
          <w:tcPr>
            <w:tcW w:w="568" w:type="dxa"/>
            <w:vAlign w:val="center"/>
          </w:tcPr>
          <w:p w14:paraId="12EAC95D" w14:textId="62AE4CFE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935" w:type="dxa"/>
            <w:vAlign w:val="center"/>
          </w:tcPr>
          <w:p w14:paraId="543BB872" w14:textId="6A80BE57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Name</w:t>
            </w:r>
          </w:p>
        </w:tc>
        <w:tc>
          <w:tcPr>
            <w:tcW w:w="1483" w:type="dxa"/>
            <w:vAlign w:val="center"/>
          </w:tcPr>
          <w:p w14:paraId="121FC815" w14:textId="15A3C25F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18" w:type="dxa"/>
            <w:vAlign w:val="center"/>
          </w:tcPr>
          <w:p w14:paraId="684B78DC" w14:textId="38CBAF24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77" w:type="dxa"/>
            <w:vAlign w:val="center"/>
          </w:tcPr>
          <w:p w14:paraId="326888B5" w14:textId="2ED93968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7" w:type="dxa"/>
            <w:vAlign w:val="center"/>
          </w:tcPr>
          <w:p w14:paraId="6F515A19" w14:textId="5A53C7EB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719" w:type="dxa"/>
            <w:vAlign w:val="center"/>
          </w:tcPr>
          <w:p w14:paraId="1EFA62D3" w14:textId="5CE013FF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D57D91" w:rsidRPr="00A013F8" w14:paraId="6CA991AD" w14:textId="77777777" w:rsidTr="006A357A">
        <w:trPr>
          <w:trHeight w:val="557"/>
        </w:trPr>
        <w:tc>
          <w:tcPr>
            <w:tcW w:w="568" w:type="dxa"/>
            <w:vAlign w:val="center"/>
          </w:tcPr>
          <w:p w14:paraId="326D57C5" w14:textId="1B6BF42E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</w:t>
            </w:r>
          </w:p>
        </w:tc>
        <w:tc>
          <w:tcPr>
            <w:tcW w:w="1935" w:type="dxa"/>
            <w:vAlign w:val="center"/>
          </w:tcPr>
          <w:p w14:paraId="27CCDDC9" w14:textId="17835AAF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Current Project Status</w:t>
            </w:r>
          </w:p>
        </w:tc>
        <w:tc>
          <w:tcPr>
            <w:tcW w:w="1483" w:type="dxa"/>
            <w:vAlign w:val="center"/>
          </w:tcPr>
          <w:p w14:paraId="79652ADA" w14:textId="46647886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18" w:type="dxa"/>
            <w:vAlign w:val="center"/>
          </w:tcPr>
          <w:p w14:paraId="3929EE4C" w14:textId="5910980F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77" w:type="dxa"/>
            <w:vAlign w:val="center"/>
          </w:tcPr>
          <w:p w14:paraId="18A7B241" w14:textId="6CA66B10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7" w:type="dxa"/>
            <w:vAlign w:val="center"/>
          </w:tcPr>
          <w:p w14:paraId="746E1684" w14:textId="47662911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719" w:type="dxa"/>
            <w:vAlign w:val="center"/>
          </w:tcPr>
          <w:p w14:paraId="3E62BAEB" w14:textId="35424C84" w:rsidR="00D57D91" w:rsidRPr="00A013F8" w:rsidRDefault="00D57D91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</w:tbl>
    <w:p w14:paraId="4F252603" w14:textId="348CFA99" w:rsidR="001330D1" w:rsidRPr="00A013F8" w:rsidRDefault="001330D1" w:rsidP="00A74A40">
      <w:pPr>
        <w:tabs>
          <w:tab w:val="num" w:pos="720"/>
        </w:tabs>
        <w:rPr>
          <w:rFonts w:ascii="EYInterstate Light" w:hAnsi="EYInterstate Light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74A40" w:rsidRPr="00A013F8" w14:paraId="57B660A6" w14:textId="77777777" w:rsidTr="004D104E">
        <w:tc>
          <w:tcPr>
            <w:tcW w:w="10456" w:type="dxa"/>
            <w:shd w:val="clear" w:color="auto" w:fill="F0F4FA"/>
          </w:tcPr>
          <w:p w14:paraId="3441B480" w14:textId="39031F3B" w:rsidR="00A74A40" w:rsidRPr="00A013F8" w:rsidRDefault="00A74A40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</w:t>
            </w:r>
            <w:r w:rsidR="00FA535B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2</w:t>
            </w: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— </w:t>
            </w:r>
            <w:r w:rsidR="00827154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Grounds for Revocation</w:t>
            </w:r>
          </w:p>
        </w:tc>
      </w:tr>
    </w:tbl>
    <w:tbl>
      <w:tblPr>
        <w:tblStyle w:val="TableGrid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1984"/>
        <w:gridCol w:w="1418"/>
        <w:gridCol w:w="1134"/>
        <w:gridCol w:w="992"/>
        <w:gridCol w:w="1418"/>
        <w:gridCol w:w="2693"/>
      </w:tblGrid>
      <w:tr w:rsidR="006A357A" w:rsidRPr="00A013F8" w14:paraId="14BE177B" w14:textId="77777777" w:rsidTr="006A357A">
        <w:trPr>
          <w:trHeight w:val="557"/>
        </w:trPr>
        <w:tc>
          <w:tcPr>
            <w:tcW w:w="568" w:type="dxa"/>
            <w:shd w:val="clear" w:color="auto" w:fill="FFE600"/>
            <w:hideMark/>
          </w:tcPr>
          <w:p w14:paraId="40555715" w14:textId="77777777" w:rsidR="00665508" w:rsidRPr="00A013F8" w:rsidRDefault="0066550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84" w:type="dxa"/>
            <w:shd w:val="clear" w:color="auto" w:fill="FFE600"/>
            <w:hideMark/>
          </w:tcPr>
          <w:p w14:paraId="24FA9753" w14:textId="77777777" w:rsidR="00665508" w:rsidRPr="00A013F8" w:rsidRDefault="0066550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418" w:type="dxa"/>
            <w:shd w:val="clear" w:color="auto" w:fill="FFE600"/>
          </w:tcPr>
          <w:p w14:paraId="3C8C04B3" w14:textId="77777777" w:rsidR="00665508" w:rsidRPr="00A013F8" w:rsidRDefault="0066550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134" w:type="dxa"/>
            <w:shd w:val="clear" w:color="auto" w:fill="FFE600"/>
            <w:hideMark/>
          </w:tcPr>
          <w:p w14:paraId="629D0DAF" w14:textId="77777777" w:rsidR="00665508" w:rsidRPr="00A013F8" w:rsidRDefault="0066550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  <w:hideMark/>
          </w:tcPr>
          <w:p w14:paraId="3E22D76E" w14:textId="77777777" w:rsidR="00665508" w:rsidRPr="00A013F8" w:rsidRDefault="0066550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8" w:type="dxa"/>
            <w:shd w:val="clear" w:color="auto" w:fill="FFE600"/>
            <w:hideMark/>
          </w:tcPr>
          <w:p w14:paraId="59AF5D2B" w14:textId="77777777" w:rsidR="00665508" w:rsidRPr="00A013F8" w:rsidRDefault="0066550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693" w:type="dxa"/>
            <w:shd w:val="clear" w:color="auto" w:fill="FFE600"/>
            <w:hideMark/>
          </w:tcPr>
          <w:p w14:paraId="37961C07" w14:textId="77777777" w:rsidR="00665508" w:rsidRPr="00A013F8" w:rsidRDefault="0066550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6A357A" w:rsidRPr="00A013F8" w14:paraId="7062E23D" w14:textId="77777777" w:rsidTr="006A357A">
        <w:trPr>
          <w:trHeight w:val="713"/>
        </w:trPr>
        <w:tc>
          <w:tcPr>
            <w:tcW w:w="568" w:type="dxa"/>
            <w:vAlign w:val="center"/>
            <w:hideMark/>
          </w:tcPr>
          <w:p w14:paraId="5B97827A" w14:textId="683F34B5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</w:t>
            </w:r>
          </w:p>
        </w:tc>
        <w:tc>
          <w:tcPr>
            <w:tcW w:w="1984" w:type="dxa"/>
            <w:vAlign w:val="center"/>
            <w:hideMark/>
          </w:tcPr>
          <w:p w14:paraId="5E757662" w14:textId="386BF8CB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Nature of Violation</w:t>
            </w:r>
          </w:p>
        </w:tc>
        <w:tc>
          <w:tcPr>
            <w:tcW w:w="1418" w:type="dxa"/>
            <w:vAlign w:val="center"/>
          </w:tcPr>
          <w:p w14:paraId="5B4B754D" w14:textId="62144E5D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  <w:hideMark/>
          </w:tcPr>
          <w:p w14:paraId="78DFF3CB" w14:textId="140A0062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vAlign w:val="center"/>
            <w:hideMark/>
          </w:tcPr>
          <w:p w14:paraId="4298B75F" w14:textId="2249CB0B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  <w:hideMark/>
          </w:tcPr>
          <w:p w14:paraId="77BF7E77" w14:textId="6F9C461F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3" w:type="dxa"/>
            <w:vAlign w:val="center"/>
            <w:hideMark/>
          </w:tcPr>
          <w:p w14:paraId="08639BF6" w14:textId="497518D7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(Revocation Grounds)</w:t>
            </w:r>
          </w:p>
        </w:tc>
      </w:tr>
      <w:tr w:rsidR="006A357A" w:rsidRPr="00A013F8" w14:paraId="06AF4139" w14:textId="77777777" w:rsidTr="006A357A">
        <w:trPr>
          <w:trHeight w:val="557"/>
        </w:trPr>
        <w:tc>
          <w:tcPr>
            <w:tcW w:w="568" w:type="dxa"/>
            <w:vAlign w:val="center"/>
            <w:hideMark/>
          </w:tcPr>
          <w:p w14:paraId="1C8E2F01" w14:textId="33DAADC9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6</w:t>
            </w:r>
          </w:p>
        </w:tc>
        <w:tc>
          <w:tcPr>
            <w:tcW w:w="1984" w:type="dxa"/>
            <w:vAlign w:val="center"/>
            <w:hideMark/>
          </w:tcPr>
          <w:p w14:paraId="15AE021F" w14:textId="124D4167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Detailed Grounds for Revocation</w:t>
            </w:r>
          </w:p>
        </w:tc>
        <w:tc>
          <w:tcPr>
            <w:tcW w:w="1418" w:type="dxa"/>
            <w:vAlign w:val="center"/>
          </w:tcPr>
          <w:p w14:paraId="4F94210C" w14:textId="400F3355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  <w:hideMark/>
          </w:tcPr>
          <w:p w14:paraId="00C4B5A3" w14:textId="789CDF07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vAlign w:val="center"/>
            <w:hideMark/>
          </w:tcPr>
          <w:p w14:paraId="1578CD63" w14:textId="377CB2E8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18" w:type="dxa"/>
            <w:vAlign w:val="center"/>
            <w:hideMark/>
          </w:tcPr>
          <w:p w14:paraId="566C1805" w14:textId="7A09EB9B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3" w:type="dxa"/>
            <w:vAlign w:val="center"/>
            <w:hideMark/>
          </w:tcPr>
          <w:p w14:paraId="0BE260FB" w14:textId="4E652869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 3000 characters</w:t>
            </w:r>
          </w:p>
        </w:tc>
      </w:tr>
      <w:tr w:rsidR="006A357A" w:rsidRPr="00A013F8" w14:paraId="5D3A5807" w14:textId="77777777" w:rsidTr="006A357A">
        <w:trPr>
          <w:trHeight w:val="557"/>
        </w:trPr>
        <w:tc>
          <w:tcPr>
            <w:tcW w:w="568" w:type="dxa"/>
            <w:vAlign w:val="center"/>
          </w:tcPr>
          <w:p w14:paraId="0C65D87D" w14:textId="45904AC3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</w:t>
            </w:r>
          </w:p>
        </w:tc>
        <w:tc>
          <w:tcPr>
            <w:tcW w:w="1984" w:type="dxa"/>
            <w:vAlign w:val="center"/>
          </w:tcPr>
          <w:p w14:paraId="3A2EF067" w14:textId="15604DDB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Supporting Evidence</w:t>
            </w:r>
          </w:p>
        </w:tc>
        <w:tc>
          <w:tcPr>
            <w:tcW w:w="1418" w:type="dxa"/>
            <w:vAlign w:val="center"/>
          </w:tcPr>
          <w:p w14:paraId="35C973B7" w14:textId="22310CC9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C68F439" w14:textId="5DFEE189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992" w:type="dxa"/>
            <w:vAlign w:val="center"/>
          </w:tcPr>
          <w:p w14:paraId="316DDFC9" w14:textId="45221E9C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5F2EFAE2" w14:textId="2F990D00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693" w:type="dxa"/>
            <w:vAlign w:val="center"/>
          </w:tcPr>
          <w:p w14:paraId="285B9A47" w14:textId="642BDDCE" w:rsidR="00665508" w:rsidRPr="00A013F8" w:rsidRDefault="00665508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PDF/JPG, Max 10 MB</w:t>
            </w:r>
          </w:p>
        </w:tc>
      </w:tr>
    </w:tbl>
    <w:p w14:paraId="69A9DCCC" w14:textId="164A8165" w:rsidR="0024428D" w:rsidRPr="00A013F8" w:rsidRDefault="0024428D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Step 2 – For Department Use Only – Legal Officer, TG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644052" w:rsidRPr="00A013F8" w14:paraId="00179ADF" w14:textId="77777777">
        <w:tc>
          <w:tcPr>
            <w:tcW w:w="1440" w:type="dxa"/>
            <w:shd w:val="clear" w:color="auto" w:fill="FFE600"/>
          </w:tcPr>
          <w:p w14:paraId="09722ACF" w14:textId="08AC814A" w:rsidR="00644052" w:rsidRPr="00A013F8" w:rsidRDefault="00644052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EC2FFF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733" w:type="dxa"/>
            <w:shd w:val="clear" w:color="auto" w:fill="FFE600"/>
          </w:tcPr>
          <w:p w14:paraId="7BE0F4AD" w14:textId="0CBE40AC" w:rsidR="00644052" w:rsidRPr="00A013F8" w:rsidRDefault="0064405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For Department Use Only – Legal Officer, TG RERA</w:t>
            </w:r>
          </w:p>
        </w:tc>
      </w:tr>
      <w:tr w:rsidR="00644052" w:rsidRPr="00A013F8" w14:paraId="362CF880" w14:textId="77777777">
        <w:tc>
          <w:tcPr>
            <w:tcW w:w="10173" w:type="dxa"/>
            <w:gridSpan w:val="2"/>
            <w:shd w:val="clear" w:color="auto" w:fill="F0F4FA"/>
          </w:tcPr>
          <w:p w14:paraId="249D009B" w14:textId="6BF1B7E2" w:rsidR="00644052" w:rsidRPr="00A013F8" w:rsidRDefault="00644052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6F59E0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Legal Scrutiny</w:t>
            </w:r>
          </w:p>
        </w:tc>
      </w:tr>
    </w:tbl>
    <w:tbl>
      <w:tblPr>
        <w:tblStyle w:val="TableGrid"/>
        <w:tblW w:w="10207" w:type="dxa"/>
        <w:tblInd w:w="-34" w:type="dxa"/>
        <w:tblLook w:val="04A0" w:firstRow="1" w:lastRow="0" w:firstColumn="1" w:lastColumn="0" w:noHBand="0" w:noVBand="1"/>
      </w:tblPr>
      <w:tblGrid>
        <w:gridCol w:w="567"/>
        <w:gridCol w:w="1982"/>
        <w:gridCol w:w="1418"/>
        <w:gridCol w:w="1139"/>
        <w:gridCol w:w="990"/>
        <w:gridCol w:w="1379"/>
        <w:gridCol w:w="2732"/>
      </w:tblGrid>
      <w:tr w:rsidR="006F59E0" w:rsidRPr="00A013F8" w14:paraId="23748816" w14:textId="77777777" w:rsidTr="006A357A">
        <w:trPr>
          <w:trHeight w:val="557"/>
        </w:trPr>
        <w:tc>
          <w:tcPr>
            <w:tcW w:w="567" w:type="dxa"/>
            <w:shd w:val="clear" w:color="auto" w:fill="FFE600"/>
            <w:hideMark/>
          </w:tcPr>
          <w:p w14:paraId="502D5779" w14:textId="77777777" w:rsidR="006F59E0" w:rsidRPr="00A013F8" w:rsidRDefault="006F59E0" w:rsidP="006A357A">
            <w:pPr>
              <w:spacing w:after="80"/>
              <w:ind w:left="-220" w:firstLine="22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82" w:type="dxa"/>
            <w:shd w:val="clear" w:color="auto" w:fill="FFE600"/>
            <w:hideMark/>
          </w:tcPr>
          <w:p w14:paraId="76818E53" w14:textId="77777777" w:rsidR="006F59E0" w:rsidRPr="00A013F8" w:rsidRDefault="006F59E0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418" w:type="dxa"/>
            <w:shd w:val="clear" w:color="auto" w:fill="FFE600"/>
          </w:tcPr>
          <w:p w14:paraId="633E1065" w14:textId="77777777" w:rsidR="006F59E0" w:rsidRPr="00A013F8" w:rsidRDefault="006F59E0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139" w:type="dxa"/>
            <w:shd w:val="clear" w:color="auto" w:fill="FFE600"/>
            <w:hideMark/>
          </w:tcPr>
          <w:p w14:paraId="5F07D179" w14:textId="77777777" w:rsidR="006F59E0" w:rsidRPr="00A013F8" w:rsidRDefault="006F59E0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90" w:type="dxa"/>
            <w:shd w:val="clear" w:color="auto" w:fill="FFE600"/>
            <w:hideMark/>
          </w:tcPr>
          <w:p w14:paraId="49FC068B" w14:textId="77777777" w:rsidR="006F59E0" w:rsidRPr="00A013F8" w:rsidRDefault="006F59E0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379" w:type="dxa"/>
            <w:shd w:val="clear" w:color="auto" w:fill="FFE600"/>
            <w:hideMark/>
          </w:tcPr>
          <w:p w14:paraId="6493D870" w14:textId="77777777" w:rsidR="006F59E0" w:rsidRPr="00A013F8" w:rsidRDefault="006F59E0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732" w:type="dxa"/>
            <w:shd w:val="clear" w:color="auto" w:fill="FFE600"/>
            <w:hideMark/>
          </w:tcPr>
          <w:p w14:paraId="16E327A4" w14:textId="77777777" w:rsidR="006F59E0" w:rsidRPr="00A013F8" w:rsidRDefault="006F59E0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6448F3" w:rsidRPr="00A013F8" w14:paraId="515C87FF" w14:textId="77777777" w:rsidTr="006A357A">
        <w:trPr>
          <w:trHeight w:val="713"/>
        </w:trPr>
        <w:tc>
          <w:tcPr>
            <w:tcW w:w="567" w:type="dxa"/>
            <w:vAlign w:val="center"/>
            <w:hideMark/>
          </w:tcPr>
          <w:p w14:paraId="48956EBC" w14:textId="0AFEC416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8</w:t>
            </w:r>
          </w:p>
        </w:tc>
        <w:tc>
          <w:tcPr>
            <w:tcW w:w="1982" w:type="dxa"/>
            <w:vAlign w:val="center"/>
            <w:hideMark/>
          </w:tcPr>
          <w:p w14:paraId="27C60BB9" w14:textId="4364E133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Observations</w:t>
            </w:r>
          </w:p>
        </w:tc>
        <w:tc>
          <w:tcPr>
            <w:tcW w:w="1418" w:type="dxa"/>
            <w:vAlign w:val="center"/>
          </w:tcPr>
          <w:p w14:paraId="73BC817C" w14:textId="24B38C1C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  <w:hideMark/>
          </w:tcPr>
          <w:p w14:paraId="21C0649D" w14:textId="53CAC34F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0" w:type="dxa"/>
            <w:vAlign w:val="center"/>
            <w:hideMark/>
          </w:tcPr>
          <w:p w14:paraId="6CE0AA88" w14:textId="2795A1AF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379" w:type="dxa"/>
            <w:vAlign w:val="center"/>
            <w:hideMark/>
          </w:tcPr>
          <w:p w14:paraId="01FB18E6" w14:textId="6C0C7722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32" w:type="dxa"/>
            <w:vAlign w:val="center"/>
            <w:hideMark/>
          </w:tcPr>
          <w:p w14:paraId="18F6DBD7" w14:textId="6EF56DDA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Required before forwarding</w:t>
            </w:r>
          </w:p>
        </w:tc>
      </w:tr>
      <w:tr w:rsidR="006448F3" w:rsidRPr="00A013F8" w14:paraId="3FFE2401" w14:textId="77777777" w:rsidTr="006A357A">
        <w:trPr>
          <w:trHeight w:val="557"/>
        </w:trPr>
        <w:tc>
          <w:tcPr>
            <w:tcW w:w="567" w:type="dxa"/>
            <w:vAlign w:val="center"/>
            <w:hideMark/>
          </w:tcPr>
          <w:p w14:paraId="65DA17A7" w14:textId="6526F00A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9</w:t>
            </w:r>
          </w:p>
        </w:tc>
        <w:tc>
          <w:tcPr>
            <w:tcW w:w="1982" w:type="dxa"/>
            <w:vAlign w:val="center"/>
            <w:hideMark/>
          </w:tcPr>
          <w:p w14:paraId="7ACA4F96" w14:textId="4D22438C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Action</w:t>
            </w:r>
          </w:p>
        </w:tc>
        <w:tc>
          <w:tcPr>
            <w:tcW w:w="1418" w:type="dxa"/>
            <w:vAlign w:val="center"/>
          </w:tcPr>
          <w:p w14:paraId="3E5C193D" w14:textId="1712E2EB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  <w:hideMark/>
          </w:tcPr>
          <w:p w14:paraId="6E411ACA" w14:textId="4981AFC6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0" w:type="dxa"/>
            <w:vAlign w:val="center"/>
            <w:hideMark/>
          </w:tcPr>
          <w:p w14:paraId="52ADAB39" w14:textId="5031E5CC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79" w:type="dxa"/>
            <w:vAlign w:val="center"/>
            <w:hideMark/>
          </w:tcPr>
          <w:p w14:paraId="6B8E7CA6" w14:textId="14EE7E41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32" w:type="dxa"/>
            <w:vAlign w:val="center"/>
            <w:hideMark/>
          </w:tcPr>
          <w:p w14:paraId="5450EF6E" w14:textId="4ADFA38E" w:rsidR="006448F3" w:rsidRPr="00A013F8" w:rsidRDefault="006448F3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 to Authority / Return for clarification</w:t>
            </w:r>
          </w:p>
        </w:tc>
      </w:tr>
    </w:tbl>
    <w:p w14:paraId="592C51FC" w14:textId="1B96C76F" w:rsidR="00687E9B" w:rsidRPr="00A013F8" w:rsidRDefault="00687E9B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Step 3 – For Department Use Only – Authority, TG RERA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890"/>
        <w:gridCol w:w="1094"/>
        <w:gridCol w:w="839"/>
        <w:gridCol w:w="1643"/>
        <w:gridCol w:w="942"/>
        <w:gridCol w:w="1467"/>
        <w:gridCol w:w="2764"/>
      </w:tblGrid>
      <w:tr w:rsidR="006A357A" w:rsidRPr="00A013F8" w14:paraId="7441BC8D" w14:textId="77777777" w:rsidTr="008564D9">
        <w:tc>
          <w:tcPr>
            <w:tcW w:w="1424" w:type="dxa"/>
            <w:gridSpan w:val="2"/>
            <w:shd w:val="clear" w:color="auto" w:fill="FFE600"/>
          </w:tcPr>
          <w:p w14:paraId="5C10893E" w14:textId="6471E5B4" w:rsidR="00687E9B" w:rsidRPr="00A013F8" w:rsidRDefault="00687E9B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EC2FFF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749" w:type="dxa"/>
            <w:gridSpan w:val="6"/>
            <w:shd w:val="clear" w:color="auto" w:fill="FFE600"/>
          </w:tcPr>
          <w:p w14:paraId="016E01A5" w14:textId="4C23397A" w:rsidR="00687E9B" w:rsidRPr="00A013F8" w:rsidRDefault="00687E9B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For Department Use Only –</w:t>
            </w:r>
            <w:r w:rsidR="00F45F28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Authority</w:t>
            </w: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, TG RERA</w:t>
            </w:r>
          </w:p>
        </w:tc>
      </w:tr>
      <w:tr w:rsidR="00687E9B" w:rsidRPr="00A013F8" w14:paraId="1BDFFFBB" w14:textId="77777777" w:rsidTr="008564D9">
        <w:tc>
          <w:tcPr>
            <w:tcW w:w="10173" w:type="dxa"/>
            <w:gridSpan w:val="8"/>
            <w:shd w:val="clear" w:color="auto" w:fill="F0F4FA"/>
          </w:tcPr>
          <w:p w14:paraId="18EB7479" w14:textId="654326AF" w:rsidR="00687E9B" w:rsidRPr="00A013F8" w:rsidRDefault="00687E9B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0172AE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Show Cause Notice Issuance</w:t>
            </w:r>
          </w:p>
        </w:tc>
      </w:tr>
      <w:tr w:rsidR="006A357A" w:rsidRPr="00A013F8" w14:paraId="4C8747D9" w14:textId="77777777" w:rsidTr="008564D9">
        <w:trPr>
          <w:trHeight w:val="330"/>
        </w:trPr>
        <w:tc>
          <w:tcPr>
            <w:tcW w:w="534" w:type="dxa"/>
            <w:shd w:val="clear" w:color="auto" w:fill="FFE600"/>
            <w:noWrap/>
            <w:vAlign w:val="center"/>
            <w:hideMark/>
          </w:tcPr>
          <w:p w14:paraId="165E576D" w14:textId="77777777" w:rsidR="006A357A" w:rsidRPr="00A013F8" w:rsidRDefault="006A357A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1984" w:type="dxa"/>
            <w:gridSpan w:val="2"/>
            <w:shd w:val="clear" w:color="auto" w:fill="FFE600"/>
            <w:noWrap/>
            <w:vAlign w:val="center"/>
            <w:hideMark/>
          </w:tcPr>
          <w:p w14:paraId="3C4CBE4D" w14:textId="77777777" w:rsidR="006A357A" w:rsidRPr="00A013F8" w:rsidRDefault="006A357A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1643" w:type="dxa"/>
            <w:shd w:val="clear" w:color="auto" w:fill="FFE600"/>
          </w:tcPr>
          <w:p w14:paraId="3010FC6A" w14:textId="5BA600A4" w:rsidR="006A357A" w:rsidRPr="00A013F8" w:rsidRDefault="006A357A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Tool Tip</w:t>
            </w:r>
          </w:p>
        </w:tc>
        <w:tc>
          <w:tcPr>
            <w:tcW w:w="1643" w:type="dxa"/>
            <w:shd w:val="clear" w:color="auto" w:fill="FFE600"/>
            <w:noWrap/>
            <w:vAlign w:val="center"/>
            <w:hideMark/>
          </w:tcPr>
          <w:p w14:paraId="672D514F" w14:textId="4397C297" w:rsidR="006A357A" w:rsidRPr="00A013F8" w:rsidRDefault="006A357A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942" w:type="dxa"/>
            <w:shd w:val="clear" w:color="auto" w:fill="FFE600"/>
            <w:noWrap/>
            <w:vAlign w:val="center"/>
            <w:hideMark/>
          </w:tcPr>
          <w:p w14:paraId="50952C86" w14:textId="039BD1FD" w:rsidR="006A357A" w:rsidRPr="00A013F8" w:rsidRDefault="00132A75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67" w:type="dxa"/>
            <w:shd w:val="clear" w:color="auto" w:fill="FFE600"/>
            <w:noWrap/>
            <w:vAlign w:val="center"/>
            <w:hideMark/>
          </w:tcPr>
          <w:p w14:paraId="05D9EEF1" w14:textId="77777777" w:rsidR="006A357A" w:rsidRPr="00A013F8" w:rsidRDefault="006A357A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1960" w:type="dxa"/>
            <w:shd w:val="clear" w:color="auto" w:fill="FFE600"/>
            <w:noWrap/>
            <w:vAlign w:val="center"/>
            <w:hideMark/>
          </w:tcPr>
          <w:p w14:paraId="14B05A5C" w14:textId="77777777" w:rsidR="006A357A" w:rsidRPr="00A013F8" w:rsidRDefault="006A357A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Validation / Notes</w:t>
            </w:r>
          </w:p>
        </w:tc>
      </w:tr>
      <w:tr w:rsidR="00132A75" w:rsidRPr="00A013F8" w14:paraId="52287E46" w14:textId="77777777" w:rsidTr="008564D9">
        <w:trPr>
          <w:trHeight w:val="330"/>
        </w:trPr>
        <w:tc>
          <w:tcPr>
            <w:tcW w:w="534" w:type="dxa"/>
            <w:noWrap/>
            <w:vAlign w:val="center"/>
            <w:hideMark/>
          </w:tcPr>
          <w:p w14:paraId="7CDC3428" w14:textId="77777777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10</w:t>
            </w:r>
          </w:p>
        </w:tc>
        <w:tc>
          <w:tcPr>
            <w:tcW w:w="1984" w:type="dxa"/>
            <w:gridSpan w:val="2"/>
            <w:noWrap/>
            <w:vAlign w:val="center"/>
            <w:hideMark/>
          </w:tcPr>
          <w:p w14:paraId="26C9EB0D" w14:textId="77777777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Show Cause Notice Reference No</w:t>
            </w:r>
          </w:p>
        </w:tc>
        <w:tc>
          <w:tcPr>
            <w:tcW w:w="1643" w:type="dxa"/>
            <w:vAlign w:val="center"/>
          </w:tcPr>
          <w:p w14:paraId="7A965906" w14:textId="523CD2FA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643" w:type="dxa"/>
            <w:noWrap/>
            <w:vAlign w:val="center"/>
          </w:tcPr>
          <w:p w14:paraId="2B4B29C4" w14:textId="5BF7B384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42" w:type="dxa"/>
            <w:noWrap/>
            <w:vAlign w:val="center"/>
          </w:tcPr>
          <w:p w14:paraId="7D8E0816" w14:textId="48AEB9E0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67" w:type="dxa"/>
            <w:noWrap/>
            <w:vAlign w:val="center"/>
          </w:tcPr>
          <w:p w14:paraId="4CD9238F" w14:textId="721DA7EE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1960" w:type="dxa"/>
            <w:noWrap/>
            <w:vAlign w:val="center"/>
          </w:tcPr>
          <w:p w14:paraId="4136109F" w14:textId="07A0D962" w:rsidR="00132A75" w:rsidRPr="00A013F8" w:rsidRDefault="00EE1FC4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Read-only</w:t>
            </w:r>
          </w:p>
        </w:tc>
      </w:tr>
      <w:tr w:rsidR="00132A75" w:rsidRPr="00A013F8" w14:paraId="1A6097DE" w14:textId="77777777" w:rsidTr="008564D9">
        <w:trPr>
          <w:trHeight w:val="330"/>
        </w:trPr>
        <w:tc>
          <w:tcPr>
            <w:tcW w:w="534" w:type="dxa"/>
            <w:noWrap/>
            <w:vAlign w:val="center"/>
            <w:hideMark/>
          </w:tcPr>
          <w:p w14:paraId="76812D73" w14:textId="77777777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11</w:t>
            </w:r>
          </w:p>
        </w:tc>
        <w:tc>
          <w:tcPr>
            <w:tcW w:w="1984" w:type="dxa"/>
            <w:gridSpan w:val="2"/>
            <w:noWrap/>
            <w:vAlign w:val="center"/>
            <w:hideMark/>
          </w:tcPr>
          <w:p w14:paraId="54B995CE" w14:textId="77777777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Show Cause Notice Date</w:t>
            </w:r>
          </w:p>
        </w:tc>
        <w:tc>
          <w:tcPr>
            <w:tcW w:w="1643" w:type="dxa"/>
            <w:vAlign w:val="center"/>
          </w:tcPr>
          <w:p w14:paraId="3998F039" w14:textId="0276AD9F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643" w:type="dxa"/>
            <w:noWrap/>
            <w:vAlign w:val="center"/>
          </w:tcPr>
          <w:p w14:paraId="6EB4D195" w14:textId="48BD8DDF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942" w:type="dxa"/>
            <w:noWrap/>
            <w:vAlign w:val="center"/>
          </w:tcPr>
          <w:p w14:paraId="29D9217D" w14:textId="2AF87982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67" w:type="dxa"/>
            <w:noWrap/>
            <w:vAlign w:val="center"/>
          </w:tcPr>
          <w:p w14:paraId="09E682AB" w14:textId="195A2D5F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1960" w:type="dxa"/>
            <w:noWrap/>
            <w:vAlign w:val="center"/>
          </w:tcPr>
          <w:p w14:paraId="6B2F8DD2" w14:textId="041A67DA" w:rsidR="00132A75" w:rsidRPr="00A013F8" w:rsidRDefault="00EE1FC4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 Date</w:t>
            </w:r>
          </w:p>
        </w:tc>
      </w:tr>
      <w:tr w:rsidR="00132A75" w:rsidRPr="00A013F8" w14:paraId="7F1A6B23" w14:textId="77777777" w:rsidTr="008564D9">
        <w:trPr>
          <w:trHeight w:val="330"/>
        </w:trPr>
        <w:tc>
          <w:tcPr>
            <w:tcW w:w="534" w:type="dxa"/>
            <w:noWrap/>
            <w:vAlign w:val="center"/>
            <w:hideMark/>
          </w:tcPr>
          <w:p w14:paraId="06AEECC1" w14:textId="77777777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984" w:type="dxa"/>
            <w:gridSpan w:val="2"/>
            <w:noWrap/>
            <w:vAlign w:val="center"/>
            <w:hideMark/>
          </w:tcPr>
          <w:p w14:paraId="7FBD5810" w14:textId="77777777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Time Allowed for Reply (Days)</w:t>
            </w:r>
          </w:p>
        </w:tc>
        <w:tc>
          <w:tcPr>
            <w:tcW w:w="1643" w:type="dxa"/>
            <w:vAlign w:val="center"/>
          </w:tcPr>
          <w:p w14:paraId="25EA9C37" w14:textId="1DEF5659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643" w:type="dxa"/>
            <w:noWrap/>
            <w:vAlign w:val="center"/>
          </w:tcPr>
          <w:p w14:paraId="1DE8679C" w14:textId="02BDD51A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942" w:type="dxa"/>
            <w:noWrap/>
            <w:vAlign w:val="center"/>
          </w:tcPr>
          <w:p w14:paraId="77DB80A5" w14:textId="47A4F846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67" w:type="dxa"/>
            <w:noWrap/>
            <w:vAlign w:val="center"/>
          </w:tcPr>
          <w:p w14:paraId="3AE323E4" w14:textId="1ED56742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1960" w:type="dxa"/>
            <w:noWrap/>
            <w:vAlign w:val="center"/>
          </w:tcPr>
          <w:p w14:paraId="36E4B5AC" w14:textId="33A75259" w:rsidR="00132A75" w:rsidRPr="00A013F8" w:rsidRDefault="00EE1FC4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Numeric value</w:t>
            </w:r>
          </w:p>
        </w:tc>
      </w:tr>
      <w:tr w:rsidR="00132A75" w:rsidRPr="00A013F8" w14:paraId="111445CB" w14:textId="77777777" w:rsidTr="008564D9">
        <w:trPr>
          <w:trHeight w:val="330"/>
        </w:trPr>
        <w:tc>
          <w:tcPr>
            <w:tcW w:w="534" w:type="dxa"/>
            <w:noWrap/>
            <w:vAlign w:val="center"/>
          </w:tcPr>
          <w:p w14:paraId="338D0DE2" w14:textId="77777777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13</w:t>
            </w:r>
          </w:p>
        </w:tc>
        <w:tc>
          <w:tcPr>
            <w:tcW w:w="1984" w:type="dxa"/>
            <w:gridSpan w:val="2"/>
            <w:noWrap/>
            <w:vAlign w:val="center"/>
          </w:tcPr>
          <w:p w14:paraId="455A6DCB" w14:textId="77777777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Show Cause Notice Document</w:t>
            </w:r>
          </w:p>
        </w:tc>
        <w:tc>
          <w:tcPr>
            <w:tcW w:w="1643" w:type="dxa"/>
            <w:vAlign w:val="center"/>
          </w:tcPr>
          <w:p w14:paraId="72E4936B" w14:textId="01D066E9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643" w:type="dxa"/>
            <w:noWrap/>
            <w:vAlign w:val="center"/>
          </w:tcPr>
          <w:p w14:paraId="3932E4A8" w14:textId="680E110B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942" w:type="dxa"/>
            <w:noWrap/>
            <w:vAlign w:val="center"/>
          </w:tcPr>
          <w:p w14:paraId="707AC7B0" w14:textId="7EB0C6C2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67" w:type="dxa"/>
            <w:noWrap/>
            <w:vAlign w:val="center"/>
          </w:tcPr>
          <w:p w14:paraId="314B8FCB" w14:textId="5EC5F2AA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1960" w:type="dxa"/>
            <w:noWrap/>
            <w:vAlign w:val="center"/>
          </w:tcPr>
          <w:p w14:paraId="3AD8251B" w14:textId="4D25F067" w:rsidR="00132A75" w:rsidRPr="00A013F8" w:rsidRDefault="0082431F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system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generated/uploaded</w:t>
            </w:r>
          </w:p>
        </w:tc>
      </w:tr>
    </w:tbl>
    <w:p w14:paraId="198ECD15" w14:textId="77777777" w:rsidR="006A357A" w:rsidRPr="00A013F8" w:rsidRDefault="006A357A" w:rsidP="006A357A">
      <w:pPr>
        <w:rPr>
          <w:rFonts w:ascii="EYInterstate Light" w:hAnsi="EYInterstate Light"/>
        </w:rPr>
      </w:pPr>
    </w:p>
    <w:p w14:paraId="07285182" w14:textId="7D0EF51A" w:rsidR="00EC2FFF" w:rsidRPr="00A013F8" w:rsidRDefault="00EC2FFF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Step 4 – </w:t>
      </w:r>
      <w:r w:rsidR="005A71D8" w:rsidRPr="00A013F8">
        <w:rPr>
          <w:rFonts w:ascii="EYInterstate Light" w:hAnsi="EYInterstate Light"/>
        </w:rPr>
        <w:t>Reply to Show Cause (Promoter)</w:t>
      </w:r>
    </w:p>
    <w:p w14:paraId="6818089A" w14:textId="77777777" w:rsidR="006A357A" w:rsidRPr="00A013F8" w:rsidRDefault="006A357A" w:rsidP="006A357A">
      <w:pPr>
        <w:rPr>
          <w:rFonts w:ascii="EYInterstate Light" w:hAnsi="EYInterstate Light"/>
        </w:rPr>
      </w:pPr>
    </w:p>
    <w:tbl>
      <w:tblPr>
        <w:tblW w:w="10158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634"/>
        <w:gridCol w:w="1404"/>
        <w:gridCol w:w="813"/>
        <w:gridCol w:w="1701"/>
        <w:gridCol w:w="1089"/>
        <w:gridCol w:w="1359"/>
        <w:gridCol w:w="2693"/>
      </w:tblGrid>
      <w:tr w:rsidR="00C05E71" w:rsidRPr="00A013F8" w14:paraId="14BBA6AB" w14:textId="77777777" w:rsidTr="0085785B">
        <w:tc>
          <w:tcPr>
            <w:tcW w:w="1099" w:type="dxa"/>
            <w:gridSpan w:val="2"/>
            <w:shd w:val="clear" w:color="auto" w:fill="FFE600"/>
          </w:tcPr>
          <w:p w14:paraId="30CBAF43" w14:textId="31614966" w:rsidR="00C05E71" w:rsidRPr="00A013F8" w:rsidRDefault="00C05E71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 4</w:t>
            </w:r>
          </w:p>
        </w:tc>
        <w:tc>
          <w:tcPr>
            <w:tcW w:w="9059" w:type="dxa"/>
            <w:gridSpan w:val="6"/>
            <w:shd w:val="clear" w:color="auto" w:fill="FFE600"/>
          </w:tcPr>
          <w:p w14:paraId="110F5850" w14:textId="03329A41" w:rsidR="00C05E71" w:rsidRPr="00A013F8" w:rsidRDefault="00C05E71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Reply to Show Cause – Promoter</w:t>
            </w:r>
          </w:p>
        </w:tc>
      </w:tr>
      <w:tr w:rsidR="00C05E71" w:rsidRPr="00A013F8" w14:paraId="54AF6BF5" w14:textId="77777777" w:rsidTr="0085785B">
        <w:tc>
          <w:tcPr>
            <w:tcW w:w="10158" w:type="dxa"/>
            <w:gridSpan w:val="8"/>
            <w:shd w:val="clear" w:color="auto" w:fill="F2F2F2" w:themeFill="background1" w:themeFillShade="F2"/>
          </w:tcPr>
          <w:p w14:paraId="7DF5AB09" w14:textId="46E829DF" w:rsidR="00C05E71" w:rsidRPr="00A013F8" w:rsidRDefault="00C05E71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Promoter Reply</w:t>
            </w:r>
          </w:p>
        </w:tc>
      </w:tr>
      <w:tr w:rsidR="00C05E71" w:rsidRPr="00A013F8" w14:paraId="18C8982D" w14:textId="77777777" w:rsidTr="0085785B">
        <w:trPr>
          <w:trHeight w:val="330"/>
        </w:trPr>
        <w:tc>
          <w:tcPr>
            <w:tcW w:w="465" w:type="dxa"/>
            <w:shd w:val="clear" w:color="auto" w:fill="FFE600"/>
            <w:noWrap/>
            <w:vAlign w:val="center"/>
            <w:hideMark/>
          </w:tcPr>
          <w:p w14:paraId="68CD8139" w14:textId="77777777" w:rsidR="00C05E71" w:rsidRPr="00A013F8" w:rsidRDefault="00C05E71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2038" w:type="dxa"/>
            <w:gridSpan w:val="2"/>
            <w:shd w:val="clear" w:color="auto" w:fill="FFE600"/>
            <w:noWrap/>
            <w:vAlign w:val="center"/>
            <w:hideMark/>
          </w:tcPr>
          <w:p w14:paraId="2EE36523" w14:textId="77777777" w:rsidR="00C05E71" w:rsidRPr="00A013F8" w:rsidRDefault="00C05E71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813" w:type="dxa"/>
            <w:shd w:val="clear" w:color="auto" w:fill="FFE600"/>
          </w:tcPr>
          <w:p w14:paraId="1B0EFDA5" w14:textId="00FD8C7D" w:rsidR="00C05E71" w:rsidRPr="00A013F8" w:rsidRDefault="00C05E71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Tool Tip</w:t>
            </w:r>
          </w:p>
        </w:tc>
        <w:tc>
          <w:tcPr>
            <w:tcW w:w="1701" w:type="dxa"/>
            <w:shd w:val="clear" w:color="auto" w:fill="FFE600"/>
            <w:noWrap/>
            <w:vAlign w:val="center"/>
            <w:hideMark/>
          </w:tcPr>
          <w:p w14:paraId="64ABCC19" w14:textId="40A1D256" w:rsidR="00C05E71" w:rsidRPr="00A013F8" w:rsidRDefault="00C05E71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089" w:type="dxa"/>
            <w:shd w:val="clear" w:color="auto" w:fill="FFE600"/>
            <w:noWrap/>
            <w:vAlign w:val="center"/>
            <w:hideMark/>
          </w:tcPr>
          <w:p w14:paraId="2DC1D9DD" w14:textId="77777777" w:rsidR="00C05E71" w:rsidRPr="00A013F8" w:rsidRDefault="00C05E71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359" w:type="dxa"/>
            <w:shd w:val="clear" w:color="auto" w:fill="FFE600"/>
            <w:noWrap/>
            <w:vAlign w:val="center"/>
            <w:hideMark/>
          </w:tcPr>
          <w:p w14:paraId="00CFB3A7" w14:textId="77777777" w:rsidR="00C05E71" w:rsidRPr="00A013F8" w:rsidRDefault="00C05E71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2693" w:type="dxa"/>
            <w:shd w:val="clear" w:color="auto" w:fill="FFE600"/>
            <w:noWrap/>
            <w:vAlign w:val="center"/>
            <w:hideMark/>
          </w:tcPr>
          <w:p w14:paraId="3B2BC245" w14:textId="77777777" w:rsidR="00C05E71" w:rsidRPr="00A013F8" w:rsidRDefault="00C05E71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Validation / Notes</w:t>
            </w:r>
          </w:p>
        </w:tc>
      </w:tr>
      <w:tr w:rsidR="00132A75" w:rsidRPr="00A013F8" w14:paraId="2D3BC34C" w14:textId="77777777" w:rsidTr="0085785B">
        <w:trPr>
          <w:trHeight w:val="330"/>
        </w:trPr>
        <w:tc>
          <w:tcPr>
            <w:tcW w:w="465" w:type="dxa"/>
            <w:noWrap/>
            <w:vAlign w:val="center"/>
            <w:hideMark/>
          </w:tcPr>
          <w:p w14:paraId="6282C3BF" w14:textId="34FDFC16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14</w:t>
            </w:r>
          </w:p>
        </w:tc>
        <w:tc>
          <w:tcPr>
            <w:tcW w:w="2038" w:type="dxa"/>
            <w:gridSpan w:val="2"/>
            <w:noWrap/>
            <w:vAlign w:val="center"/>
            <w:hideMark/>
          </w:tcPr>
          <w:p w14:paraId="4D9C6894" w14:textId="74FCACB5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Reply to Show Cause</w:t>
            </w:r>
          </w:p>
        </w:tc>
        <w:tc>
          <w:tcPr>
            <w:tcW w:w="813" w:type="dxa"/>
            <w:vAlign w:val="center"/>
          </w:tcPr>
          <w:p w14:paraId="65688959" w14:textId="0E94D06D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14:paraId="0464C8B7" w14:textId="3A5E6153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089" w:type="dxa"/>
            <w:noWrap/>
            <w:vAlign w:val="center"/>
          </w:tcPr>
          <w:p w14:paraId="2974CAE1" w14:textId="51C88531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359" w:type="dxa"/>
            <w:noWrap/>
            <w:vAlign w:val="center"/>
          </w:tcPr>
          <w:p w14:paraId="0097EEA3" w14:textId="14AA930D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3" w:type="dxa"/>
            <w:noWrap/>
            <w:vAlign w:val="center"/>
          </w:tcPr>
          <w:p w14:paraId="5FAA8EF9" w14:textId="152EF441" w:rsidR="00132A75" w:rsidRPr="00A013F8" w:rsidRDefault="0085785B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 3000 characters</w:t>
            </w:r>
          </w:p>
        </w:tc>
      </w:tr>
      <w:tr w:rsidR="00132A75" w:rsidRPr="00A013F8" w14:paraId="1C084433" w14:textId="77777777" w:rsidTr="0085785B">
        <w:trPr>
          <w:trHeight w:val="330"/>
        </w:trPr>
        <w:tc>
          <w:tcPr>
            <w:tcW w:w="465" w:type="dxa"/>
            <w:noWrap/>
            <w:vAlign w:val="center"/>
            <w:hideMark/>
          </w:tcPr>
          <w:p w14:paraId="68BFFB92" w14:textId="3B58CAE8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15</w:t>
            </w:r>
          </w:p>
        </w:tc>
        <w:tc>
          <w:tcPr>
            <w:tcW w:w="2038" w:type="dxa"/>
            <w:gridSpan w:val="2"/>
            <w:noWrap/>
            <w:vAlign w:val="center"/>
            <w:hideMark/>
          </w:tcPr>
          <w:p w14:paraId="2822FC63" w14:textId="67E9DF99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Supporting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Documents</w:t>
            </w:r>
          </w:p>
        </w:tc>
        <w:tc>
          <w:tcPr>
            <w:tcW w:w="813" w:type="dxa"/>
            <w:vAlign w:val="center"/>
          </w:tcPr>
          <w:p w14:paraId="240EB5FA" w14:textId="7E0C9DCA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14:paraId="61392E77" w14:textId="74C0C9B1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1089" w:type="dxa"/>
            <w:noWrap/>
            <w:vAlign w:val="center"/>
          </w:tcPr>
          <w:p w14:paraId="69B87687" w14:textId="23068536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59" w:type="dxa"/>
            <w:noWrap/>
            <w:vAlign w:val="center"/>
          </w:tcPr>
          <w:p w14:paraId="64A7F713" w14:textId="4C313079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Optional</w:t>
            </w:r>
          </w:p>
        </w:tc>
        <w:tc>
          <w:tcPr>
            <w:tcW w:w="2693" w:type="dxa"/>
            <w:noWrap/>
            <w:vAlign w:val="center"/>
          </w:tcPr>
          <w:p w14:paraId="1ABE9289" w14:textId="4DCF23BA" w:rsidR="00132A75" w:rsidRPr="00A013F8" w:rsidRDefault="0085785B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PDF/JPG, Max 10 MB</w:t>
            </w:r>
          </w:p>
        </w:tc>
      </w:tr>
      <w:tr w:rsidR="00132A75" w:rsidRPr="00A013F8" w14:paraId="4FA0D7BA" w14:textId="77777777" w:rsidTr="0085785B">
        <w:trPr>
          <w:trHeight w:val="330"/>
        </w:trPr>
        <w:tc>
          <w:tcPr>
            <w:tcW w:w="465" w:type="dxa"/>
            <w:noWrap/>
            <w:vAlign w:val="center"/>
            <w:hideMark/>
          </w:tcPr>
          <w:p w14:paraId="042D1560" w14:textId="7ECC0FE2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16</w:t>
            </w:r>
          </w:p>
        </w:tc>
        <w:tc>
          <w:tcPr>
            <w:tcW w:w="2038" w:type="dxa"/>
            <w:gridSpan w:val="2"/>
            <w:noWrap/>
            <w:vAlign w:val="center"/>
            <w:hideMark/>
          </w:tcPr>
          <w:p w14:paraId="5099A3DE" w14:textId="558378E9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Declaration</w:t>
            </w:r>
          </w:p>
        </w:tc>
        <w:tc>
          <w:tcPr>
            <w:tcW w:w="813" w:type="dxa"/>
            <w:vAlign w:val="center"/>
          </w:tcPr>
          <w:p w14:paraId="628BE18A" w14:textId="450E576D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14:paraId="31306AFE" w14:textId="02D9D5FB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Checkbox</w:t>
            </w:r>
          </w:p>
        </w:tc>
        <w:tc>
          <w:tcPr>
            <w:tcW w:w="1089" w:type="dxa"/>
            <w:noWrap/>
            <w:vAlign w:val="center"/>
          </w:tcPr>
          <w:p w14:paraId="298568F8" w14:textId="79F2BF38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359" w:type="dxa"/>
            <w:noWrap/>
            <w:vAlign w:val="center"/>
          </w:tcPr>
          <w:p w14:paraId="7E18ABA3" w14:textId="709EBAA8" w:rsidR="00132A75" w:rsidRPr="00A013F8" w:rsidRDefault="00132A75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3" w:type="dxa"/>
            <w:noWrap/>
            <w:vAlign w:val="center"/>
          </w:tcPr>
          <w:p w14:paraId="137D793D" w14:textId="219753C5" w:rsidR="00132A75" w:rsidRPr="00A013F8" w:rsidRDefault="0085785B" w:rsidP="00132A75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Must be checked</w:t>
            </w:r>
          </w:p>
        </w:tc>
      </w:tr>
    </w:tbl>
    <w:p w14:paraId="036463AA" w14:textId="0AD682D6" w:rsidR="006C3362" w:rsidRPr="00A013F8" w:rsidRDefault="006C3362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Step 5 – For Department Use Only – Legal Officer, TG RERA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"/>
        <w:gridCol w:w="479"/>
        <w:gridCol w:w="808"/>
        <w:gridCol w:w="1231"/>
        <w:gridCol w:w="851"/>
        <w:gridCol w:w="1575"/>
        <w:gridCol w:w="1064"/>
        <w:gridCol w:w="70"/>
        <w:gridCol w:w="1401"/>
        <w:gridCol w:w="2694"/>
      </w:tblGrid>
      <w:tr w:rsidR="006C3362" w:rsidRPr="00A013F8" w14:paraId="76875794" w14:textId="77777777" w:rsidTr="009B69AE">
        <w:trPr>
          <w:gridBefore w:val="1"/>
          <w:wBefore w:w="34" w:type="dxa"/>
        </w:trPr>
        <w:tc>
          <w:tcPr>
            <w:tcW w:w="1287" w:type="dxa"/>
            <w:gridSpan w:val="2"/>
            <w:shd w:val="clear" w:color="auto" w:fill="FFE600"/>
          </w:tcPr>
          <w:p w14:paraId="3D502F79" w14:textId="065181DD" w:rsidR="006C3362" w:rsidRPr="00A013F8" w:rsidRDefault="006C3362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85602C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886" w:type="dxa"/>
            <w:gridSpan w:val="7"/>
            <w:shd w:val="clear" w:color="auto" w:fill="FFE600"/>
          </w:tcPr>
          <w:p w14:paraId="483A1012" w14:textId="4C71036F" w:rsidR="006C3362" w:rsidRPr="00A013F8" w:rsidRDefault="0085602C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For Department Use Only – Legal Officer, TG RERA</w:t>
            </w:r>
          </w:p>
        </w:tc>
      </w:tr>
      <w:tr w:rsidR="006C3362" w:rsidRPr="00A013F8" w14:paraId="1514392F" w14:textId="77777777" w:rsidTr="009B69AE">
        <w:trPr>
          <w:gridBefore w:val="1"/>
          <w:wBefore w:w="34" w:type="dxa"/>
        </w:trPr>
        <w:tc>
          <w:tcPr>
            <w:tcW w:w="10173" w:type="dxa"/>
            <w:gridSpan w:val="9"/>
            <w:shd w:val="clear" w:color="auto" w:fill="F0F4FA"/>
          </w:tcPr>
          <w:p w14:paraId="4137CF30" w14:textId="5703537D" w:rsidR="006C3362" w:rsidRPr="00A013F8" w:rsidRDefault="006C3362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85602C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Scrutiny of Reply</w:t>
            </w:r>
          </w:p>
        </w:tc>
      </w:tr>
      <w:tr w:rsidR="008E7F3F" w:rsidRPr="00A013F8" w14:paraId="0FE1DBA7" w14:textId="77777777" w:rsidTr="009B69AE">
        <w:trPr>
          <w:trHeight w:val="330"/>
        </w:trPr>
        <w:tc>
          <w:tcPr>
            <w:tcW w:w="513" w:type="dxa"/>
            <w:gridSpan w:val="2"/>
            <w:shd w:val="clear" w:color="auto" w:fill="FFE600"/>
            <w:noWrap/>
            <w:vAlign w:val="center"/>
            <w:hideMark/>
          </w:tcPr>
          <w:p w14:paraId="1B50795C" w14:textId="77777777" w:rsidR="0005509F" w:rsidRPr="00A013F8" w:rsidRDefault="0005509F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2039" w:type="dxa"/>
            <w:gridSpan w:val="2"/>
            <w:shd w:val="clear" w:color="auto" w:fill="FFE600"/>
            <w:noWrap/>
            <w:vAlign w:val="center"/>
            <w:hideMark/>
          </w:tcPr>
          <w:p w14:paraId="794C824E" w14:textId="77777777" w:rsidR="0005509F" w:rsidRPr="00A013F8" w:rsidRDefault="0005509F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851" w:type="dxa"/>
            <w:shd w:val="clear" w:color="auto" w:fill="FFE600"/>
            <w:noWrap/>
            <w:vAlign w:val="center"/>
            <w:hideMark/>
          </w:tcPr>
          <w:p w14:paraId="072FD9E8" w14:textId="6FF663D5" w:rsidR="0005509F" w:rsidRPr="00A013F8" w:rsidRDefault="0005509F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Tool Tip</w:t>
            </w:r>
          </w:p>
        </w:tc>
        <w:tc>
          <w:tcPr>
            <w:tcW w:w="1575" w:type="dxa"/>
            <w:shd w:val="clear" w:color="auto" w:fill="FFE600"/>
          </w:tcPr>
          <w:p w14:paraId="54F5D915" w14:textId="332E501D" w:rsidR="0005509F" w:rsidRPr="00A013F8" w:rsidRDefault="0005509F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064" w:type="dxa"/>
            <w:shd w:val="clear" w:color="auto" w:fill="FFE600"/>
            <w:noWrap/>
            <w:vAlign w:val="center"/>
            <w:hideMark/>
          </w:tcPr>
          <w:p w14:paraId="51C75E97" w14:textId="465978E8" w:rsidR="0005509F" w:rsidRPr="00A013F8" w:rsidRDefault="0005509F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471" w:type="dxa"/>
            <w:gridSpan w:val="2"/>
            <w:shd w:val="clear" w:color="auto" w:fill="FFE600"/>
            <w:noWrap/>
            <w:vAlign w:val="center"/>
            <w:hideMark/>
          </w:tcPr>
          <w:p w14:paraId="6884A15E" w14:textId="77777777" w:rsidR="0005509F" w:rsidRPr="00A013F8" w:rsidRDefault="0005509F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2694" w:type="dxa"/>
            <w:shd w:val="clear" w:color="auto" w:fill="FFE600"/>
            <w:noWrap/>
            <w:vAlign w:val="center"/>
            <w:hideMark/>
          </w:tcPr>
          <w:p w14:paraId="432F7D2C" w14:textId="77777777" w:rsidR="0005509F" w:rsidRPr="00A013F8" w:rsidRDefault="0005509F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Validation / Notes</w:t>
            </w:r>
          </w:p>
        </w:tc>
      </w:tr>
      <w:tr w:rsidR="008E7F3F" w:rsidRPr="00A013F8" w14:paraId="24B77FA7" w14:textId="77777777" w:rsidTr="009B69AE">
        <w:trPr>
          <w:trHeight w:val="330"/>
        </w:trPr>
        <w:tc>
          <w:tcPr>
            <w:tcW w:w="513" w:type="dxa"/>
            <w:gridSpan w:val="2"/>
            <w:noWrap/>
            <w:vAlign w:val="center"/>
            <w:hideMark/>
          </w:tcPr>
          <w:p w14:paraId="66B440E6" w14:textId="77777777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17</w:t>
            </w:r>
          </w:p>
        </w:tc>
        <w:tc>
          <w:tcPr>
            <w:tcW w:w="2039" w:type="dxa"/>
            <w:gridSpan w:val="2"/>
            <w:noWrap/>
            <w:vAlign w:val="center"/>
            <w:hideMark/>
          </w:tcPr>
          <w:p w14:paraId="2C2AB057" w14:textId="77777777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Analysis of Reply</w:t>
            </w:r>
          </w:p>
        </w:tc>
        <w:tc>
          <w:tcPr>
            <w:tcW w:w="851" w:type="dxa"/>
            <w:noWrap/>
            <w:vAlign w:val="center"/>
          </w:tcPr>
          <w:p w14:paraId="7CBBCBF3" w14:textId="2FD87232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0271D2A6" w14:textId="5D6DD1D7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34" w:type="dxa"/>
            <w:gridSpan w:val="2"/>
            <w:noWrap/>
            <w:vAlign w:val="center"/>
          </w:tcPr>
          <w:p w14:paraId="4B8C1B05" w14:textId="591808C2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01" w:type="dxa"/>
            <w:noWrap/>
            <w:vAlign w:val="center"/>
          </w:tcPr>
          <w:p w14:paraId="58F55E77" w14:textId="0A14EAA6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noWrap/>
            <w:vAlign w:val="center"/>
          </w:tcPr>
          <w:p w14:paraId="5835D84A" w14:textId="626333DB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8E7F3F" w:rsidRPr="00A013F8" w14:paraId="2C898E0E" w14:textId="77777777" w:rsidTr="009B69AE">
        <w:trPr>
          <w:trHeight w:val="330"/>
        </w:trPr>
        <w:tc>
          <w:tcPr>
            <w:tcW w:w="513" w:type="dxa"/>
            <w:gridSpan w:val="2"/>
            <w:noWrap/>
            <w:vAlign w:val="center"/>
            <w:hideMark/>
          </w:tcPr>
          <w:p w14:paraId="2EA8EB4E" w14:textId="77777777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18</w:t>
            </w:r>
          </w:p>
        </w:tc>
        <w:tc>
          <w:tcPr>
            <w:tcW w:w="2039" w:type="dxa"/>
            <w:gridSpan w:val="2"/>
            <w:noWrap/>
            <w:vAlign w:val="center"/>
            <w:hideMark/>
          </w:tcPr>
          <w:p w14:paraId="2157EDAC" w14:textId="77777777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Recommendation</w:t>
            </w:r>
          </w:p>
        </w:tc>
        <w:tc>
          <w:tcPr>
            <w:tcW w:w="851" w:type="dxa"/>
            <w:noWrap/>
            <w:vAlign w:val="center"/>
          </w:tcPr>
          <w:p w14:paraId="4545AD43" w14:textId="1DA1B977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59E4569C" w14:textId="5F7A928F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134" w:type="dxa"/>
            <w:gridSpan w:val="2"/>
            <w:noWrap/>
            <w:vAlign w:val="center"/>
          </w:tcPr>
          <w:p w14:paraId="1D14ABA6" w14:textId="7C5550E3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1" w:type="dxa"/>
            <w:noWrap/>
            <w:vAlign w:val="center"/>
          </w:tcPr>
          <w:p w14:paraId="3D09BDA5" w14:textId="700D059B" w:rsidR="0005509F" w:rsidRPr="00A013F8" w:rsidRDefault="0005509F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noWrap/>
            <w:vAlign w:val="center"/>
          </w:tcPr>
          <w:p w14:paraId="39BD4194" w14:textId="458B993B" w:rsidR="0005509F" w:rsidRPr="00A013F8" w:rsidRDefault="00132AA1" w:rsidP="0005509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Proceed to Hearing / Revoke / Drop Proceedings</w:t>
            </w:r>
          </w:p>
        </w:tc>
      </w:tr>
    </w:tbl>
    <w:p w14:paraId="2E2D4F85" w14:textId="77777777" w:rsidR="00887523" w:rsidRPr="00A013F8" w:rsidRDefault="00887523" w:rsidP="00887523">
      <w:pPr>
        <w:rPr>
          <w:rFonts w:ascii="EYInterstate Light" w:hAnsi="EYInterstate Light"/>
        </w:rPr>
      </w:pPr>
    </w:p>
    <w:p w14:paraId="23FCA042" w14:textId="7AAC4FBA" w:rsidR="00D327D3" w:rsidRPr="00A013F8" w:rsidRDefault="001915AE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Step 6 – For Department Use Only – Authority, TG RERA</w:t>
      </w:r>
    </w:p>
    <w:tbl>
      <w:tblPr>
        <w:tblW w:w="103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"/>
        <w:gridCol w:w="351"/>
        <w:gridCol w:w="655"/>
        <w:gridCol w:w="1353"/>
        <w:gridCol w:w="821"/>
        <w:gridCol w:w="1493"/>
        <w:gridCol w:w="1264"/>
        <w:gridCol w:w="1467"/>
        <w:gridCol w:w="2601"/>
        <w:gridCol w:w="104"/>
      </w:tblGrid>
      <w:tr w:rsidR="006500F2" w:rsidRPr="00A013F8" w14:paraId="2FA6A4CA" w14:textId="77777777" w:rsidTr="00882440">
        <w:trPr>
          <w:gridBefore w:val="1"/>
          <w:gridAfter w:val="1"/>
          <w:wBefore w:w="217" w:type="dxa"/>
          <w:wAfter w:w="104" w:type="dxa"/>
        </w:trPr>
        <w:tc>
          <w:tcPr>
            <w:tcW w:w="1006" w:type="dxa"/>
            <w:gridSpan w:val="2"/>
            <w:shd w:val="clear" w:color="auto" w:fill="FFE600"/>
          </w:tcPr>
          <w:p w14:paraId="2D9CC803" w14:textId="41E31B38" w:rsidR="006500F2" w:rsidRPr="00A013F8" w:rsidRDefault="006500F2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 6</w:t>
            </w:r>
          </w:p>
        </w:tc>
        <w:tc>
          <w:tcPr>
            <w:tcW w:w="8999" w:type="dxa"/>
            <w:gridSpan w:val="6"/>
            <w:shd w:val="clear" w:color="auto" w:fill="FFE600"/>
          </w:tcPr>
          <w:p w14:paraId="72B1F23B" w14:textId="5D295843" w:rsidR="006500F2" w:rsidRPr="00A013F8" w:rsidRDefault="006500F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For Department Use Only – Authority, TG RERA</w:t>
            </w:r>
          </w:p>
        </w:tc>
      </w:tr>
      <w:tr w:rsidR="006500F2" w:rsidRPr="00A013F8" w14:paraId="2C756CB1" w14:textId="77777777" w:rsidTr="00882440">
        <w:trPr>
          <w:gridBefore w:val="1"/>
          <w:gridAfter w:val="1"/>
          <w:wBefore w:w="217" w:type="dxa"/>
          <w:wAfter w:w="104" w:type="dxa"/>
        </w:trPr>
        <w:tc>
          <w:tcPr>
            <w:tcW w:w="10005" w:type="dxa"/>
            <w:gridSpan w:val="8"/>
            <w:shd w:val="clear" w:color="auto" w:fill="F2F2F2" w:themeFill="background1" w:themeFillShade="F2"/>
          </w:tcPr>
          <w:p w14:paraId="270CADD4" w14:textId="505321E1" w:rsidR="006500F2" w:rsidRPr="00A013F8" w:rsidRDefault="006500F2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Hearing Details</w:t>
            </w:r>
          </w:p>
        </w:tc>
      </w:tr>
      <w:tr w:rsidR="00882440" w:rsidRPr="00A013F8" w14:paraId="133C4209" w14:textId="77777777" w:rsidTr="008824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0"/>
        </w:trPr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2FD79180" w14:textId="77777777" w:rsidR="006500F2" w:rsidRPr="00A013F8" w:rsidRDefault="006500F2">
            <w:pPr>
              <w:rPr>
                <w:rFonts w:ascii="EYInterstate Light" w:hAnsi="EYInterstate Light" w:cs="Segoe UI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2"/>
                <w:szCs w:val="22"/>
              </w:rPr>
              <w:t>#</w:t>
            </w:r>
          </w:p>
        </w:tc>
        <w:tc>
          <w:tcPr>
            <w:tcW w:w="2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7BF5B51C" w14:textId="77777777" w:rsidR="006500F2" w:rsidRPr="00A013F8" w:rsidRDefault="006500F2">
            <w:pPr>
              <w:rPr>
                <w:rFonts w:ascii="EYInterstate Light" w:hAnsi="EYInterstate Light" w:cs="Segoe UI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</w:tcPr>
          <w:p w14:paraId="6E171623" w14:textId="53ECDF90" w:rsidR="006500F2" w:rsidRPr="00A013F8" w:rsidRDefault="006500F2">
            <w:pPr>
              <w:rPr>
                <w:rFonts w:ascii="EYInterstate Light" w:hAnsi="EYInterstate Light" w:cs="Segoe UI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2"/>
                <w:szCs w:val="22"/>
              </w:rPr>
              <w:t>Tool Tip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1C31FCAB" w14:textId="23CF986B" w:rsidR="006500F2" w:rsidRPr="00A013F8" w:rsidRDefault="006500F2">
            <w:pPr>
              <w:rPr>
                <w:rFonts w:ascii="EYInterstate Light" w:hAnsi="EYInterstate Light" w:cs="Segoe UI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44B6EB96" w14:textId="77777777" w:rsidR="006500F2" w:rsidRPr="00A013F8" w:rsidRDefault="006500F2">
            <w:pPr>
              <w:rPr>
                <w:rFonts w:ascii="EYInterstate Light" w:hAnsi="EYInterstate Light" w:cs="Segoe UI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3878AD90" w14:textId="77777777" w:rsidR="006500F2" w:rsidRPr="00A013F8" w:rsidRDefault="006500F2">
            <w:pPr>
              <w:rPr>
                <w:rFonts w:ascii="EYInterstate Light" w:hAnsi="EYInterstate Light" w:cs="Segoe UI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08A73F83" w14:textId="77777777" w:rsidR="006500F2" w:rsidRPr="00A013F8" w:rsidRDefault="006500F2">
            <w:pPr>
              <w:rPr>
                <w:rFonts w:ascii="EYInterstate Light" w:hAnsi="EYInterstate Light" w:cs="Segoe UI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2"/>
                <w:szCs w:val="22"/>
              </w:rPr>
              <w:t>Validation / Notes</w:t>
            </w:r>
          </w:p>
        </w:tc>
      </w:tr>
      <w:tr w:rsidR="00882440" w:rsidRPr="00A013F8" w14:paraId="43D2DCB9" w14:textId="77777777" w:rsidTr="008824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0"/>
        </w:trPr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E04A7" w14:textId="682109A6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19</w:t>
            </w:r>
          </w:p>
        </w:tc>
        <w:tc>
          <w:tcPr>
            <w:tcW w:w="2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36FAA" w14:textId="567C103A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Required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522AE" w14:textId="4ED15264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046E6" w14:textId="759A2EE7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CCFA8" w14:textId="093D765B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71B4C" w14:textId="0993C966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F2674" w14:textId="3512D9B5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Yes / No</w:t>
            </w:r>
          </w:p>
        </w:tc>
      </w:tr>
      <w:tr w:rsidR="00882440" w:rsidRPr="00A013F8" w14:paraId="21D87672" w14:textId="77777777" w:rsidTr="008824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0"/>
        </w:trPr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A81F9" w14:textId="6133B655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</w:t>
            </w:r>
          </w:p>
        </w:tc>
        <w:tc>
          <w:tcPr>
            <w:tcW w:w="2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41F60" w14:textId="17E6D191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Date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8DBFE" w14:textId="4F52B273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C4B08" w14:textId="2147C5FB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74EBF" w14:textId="11FD29AF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4AAE2" w14:textId="5E4B444E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C9478" w14:textId="7146EDAB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 if hearing required</w:t>
            </w:r>
          </w:p>
        </w:tc>
      </w:tr>
      <w:tr w:rsidR="00882440" w:rsidRPr="00A013F8" w14:paraId="3D7D709D" w14:textId="77777777" w:rsidTr="008824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0"/>
        </w:trPr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71EE7" w14:textId="518259D1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21</w:t>
            </w:r>
          </w:p>
        </w:tc>
        <w:tc>
          <w:tcPr>
            <w:tcW w:w="2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D95BB" w14:textId="10BC8770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Mode of Hearing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93824" w14:textId="3294C3BD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BAE11" w14:textId="4A732A8E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1BF15" w14:textId="56E5A922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C5AAC" w14:textId="79AD03B2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F74B6" w14:textId="596818D9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Physical / Virtual</w:t>
            </w:r>
          </w:p>
        </w:tc>
      </w:tr>
      <w:tr w:rsidR="00882440" w:rsidRPr="00A013F8" w14:paraId="2AD27B29" w14:textId="77777777" w:rsidTr="008824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0"/>
        </w:trPr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BEDF1" w14:textId="2C8F8492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22</w:t>
            </w:r>
          </w:p>
        </w:tc>
        <w:tc>
          <w:tcPr>
            <w:tcW w:w="2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27868" w14:textId="18DD970E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Proceedings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3F438" w14:textId="1025FAF6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CCEA2" w14:textId="61EB67FF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FCF81" w14:textId="7AAE3B19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8599B" w14:textId="64D7245E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29607" w14:textId="53EBDBF3" w:rsidR="00E218EE" w:rsidRPr="00A013F8" w:rsidRDefault="00E218EE" w:rsidP="00E218EE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 if hearing held</w:t>
            </w:r>
          </w:p>
        </w:tc>
      </w:tr>
    </w:tbl>
    <w:p w14:paraId="1AFA3BBF" w14:textId="16CEE973" w:rsidR="00592CCC" w:rsidRPr="00A013F8" w:rsidRDefault="001024D6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Step 7 – For Department Use Only – Authority, TG RERA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"/>
        <w:gridCol w:w="472"/>
        <w:gridCol w:w="831"/>
        <w:gridCol w:w="857"/>
        <w:gridCol w:w="1309"/>
        <w:gridCol w:w="1333"/>
        <w:gridCol w:w="1210"/>
        <w:gridCol w:w="1351"/>
        <w:gridCol w:w="2805"/>
        <w:gridCol w:w="15"/>
      </w:tblGrid>
      <w:tr w:rsidR="00D57A63" w:rsidRPr="00A013F8" w14:paraId="25C6AFCE" w14:textId="77777777" w:rsidTr="005F3887">
        <w:trPr>
          <w:gridBefore w:val="1"/>
          <w:gridAfter w:val="1"/>
          <w:wBefore w:w="37" w:type="dxa"/>
          <w:wAfter w:w="15" w:type="dxa"/>
        </w:trPr>
        <w:tc>
          <w:tcPr>
            <w:tcW w:w="1312" w:type="dxa"/>
            <w:gridSpan w:val="2"/>
            <w:shd w:val="clear" w:color="auto" w:fill="FFE600"/>
          </w:tcPr>
          <w:p w14:paraId="7B7D5954" w14:textId="5687987B" w:rsidR="001024D6" w:rsidRPr="00A013F8" w:rsidRDefault="001024D6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 7</w:t>
            </w:r>
          </w:p>
        </w:tc>
        <w:tc>
          <w:tcPr>
            <w:tcW w:w="8858" w:type="dxa"/>
            <w:gridSpan w:val="6"/>
            <w:shd w:val="clear" w:color="auto" w:fill="FFE600"/>
          </w:tcPr>
          <w:p w14:paraId="12D8E49A" w14:textId="0C58FF2E" w:rsidR="001024D6" w:rsidRPr="00A013F8" w:rsidRDefault="00AB09B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For Department Use Only – Authority, TG RERA</w:t>
            </w:r>
          </w:p>
        </w:tc>
      </w:tr>
      <w:tr w:rsidR="00D57A63" w:rsidRPr="00A013F8" w14:paraId="5BE7D2EE" w14:textId="77777777" w:rsidTr="005F3887">
        <w:trPr>
          <w:gridBefore w:val="1"/>
          <w:gridAfter w:val="1"/>
          <w:wBefore w:w="37" w:type="dxa"/>
          <w:wAfter w:w="15" w:type="dxa"/>
        </w:trPr>
        <w:tc>
          <w:tcPr>
            <w:tcW w:w="10170" w:type="dxa"/>
            <w:gridSpan w:val="8"/>
            <w:shd w:val="clear" w:color="auto" w:fill="F0F4FA"/>
          </w:tcPr>
          <w:p w14:paraId="52532CBB" w14:textId="76BEC1BA" w:rsidR="001024D6" w:rsidRPr="00A013F8" w:rsidRDefault="001024D6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AB09BD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Final Decision</w:t>
            </w:r>
          </w:p>
        </w:tc>
      </w:tr>
      <w:tr w:rsidR="005F3887" w:rsidRPr="00A013F8" w14:paraId="04FF4435" w14:textId="77777777" w:rsidTr="005F3887">
        <w:trPr>
          <w:trHeight w:val="330"/>
        </w:trPr>
        <w:tc>
          <w:tcPr>
            <w:tcW w:w="512" w:type="dxa"/>
            <w:gridSpan w:val="2"/>
            <w:shd w:val="clear" w:color="auto" w:fill="FFE600"/>
            <w:noWrap/>
            <w:vAlign w:val="center"/>
            <w:hideMark/>
          </w:tcPr>
          <w:p w14:paraId="76C5E753" w14:textId="77777777" w:rsidR="0013386C" w:rsidRPr="00A013F8" w:rsidRDefault="0013386C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1700" w:type="dxa"/>
            <w:gridSpan w:val="2"/>
            <w:shd w:val="clear" w:color="auto" w:fill="FFE600"/>
            <w:noWrap/>
            <w:vAlign w:val="center"/>
            <w:hideMark/>
          </w:tcPr>
          <w:p w14:paraId="214860D4" w14:textId="77777777" w:rsidR="0013386C" w:rsidRPr="00A013F8" w:rsidRDefault="0013386C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1241" w:type="dxa"/>
            <w:shd w:val="clear" w:color="auto" w:fill="FFE600"/>
          </w:tcPr>
          <w:p w14:paraId="0AF4F58F" w14:textId="72253086" w:rsidR="0013386C" w:rsidRPr="00A013F8" w:rsidRDefault="0013386C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Tool Tip</w:t>
            </w:r>
          </w:p>
        </w:tc>
        <w:tc>
          <w:tcPr>
            <w:tcW w:w="1344" w:type="dxa"/>
            <w:shd w:val="clear" w:color="auto" w:fill="FFE600"/>
            <w:noWrap/>
            <w:vAlign w:val="center"/>
            <w:hideMark/>
          </w:tcPr>
          <w:p w14:paraId="70B75A49" w14:textId="42EFF774" w:rsidR="0013386C" w:rsidRPr="00A013F8" w:rsidRDefault="0013386C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219" w:type="dxa"/>
            <w:shd w:val="clear" w:color="auto" w:fill="FFE600"/>
            <w:noWrap/>
            <w:vAlign w:val="center"/>
            <w:hideMark/>
          </w:tcPr>
          <w:p w14:paraId="450FA857" w14:textId="77777777" w:rsidR="0013386C" w:rsidRPr="00A013F8" w:rsidRDefault="0013386C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362" w:type="dxa"/>
            <w:shd w:val="clear" w:color="auto" w:fill="FFE600"/>
            <w:noWrap/>
            <w:vAlign w:val="center"/>
            <w:hideMark/>
          </w:tcPr>
          <w:p w14:paraId="04B9FB55" w14:textId="77777777" w:rsidR="0013386C" w:rsidRPr="00A013F8" w:rsidRDefault="0013386C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2844" w:type="dxa"/>
            <w:gridSpan w:val="2"/>
            <w:shd w:val="clear" w:color="auto" w:fill="FFE600"/>
            <w:noWrap/>
            <w:vAlign w:val="center"/>
            <w:hideMark/>
          </w:tcPr>
          <w:p w14:paraId="6DEBAAAB" w14:textId="77777777" w:rsidR="0013386C" w:rsidRPr="00A013F8" w:rsidRDefault="0013386C">
            <w:pPr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 w:cs="Segoe UI"/>
                <w:b/>
                <w:bCs/>
                <w:color w:val="000000"/>
                <w:sz w:val="22"/>
                <w:szCs w:val="22"/>
              </w:rPr>
              <w:t>Validation / Notes</w:t>
            </w:r>
          </w:p>
        </w:tc>
      </w:tr>
      <w:tr w:rsidR="005F3887" w:rsidRPr="00A013F8" w14:paraId="23321049" w14:textId="77777777" w:rsidTr="005F3887">
        <w:trPr>
          <w:trHeight w:val="330"/>
        </w:trPr>
        <w:tc>
          <w:tcPr>
            <w:tcW w:w="512" w:type="dxa"/>
            <w:gridSpan w:val="2"/>
            <w:noWrap/>
            <w:vAlign w:val="center"/>
            <w:hideMark/>
          </w:tcPr>
          <w:p w14:paraId="4FE84FE3" w14:textId="5905EBD5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23</w:t>
            </w:r>
          </w:p>
        </w:tc>
        <w:tc>
          <w:tcPr>
            <w:tcW w:w="1700" w:type="dxa"/>
            <w:gridSpan w:val="2"/>
            <w:noWrap/>
            <w:vAlign w:val="center"/>
            <w:hideMark/>
          </w:tcPr>
          <w:p w14:paraId="1E4D9EDE" w14:textId="3D1F3773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Final Decision</w:t>
            </w:r>
          </w:p>
        </w:tc>
        <w:tc>
          <w:tcPr>
            <w:tcW w:w="1241" w:type="dxa"/>
            <w:vAlign w:val="center"/>
          </w:tcPr>
          <w:p w14:paraId="08A6B25A" w14:textId="719F1017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Outcome of revocation proceedings</w:t>
            </w:r>
          </w:p>
        </w:tc>
        <w:tc>
          <w:tcPr>
            <w:tcW w:w="1344" w:type="dxa"/>
            <w:noWrap/>
            <w:vAlign w:val="center"/>
          </w:tcPr>
          <w:p w14:paraId="22D4779A" w14:textId="7E392FF9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219" w:type="dxa"/>
            <w:noWrap/>
            <w:vAlign w:val="center"/>
            <w:hideMark/>
          </w:tcPr>
          <w:p w14:paraId="4BFD1753" w14:textId="566AAD36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62" w:type="dxa"/>
            <w:noWrap/>
            <w:vAlign w:val="center"/>
            <w:hideMark/>
          </w:tcPr>
          <w:p w14:paraId="4774B6D3" w14:textId="3E0024E6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4" w:type="dxa"/>
            <w:gridSpan w:val="2"/>
            <w:noWrap/>
            <w:vAlign w:val="center"/>
            <w:hideMark/>
          </w:tcPr>
          <w:p w14:paraId="6396972A" w14:textId="2402FC63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Revoke Registration / Drop Proceedings</w:t>
            </w:r>
          </w:p>
        </w:tc>
      </w:tr>
      <w:tr w:rsidR="005F3887" w:rsidRPr="00A013F8" w14:paraId="0DD18D97" w14:textId="77777777" w:rsidTr="005F3887">
        <w:trPr>
          <w:trHeight w:val="330"/>
        </w:trPr>
        <w:tc>
          <w:tcPr>
            <w:tcW w:w="512" w:type="dxa"/>
            <w:gridSpan w:val="2"/>
            <w:noWrap/>
            <w:vAlign w:val="center"/>
            <w:hideMark/>
          </w:tcPr>
          <w:p w14:paraId="52A774D2" w14:textId="09795A7C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24</w:t>
            </w:r>
          </w:p>
        </w:tc>
        <w:tc>
          <w:tcPr>
            <w:tcW w:w="1700" w:type="dxa"/>
            <w:gridSpan w:val="2"/>
            <w:noWrap/>
            <w:vAlign w:val="center"/>
            <w:hideMark/>
          </w:tcPr>
          <w:p w14:paraId="7D396DE2" w14:textId="47BF7A29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 Remarks</w:t>
            </w:r>
          </w:p>
        </w:tc>
        <w:tc>
          <w:tcPr>
            <w:tcW w:w="1241" w:type="dxa"/>
            <w:vAlign w:val="center"/>
          </w:tcPr>
          <w:p w14:paraId="06A85803" w14:textId="17BE639E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Reasons for decision</w:t>
            </w:r>
          </w:p>
        </w:tc>
        <w:tc>
          <w:tcPr>
            <w:tcW w:w="1344" w:type="dxa"/>
            <w:noWrap/>
            <w:vAlign w:val="center"/>
          </w:tcPr>
          <w:p w14:paraId="1F396FE3" w14:textId="7AC7DDD3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  <w:r w:rsidR="00146629" w:rsidRPr="00A013F8">
              <w:rPr>
                <w:rFonts w:ascii="EYInterstate Light" w:hAnsi="EYInterstate Light"/>
                <w:sz w:val="20"/>
                <w:szCs w:val="20"/>
              </w:rPr>
              <w:t>f</w:t>
            </w:r>
            <w:proofErr w:type="spellEnd"/>
          </w:p>
        </w:tc>
        <w:tc>
          <w:tcPr>
            <w:tcW w:w="1219" w:type="dxa"/>
            <w:noWrap/>
            <w:vAlign w:val="center"/>
            <w:hideMark/>
          </w:tcPr>
          <w:p w14:paraId="798629CF" w14:textId="160AA272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362" w:type="dxa"/>
            <w:noWrap/>
            <w:vAlign w:val="center"/>
            <w:hideMark/>
          </w:tcPr>
          <w:p w14:paraId="2AFEDBF1" w14:textId="6A91E93C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4" w:type="dxa"/>
            <w:gridSpan w:val="2"/>
            <w:noWrap/>
            <w:vAlign w:val="center"/>
            <w:hideMark/>
          </w:tcPr>
          <w:p w14:paraId="0E487C34" w14:textId="6ED23105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Stored as official order</w:t>
            </w:r>
          </w:p>
        </w:tc>
      </w:tr>
      <w:tr w:rsidR="005F3887" w:rsidRPr="00A013F8" w14:paraId="01C1E504" w14:textId="77777777" w:rsidTr="005F3887">
        <w:trPr>
          <w:trHeight w:val="330"/>
        </w:trPr>
        <w:tc>
          <w:tcPr>
            <w:tcW w:w="512" w:type="dxa"/>
            <w:gridSpan w:val="2"/>
            <w:noWrap/>
            <w:vAlign w:val="center"/>
          </w:tcPr>
          <w:p w14:paraId="3B31A443" w14:textId="36ED6B27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25</w:t>
            </w:r>
          </w:p>
        </w:tc>
        <w:tc>
          <w:tcPr>
            <w:tcW w:w="1700" w:type="dxa"/>
            <w:gridSpan w:val="2"/>
            <w:noWrap/>
            <w:vAlign w:val="center"/>
          </w:tcPr>
          <w:p w14:paraId="7A775FF9" w14:textId="760D5B7D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Revocation / Dropping Order</w:t>
            </w:r>
          </w:p>
        </w:tc>
        <w:tc>
          <w:tcPr>
            <w:tcW w:w="1241" w:type="dxa"/>
            <w:vAlign w:val="center"/>
          </w:tcPr>
          <w:p w14:paraId="13F83E00" w14:textId="797BC1FE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Final order document</w:t>
            </w:r>
          </w:p>
        </w:tc>
        <w:tc>
          <w:tcPr>
            <w:tcW w:w="1344" w:type="dxa"/>
            <w:noWrap/>
            <w:vAlign w:val="center"/>
          </w:tcPr>
          <w:p w14:paraId="50A9D828" w14:textId="1BCE2995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1219" w:type="dxa"/>
            <w:noWrap/>
            <w:vAlign w:val="center"/>
          </w:tcPr>
          <w:p w14:paraId="1ED64462" w14:textId="4C04B138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62" w:type="dxa"/>
            <w:noWrap/>
            <w:vAlign w:val="center"/>
          </w:tcPr>
          <w:p w14:paraId="1D0A32E1" w14:textId="4ED41650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4" w:type="dxa"/>
            <w:gridSpan w:val="2"/>
            <w:noWrap/>
            <w:vAlign w:val="center"/>
          </w:tcPr>
          <w:p w14:paraId="2B4E9BF6" w14:textId="0879D40A" w:rsidR="005F3887" w:rsidRPr="00A013F8" w:rsidRDefault="005F3887" w:rsidP="005F3887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system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generated/uploaded</w:t>
            </w:r>
          </w:p>
        </w:tc>
      </w:tr>
    </w:tbl>
    <w:p w14:paraId="6A6D1B87" w14:textId="77777777" w:rsidR="0013386C" w:rsidRPr="00A013F8" w:rsidRDefault="0013386C" w:rsidP="001024D6">
      <w:pPr>
        <w:rPr>
          <w:rFonts w:ascii="EYInterstate Light" w:hAnsi="EYInterstate Light"/>
        </w:rPr>
      </w:pPr>
    </w:p>
    <w:p w14:paraId="4B2158C0" w14:textId="77777777" w:rsidR="008A6374" w:rsidRPr="00A013F8" w:rsidRDefault="008A6374" w:rsidP="001024D6">
      <w:pPr>
        <w:rPr>
          <w:rFonts w:ascii="EYInterstate Light" w:hAnsi="EYInterstate Light"/>
        </w:rPr>
      </w:pPr>
    </w:p>
    <w:p w14:paraId="6EA28089" w14:textId="77777777" w:rsidR="00044F61" w:rsidRPr="00A013F8" w:rsidRDefault="00044F61" w:rsidP="001024D6">
      <w:pPr>
        <w:rPr>
          <w:rFonts w:ascii="EYInterstate Light" w:hAnsi="EYInterstate Light"/>
        </w:rPr>
      </w:pPr>
    </w:p>
    <w:p w14:paraId="5C3974D1" w14:textId="0CDE5520" w:rsidR="007C50FF" w:rsidRPr="00A013F8" w:rsidRDefault="007C50FF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lastRenderedPageBreak/>
        <w:t>Reference for Document Management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C31D1B" w:rsidRPr="00A013F8" w14:paraId="220EDD3A" w14:textId="77777777">
        <w:tc>
          <w:tcPr>
            <w:tcW w:w="3168" w:type="dxa"/>
            <w:shd w:val="clear" w:color="auto" w:fill="F5F5F5"/>
          </w:tcPr>
          <w:p w14:paraId="6F54FF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Field Type</w:t>
            </w:r>
          </w:p>
        </w:tc>
        <w:tc>
          <w:tcPr>
            <w:tcW w:w="6192" w:type="dxa"/>
            <w:shd w:val="clear" w:color="auto" w:fill="FDFDFD"/>
          </w:tcPr>
          <w:p w14:paraId="2AD3FFF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</w:tr>
      <w:tr w:rsidR="00C31D1B" w:rsidRPr="00A013F8" w14:paraId="5767D46B" w14:textId="77777777">
        <w:tc>
          <w:tcPr>
            <w:tcW w:w="3168" w:type="dxa"/>
            <w:shd w:val="clear" w:color="auto" w:fill="F5F5F5"/>
          </w:tcPr>
          <w:p w14:paraId="2F49CCA5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Accepted Formats</w:t>
            </w:r>
          </w:p>
        </w:tc>
        <w:tc>
          <w:tcPr>
            <w:tcW w:w="6192" w:type="dxa"/>
            <w:shd w:val="clear" w:color="auto" w:fill="FFFFFF"/>
          </w:tcPr>
          <w:p w14:paraId="3D3C8FD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.pdf, .jpg, .jpeg, .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png</w:t>
            </w:r>
            <w:proofErr w:type="spellEnd"/>
          </w:p>
        </w:tc>
      </w:tr>
      <w:tr w:rsidR="00C31D1B" w:rsidRPr="00A013F8" w14:paraId="1EF2E5CA" w14:textId="77777777">
        <w:tc>
          <w:tcPr>
            <w:tcW w:w="3168" w:type="dxa"/>
            <w:shd w:val="clear" w:color="auto" w:fill="F5F5F5"/>
          </w:tcPr>
          <w:p w14:paraId="454D037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Default Max Size</w:t>
            </w:r>
          </w:p>
        </w:tc>
        <w:tc>
          <w:tcPr>
            <w:tcW w:w="6192" w:type="dxa"/>
            <w:shd w:val="clear" w:color="auto" w:fill="FDFDFD"/>
          </w:tcPr>
          <w:p w14:paraId="368B742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 MB (overridden per field if specified)</w:t>
            </w:r>
          </w:p>
        </w:tc>
      </w:tr>
      <w:tr w:rsidR="00C31D1B" w:rsidRPr="00A013F8" w14:paraId="1E138F93" w14:textId="77777777">
        <w:tc>
          <w:tcPr>
            <w:tcW w:w="3168" w:type="dxa"/>
            <w:shd w:val="clear" w:color="auto" w:fill="F5F5F5"/>
          </w:tcPr>
          <w:p w14:paraId="67663B0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Mandatory</w:t>
            </w:r>
          </w:p>
        </w:tc>
        <w:tc>
          <w:tcPr>
            <w:tcW w:w="6192" w:type="dxa"/>
            <w:shd w:val="clear" w:color="auto" w:fill="FFFFFF"/>
          </w:tcPr>
          <w:p w14:paraId="57F2F0F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Yes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or Conditional (as per Document Master)</w:t>
            </w:r>
          </w:p>
        </w:tc>
      </w:tr>
      <w:tr w:rsidR="00C31D1B" w:rsidRPr="00A013F8" w14:paraId="30B01F41" w14:textId="77777777">
        <w:tc>
          <w:tcPr>
            <w:tcW w:w="3168" w:type="dxa"/>
            <w:shd w:val="clear" w:color="auto" w:fill="F5F5F5"/>
          </w:tcPr>
          <w:p w14:paraId="6F77AB5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6192" w:type="dxa"/>
            <w:shd w:val="clear" w:color="auto" w:fill="FDFDFD"/>
          </w:tcPr>
          <w:p w14:paraId="5CF4A6C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Uploaded via DMS API, returns 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document_id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stored as field value</w:t>
            </w:r>
          </w:p>
        </w:tc>
      </w:tr>
      <w:tr w:rsidR="00C31D1B" w:rsidRPr="00A013F8" w14:paraId="25324790" w14:textId="77777777">
        <w:tc>
          <w:tcPr>
            <w:tcW w:w="3168" w:type="dxa"/>
            <w:shd w:val="clear" w:color="auto" w:fill="F5F5F5"/>
          </w:tcPr>
          <w:p w14:paraId="6FABC219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Grid Span</w:t>
            </w:r>
          </w:p>
        </w:tc>
        <w:tc>
          <w:tcPr>
            <w:tcW w:w="6192" w:type="dxa"/>
            <w:shd w:val="clear" w:color="auto" w:fill="FFFFFF"/>
          </w:tcPr>
          <w:p w14:paraId="2B422FD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 (half row per document)</w:t>
            </w:r>
          </w:p>
        </w:tc>
      </w:tr>
      <w:tr w:rsidR="00C31D1B" w:rsidRPr="00A013F8" w14:paraId="7C33C200" w14:textId="77777777">
        <w:tc>
          <w:tcPr>
            <w:tcW w:w="3168" w:type="dxa"/>
            <w:shd w:val="clear" w:color="auto" w:fill="F5F5F5"/>
          </w:tcPr>
          <w:p w14:paraId="14F02DD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Validation Rule Example</w:t>
            </w:r>
          </w:p>
        </w:tc>
        <w:tc>
          <w:tcPr>
            <w:tcW w:w="6192" w:type="dxa"/>
            <w:shd w:val="clear" w:color="auto" w:fill="FDFDFD"/>
          </w:tcPr>
          <w:p w14:paraId="5D1B525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{"accept": ".pdf,.jpg,.jpeg,.png", "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maxSizeMB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>": 5}</w:t>
            </w:r>
          </w:p>
        </w:tc>
      </w:tr>
    </w:tbl>
    <w:p w14:paraId="693D6763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652F208D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1F747909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56F29FE5" w14:textId="79732057" w:rsidR="00C31D1B" w:rsidRPr="00A013F8" w:rsidRDefault="008750E0" w:rsidP="00A12F1A">
      <w:pPr>
        <w:pStyle w:val="Heading1"/>
        <w:numPr>
          <w:ilvl w:val="0"/>
          <w:numId w:val="10"/>
        </w:numPr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br w:type="page"/>
      </w:r>
    </w:p>
    <w:p w14:paraId="2ABAC47F" w14:textId="77777777" w:rsidR="00D43D3A" w:rsidRPr="00A013F8" w:rsidRDefault="00D43D3A" w:rsidP="00A12F1A">
      <w:pPr>
        <w:pStyle w:val="Heading1"/>
        <w:numPr>
          <w:ilvl w:val="0"/>
          <w:numId w:val="10"/>
        </w:numPr>
        <w:rPr>
          <w:rFonts w:ascii="EYInterstate Light" w:hAnsi="EYInterstate Light"/>
        </w:rPr>
        <w:sectPr w:rsidR="00D43D3A" w:rsidRPr="00A013F8" w:rsidSect="00034616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4E28F5CE" w14:textId="510CE55C" w:rsidR="00D43D3A" w:rsidRPr="00A013F8" w:rsidRDefault="009E7755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11" w:name="_Toc226797462"/>
      <w:r w:rsidRPr="00A013F8">
        <w:rPr>
          <w:rFonts w:ascii="EYInterstate Light" w:hAnsi="EYInterstate Light"/>
        </w:rPr>
        <w:lastRenderedPageBreak/>
        <w:t>Workflow</w:t>
      </w:r>
      <w:bookmarkEnd w:id="11"/>
    </w:p>
    <w:p w14:paraId="4214C7E9" w14:textId="1B321A55" w:rsidR="00F35F20" w:rsidRPr="00A013F8" w:rsidRDefault="00F35F20" w:rsidP="00182BF0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Project Revocation</w:t>
      </w:r>
    </w:p>
    <w:p w14:paraId="324617A7" w14:textId="77777777" w:rsidR="00F35F20" w:rsidRPr="00A013F8" w:rsidRDefault="00F35F20" w:rsidP="00182BF0">
      <w:pPr>
        <w:pStyle w:val="Heading1"/>
        <w:numPr>
          <w:ilvl w:val="2"/>
          <w:numId w:val="8"/>
        </w:numPr>
        <w:tabs>
          <w:tab w:val="num" w:pos="360"/>
        </w:tabs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Workflow Steps</w:t>
      </w:r>
    </w:p>
    <w:tbl>
      <w:tblPr>
        <w:tblW w:w="48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3"/>
        <w:gridCol w:w="1275"/>
        <w:gridCol w:w="1057"/>
        <w:gridCol w:w="966"/>
        <w:gridCol w:w="1574"/>
        <w:gridCol w:w="1090"/>
        <w:gridCol w:w="1010"/>
        <w:gridCol w:w="966"/>
        <w:gridCol w:w="1168"/>
        <w:gridCol w:w="799"/>
        <w:gridCol w:w="1158"/>
        <w:gridCol w:w="1168"/>
      </w:tblGrid>
      <w:tr w:rsidR="00B329DC" w:rsidRPr="00A013F8" w14:paraId="74796C31" w14:textId="77777777" w:rsidTr="00B329DC">
        <w:trPr>
          <w:trHeight w:val="860"/>
        </w:trPr>
        <w:tc>
          <w:tcPr>
            <w:tcW w:w="635" w:type="pct"/>
            <w:vMerge w:val="restart"/>
            <w:shd w:val="clear" w:color="auto" w:fill="FFE600"/>
            <w:vAlign w:val="center"/>
            <w:hideMark/>
          </w:tcPr>
          <w:p w14:paraId="75C45750" w14:textId="77777777" w:rsidR="00B329DC" w:rsidRPr="00A013F8" w:rsidRDefault="00B329DC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Name</w:t>
            </w:r>
          </w:p>
        </w:tc>
        <w:tc>
          <w:tcPr>
            <w:tcW w:w="455" w:type="pct"/>
            <w:shd w:val="clear" w:color="auto" w:fill="FFE600"/>
            <w:vAlign w:val="center"/>
            <w:hideMark/>
          </w:tcPr>
          <w:p w14:paraId="08568F21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72" w:type="pct"/>
            <w:gridSpan w:val="4"/>
            <w:shd w:val="clear" w:color="auto" w:fill="FFE600"/>
            <w:vAlign w:val="center"/>
            <w:hideMark/>
          </w:tcPr>
          <w:p w14:paraId="7BBD8A39" w14:textId="77777777" w:rsidR="00B329DC" w:rsidRPr="00A013F8" w:rsidRDefault="00B329DC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Start </w:t>
            </w:r>
          </w:p>
        </w:tc>
        <w:tc>
          <w:tcPr>
            <w:tcW w:w="1122" w:type="pct"/>
            <w:gridSpan w:val="3"/>
            <w:shd w:val="clear" w:color="auto" w:fill="FFE600"/>
            <w:vAlign w:val="center"/>
            <w:hideMark/>
          </w:tcPr>
          <w:p w14:paraId="316CB77A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Next Step</w:t>
            </w:r>
          </w:p>
        </w:tc>
        <w:tc>
          <w:tcPr>
            <w:tcW w:w="286" w:type="pct"/>
            <w:vMerge w:val="restart"/>
            <w:shd w:val="clear" w:color="auto" w:fill="FFE600"/>
            <w:vAlign w:val="center"/>
            <w:hideMark/>
          </w:tcPr>
          <w:p w14:paraId="32C78615" w14:textId="77777777" w:rsidR="00B329DC" w:rsidRPr="00A013F8" w:rsidRDefault="00B329DC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SLA (Hours)</w:t>
            </w:r>
          </w:p>
          <w:p w14:paraId="2B6FA766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3" w:type="pct"/>
            <w:vMerge w:val="restart"/>
            <w:shd w:val="clear" w:color="auto" w:fill="FFE600"/>
            <w:vAlign w:val="center"/>
            <w:hideMark/>
          </w:tcPr>
          <w:p w14:paraId="7575D0BD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Conditions</w:t>
            </w:r>
          </w:p>
          <w:p w14:paraId="43D5D6F3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" w:type="pct"/>
            <w:vMerge w:val="restart"/>
            <w:shd w:val="clear" w:color="auto" w:fill="FFE600"/>
            <w:vAlign w:val="center"/>
            <w:hideMark/>
          </w:tcPr>
          <w:p w14:paraId="7DA3FE84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Alters/</w:t>
            </w:r>
          </w:p>
          <w:p w14:paraId="176810C8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Notification</w:t>
            </w:r>
          </w:p>
          <w:p w14:paraId="0E5881D4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</w:tr>
      <w:tr w:rsidR="00B329DC" w:rsidRPr="00A013F8" w14:paraId="1CAA9E0D" w14:textId="77777777" w:rsidTr="00B329DC">
        <w:trPr>
          <w:trHeight w:val="560"/>
        </w:trPr>
        <w:tc>
          <w:tcPr>
            <w:tcW w:w="635" w:type="pct"/>
            <w:vMerge/>
            <w:vAlign w:val="center"/>
            <w:hideMark/>
          </w:tcPr>
          <w:p w14:paraId="219007C0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455" w:type="pct"/>
            <w:shd w:val="clear" w:color="auto" w:fill="FFE600"/>
            <w:vAlign w:val="center"/>
            <w:hideMark/>
          </w:tcPr>
          <w:p w14:paraId="2D862472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ID</w:t>
            </w:r>
          </w:p>
        </w:tc>
        <w:tc>
          <w:tcPr>
            <w:tcW w:w="377" w:type="pct"/>
            <w:shd w:val="clear" w:color="auto" w:fill="FFE600"/>
            <w:vAlign w:val="center"/>
            <w:hideMark/>
          </w:tcPr>
          <w:p w14:paraId="0E30FF23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45" w:type="pct"/>
            <w:shd w:val="clear" w:color="auto" w:fill="FFE600"/>
            <w:vAlign w:val="center"/>
            <w:hideMark/>
          </w:tcPr>
          <w:p w14:paraId="08B88D67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561" w:type="pct"/>
            <w:shd w:val="clear" w:color="auto" w:fill="FFE600"/>
            <w:vAlign w:val="center"/>
            <w:hideMark/>
          </w:tcPr>
          <w:p w14:paraId="2B1557ED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389" w:type="pct"/>
            <w:shd w:val="clear" w:color="auto" w:fill="FFE600"/>
            <w:vAlign w:val="center"/>
            <w:hideMark/>
          </w:tcPr>
          <w:p w14:paraId="6CDAD8B7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61" w:type="pct"/>
            <w:shd w:val="clear" w:color="auto" w:fill="FFE600"/>
            <w:vAlign w:val="center"/>
            <w:hideMark/>
          </w:tcPr>
          <w:p w14:paraId="22B8D879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45" w:type="pct"/>
            <w:shd w:val="clear" w:color="auto" w:fill="FFE600"/>
            <w:vAlign w:val="center"/>
            <w:hideMark/>
          </w:tcPr>
          <w:p w14:paraId="28555454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17" w:type="pct"/>
            <w:shd w:val="clear" w:color="auto" w:fill="FFE600"/>
            <w:vAlign w:val="center"/>
            <w:hideMark/>
          </w:tcPr>
          <w:p w14:paraId="6C90E118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286" w:type="pct"/>
            <w:vMerge/>
            <w:shd w:val="clear" w:color="000000" w:fill="FFFF00"/>
            <w:vAlign w:val="center"/>
            <w:hideMark/>
          </w:tcPr>
          <w:p w14:paraId="0D1859F8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</w:p>
        </w:tc>
        <w:tc>
          <w:tcPr>
            <w:tcW w:w="413" w:type="pct"/>
            <w:vMerge/>
            <w:shd w:val="clear" w:color="000000" w:fill="FFFF00"/>
            <w:vAlign w:val="center"/>
            <w:hideMark/>
          </w:tcPr>
          <w:p w14:paraId="7A40497F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vMerge/>
            <w:shd w:val="clear" w:color="000000" w:fill="FFFF00"/>
            <w:vAlign w:val="center"/>
            <w:hideMark/>
          </w:tcPr>
          <w:p w14:paraId="0F507524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</w:tr>
      <w:tr w:rsidR="00B329DC" w:rsidRPr="00A013F8" w14:paraId="6B8EFBF7" w14:textId="77777777" w:rsidTr="00B329DC">
        <w:trPr>
          <w:trHeight w:val="1650"/>
        </w:trPr>
        <w:tc>
          <w:tcPr>
            <w:tcW w:w="635" w:type="pct"/>
            <w:shd w:val="clear" w:color="000000" w:fill="FFFFFF"/>
            <w:noWrap/>
            <w:vAlign w:val="center"/>
            <w:hideMark/>
          </w:tcPr>
          <w:p w14:paraId="7A97C4CD" w14:textId="77777777" w:rsidR="00B329DC" w:rsidRPr="00A013F8" w:rsidRDefault="00B329DC">
            <w:pPr>
              <w:spacing w:line="300" w:lineRule="atLeas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Initiation</w:t>
            </w:r>
          </w:p>
        </w:tc>
        <w:tc>
          <w:tcPr>
            <w:tcW w:w="455" w:type="pct"/>
            <w:shd w:val="clear" w:color="000000" w:fill="FFFFFF"/>
            <w:vAlign w:val="center"/>
            <w:hideMark/>
          </w:tcPr>
          <w:p w14:paraId="2B65F78B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WF_REV_001</w:t>
            </w:r>
          </w:p>
        </w:tc>
        <w:tc>
          <w:tcPr>
            <w:tcW w:w="377" w:type="pct"/>
            <w:shd w:val="clear" w:color="000000" w:fill="FFFFFF"/>
            <w:vAlign w:val="center"/>
            <w:hideMark/>
          </w:tcPr>
          <w:p w14:paraId="01D647C5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Monitoring Officer, TG RERA</w:t>
            </w:r>
          </w:p>
        </w:tc>
        <w:tc>
          <w:tcPr>
            <w:tcW w:w="345" w:type="pct"/>
            <w:shd w:val="clear" w:color="000000" w:fill="FFFFFF"/>
            <w:vAlign w:val="center"/>
            <w:hideMark/>
          </w:tcPr>
          <w:p w14:paraId="148C13DB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Role_008</w:t>
            </w:r>
          </w:p>
        </w:tc>
        <w:tc>
          <w:tcPr>
            <w:tcW w:w="561" w:type="pct"/>
            <w:shd w:val="clear" w:color="000000" w:fill="FFFFFF"/>
            <w:vAlign w:val="center"/>
            <w:hideMark/>
          </w:tcPr>
          <w:p w14:paraId="5CE27062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Initiate Revocation</w:t>
            </w:r>
          </w:p>
        </w:tc>
        <w:tc>
          <w:tcPr>
            <w:tcW w:w="389" w:type="pct"/>
            <w:shd w:val="clear" w:color="000000" w:fill="FFFFFF"/>
            <w:vAlign w:val="center"/>
            <w:hideMark/>
          </w:tcPr>
          <w:p w14:paraId="75FE367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Initiated</w:t>
            </w:r>
          </w:p>
        </w:tc>
        <w:tc>
          <w:tcPr>
            <w:tcW w:w="361" w:type="pct"/>
            <w:shd w:val="clear" w:color="000000" w:fill="FFFFFF"/>
            <w:vAlign w:val="center"/>
            <w:hideMark/>
          </w:tcPr>
          <w:p w14:paraId="3F41C625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Officer</w:t>
            </w:r>
          </w:p>
          <w:p w14:paraId="00268820" w14:textId="2AF6204C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pct"/>
            <w:shd w:val="clear" w:color="000000" w:fill="FFFFFF"/>
            <w:vAlign w:val="center"/>
            <w:hideMark/>
          </w:tcPr>
          <w:p w14:paraId="6140DA7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Role_003</w:t>
            </w:r>
          </w:p>
        </w:tc>
        <w:tc>
          <w:tcPr>
            <w:tcW w:w="417" w:type="pct"/>
            <w:shd w:val="clear" w:color="000000" w:fill="FFFFFF"/>
            <w:vAlign w:val="center"/>
            <w:hideMark/>
          </w:tcPr>
          <w:p w14:paraId="1008D7FA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Assigned to Legal Officer</w:t>
            </w:r>
          </w:p>
        </w:tc>
        <w:tc>
          <w:tcPr>
            <w:tcW w:w="286" w:type="pct"/>
            <w:shd w:val="clear" w:color="000000" w:fill="FFFFFF"/>
            <w:vAlign w:val="center"/>
            <w:hideMark/>
          </w:tcPr>
          <w:p w14:paraId="3E525927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3" w:type="pct"/>
            <w:shd w:val="clear" w:color="000000" w:fill="FFFFFF"/>
            <w:vAlign w:val="center"/>
            <w:hideMark/>
          </w:tcPr>
          <w:p w14:paraId="78330402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On violation / non-compliance</w:t>
            </w:r>
          </w:p>
        </w:tc>
        <w:tc>
          <w:tcPr>
            <w:tcW w:w="417" w:type="pct"/>
            <w:shd w:val="clear" w:color="000000" w:fill="FFFFFF"/>
            <w:vAlign w:val="center"/>
            <w:hideMark/>
          </w:tcPr>
          <w:p w14:paraId="582DAE92" w14:textId="6CAD1BBA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-  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Revocation</w:t>
            </w:r>
            <w:proofErr w:type="gramEnd"/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 Initiated</w:t>
            </w:r>
          </w:p>
        </w:tc>
      </w:tr>
      <w:tr w:rsidR="00B329DC" w:rsidRPr="00A013F8" w14:paraId="23906BAA" w14:textId="77777777" w:rsidTr="00B329DC">
        <w:trPr>
          <w:trHeight w:val="1320"/>
        </w:trPr>
        <w:tc>
          <w:tcPr>
            <w:tcW w:w="635" w:type="pct"/>
            <w:noWrap/>
            <w:vAlign w:val="center"/>
            <w:hideMark/>
          </w:tcPr>
          <w:p w14:paraId="2E7A028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Scrutiny – Legal</w:t>
            </w:r>
          </w:p>
        </w:tc>
        <w:tc>
          <w:tcPr>
            <w:tcW w:w="455" w:type="pct"/>
            <w:vAlign w:val="center"/>
            <w:hideMark/>
          </w:tcPr>
          <w:p w14:paraId="19BED5C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WF_REV_002</w:t>
            </w:r>
          </w:p>
        </w:tc>
        <w:tc>
          <w:tcPr>
            <w:tcW w:w="377" w:type="pct"/>
            <w:vAlign w:val="center"/>
            <w:hideMark/>
          </w:tcPr>
          <w:p w14:paraId="491AD3C8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Officer</w:t>
            </w:r>
          </w:p>
        </w:tc>
        <w:tc>
          <w:tcPr>
            <w:tcW w:w="345" w:type="pct"/>
            <w:vAlign w:val="center"/>
            <w:hideMark/>
          </w:tcPr>
          <w:p w14:paraId="253B7FDE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Role_003</w:t>
            </w:r>
          </w:p>
        </w:tc>
        <w:tc>
          <w:tcPr>
            <w:tcW w:w="561" w:type="pct"/>
            <w:vAlign w:val="center"/>
            <w:hideMark/>
          </w:tcPr>
          <w:p w14:paraId="76A523D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Forward to Authority</w:t>
            </w:r>
          </w:p>
        </w:tc>
        <w:tc>
          <w:tcPr>
            <w:tcW w:w="389" w:type="pct"/>
            <w:vAlign w:val="center"/>
            <w:hideMark/>
          </w:tcPr>
          <w:p w14:paraId="385BDD4C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61" w:type="pct"/>
            <w:vAlign w:val="center"/>
            <w:hideMark/>
          </w:tcPr>
          <w:p w14:paraId="10E339A5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  <w:p w14:paraId="7E91DA7C" w14:textId="13070F50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pct"/>
            <w:vAlign w:val="center"/>
            <w:hideMark/>
          </w:tcPr>
          <w:p w14:paraId="3C77BE68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417" w:type="pct"/>
            <w:vAlign w:val="center"/>
            <w:hideMark/>
          </w:tcPr>
          <w:p w14:paraId="58D08342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Authority</w:t>
            </w:r>
          </w:p>
        </w:tc>
        <w:tc>
          <w:tcPr>
            <w:tcW w:w="286" w:type="pct"/>
            <w:vAlign w:val="center"/>
            <w:hideMark/>
          </w:tcPr>
          <w:p w14:paraId="52484EE5" w14:textId="77777777" w:rsidR="00B329DC" w:rsidRPr="00A013F8" w:rsidRDefault="00B329DC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13" w:type="pct"/>
            <w:vAlign w:val="center"/>
            <w:hideMark/>
          </w:tcPr>
          <w:p w14:paraId="3B0791D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grounds verified</w:t>
            </w:r>
          </w:p>
        </w:tc>
        <w:tc>
          <w:tcPr>
            <w:tcW w:w="417" w:type="pct"/>
            <w:vAlign w:val="center"/>
            <w:hideMark/>
          </w:tcPr>
          <w:p w14:paraId="2C71C49C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</w:tr>
      <w:tr w:rsidR="00B329DC" w:rsidRPr="00A013F8" w14:paraId="5AD58E80" w14:textId="77777777" w:rsidTr="00B329DC">
        <w:trPr>
          <w:trHeight w:val="1650"/>
        </w:trPr>
        <w:tc>
          <w:tcPr>
            <w:tcW w:w="635" w:type="pct"/>
            <w:noWrap/>
            <w:vAlign w:val="center"/>
            <w:hideMark/>
          </w:tcPr>
          <w:p w14:paraId="081B50E3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Issue Show Cause</w:t>
            </w:r>
          </w:p>
        </w:tc>
        <w:tc>
          <w:tcPr>
            <w:tcW w:w="455" w:type="pct"/>
            <w:vAlign w:val="center"/>
            <w:hideMark/>
          </w:tcPr>
          <w:p w14:paraId="1AFAD488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WF_REV_003</w:t>
            </w:r>
          </w:p>
        </w:tc>
        <w:tc>
          <w:tcPr>
            <w:tcW w:w="377" w:type="pct"/>
            <w:vAlign w:val="center"/>
            <w:hideMark/>
          </w:tcPr>
          <w:p w14:paraId="23B8247F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</w:tc>
        <w:tc>
          <w:tcPr>
            <w:tcW w:w="345" w:type="pct"/>
            <w:vAlign w:val="center"/>
            <w:hideMark/>
          </w:tcPr>
          <w:p w14:paraId="6A5CF3BA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561" w:type="pct"/>
            <w:vAlign w:val="center"/>
            <w:hideMark/>
          </w:tcPr>
          <w:p w14:paraId="0AFF0D6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Issue Show Cause Notice</w:t>
            </w:r>
          </w:p>
        </w:tc>
        <w:tc>
          <w:tcPr>
            <w:tcW w:w="389" w:type="pct"/>
            <w:vAlign w:val="center"/>
            <w:hideMark/>
          </w:tcPr>
          <w:p w14:paraId="75B0D77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61" w:type="pct"/>
            <w:vAlign w:val="center"/>
            <w:hideMark/>
          </w:tcPr>
          <w:p w14:paraId="193F62CF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Promoter</w:t>
            </w:r>
          </w:p>
          <w:p w14:paraId="429778E1" w14:textId="7A11D5AE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pct"/>
            <w:vAlign w:val="center"/>
            <w:hideMark/>
          </w:tcPr>
          <w:p w14:paraId="48052DFF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Role_001</w:t>
            </w:r>
          </w:p>
        </w:tc>
        <w:tc>
          <w:tcPr>
            <w:tcW w:w="417" w:type="pct"/>
            <w:vAlign w:val="center"/>
            <w:hideMark/>
          </w:tcPr>
          <w:p w14:paraId="09C27CD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Show Cause Issued</w:t>
            </w:r>
          </w:p>
        </w:tc>
        <w:tc>
          <w:tcPr>
            <w:tcW w:w="286" w:type="pct"/>
            <w:vAlign w:val="center"/>
            <w:hideMark/>
          </w:tcPr>
          <w:p w14:paraId="053ADDA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3" w:type="pct"/>
            <w:vAlign w:val="center"/>
            <w:hideMark/>
          </w:tcPr>
          <w:p w14:paraId="3E552774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Mandatory before revocation</w:t>
            </w:r>
          </w:p>
        </w:tc>
        <w:tc>
          <w:tcPr>
            <w:tcW w:w="417" w:type="pct"/>
            <w:vAlign w:val="center"/>
            <w:hideMark/>
          </w:tcPr>
          <w:p w14:paraId="63D76F4B" w14:textId="2B571A08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-  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Show</w:t>
            </w:r>
            <w:proofErr w:type="gramEnd"/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 Cause Notice Issued</w:t>
            </w:r>
          </w:p>
        </w:tc>
      </w:tr>
      <w:tr w:rsidR="00B329DC" w:rsidRPr="00A013F8" w14:paraId="1012F261" w14:textId="77777777" w:rsidTr="00B329DC">
        <w:trPr>
          <w:trHeight w:val="990"/>
        </w:trPr>
        <w:tc>
          <w:tcPr>
            <w:tcW w:w="635" w:type="pct"/>
            <w:noWrap/>
            <w:vAlign w:val="center"/>
            <w:hideMark/>
          </w:tcPr>
          <w:p w14:paraId="24CE1D03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Reply Submission</w:t>
            </w:r>
          </w:p>
        </w:tc>
        <w:tc>
          <w:tcPr>
            <w:tcW w:w="455" w:type="pct"/>
            <w:vAlign w:val="center"/>
            <w:hideMark/>
          </w:tcPr>
          <w:p w14:paraId="123BC094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WF_REV_004</w:t>
            </w:r>
          </w:p>
        </w:tc>
        <w:tc>
          <w:tcPr>
            <w:tcW w:w="377" w:type="pct"/>
            <w:vAlign w:val="center"/>
            <w:hideMark/>
          </w:tcPr>
          <w:p w14:paraId="1957A1FE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Promoter</w:t>
            </w:r>
          </w:p>
        </w:tc>
        <w:tc>
          <w:tcPr>
            <w:tcW w:w="345" w:type="pct"/>
            <w:vAlign w:val="center"/>
            <w:hideMark/>
          </w:tcPr>
          <w:p w14:paraId="51EE57E7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Role_001</w:t>
            </w:r>
          </w:p>
        </w:tc>
        <w:tc>
          <w:tcPr>
            <w:tcW w:w="561" w:type="pct"/>
            <w:vAlign w:val="center"/>
            <w:hideMark/>
          </w:tcPr>
          <w:p w14:paraId="3FAF0F76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Submit Reply</w:t>
            </w:r>
          </w:p>
        </w:tc>
        <w:tc>
          <w:tcPr>
            <w:tcW w:w="389" w:type="pct"/>
            <w:vAlign w:val="center"/>
            <w:hideMark/>
          </w:tcPr>
          <w:p w14:paraId="39F0F3D7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Reply Submitted</w:t>
            </w:r>
          </w:p>
        </w:tc>
        <w:tc>
          <w:tcPr>
            <w:tcW w:w="361" w:type="pct"/>
            <w:vAlign w:val="center"/>
            <w:hideMark/>
          </w:tcPr>
          <w:p w14:paraId="19315E5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Officer</w:t>
            </w:r>
          </w:p>
          <w:p w14:paraId="58086077" w14:textId="7CBA7BEE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pct"/>
            <w:vAlign w:val="center"/>
            <w:hideMark/>
          </w:tcPr>
          <w:p w14:paraId="5469A8D8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Role_003</w:t>
            </w:r>
          </w:p>
        </w:tc>
        <w:tc>
          <w:tcPr>
            <w:tcW w:w="417" w:type="pct"/>
            <w:vAlign w:val="center"/>
            <w:hideMark/>
          </w:tcPr>
          <w:p w14:paraId="747F4AB8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Reply Received</w:t>
            </w:r>
          </w:p>
        </w:tc>
        <w:tc>
          <w:tcPr>
            <w:tcW w:w="286" w:type="pct"/>
            <w:vAlign w:val="center"/>
            <w:hideMark/>
          </w:tcPr>
          <w:p w14:paraId="52627665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3" w:type="pct"/>
            <w:vAlign w:val="center"/>
            <w:hideMark/>
          </w:tcPr>
          <w:p w14:paraId="2664DCC8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Within prescribed time</w:t>
            </w:r>
          </w:p>
        </w:tc>
        <w:tc>
          <w:tcPr>
            <w:tcW w:w="417" w:type="pct"/>
            <w:vAlign w:val="center"/>
            <w:hideMark/>
          </w:tcPr>
          <w:p w14:paraId="0676A134" w14:textId="2935E953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-  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Reply</w:t>
            </w:r>
            <w:proofErr w:type="gramEnd"/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 Submitted</w:t>
            </w:r>
          </w:p>
        </w:tc>
      </w:tr>
      <w:tr w:rsidR="00B329DC" w:rsidRPr="00A013F8" w14:paraId="013C385D" w14:textId="77777777" w:rsidTr="00B329DC">
        <w:trPr>
          <w:trHeight w:val="1320"/>
        </w:trPr>
        <w:tc>
          <w:tcPr>
            <w:tcW w:w="635" w:type="pct"/>
            <w:noWrap/>
            <w:vAlign w:val="center"/>
            <w:hideMark/>
          </w:tcPr>
          <w:p w14:paraId="2870ACCD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lastRenderedPageBreak/>
              <w:t>Scrutiny of Reply</w:t>
            </w:r>
          </w:p>
        </w:tc>
        <w:tc>
          <w:tcPr>
            <w:tcW w:w="455" w:type="pct"/>
            <w:vAlign w:val="center"/>
            <w:hideMark/>
          </w:tcPr>
          <w:p w14:paraId="05A1FC1C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WF_REV_005</w:t>
            </w:r>
          </w:p>
        </w:tc>
        <w:tc>
          <w:tcPr>
            <w:tcW w:w="377" w:type="pct"/>
            <w:vAlign w:val="center"/>
            <w:hideMark/>
          </w:tcPr>
          <w:p w14:paraId="32516429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Officer</w:t>
            </w:r>
          </w:p>
        </w:tc>
        <w:tc>
          <w:tcPr>
            <w:tcW w:w="345" w:type="pct"/>
            <w:vAlign w:val="center"/>
            <w:hideMark/>
          </w:tcPr>
          <w:p w14:paraId="777C564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Role_003</w:t>
            </w:r>
          </w:p>
        </w:tc>
        <w:tc>
          <w:tcPr>
            <w:tcW w:w="561" w:type="pct"/>
            <w:vAlign w:val="center"/>
            <w:hideMark/>
          </w:tcPr>
          <w:p w14:paraId="7805E1E3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Forward with Recommendation</w:t>
            </w:r>
          </w:p>
        </w:tc>
        <w:tc>
          <w:tcPr>
            <w:tcW w:w="389" w:type="pct"/>
            <w:vAlign w:val="center"/>
            <w:hideMark/>
          </w:tcPr>
          <w:p w14:paraId="14B7BF6C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61" w:type="pct"/>
            <w:vAlign w:val="center"/>
            <w:hideMark/>
          </w:tcPr>
          <w:p w14:paraId="3BD5CB83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  <w:p w14:paraId="2D6E524A" w14:textId="0220B53E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pct"/>
            <w:vAlign w:val="center"/>
            <w:hideMark/>
          </w:tcPr>
          <w:p w14:paraId="7C579FBF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417" w:type="pct"/>
            <w:vAlign w:val="center"/>
            <w:hideMark/>
          </w:tcPr>
          <w:p w14:paraId="48984B7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Authority</w:t>
            </w:r>
          </w:p>
        </w:tc>
        <w:tc>
          <w:tcPr>
            <w:tcW w:w="286" w:type="pct"/>
            <w:vAlign w:val="center"/>
            <w:hideMark/>
          </w:tcPr>
          <w:p w14:paraId="1592D4A4" w14:textId="77777777" w:rsidR="00B329DC" w:rsidRPr="00A013F8" w:rsidRDefault="00B329DC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13" w:type="pct"/>
            <w:vAlign w:val="center"/>
            <w:hideMark/>
          </w:tcPr>
          <w:p w14:paraId="3CF45FF6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Reply examined</w:t>
            </w:r>
          </w:p>
        </w:tc>
        <w:tc>
          <w:tcPr>
            <w:tcW w:w="417" w:type="pct"/>
            <w:vAlign w:val="center"/>
            <w:hideMark/>
          </w:tcPr>
          <w:p w14:paraId="061225AE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</w:tr>
      <w:tr w:rsidR="00B329DC" w:rsidRPr="00A013F8" w14:paraId="60DB59FB" w14:textId="77777777" w:rsidTr="00B329DC">
        <w:trPr>
          <w:trHeight w:val="990"/>
        </w:trPr>
        <w:tc>
          <w:tcPr>
            <w:tcW w:w="635" w:type="pct"/>
            <w:noWrap/>
            <w:vAlign w:val="center"/>
            <w:hideMark/>
          </w:tcPr>
          <w:p w14:paraId="2002EF15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Hearing</w:t>
            </w:r>
          </w:p>
        </w:tc>
        <w:tc>
          <w:tcPr>
            <w:tcW w:w="455" w:type="pct"/>
            <w:vAlign w:val="center"/>
            <w:hideMark/>
          </w:tcPr>
          <w:p w14:paraId="2B9AAF67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WF_REV_006</w:t>
            </w:r>
          </w:p>
        </w:tc>
        <w:tc>
          <w:tcPr>
            <w:tcW w:w="377" w:type="pct"/>
            <w:vAlign w:val="center"/>
            <w:hideMark/>
          </w:tcPr>
          <w:p w14:paraId="6847D3CA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</w:tc>
        <w:tc>
          <w:tcPr>
            <w:tcW w:w="345" w:type="pct"/>
            <w:vAlign w:val="center"/>
            <w:hideMark/>
          </w:tcPr>
          <w:p w14:paraId="2694D044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561" w:type="pct"/>
            <w:vAlign w:val="center"/>
            <w:hideMark/>
          </w:tcPr>
          <w:p w14:paraId="3606790D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Conduct Hearing</w:t>
            </w:r>
          </w:p>
        </w:tc>
        <w:tc>
          <w:tcPr>
            <w:tcW w:w="389" w:type="pct"/>
            <w:vAlign w:val="center"/>
            <w:hideMark/>
          </w:tcPr>
          <w:p w14:paraId="315EB1FA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61" w:type="pct"/>
            <w:vAlign w:val="center"/>
            <w:hideMark/>
          </w:tcPr>
          <w:p w14:paraId="5C8A424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  <w:p w14:paraId="2F5BCDAE" w14:textId="436A3544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pct"/>
            <w:vAlign w:val="center"/>
            <w:hideMark/>
          </w:tcPr>
          <w:p w14:paraId="6FEE593C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417" w:type="pct"/>
            <w:vAlign w:val="center"/>
            <w:hideMark/>
          </w:tcPr>
          <w:p w14:paraId="25E24883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Hearing Completed</w:t>
            </w:r>
          </w:p>
        </w:tc>
        <w:tc>
          <w:tcPr>
            <w:tcW w:w="286" w:type="pct"/>
            <w:vAlign w:val="center"/>
            <w:hideMark/>
          </w:tcPr>
          <w:p w14:paraId="75048AD9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3" w:type="pct"/>
            <w:vAlign w:val="center"/>
            <w:hideMark/>
          </w:tcPr>
          <w:p w14:paraId="4A4FAF0D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If required</w:t>
            </w:r>
          </w:p>
        </w:tc>
        <w:tc>
          <w:tcPr>
            <w:tcW w:w="417" w:type="pct"/>
            <w:vAlign w:val="center"/>
            <w:hideMark/>
          </w:tcPr>
          <w:p w14:paraId="6DFB6840" w14:textId="7456059A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-  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Hearing</w:t>
            </w:r>
            <w:proofErr w:type="gramEnd"/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 Scheduled</w:t>
            </w:r>
          </w:p>
        </w:tc>
      </w:tr>
      <w:tr w:rsidR="00B329DC" w:rsidRPr="00A013F8" w14:paraId="4796FF32" w14:textId="77777777" w:rsidTr="00B329DC">
        <w:trPr>
          <w:trHeight w:val="1320"/>
        </w:trPr>
        <w:tc>
          <w:tcPr>
            <w:tcW w:w="635" w:type="pct"/>
            <w:noWrap/>
            <w:vAlign w:val="center"/>
            <w:hideMark/>
          </w:tcPr>
          <w:p w14:paraId="6108B0AC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Revoke Registration</w:t>
            </w:r>
          </w:p>
        </w:tc>
        <w:tc>
          <w:tcPr>
            <w:tcW w:w="455" w:type="pct"/>
            <w:vAlign w:val="center"/>
            <w:hideMark/>
          </w:tcPr>
          <w:p w14:paraId="256EADD9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WF_REV_007</w:t>
            </w:r>
          </w:p>
        </w:tc>
        <w:tc>
          <w:tcPr>
            <w:tcW w:w="377" w:type="pct"/>
            <w:vAlign w:val="center"/>
            <w:hideMark/>
          </w:tcPr>
          <w:p w14:paraId="22101EDF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</w:tc>
        <w:tc>
          <w:tcPr>
            <w:tcW w:w="345" w:type="pct"/>
            <w:vAlign w:val="center"/>
            <w:hideMark/>
          </w:tcPr>
          <w:p w14:paraId="5F7D1DF6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561" w:type="pct"/>
            <w:vAlign w:val="center"/>
            <w:hideMark/>
          </w:tcPr>
          <w:p w14:paraId="5DF3551C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Revoke Registration</w:t>
            </w:r>
          </w:p>
        </w:tc>
        <w:tc>
          <w:tcPr>
            <w:tcW w:w="389" w:type="pct"/>
            <w:vAlign w:val="center"/>
            <w:hideMark/>
          </w:tcPr>
          <w:p w14:paraId="5B14FED8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61" w:type="pct"/>
            <w:vAlign w:val="center"/>
            <w:hideMark/>
          </w:tcPr>
          <w:p w14:paraId="629F1FA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  <w:p w14:paraId="35F14D35" w14:textId="5A0A9265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pct"/>
            <w:vAlign w:val="center"/>
            <w:hideMark/>
          </w:tcPr>
          <w:p w14:paraId="052BC4EC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417" w:type="pct"/>
            <w:vAlign w:val="center"/>
            <w:hideMark/>
          </w:tcPr>
          <w:p w14:paraId="7B2E3CF7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Registration Revoked</w:t>
            </w:r>
          </w:p>
        </w:tc>
        <w:tc>
          <w:tcPr>
            <w:tcW w:w="286" w:type="pct"/>
            <w:vAlign w:val="center"/>
            <w:hideMark/>
          </w:tcPr>
          <w:p w14:paraId="37E5C884" w14:textId="77777777" w:rsidR="00B329DC" w:rsidRPr="00A013F8" w:rsidRDefault="00B329DC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13" w:type="pct"/>
            <w:vAlign w:val="center"/>
            <w:hideMark/>
          </w:tcPr>
          <w:p w14:paraId="054A424E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Serious violation confirmed</w:t>
            </w:r>
          </w:p>
        </w:tc>
        <w:tc>
          <w:tcPr>
            <w:tcW w:w="417" w:type="pct"/>
            <w:vAlign w:val="center"/>
            <w:hideMark/>
          </w:tcPr>
          <w:p w14:paraId="0CDE4F5B" w14:textId="7DBEB12C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-  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Registration</w:t>
            </w:r>
            <w:proofErr w:type="gramEnd"/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 Revoked</w:t>
            </w:r>
          </w:p>
        </w:tc>
      </w:tr>
      <w:tr w:rsidR="00B329DC" w:rsidRPr="00A013F8" w14:paraId="0BE21D78" w14:textId="77777777" w:rsidTr="00B329DC">
        <w:trPr>
          <w:trHeight w:val="1320"/>
        </w:trPr>
        <w:tc>
          <w:tcPr>
            <w:tcW w:w="635" w:type="pct"/>
            <w:noWrap/>
            <w:vAlign w:val="center"/>
            <w:hideMark/>
          </w:tcPr>
          <w:p w14:paraId="65B71987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Drop Proceedings</w:t>
            </w:r>
          </w:p>
        </w:tc>
        <w:tc>
          <w:tcPr>
            <w:tcW w:w="455" w:type="pct"/>
            <w:vAlign w:val="center"/>
            <w:hideMark/>
          </w:tcPr>
          <w:p w14:paraId="3C5B374B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WF_REV_008</w:t>
            </w:r>
          </w:p>
        </w:tc>
        <w:tc>
          <w:tcPr>
            <w:tcW w:w="377" w:type="pct"/>
            <w:vAlign w:val="center"/>
            <w:hideMark/>
          </w:tcPr>
          <w:p w14:paraId="12651DA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</w:tc>
        <w:tc>
          <w:tcPr>
            <w:tcW w:w="345" w:type="pct"/>
            <w:vAlign w:val="center"/>
            <w:hideMark/>
          </w:tcPr>
          <w:p w14:paraId="4C2E53BF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561" w:type="pct"/>
            <w:vAlign w:val="center"/>
            <w:hideMark/>
          </w:tcPr>
          <w:p w14:paraId="284FB150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Drop Revocation</w:t>
            </w:r>
          </w:p>
        </w:tc>
        <w:tc>
          <w:tcPr>
            <w:tcW w:w="389" w:type="pct"/>
            <w:vAlign w:val="center"/>
            <w:hideMark/>
          </w:tcPr>
          <w:p w14:paraId="14520542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61" w:type="pct"/>
            <w:vAlign w:val="center"/>
            <w:hideMark/>
          </w:tcPr>
          <w:p w14:paraId="0347D11F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  <w:p w14:paraId="0CAE1AF8" w14:textId="0EF5B5B0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pct"/>
            <w:vAlign w:val="center"/>
            <w:hideMark/>
          </w:tcPr>
          <w:p w14:paraId="0E4D442F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417" w:type="pct"/>
            <w:vAlign w:val="center"/>
            <w:hideMark/>
          </w:tcPr>
          <w:p w14:paraId="453D795E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Revocation Dropped</w:t>
            </w:r>
          </w:p>
        </w:tc>
        <w:tc>
          <w:tcPr>
            <w:tcW w:w="286" w:type="pct"/>
            <w:vAlign w:val="center"/>
            <w:hideMark/>
          </w:tcPr>
          <w:p w14:paraId="6265F120" w14:textId="77777777" w:rsidR="00B329DC" w:rsidRPr="00A013F8" w:rsidRDefault="00B329DC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13" w:type="pct"/>
            <w:vAlign w:val="center"/>
            <w:hideMark/>
          </w:tcPr>
          <w:p w14:paraId="7BE03AA1" w14:textId="77777777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Satisfactory compliance</w:t>
            </w:r>
          </w:p>
        </w:tc>
        <w:tc>
          <w:tcPr>
            <w:tcW w:w="417" w:type="pct"/>
            <w:vAlign w:val="center"/>
            <w:hideMark/>
          </w:tcPr>
          <w:p w14:paraId="643622CE" w14:textId="44FD0053" w:rsidR="00B329DC" w:rsidRPr="00A013F8" w:rsidRDefault="00B329DC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-  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Revocation</w:t>
            </w:r>
            <w:proofErr w:type="gramEnd"/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 Dropped</w:t>
            </w:r>
          </w:p>
        </w:tc>
      </w:tr>
    </w:tbl>
    <w:p w14:paraId="7C9135E5" w14:textId="77777777" w:rsidR="00F35F20" w:rsidRPr="00A013F8" w:rsidRDefault="00F35F20" w:rsidP="00F35F20">
      <w:pPr>
        <w:spacing w:after="80"/>
        <w:rPr>
          <w:rFonts w:ascii="EYInterstate Light" w:hAnsi="EYInterstate Light" w:cstheme="majorHAnsi"/>
          <w:b/>
          <w:bCs/>
          <w:sz w:val="28"/>
          <w:szCs w:val="28"/>
        </w:rPr>
      </w:pPr>
    </w:p>
    <w:sectPr w:rsidR="00F35F20" w:rsidRPr="00A013F8" w:rsidSect="00777168">
      <w:pgSz w:w="15840" w:h="12240" w:orient="landscape"/>
      <w:pgMar w:top="1134" w:right="1021" w:bottom="1134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68DE6" w14:textId="77777777" w:rsidR="00CE7241" w:rsidRDefault="00CE7241" w:rsidP="007C0527">
      <w:r>
        <w:separator/>
      </w:r>
    </w:p>
  </w:endnote>
  <w:endnote w:type="continuationSeparator" w:id="0">
    <w:p w14:paraId="5143F0E4" w14:textId="77777777" w:rsidR="00CE7241" w:rsidRDefault="00CE7241" w:rsidP="007C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YInterstate Regular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6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87FAF" w14:textId="39203A7E" w:rsidR="007C0527" w:rsidRDefault="007C05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4F10C" w14:textId="77777777" w:rsidR="007C0527" w:rsidRDefault="007C0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16597" w14:textId="77777777" w:rsidR="00CE7241" w:rsidRDefault="00CE7241" w:rsidP="007C0527">
      <w:r>
        <w:separator/>
      </w:r>
    </w:p>
  </w:footnote>
  <w:footnote w:type="continuationSeparator" w:id="0">
    <w:p w14:paraId="07CFDB20" w14:textId="77777777" w:rsidR="00CE7241" w:rsidRDefault="00CE7241" w:rsidP="007C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238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0E3183"/>
    <w:multiLevelType w:val="multilevel"/>
    <w:tmpl w:val="5CA47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1B910F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C853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295EDF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2561830"/>
    <w:multiLevelType w:val="hybridMultilevel"/>
    <w:tmpl w:val="30B27A9C"/>
    <w:lvl w:ilvl="0" w:tplc="9E2A362C">
      <w:start w:val="1"/>
      <w:numFmt w:val="bullet"/>
      <w:lvlText w:val="►"/>
      <w:lvlJc w:val="left"/>
      <w:pPr>
        <w:ind w:left="87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12E7667F"/>
    <w:multiLevelType w:val="multilevel"/>
    <w:tmpl w:val="19926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30A26E1"/>
    <w:multiLevelType w:val="multilevel"/>
    <w:tmpl w:val="83385E3A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  <w:sz w:val="24"/>
      </w:rPr>
    </w:lvl>
    <w:lvl w:ilvl="1">
      <w:start w:val="5"/>
      <w:numFmt w:val="decimal"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215" w:hanging="180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784" w:hanging="2520"/>
      </w:pPr>
      <w:rPr>
        <w:rFonts w:hint="default"/>
        <w:sz w:val="24"/>
      </w:rPr>
    </w:lvl>
  </w:abstractNum>
  <w:abstractNum w:abstractNumId="17" w15:restartNumberingAfterBreak="0">
    <w:nsid w:val="13E02EC3"/>
    <w:multiLevelType w:val="hybridMultilevel"/>
    <w:tmpl w:val="413C2CF6"/>
    <w:lvl w:ilvl="0" w:tplc="9E2A362C">
      <w:start w:val="1"/>
      <w:numFmt w:val="bullet"/>
      <w:lvlText w:val="►"/>
      <w:lvlJc w:val="left"/>
      <w:pPr>
        <w:ind w:left="877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18" w15:restartNumberingAfterBreak="0">
    <w:nsid w:val="140410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8AC2F65"/>
    <w:multiLevelType w:val="hybridMultilevel"/>
    <w:tmpl w:val="004CBB18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57C1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26B1F80"/>
    <w:multiLevelType w:val="hybridMultilevel"/>
    <w:tmpl w:val="5262FFC0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2" w15:restartNumberingAfterBreak="0">
    <w:nsid w:val="2483793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7285B75"/>
    <w:multiLevelType w:val="hybridMultilevel"/>
    <w:tmpl w:val="AA5631C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4B7D24"/>
    <w:multiLevelType w:val="hybridMultilevel"/>
    <w:tmpl w:val="28CC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A2C9A"/>
    <w:multiLevelType w:val="hybridMultilevel"/>
    <w:tmpl w:val="8CA6292A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6" w15:restartNumberingAfterBreak="0">
    <w:nsid w:val="29A271E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9B240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16481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447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AEC5706"/>
    <w:multiLevelType w:val="multilevel"/>
    <w:tmpl w:val="E98E6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2B6D20D2"/>
    <w:multiLevelType w:val="hybridMultilevel"/>
    <w:tmpl w:val="AE520E2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AC052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FEE6C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05329B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915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0A4374B"/>
    <w:multiLevelType w:val="multilevel"/>
    <w:tmpl w:val="FD2885AA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35" w15:restartNumberingAfterBreak="0">
    <w:nsid w:val="31B645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35508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A701E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AE77C8E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BAB53C9"/>
    <w:multiLevelType w:val="multilevel"/>
    <w:tmpl w:val="1796519A"/>
    <w:lvl w:ilvl="0">
      <w:start w:val="9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3BC412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FA96F0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0356E5C"/>
    <w:multiLevelType w:val="multilevel"/>
    <w:tmpl w:val="63029A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27F3965"/>
    <w:multiLevelType w:val="multilevel"/>
    <w:tmpl w:val="3F10BD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435C549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414068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4EE1477"/>
    <w:multiLevelType w:val="hybridMultilevel"/>
    <w:tmpl w:val="BC7672C6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3D4D0A"/>
    <w:multiLevelType w:val="multilevel"/>
    <w:tmpl w:val="582CF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4A850C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FCA3709"/>
    <w:multiLevelType w:val="hybridMultilevel"/>
    <w:tmpl w:val="417EF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2E3258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7D70AF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B8B2063"/>
    <w:multiLevelType w:val="multilevel"/>
    <w:tmpl w:val="B25C1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5C294B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10F36CF"/>
    <w:multiLevelType w:val="multilevel"/>
    <w:tmpl w:val="CE366A78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55" w15:restartNumberingAfterBreak="0">
    <w:nsid w:val="6E6B3ED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06A60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2434580"/>
    <w:multiLevelType w:val="multilevel"/>
    <w:tmpl w:val="010A3C64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1" w:hanging="72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58" w15:restartNumberingAfterBreak="0">
    <w:nsid w:val="724A4FA7"/>
    <w:multiLevelType w:val="multilevel"/>
    <w:tmpl w:val="7744EC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3E61831"/>
    <w:multiLevelType w:val="multilevel"/>
    <w:tmpl w:val="996E82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6AE5550"/>
    <w:multiLevelType w:val="multilevel"/>
    <w:tmpl w:val="57444EA8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76ED43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7344B5A"/>
    <w:multiLevelType w:val="hybridMultilevel"/>
    <w:tmpl w:val="29A28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3E3A0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A9A2C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7D950F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7F0A715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4988369">
    <w:abstractNumId w:val="8"/>
  </w:num>
  <w:num w:numId="2" w16cid:durableId="705907764">
    <w:abstractNumId w:val="6"/>
  </w:num>
  <w:num w:numId="3" w16cid:durableId="1223251790">
    <w:abstractNumId w:val="5"/>
  </w:num>
  <w:num w:numId="4" w16cid:durableId="965350189">
    <w:abstractNumId w:val="7"/>
  </w:num>
  <w:num w:numId="5" w16cid:durableId="304630478">
    <w:abstractNumId w:val="3"/>
  </w:num>
  <w:num w:numId="6" w16cid:durableId="374473681">
    <w:abstractNumId w:val="2"/>
  </w:num>
  <w:num w:numId="7" w16cid:durableId="936644824">
    <w:abstractNumId w:val="49"/>
  </w:num>
  <w:num w:numId="8" w16cid:durableId="1662587645">
    <w:abstractNumId w:val="20"/>
  </w:num>
  <w:num w:numId="9" w16cid:durableId="1901746519">
    <w:abstractNumId w:val="30"/>
  </w:num>
  <w:num w:numId="10" w16cid:durableId="1828201495">
    <w:abstractNumId w:val="28"/>
  </w:num>
  <w:num w:numId="11" w16cid:durableId="395596031">
    <w:abstractNumId w:val="40"/>
  </w:num>
  <w:num w:numId="12" w16cid:durableId="726760845">
    <w:abstractNumId w:val="66"/>
  </w:num>
  <w:num w:numId="13" w16cid:durableId="647786331">
    <w:abstractNumId w:val="35"/>
  </w:num>
  <w:num w:numId="14" w16cid:durableId="755513727">
    <w:abstractNumId w:val="9"/>
  </w:num>
  <w:num w:numId="15" w16cid:durableId="1272053815">
    <w:abstractNumId w:val="4"/>
  </w:num>
  <w:num w:numId="16" w16cid:durableId="417407511">
    <w:abstractNumId w:val="1"/>
  </w:num>
  <w:num w:numId="17" w16cid:durableId="1864398527">
    <w:abstractNumId w:val="0"/>
  </w:num>
  <w:num w:numId="18" w16cid:durableId="1875339999">
    <w:abstractNumId w:val="24"/>
  </w:num>
  <w:num w:numId="19" w16cid:durableId="2115320315">
    <w:abstractNumId w:val="62"/>
  </w:num>
  <w:num w:numId="20" w16cid:durableId="241641769">
    <w:abstractNumId w:val="44"/>
  </w:num>
  <w:num w:numId="21" w16cid:durableId="1805349565">
    <w:abstractNumId w:val="64"/>
  </w:num>
  <w:num w:numId="22" w16cid:durableId="572736087">
    <w:abstractNumId w:val="41"/>
  </w:num>
  <w:num w:numId="23" w16cid:durableId="1708293583">
    <w:abstractNumId w:val="37"/>
  </w:num>
  <w:num w:numId="24" w16cid:durableId="825557756">
    <w:abstractNumId w:val="65"/>
  </w:num>
  <w:num w:numId="25" w16cid:durableId="2107648683">
    <w:abstractNumId w:val="51"/>
  </w:num>
  <w:num w:numId="26" w16cid:durableId="541334374">
    <w:abstractNumId w:val="48"/>
  </w:num>
  <w:num w:numId="27" w16cid:durableId="365521545">
    <w:abstractNumId w:val="46"/>
  </w:num>
  <w:num w:numId="28" w16cid:durableId="669525501">
    <w:abstractNumId w:val="14"/>
  </w:num>
  <w:num w:numId="29" w16cid:durableId="2000113479">
    <w:abstractNumId w:val="19"/>
  </w:num>
  <w:num w:numId="30" w16cid:durableId="655884415">
    <w:abstractNumId w:val="26"/>
  </w:num>
  <w:num w:numId="31" w16cid:durableId="584071032">
    <w:abstractNumId w:val="23"/>
  </w:num>
  <w:num w:numId="32" w16cid:durableId="1762994876">
    <w:abstractNumId w:val="25"/>
  </w:num>
  <w:num w:numId="33" w16cid:durableId="1199246820">
    <w:abstractNumId w:val="21"/>
  </w:num>
  <w:num w:numId="34" w16cid:durableId="184951356">
    <w:abstractNumId w:val="17"/>
  </w:num>
  <w:num w:numId="35" w16cid:durableId="1533345998">
    <w:abstractNumId w:val="18"/>
  </w:num>
  <w:num w:numId="36" w16cid:durableId="1818495542">
    <w:abstractNumId w:val="52"/>
  </w:num>
  <w:num w:numId="37" w16cid:durableId="1037698619">
    <w:abstractNumId w:val="38"/>
  </w:num>
  <w:num w:numId="38" w16cid:durableId="1298415271">
    <w:abstractNumId w:val="13"/>
  </w:num>
  <w:num w:numId="39" w16cid:durableId="991374468">
    <w:abstractNumId w:val="29"/>
  </w:num>
  <w:num w:numId="40" w16cid:durableId="1931426263">
    <w:abstractNumId w:val="58"/>
  </w:num>
  <w:num w:numId="41" w16cid:durableId="278152019">
    <w:abstractNumId w:val="43"/>
  </w:num>
  <w:num w:numId="42" w16cid:durableId="1826509857">
    <w:abstractNumId w:val="42"/>
  </w:num>
  <w:num w:numId="43" w16cid:durableId="884290267">
    <w:abstractNumId w:val="59"/>
  </w:num>
  <w:num w:numId="44" w16cid:durableId="646981204">
    <w:abstractNumId w:val="10"/>
  </w:num>
  <w:num w:numId="45" w16cid:durableId="1331253311">
    <w:abstractNumId w:val="47"/>
  </w:num>
  <w:num w:numId="46" w16cid:durableId="1746611157">
    <w:abstractNumId w:val="15"/>
  </w:num>
  <w:num w:numId="47" w16cid:durableId="647173035">
    <w:abstractNumId w:val="34"/>
  </w:num>
  <w:num w:numId="48" w16cid:durableId="1930429852">
    <w:abstractNumId w:val="60"/>
  </w:num>
  <w:num w:numId="49" w16cid:durableId="631206681">
    <w:abstractNumId w:val="57"/>
  </w:num>
  <w:num w:numId="50" w16cid:durableId="1987321495">
    <w:abstractNumId w:val="39"/>
  </w:num>
  <w:num w:numId="51" w16cid:durableId="1804225727">
    <w:abstractNumId w:val="54"/>
  </w:num>
  <w:num w:numId="52" w16cid:durableId="942421323">
    <w:abstractNumId w:val="16"/>
  </w:num>
  <w:num w:numId="53" w16cid:durableId="659384562">
    <w:abstractNumId w:val="33"/>
  </w:num>
  <w:num w:numId="54" w16cid:durableId="1211964964">
    <w:abstractNumId w:val="27"/>
  </w:num>
  <w:num w:numId="55" w16cid:durableId="1810514948">
    <w:abstractNumId w:val="32"/>
  </w:num>
  <w:num w:numId="56" w16cid:durableId="847645791">
    <w:abstractNumId w:val="11"/>
  </w:num>
  <w:num w:numId="57" w16cid:durableId="1957565410">
    <w:abstractNumId w:val="36"/>
  </w:num>
  <w:num w:numId="58" w16cid:durableId="1067190803">
    <w:abstractNumId w:val="45"/>
  </w:num>
  <w:num w:numId="59" w16cid:durableId="1441758252">
    <w:abstractNumId w:val="56"/>
  </w:num>
  <w:num w:numId="60" w16cid:durableId="161704170">
    <w:abstractNumId w:val="53"/>
  </w:num>
  <w:num w:numId="61" w16cid:durableId="443351654">
    <w:abstractNumId w:val="61"/>
  </w:num>
  <w:num w:numId="62" w16cid:durableId="248124883">
    <w:abstractNumId w:val="55"/>
  </w:num>
  <w:num w:numId="63" w16cid:durableId="1814325128">
    <w:abstractNumId w:val="12"/>
  </w:num>
  <w:num w:numId="64" w16cid:durableId="1234465541">
    <w:abstractNumId w:val="31"/>
  </w:num>
  <w:num w:numId="65" w16cid:durableId="1629972314">
    <w:abstractNumId w:val="63"/>
  </w:num>
  <w:num w:numId="66" w16cid:durableId="133300588">
    <w:abstractNumId w:val="22"/>
  </w:num>
  <w:num w:numId="67" w16cid:durableId="717821472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70"/>
    <w:rsid w:val="00000F06"/>
    <w:rsid w:val="000014BB"/>
    <w:rsid w:val="000022C9"/>
    <w:rsid w:val="00002797"/>
    <w:rsid w:val="00002F34"/>
    <w:rsid w:val="00003C9A"/>
    <w:rsid w:val="000061C6"/>
    <w:rsid w:val="00006527"/>
    <w:rsid w:val="00006F03"/>
    <w:rsid w:val="00007067"/>
    <w:rsid w:val="00007083"/>
    <w:rsid w:val="00007490"/>
    <w:rsid w:val="00011156"/>
    <w:rsid w:val="00011641"/>
    <w:rsid w:val="00012DAA"/>
    <w:rsid w:val="00013969"/>
    <w:rsid w:val="00014137"/>
    <w:rsid w:val="000164A4"/>
    <w:rsid w:val="00016805"/>
    <w:rsid w:val="000172AE"/>
    <w:rsid w:val="000176C9"/>
    <w:rsid w:val="00017F44"/>
    <w:rsid w:val="00020209"/>
    <w:rsid w:val="00020C00"/>
    <w:rsid w:val="00023DC7"/>
    <w:rsid w:val="00024453"/>
    <w:rsid w:val="00025D6F"/>
    <w:rsid w:val="0002604D"/>
    <w:rsid w:val="00026728"/>
    <w:rsid w:val="000267C5"/>
    <w:rsid w:val="00027825"/>
    <w:rsid w:val="0003055D"/>
    <w:rsid w:val="00032BFE"/>
    <w:rsid w:val="0003382E"/>
    <w:rsid w:val="00033FF6"/>
    <w:rsid w:val="00034616"/>
    <w:rsid w:val="00034D11"/>
    <w:rsid w:val="0003524A"/>
    <w:rsid w:val="000354A4"/>
    <w:rsid w:val="00036353"/>
    <w:rsid w:val="00037C8D"/>
    <w:rsid w:val="00037D75"/>
    <w:rsid w:val="000414BA"/>
    <w:rsid w:val="00041DE7"/>
    <w:rsid w:val="00041FA5"/>
    <w:rsid w:val="00042F2F"/>
    <w:rsid w:val="0004354E"/>
    <w:rsid w:val="000442E5"/>
    <w:rsid w:val="00044F61"/>
    <w:rsid w:val="00044FD9"/>
    <w:rsid w:val="000454C7"/>
    <w:rsid w:val="000455B4"/>
    <w:rsid w:val="00046763"/>
    <w:rsid w:val="00046D24"/>
    <w:rsid w:val="00046E45"/>
    <w:rsid w:val="000472F1"/>
    <w:rsid w:val="00051D53"/>
    <w:rsid w:val="00053066"/>
    <w:rsid w:val="000539CF"/>
    <w:rsid w:val="00053D9C"/>
    <w:rsid w:val="0005509F"/>
    <w:rsid w:val="0005578B"/>
    <w:rsid w:val="000569A6"/>
    <w:rsid w:val="0006063C"/>
    <w:rsid w:val="000616A6"/>
    <w:rsid w:val="00061CB7"/>
    <w:rsid w:val="00062027"/>
    <w:rsid w:val="00064ED1"/>
    <w:rsid w:val="00065174"/>
    <w:rsid w:val="00065999"/>
    <w:rsid w:val="00065E34"/>
    <w:rsid w:val="00066554"/>
    <w:rsid w:val="000665B5"/>
    <w:rsid w:val="00067662"/>
    <w:rsid w:val="000679BE"/>
    <w:rsid w:val="00070BC5"/>
    <w:rsid w:val="000724DD"/>
    <w:rsid w:val="00072DAA"/>
    <w:rsid w:val="00074467"/>
    <w:rsid w:val="000755FD"/>
    <w:rsid w:val="00075A3B"/>
    <w:rsid w:val="00075CD0"/>
    <w:rsid w:val="00076C7F"/>
    <w:rsid w:val="00076F7C"/>
    <w:rsid w:val="000774D8"/>
    <w:rsid w:val="0007766C"/>
    <w:rsid w:val="00077810"/>
    <w:rsid w:val="00077A05"/>
    <w:rsid w:val="00077EC0"/>
    <w:rsid w:val="00081143"/>
    <w:rsid w:val="0008352B"/>
    <w:rsid w:val="00084912"/>
    <w:rsid w:val="000856FB"/>
    <w:rsid w:val="00086A36"/>
    <w:rsid w:val="00090AEA"/>
    <w:rsid w:val="00090C28"/>
    <w:rsid w:val="000913E9"/>
    <w:rsid w:val="00091562"/>
    <w:rsid w:val="00091D29"/>
    <w:rsid w:val="000927C4"/>
    <w:rsid w:val="000928A3"/>
    <w:rsid w:val="00092F32"/>
    <w:rsid w:val="00093CA7"/>
    <w:rsid w:val="000A0F25"/>
    <w:rsid w:val="000A1BFE"/>
    <w:rsid w:val="000A250B"/>
    <w:rsid w:val="000A348C"/>
    <w:rsid w:val="000A4215"/>
    <w:rsid w:val="000A4223"/>
    <w:rsid w:val="000A42D2"/>
    <w:rsid w:val="000A4DEF"/>
    <w:rsid w:val="000A59D2"/>
    <w:rsid w:val="000A5C68"/>
    <w:rsid w:val="000A7E86"/>
    <w:rsid w:val="000B02F1"/>
    <w:rsid w:val="000B11DB"/>
    <w:rsid w:val="000B24C9"/>
    <w:rsid w:val="000B618F"/>
    <w:rsid w:val="000B6F89"/>
    <w:rsid w:val="000B74EB"/>
    <w:rsid w:val="000C071F"/>
    <w:rsid w:val="000C1848"/>
    <w:rsid w:val="000C1AC8"/>
    <w:rsid w:val="000C312C"/>
    <w:rsid w:val="000C3390"/>
    <w:rsid w:val="000C361C"/>
    <w:rsid w:val="000C4D2D"/>
    <w:rsid w:val="000C644D"/>
    <w:rsid w:val="000C79A0"/>
    <w:rsid w:val="000C7E22"/>
    <w:rsid w:val="000D09E8"/>
    <w:rsid w:val="000D16E1"/>
    <w:rsid w:val="000D35FB"/>
    <w:rsid w:val="000D5EE2"/>
    <w:rsid w:val="000D62F6"/>
    <w:rsid w:val="000D6EE2"/>
    <w:rsid w:val="000E06D2"/>
    <w:rsid w:val="000E0B49"/>
    <w:rsid w:val="000E17AE"/>
    <w:rsid w:val="000E4C56"/>
    <w:rsid w:val="000E6EB4"/>
    <w:rsid w:val="000E7B9F"/>
    <w:rsid w:val="000F0B42"/>
    <w:rsid w:val="000F21D0"/>
    <w:rsid w:val="000F37F7"/>
    <w:rsid w:val="000F5990"/>
    <w:rsid w:val="000F7026"/>
    <w:rsid w:val="000F7E5E"/>
    <w:rsid w:val="001004C9"/>
    <w:rsid w:val="00100B02"/>
    <w:rsid w:val="001024D6"/>
    <w:rsid w:val="001053EC"/>
    <w:rsid w:val="00105EF8"/>
    <w:rsid w:val="0010637E"/>
    <w:rsid w:val="00106DD1"/>
    <w:rsid w:val="0010728C"/>
    <w:rsid w:val="001115BC"/>
    <w:rsid w:val="00112119"/>
    <w:rsid w:val="001127DB"/>
    <w:rsid w:val="001148A2"/>
    <w:rsid w:val="0011528A"/>
    <w:rsid w:val="00115DCE"/>
    <w:rsid w:val="00116828"/>
    <w:rsid w:val="00123CC3"/>
    <w:rsid w:val="001245FE"/>
    <w:rsid w:val="00124B1B"/>
    <w:rsid w:val="00126710"/>
    <w:rsid w:val="001277CD"/>
    <w:rsid w:val="00131E1A"/>
    <w:rsid w:val="0013256E"/>
    <w:rsid w:val="0013259A"/>
    <w:rsid w:val="00132A75"/>
    <w:rsid w:val="00132AA1"/>
    <w:rsid w:val="001330D1"/>
    <w:rsid w:val="0013386C"/>
    <w:rsid w:val="001358E5"/>
    <w:rsid w:val="00135B22"/>
    <w:rsid w:val="00135B4B"/>
    <w:rsid w:val="001368D0"/>
    <w:rsid w:val="00137585"/>
    <w:rsid w:val="00137C79"/>
    <w:rsid w:val="001410E3"/>
    <w:rsid w:val="001415FD"/>
    <w:rsid w:val="00142081"/>
    <w:rsid w:val="001425BC"/>
    <w:rsid w:val="00142760"/>
    <w:rsid w:val="001435B9"/>
    <w:rsid w:val="00143908"/>
    <w:rsid w:val="00143A4F"/>
    <w:rsid w:val="001460E3"/>
    <w:rsid w:val="00146629"/>
    <w:rsid w:val="00146BBE"/>
    <w:rsid w:val="00146C8B"/>
    <w:rsid w:val="00146D5E"/>
    <w:rsid w:val="0015074B"/>
    <w:rsid w:val="00152D7B"/>
    <w:rsid w:val="00153068"/>
    <w:rsid w:val="00153626"/>
    <w:rsid w:val="00154C68"/>
    <w:rsid w:val="001560C2"/>
    <w:rsid w:val="00156AE3"/>
    <w:rsid w:val="00160736"/>
    <w:rsid w:val="0016091D"/>
    <w:rsid w:val="0016213E"/>
    <w:rsid w:val="00162AD1"/>
    <w:rsid w:val="001717BE"/>
    <w:rsid w:val="00171A33"/>
    <w:rsid w:val="00171D40"/>
    <w:rsid w:val="001728AE"/>
    <w:rsid w:val="0017336C"/>
    <w:rsid w:val="001751A0"/>
    <w:rsid w:val="00175CCB"/>
    <w:rsid w:val="001768AA"/>
    <w:rsid w:val="001825C1"/>
    <w:rsid w:val="00182894"/>
    <w:rsid w:val="00182BF0"/>
    <w:rsid w:val="00182D3C"/>
    <w:rsid w:val="00183BF9"/>
    <w:rsid w:val="00185336"/>
    <w:rsid w:val="00186806"/>
    <w:rsid w:val="00186BF5"/>
    <w:rsid w:val="00187A0D"/>
    <w:rsid w:val="001915AE"/>
    <w:rsid w:val="00191DA3"/>
    <w:rsid w:val="00192CD7"/>
    <w:rsid w:val="00192EF4"/>
    <w:rsid w:val="001930BF"/>
    <w:rsid w:val="0019431A"/>
    <w:rsid w:val="001951DD"/>
    <w:rsid w:val="00195AC9"/>
    <w:rsid w:val="00195CC4"/>
    <w:rsid w:val="00195D7C"/>
    <w:rsid w:val="00197B00"/>
    <w:rsid w:val="001A0AE6"/>
    <w:rsid w:val="001A2A26"/>
    <w:rsid w:val="001A34FA"/>
    <w:rsid w:val="001A3831"/>
    <w:rsid w:val="001A4998"/>
    <w:rsid w:val="001A4E1B"/>
    <w:rsid w:val="001A52FD"/>
    <w:rsid w:val="001A5D13"/>
    <w:rsid w:val="001A6F0D"/>
    <w:rsid w:val="001A7389"/>
    <w:rsid w:val="001A7C4C"/>
    <w:rsid w:val="001B0B0A"/>
    <w:rsid w:val="001B0B6C"/>
    <w:rsid w:val="001B1408"/>
    <w:rsid w:val="001B1447"/>
    <w:rsid w:val="001B1C48"/>
    <w:rsid w:val="001B2581"/>
    <w:rsid w:val="001B502E"/>
    <w:rsid w:val="001B5842"/>
    <w:rsid w:val="001B6F28"/>
    <w:rsid w:val="001B73F7"/>
    <w:rsid w:val="001C05BE"/>
    <w:rsid w:val="001C0925"/>
    <w:rsid w:val="001C13DC"/>
    <w:rsid w:val="001C1485"/>
    <w:rsid w:val="001C16E8"/>
    <w:rsid w:val="001C1CFF"/>
    <w:rsid w:val="001C446A"/>
    <w:rsid w:val="001C57FF"/>
    <w:rsid w:val="001C5B97"/>
    <w:rsid w:val="001C6714"/>
    <w:rsid w:val="001C7170"/>
    <w:rsid w:val="001C7314"/>
    <w:rsid w:val="001D01AD"/>
    <w:rsid w:val="001D05CF"/>
    <w:rsid w:val="001D25CC"/>
    <w:rsid w:val="001D2F79"/>
    <w:rsid w:val="001D4491"/>
    <w:rsid w:val="001D48F5"/>
    <w:rsid w:val="001D6E05"/>
    <w:rsid w:val="001D798A"/>
    <w:rsid w:val="001D7D2D"/>
    <w:rsid w:val="001E029A"/>
    <w:rsid w:val="001E087A"/>
    <w:rsid w:val="001E0B19"/>
    <w:rsid w:val="001E0F91"/>
    <w:rsid w:val="001E1562"/>
    <w:rsid w:val="001E2003"/>
    <w:rsid w:val="001E314D"/>
    <w:rsid w:val="001E53DC"/>
    <w:rsid w:val="001F094A"/>
    <w:rsid w:val="001F2353"/>
    <w:rsid w:val="001F269F"/>
    <w:rsid w:val="001F4349"/>
    <w:rsid w:val="0020177A"/>
    <w:rsid w:val="00204016"/>
    <w:rsid w:val="00204F9A"/>
    <w:rsid w:val="0020610C"/>
    <w:rsid w:val="00211418"/>
    <w:rsid w:val="002129EB"/>
    <w:rsid w:val="00212B39"/>
    <w:rsid w:val="0021345E"/>
    <w:rsid w:val="0021354D"/>
    <w:rsid w:val="002149E4"/>
    <w:rsid w:val="00214BC2"/>
    <w:rsid w:val="00215FDF"/>
    <w:rsid w:val="002164C5"/>
    <w:rsid w:val="00217043"/>
    <w:rsid w:val="002171C5"/>
    <w:rsid w:val="002205C9"/>
    <w:rsid w:val="00221015"/>
    <w:rsid w:val="00221305"/>
    <w:rsid w:val="002231A0"/>
    <w:rsid w:val="00224208"/>
    <w:rsid w:val="00226041"/>
    <w:rsid w:val="00227F39"/>
    <w:rsid w:val="00231885"/>
    <w:rsid w:val="00231920"/>
    <w:rsid w:val="00236611"/>
    <w:rsid w:val="00236B17"/>
    <w:rsid w:val="00237E85"/>
    <w:rsid w:val="00243DF4"/>
    <w:rsid w:val="0024428D"/>
    <w:rsid w:val="00246F6D"/>
    <w:rsid w:val="00247204"/>
    <w:rsid w:val="002508F0"/>
    <w:rsid w:val="002511C9"/>
    <w:rsid w:val="00251F75"/>
    <w:rsid w:val="00252795"/>
    <w:rsid w:val="00253144"/>
    <w:rsid w:val="002532D1"/>
    <w:rsid w:val="002534C7"/>
    <w:rsid w:val="00254B1F"/>
    <w:rsid w:val="00255B98"/>
    <w:rsid w:val="00256567"/>
    <w:rsid w:val="00256B65"/>
    <w:rsid w:val="00256E29"/>
    <w:rsid w:val="00257A1D"/>
    <w:rsid w:val="00261CED"/>
    <w:rsid w:val="00261E71"/>
    <w:rsid w:val="00262684"/>
    <w:rsid w:val="002643D4"/>
    <w:rsid w:val="0026532E"/>
    <w:rsid w:val="00265367"/>
    <w:rsid w:val="00265EEE"/>
    <w:rsid w:val="0026676F"/>
    <w:rsid w:val="00267B8E"/>
    <w:rsid w:val="00270201"/>
    <w:rsid w:val="0027061C"/>
    <w:rsid w:val="002714B0"/>
    <w:rsid w:val="0027198A"/>
    <w:rsid w:val="00271FEA"/>
    <w:rsid w:val="00272494"/>
    <w:rsid w:val="002726BC"/>
    <w:rsid w:val="00272B56"/>
    <w:rsid w:val="00275757"/>
    <w:rsid w:val="00275A5A"/>
    <w:rsid w:val="00275D98"/>
    <w:rsid w:val="00276837"/>
    <w:rsid w:val="00276B77"/>
    <w:rsid w:val="002771B1"/>
    <w:rsid w:val="00277421"/>
    <w:rsid w:val="002807D4"/>
    <w:rsid w:val="00281A79"/>
    <w:rsid w:val="0028279A"/>
    <w:rsid w:val="00283510"/>
    <w:rsid w:val="002837BF"/>
    <w:rsid w:val="00286D73"/>
    <w:rsid w:val="00287F1C"/>
    <w:rsid w:val="0029199A"/>
    <w:rsid w:val="00291AB7"/>
    <w:rsid w:val="00292D3C"/>
    <w:rsid w:val="00293E19"/>
    <w:rsid w:val="00295C0B"/>
    <w:rsid w:val="0029639D"/>
    <w:rsid w:val="0029751C"/>
    <w:rsid w:val="002A31FC"/>
    <w:rsid w:val="002A3584"/>
    <w:rsid w:val="002A4AC8"/>
    <w:rsid w:val="002A5602"/>
    <w:rsid w:val="002A6643"/>
    <w:rsid w:val="002A70FD"/>
    <w:rsid w:val="002A7168"/>
    <w:rsid w:val="002B151A"/>
    <w:rsid w:val="002B202F"/>
    <w:rsid w:val="002B2EFA"/>
    <w:rsid w:val="002B7F53"/>
    <w:rsid w:val="002C00B6"/>
    <w:rsid w:val="002C10D7"/>
    <w:rsid w:val="002C1AD1"/>
    <w:rsid w:val="002C2EFE"/>
    <w:rsid w:val="002C3044"/>
    <w:rsid w:val="002C3BF3"/>
    <w:rsid w:val="002C4F42"/>
    <w:rsid w:val="002C7B78"/>
    <w:rsid w:val="002D1D92"/>
    <w:rsid w:val="002D2E97"/>
    <w:rsid w:val="002D4876"/>
    <w:rsid w:val="002D4D3F"/>
    <w:rsid w:val="002D6DE0"/>
    <w:rsid w:val="002D7267"/>
    <w:rsid w:val="002D7933"/>
    <w:rsid w:val="002D7BF6"/>
    <w:rsid w:val="002E055F"/>
    <w:rsid w:val="002E122C"/>
    <w:rsid w:val="002E2AD6"/>
    <w:rsid w:val="002E3CCD"/>
    <w:rsid w:val="002E425D"/>
    <w:rsid w:val="002E556B"/>
    <w:rsid w:val="002F05CE"/>
    <w:rsid w:val="002F13B4"/>
    <w:rsid w:val="002F22D6"/>
    <w:rsid w:val="002F2B4E"/>
    <w:rsid w:val="002F3D8E"/>
    <w:rsid w:val="002F4ACA"/>
    <w:rsid w:val="002F71C7"/>
    <w:rsid w:val="00300A77"/>
    <w:rsid w:val="00300EF8"/>
    <w:rsid w:val="003013E0"/>
    <w:rsid w:val="003025C6"/>
    <w:rsid w:val="0030314C"/>
    <w:rsid w:val="00303BA7"/>
    <w:rsid w:val="00304BAF"/>
    <w:rsid w:val="003057A0"/>
    <w:rsid w:val="00306BB4"/>
    <w:rsid w:val="0030774D"/>
    <w:rsid w:val="0031004A"/>
    <w:rsid w:val="00310111"/>
    <w:rsid w:val="003123CA"/>
    <w:rsid w:val="00312932"/>
    <w:rsid w:val="003135CA"/>
    <w:rsid w:val="003146B3"/>
    <w:rsid w:val="00317076"/>
    <w:rsid w:val="00317788"/>
    <w:rsid w:val="00317C93"/>
    <w:rsid w:val="00317EB8"/>
    <w:rsid w:val="00320FBE"/>
    <w:rsid w:val="00321468"/>
    <w:rsid w:val="0032378B"/>
    <w:rsid w:val="003245D8"/>
    <w:rsid w:val="00324DC6"/>
    <w:rsid w:val="00326234"/>
    <w:rsid w:val="00326F5C"/>
    <w:rsid w:val="00326F90"/>
    <w:rsid w:val="003277C1"/>
    <w:rsid w:val="00330300"/>
    <w:rsid w:val="003307C9"/>
    <w:rsid w:val="003315CD"/>
    <w:rsid w:val="003317B4"/>
    <w:rsid w:val="00332E39"/>
    <w:rsid w:val="00333692"/>
    <w:rsid w:val="0033537B"/>
    <w:rsid w:val="00336D35"/>
    <w:rsid w:val="00341E01"/>
    <w:rsid w:val="003421CE"/>
    <w:rsid w:val="00344A9C"/>
    <w:rsid w:val="00346226"/>
    <w:rsid w:val="003501AE"/>
    <w:rsid w:val="00350C54"/>
    <w:rsid w:val="00351177"/>
    <w:rsid w:val="0035275A"/>
    <w:rsid w:val="00352C90"/>
    <w:rsid w:val="00353253"/>
    <w:rsid w:val="00354441"/>
    <w:rsid w:val="00354A7D"/>
    <w:rsid w:val="00355CEA"/>
    <w:rsid w:val="003566FC"/>
    <w:rsid w:val="00357AEB"/>
    <w:rsid w:val="00357E1E"/>
    <w:rsid w:val="00360293"/>
    <w:rsid w:val="003614B1"/>
    <w:rsid w:val="00362354"/>
    <w:rsid w:val="003636CF"/>
    <w:rsid w:val="0036389D"/>
    <w:rsid w:val="003651F9"/>
    <w:rsid w:val="0036668A"/>
    <w:rsid w:val="00367415"/>
    <w:rsid w:val="003712C5"/>
    <w:rsid w:val="003736AA"/>
    <w:rsid w:val="00375BCE"/>
    <w:rsid w:val="00375DC5"/>
    <w:rsid w:val="00377685"/>
    <w:rsid w:val="00381163"/>
    <w:rsid w:val="00381411"/>
    <w:rsid w:val="003816B3"/>
    <w:rsid w:val="00382EC4"/>
    <w:rsid w:val="00383355"/>
    <w:rsid w:val="00384639"/>
    <w:rsid w:val="003861BF"/>
    <w:rsid w:val="0038680B"/>
    <w:rsid w:val="00386E91"/>
    <w:rsid w:val="0038746B"/>
    <w:rsid w:val="003878B7"/>
    <w:rsid w:val="00391314"/>
    <w:rsid w:val="00392AAA"/>
    <w:rsid w:val="003942A8"/>
    <w:rsid w:val="00395F38"/>
    <w:rsid w:val="003A09C1"/>
    <w:rsid w:val="003A0B97"/>
    <w:rsid w:val="003A0CAA"/>
    <w:rsid w:val="003A27A2"/>
    <w:rsid w:val="003A4C8D"/>
    <w:rsid w:val="003A52A4"/>
    <w:rsid w:val="003A54F9"/>
    <w:rsid w:val="003A71B8"/>
    <w:rsid w:val="003B0121"/>
    <w:rsid w:val="003B2381"/>
    <w:rsid w:val="003B3627"/>
    <w:rsid w:val="003B41BA"/>
    <w:rsid w:val="003B4DFB"/>
    <w:rsid w:val="003B5A27"/>
    <w:rsid w:val="003B5E0A"/>
    <w:rsid w:val="003B5E44"/>
    <w:rsid w:val="003B637D"/>
    <w:rsid w:val="003B7FBD"/>
    <w:rsid w:val="003C01C0"/>
    <w:rsid w:val="003C0428"/>
    <w:rsid w:val="003C1B64"/>
    <w:rsid w:val="003C446A"/>
    <w:rsid w:val="003C749E"/>
    <w:rsid w:val="003D0E3E"/>
    <w:rsid w:val="003D3408"/>
    <w:rsid w:val="003E0AEB"/>
    <w:rsid w:val="003E227F"/>
    <w:rsid w:val="003E375E"/>
    <w:rsid w:val="003E3A71"/>
    <w:rsid w:val="003E3B83"/>
    <w:rsid w:val="003E4E67"/>
    <w:rsid w:val="003E7213"/>
    <w:rsid w:val="003E78ED"/>
    <w:rsid w:val="003F0A14"/>
    <w:rsid w:val="003F28C5"/>
    <w:rsid w:val="003F28CA"/>
    <w:rsid w:val="003F2BC0"/>
    <w:rsid w:val="003F3640"/>
    <w:rsid w:val="003F5690"/>
    <w:rsid w:val="003F7124"/>
    <w:rsid w:val="003F7365"/>
    <w:rsid w:val="004010B5"/>
    <w:rsid w:val="00401E04"/>
    <w:rsid w:val="00402C52"/>
    <w:rsid w:val="00406F75"/>
    <w:rsid w:val="00407F8F"/>
    <w:rsid w:val="00410B61"/>
    <w:rsid w:val="004117B6"/>
    <w:rsid w:val="0041192E"/>
    <w:rsid w:val="00413444"/>
    <w:rsid w:val="0041360C"/>
    <w:rsid w:val="00414ACB"/>
    <w:rsid w:val="00414DFF"/>
    <w:rsid w:val="00416BA0"/>
    <w:rsid w:val="00416F57"/>
    <w:rsid w:val="004171A4"/>
    <w:rsid w:val="00417753"/>
    <w:rsid w:val="00417A86"/>
    <w:rsid w:val="00420D24"/>
    <w:rsid w:val="004211B9"/>
    <w:rsid w:val="00422E6C"/>
    <w:rsid w:val="004239A6"/>
    <w:rsid w:val="00423AE0"/>
    <w:rsid w:val="0042498E"/>
    <w:rsid w:val="00424C9F"/>
    <w:rsid w:val="00424DE9"/>
    <w:rsid w:val="004257BA"/>
    <w:rsid w:val="00425E97"/>
    <w:rsid w:val="00427691"/>
    <w:rsid w:val="004278AF"/>
    <w:rsid w:val="00433327"/>
    <w:rsid w:val="0043622E"/>
    <w:rsid w:val="004366F7"/>
    <w:rsid w:val="00437B0B"/>
    <w:rsid w:val="004402C3"/>
    <w:rsid w:val="00443793"/>
    <w:rsid w:val="004440C5"/>
    <w:rsid w:val="004442B3"/>
    <w:rsid w:val="00445A80"/>
    <w:rsid w:val="00445CE9"/>
    <w:rsid w:val="004460BA"/>
    <w:rsid w:val="00446D60"/>
    <w:rsid w:val="00450C9A"/>
    <w:rsid w:val="004510E7"/>
    <w:rsid w:val="00451D16"/>
    <w:rsid w:val="00452EBA"/>
    <w:rsid w:val="00452FDA"/>
    <w:rsid w:val="004536EA"/>
    <w:rsid w:val="00453AB9"/>
    <w:rsid w:val="00453D3C"/>
    <w:rsid w:val="004541E8"/>
    <w:rsid w:val="00454D33"/>
    <w:rsid w:val="00454D87"/>
    <w:rsid w:val="00455454"/>
    <w:rsid w:val="00456127"/>
    <w:rsid w:val="00456B8A"/>
    <w:rsid w:val="00457871"/>
    <w:rsid w:val="00461502"/>
    <w:rsid w:val="00461694"/>
    <w:rsid w:val="004622FE"/>
    <w:rsid w:val="004625CF"/>
    <w:rsid w:val="00463490"/>
    <w:rsid w:val="004638AE"/>
    <w:rsid w:val="00464BA9"/>
    <w:rsid w:val="00464CFB"/>
    <w:rsid w:val="00464DB6"/>
    <w:rsid w:val="00464E21"/>
    <w:rsid w:val="00465BBC"/>
    <w:rsid w:val="00465D24"/>
    <w:rsid w:val="00465E9B"/>
    <w:rsid w:val="004662D9"/>
    <w:rsid w:val="0046775A"/>
    <w:rsid w:val="00467B09"/>
    <w:rsid w:val="004703EE"/>
    <w:rsid w:val="00472B77"/>
    <w:rsid w:val="00473529"/>
    <w:rsid w:val="0047402A"/>
    <w:rsid w:val="004740A0"/>
    <w:rsid w:val="004749FC"/>
    <w:rsid w:val="00476067"/>
    <w:rsid w:val="004760E5"/>
    <w:rsid w:val="00476C65"/>
    <w:rsid w:val="0047767C"/>
    <w:rsid w:val="0048023B"/>
    <w:rsid w:val="00481A04"/>
    <w:rsid w:val="004820E6"/>
    <w:rsid w:val="00482DD3"/>
    <w:rsid w:val="00485175"/>
    <w:rsid w:val="0048593A"/>
    <w:rsid w:val="0048671A"/>
    <w:rsid w:val="00487C1D"/>
    <w:rsid w:val="004918C2"/>
    <w:rsid w:val="004A2350"/>
    <w:rsid w:val="004A3420"/>
    <w:rsid w:val="004A3E85"/>
    <w:rsid w:val="004A4C42"/>
    <w:rsid w:val="004A76D1"/>
    <w:rsid w:val="004B0563"/>
    <w:rsid w:val="004B07B0"/>
    <w:rsid w:val="004B13E4"/>
    <w:rsid w:val="004B163F"/>
    <w:rsid w:val="004B21C5"/>
    <w:rsid w:val="004B22E0"/>
    <w:rsid w:val="004B48E4"/>
    <w:rsid w:val="004B4F2A"/>
    <w:rsid w:val="004B5459"/>
    <w:rsid w:val="004B55B3"/>
    <w:rsid w:val="004B5994"/>
    <w:rsid w:val="004B5B7D"/>
    <w:rsid w:val="004C1B5A"/>
    <w:rsid w:val="004C4C71"/>
    <w:rsid w:val="004C540E"/>
    <w:rsid w:val="004C78D7"/>
    <w:rsid w:val="004C78EB"/>
    <w:rsid w:val="004C7C9B"/>
    <w:rsid w:val="004D0AAC"/>
    <w:rsid w:val="004D104E"/>
    <w:rsid w:val="004D11E9"/>
    <w:rsid w:val="004D1CDF"/>
    <w:rsid w:val="004D2029"/>
    <w:rsid w:val="004D2D84"/>
    <w:rsid w:val="004D4B9B"/>
    <w:rsid w:val="004D5020"/>
    <w:rsid w:val="004D5387"/>
    <w:rsid w:val="004D548C"/>
    <w:rsid w:val="004D77F6"/>
    <w:rsid w:val="004E0134"/>
    <w:rsid w:val="004E046E"/>
    <w:rsid w:val="004E08EC"/>
    <w:rsid w:val="004E09C1"/>
    <w:rsid w:val="004E3710"/>
    <w:rsid w:val="004E3CF7"/>
    <w:rsid w:val="004E45C0"/>
    <w:rsid w:val="004E516B"/>
    <w:rsid w:val="004E5201"/>
    <w:rsid w:val="004E56FF"/>
    <w:rsid w:val="004E613A"/>
    <w:rsid w:val="004E634D"/>
    <w:rsid w:val="004E6F46"/>
    <w:rsid w:val="004F0711"/>
    <w:rsid w:val="004F0827"/>
    <w:rsid w:val="004F0FA3"/>
    <w:rsid w:val="004F1A54"/>
    <w:rsid w:val="004F3729"/>
    <w:rsid w:val="004F3AB1"/>
    <w:rsid w:val="004F5771"/>
    <w:rsid w:val="004F5B0E"/>
    <w:rsid w:val="004F5E3A"/>
    <w:rsid w:val="004F6330"/>
    <w:rsid w:val="004F7605"/>
    <w:rsid w:val="005007BD"/>
    <w:rsid w:val="0050261B"/>
    <w:rsid w:val="00503E30"/>
    <w:rsid w:val="00503EA5"/>
    <w:rsid w:val="005050DC"/>
    <w:rsid w:val="00511242"/>
    <w:rsid w:val="00511295"/>
    <w:rsid w:val="00511798"/>
    <w:rsid w:val="00511A24"/>
    <w:rsid w:val="00511D50"/>
    <w:rsid w:val="00512D8D"/>
    <w:rsid w:val="005150A9"/>
    <w:rsid w:val="005171AB"/>
    <w:rsid w:val="005179E7"/>
    <w:rsid w:val="00522B9A"/>
    <w:rsid w:val="0052350F"/>
    <w:rsid w:val="00523C40"/>
    <w:rsid w:val="005250F8"/>
    <w:rsid w:val="005257B7"/>
    <w:rsid w:val="005264BD"/>
    <w:rsid w:val="0053077B"/>
    <w:rsid w:val="0053134D"/>
    <w:rsid w:val="00532F21"/>
    <w:rsid w:val="00532FDA"/>
    <w:rsid w:val="00533878"/>
    <w:rsid w:val="00533C72"/>
    <w:rsid w:val="00534089"/>
    <w:rsid w:val="00535620"/>
    <w:rsid w:val="0053578A"/>
    <w:rsid w:val="005361BE"/>
    <w:rsid w:val="00540F1F"/>
    <w:rsid w:val="00542905"/>
    <w:rsid w:val="005430FA"/>
    <w:rsid w:val="005447CE"/>
    <w:rsid w:val="0054536E"/>
    <w:rsid w:val="00545E7B"/>
    <w:rsid w:val="00550CA2"/>
    <w:rsid w:val="00550CE5"/>
    <w:rsid w:val="00553E19"/>
    <w:rsid w:val="005558E4"/>
    <w:rsid w:val="005562C8"/>
    <w:rsid w:val="00556598"/>
    <w:rsid w:val="005565CA"/>
    <w:rsid w:val="00556845"/>
    <w:rsid w:val="0056113C"/>
    <w:rsid w:val="005625F7"/>
    <w:rsid w:val="00563B13"/>
    <w:rsid w:val="00563CA8"/>
    <w:rsid w:val="00563F6D"/>
    <w:rsid w:val="00565DE5"/>
    <w:rsid w:val="005669F5"/>
    <w:rsid w:val="0057019A"/>
    <w:rsid w:val="00572C45"/>
    <w:rsid w:val="00573021"/>
    <w:rsid w:val="005730B3"/>
    <w:rsid w:val="0057358A"/>
    <w:rsid w:val="00573B9D"/>
    <w:rsid w:val="00573F7D"/>
    <w:rsid w:val="00577007"/>
    <w:rsid w:val="00581060"/>
    <w:rsid w:val="005812E3"/>
    <w:rsid w:val="00581E6F"/>
    <w:rsid w:val="00583576"/>
    <w:rsid w:val="005836FE"/>
    <w:rsid w:val="00584599"/>
    <w:rsid w:val="005845B3"/>
    <w:rsid w:val="00584A6F"/>
    <w:rsid w:val="00584FEE"/>
    <w:rsid w:val="00585439"/>
    <w:rsid w:val="00587317"/>
    <w:rsid w:val="0059064A"/>
    <w:rsid w:val="00590F3D"/>
    <w:rsid w:val="005910CE"/>
    <w:rsid w:val="0059134A"/>
    <w:rsid w:val="0059176F"/>
    <w:rsid w:val="00592CCC"/>
    <w:rsid w:val="00595AAF"/>
    <w:rsid w:val="00595D07"/>
    <w:rsid w:val="00596F0A"/>
    <w:rsid w:val="00597AB7"/>
    <w:rsid w:val="005A02FE"/>
    <w:rsid w:val="005A0C75"/>
    <w:rsid w:val="005A3838"/>
    <w:rsid w:val="005A3A45"/>
    <w:rsid w:val="005A51E4"/>
    <w:rsid w:val="005A71D8"/>
    <w:rsid w:val="005A7238"/>
    <w:rsid w:val="005B1B75"/>
    <w:rsid w:val="005B1D90"/>
    <w:rsid w:val="005B2B60"/>
    <w:rsid w:val="005B469D"/>
    <w:rsid w:val="005B5717"/>
    <w:rsid w:val="005B59F7"/>
    <w:rsid w:val="005B6F98"/>
    <w:rsid w:val="005B7B2E"/>
    <w:rsid w:val="005C1858"/>
    <w:rsid w:val="005C37FE"/>
    <w:rsid w:val="005C38B1"/>
    <w:rsid w:val="005C4C8B"/>
    <w:rsid w:val="005C4F30"/>
    <w:rsid w:val="005C5FFA"/>
    <w:rsid w:val="005C642D"/>
    <w:rsid w:val="005C725E"/>
    <w:rsid w:val="005C73C8"/>
    <w:rsid w:val="005C7932"/>
    <w:rsid w:val="005D06B5"/>
    <w:rsid w:val="005D0BB7"/>
    <w:rsid w:val="005D16B0"/>
    <w:rsid w:val="005D3369"/>
    <w:rsid w:val="005D36E2"/>
    <w:rsid w:val="005D4FD4"/>
    <w:rsid w:val="005E0508"/>
    <w:rsid w:val="005E0747"/>
    <w:rsid w:val="005E3F20"/>
    <w:rsid w:val="005E445E"/>
    <w:rsid w:val="005E5061"/>
    <w:rsid w:val="005E5C1E"/>
    <w:rsid w:val="005E5CD5"/>
    <w:rsid w:val="005E71E1"/>
    <w:rsid w:val="005F02B3"/>
    <w:rsid w:val="005F1412"/>
    <w:rsid w:val="005F3719"/>
    <w:rsid w:val="005F37EE"/>
    <w:rsid w:val="005F3887"/>
    <w:rsid w:val="005F5A90"/>
    <w:rsid w:val="005F6541"/>
    <w:rsid w:val="005F6F0E"/>
    <w:rsid w:val="005F7D90"/>
    <w:rsid w:val="00600EC1"/>
    <w:rsid w:val="00601DBB"/>
    <w:rsid w:val="00604BC1"/>
    <w:rsid w:val="00605CBA"/>
    <w:rsid w:val="00606A1E"/>
    <w:rsid w:val="00610816"/>
    <w:rsid w:val="0061250B"/>
    <w:rsid w:val="00613B55"/>
    <w:rsid w:val="0061463C"/>
    <w:rsid w:val="00614B9A"/>
    <w:rsid w:val="0061560E"/>
    <w:rsid w:val="00615738"/>
    <w:rsid w:val="00615798"/>
    <w:rsid w:val="00616034"/>
    <w:rsid w:val="00616179"/>
    <w:rsid w:val="0062022F"/>
    <w:rsid w:val="00620ABF"/>
    <w:rsid w:val="00621F88"/>
    <w:rsid w:val="00622D12"/>
    <w:rsid w:val="0062720E"/>
    <w:rsid w:val="006335EC"/>
    <w:rsid w:val="0063382C"/>
    <w:rsid w:val="00634C9F"/>
    <w:rsid w:val="0063689B"/>
    <w:rsid w:val="00637649"/>
    <w:rsid w:val="00641459"/>
    <w:rsid w:val="00641665"/>
    <w:rsid w:val="00642031"/>
    <w:rsid w:val="00642E3D"/>
    <w:rsid w:val="00643677"/>
    <w:rsid w:val="006438A3"/>
    <w:rsid w:val="00644052"/>
    <w:rsid w:val="006448F3"/>
    <w:rsid w:val="00645148"/>
    <w:rsid w:val="00645379"/>
    <w:rsid w:val="00645AC9"/>
    <w:rsid w:val="00646306"/>
    <w:rsid w:val="00647177"/>
    <w:rsid w:val="0064744B"/>
    <w:rsid w:val="00647958"/>
    <w:rsid w:val="006500F2"/>
    <w:rsid w:val="006501DA"/>
    <w:rsid w:val="006521BA"/>
    <w:rsid w:val="00653397"/>
    <w:rsid w:val="006535F8"/>
    <w:rsid w:val="006536FA"/>
    <w:rsid w:val="006542C8"/>
    <w:rsid w:val="0065537E"/>
    <w:rsid w:val="0065539F"/>
    <w:rsid w:val="006558F0"/>
    <w:rsid w:val="00655918"/>
    <w:rsid w:val="006564E4"/>
    <w:rsid w:val="006574DA"/>
    <w:rsid w:val="006576A2"/>
    <w:rsid w:val="00662008"/>
    <w:rsid w:val="00664262"/>
    <w:rsid w:val="00664614"/>
    <w:rsid w:val="00664F46"/>
    <w:rsid w:val="00665508"/>
    <w:rsid w:val="00665596"/>
    <w:rsid w:val="00665AE8"/>
    <w:rsid w:val="00665B15"/>
    <w:rsid w:val="00665D20"/>
    <w:rsid w:val="00670B7E"/>
    <w:rsid w:val="00671C49"/>
    <w:rsid w:val="0067236B"/>
    <w:rsid w:val="00673A7C"/>
    <w:rsid w:val="00675044"/>
    <w:rsid w:val="00675566"/>
    <w:rsid w:val="0067576A"/>
    <w:rsid w:val="00675CB4"/>
    <w:rsid w:val="006776F6"/>
    <w:rsid w:val="00677AA2"/>
    <w:rsid w:val="006802DC"/>
    <w:rsid w:val="00682A52"/>
    <w:rsid w:val="00685D80"/>
    <w:rsid w:val="006866DD"/>
    <w:rsid w:val="00686E10"/>
    <w:rsid w:val="00687E9B"/>
    <w:rsid w:val="00690B21"/>
    <w:rsid w:val="00691619"/>
    <w:rsid w:val="0069412B"/>
    <w:rsid w:val="006950CB"/>
    <w:rsid w:val="00697D1B"/>
    <w:rsid w:val="006A00EB"/>
    <w:rsid w:val="006A03E6"/>
    <w:rsid w:val="006A1888"/>
    <w:rsid w:val="006A1CE3"/>
    <w:rsid w:val="006A202D"/>
    <w:rsid w:val="006A3350"/>
    <w:rsid w:val="006A357A"/>
    <w:rsid w:val="006A3E92"/>
    <w:rsid w:val="006A51AA"/>
    <w:rsid w:val="006A55E9"/>
    <w:rsid w:val="006A61A5"/>
    <w:rsid w:val="006A6275"/>
    <w:rsid w:val="006A6E93"/>
    <w:rsid w:val="006B012D"/>
    <w:rsid w:val="006B16BE"/>
    <w:rsid w:val="006B1AB1"/>
    <w:rsid w:val="006B265F"/>
    <w:rsid w:val="006B6CA8"/>
    <w:rsid w:val="006B769B"/>
    <w:rsid w:val="006B7737"/>
    <w:rsid w:val="006B7758"/>
    <w:rsid w:val="006B7A1A"/>
    <w:rsid w:val="006C021D"/>
    <w:rsid w:val="006C0575"/>
    <w:rsid w:val="006C1461"/>
    <w:rsid w:val="006C18B5"/>
    <w:rsid w:val="006C2E51"/>
    <w:rsid w:val="006C32CD"/>
    <w:rsid w:val="006C3362"/>
    <w:rsid w:val="006C3DBA"/>
    <w:rsid w:val="006C68E5"/>
    <w:rsid w:val="006C6F71"/>
    <w:rsid w:val="006C7166"/>
    <w:rsid w:val="006D1E32"/>
    <w:rsid w:val="006D1E58"/>
    <w:rsid w:val="006D3B09"/>
    <w:rsid w:val="006D40DB"/>
    <w:rsid w:val="006D5699"/>
    <w:rsid w:val="006D6887"/>
    <w:rsid w:val="006D74E2"/>
    <w:rsid w:val="006D7B12"/>
    <w:rsid w:val="006E02DB"/>
    <w:rsid w:val="006E0589"/>
    <w:rsid w:val="006E0CA8"/>
    <w:rsid w:val="006E10D5"/>
    <w:rsid w:val="006E1507"/>
    <w:rsid w:val="006E19E6"/>
    <w:rsid w:val="006E1A41"/>
    <w:rsid w:val="006E501A"/>
    <w:rsid w:val="006E58B1"/>
    <w:rsid w:val="006E5C42"/>
    <w:rsid w:val="006E6446"/>
    <w:rsid w:val="006E6606"/>
    <w:rsid w:val="006E7F5C"/>
    <w:rsid w:val="006F034B"/>
    <w:rsid w:val="006F06EF"/>
    <w:rsid w:val="006F3183"/>
    <w:rsid w:val="006F5502"/>
    <w:rsid w:val="006F57E7"/>
    <w:rsid w:val="006F59E0"/>
    <w:rsid w:val="006F5FA5"/>
    <w:rsid w:val="006F6BDB"/>
    <w:rsid w:val="00701587"/>
    <w:rsid w:val="007026F8"/>
    <w:rsid w:val="00702D07"/>
    <w:rsid w:val="00706B18"/>
    <w:rsid w:val="00707304"/>
    <w:rsid w:val="007103AF"/>
    <w:rsid w:val="00710F2C"/>
    <w:rsid w:val="00713B10"/>
    <w:rsid w:val="00714124"/>
    <w:rsid w:val="0071648C"/>
    <w:rsid w:val="007203E3"/>
    <w:rsid w:val="00723220"/>
    <w:rsid w:val="007232BF"/>
    <w:rsid w:val="00723B20"/>
    <w:rsid w:val="00725173"/>
    <w:rsid w:val="00726FC9"/>
    <w:rsid w:val="00730F1C"/>
    <w:rsid w:val="00731D0B"/>
    <w:rsid w:val="007332B5"/>
    <w:rsid w:val="0073445F"/>
    <w:rsid w:val="00734E36"/>
    <w:rsid w:val="0073697C"/>
    <w:rsid w:val="00742C86"/>
    <w:rsid w:val="007438E4"/>
    <w:rsid w:val="007440F7"/>
    <w:rsid w:val="007456ED"/>
    <w:rsid w:val="00745B98"/>
    <w:rsid w:val="007543C1"/>
    <w:rsid w:val="00754AFB"/>
    <w:rsid w:val="007566C7"/>
    <w:rsid w:val="00757FAD"/>
    <w:rsid w:val="007609DB"/>
    <w:rsid w:val="007652B3"/>
    <w:rsid w:val="007652CE"/>
    <w:rsid w:val="00765FF2"/>
    <w:rsid w:val="00767AF4"/>
    <w:rsid w:val="00770F47"/>
    <w:rsid w:val="00770F8C"/>
    <w:rsid w:val="00772D49"/>
    <w:rsid w:val="007734A4"/>
    <w:rsid w:val="00774EC5"/>
    <w:rsid w:val="0077523E"/>
    <w:rsid w:val="00777168"/>
    <w:rsid w:val="007777CF"/>
    <w:rsid w:val="00780651"/>
    <w:rsid w:val="00780D30"/>
    <w:rsid w:val="0078151A"/>
    <w:rsid w:val="00781FFA"/>
    <w:rsid w:val="00782A4A"/>
    <w:rsid w:val="00783006"/>
    <w:rsid w:val="007853E9"/>
    <w:rsid w:val="00785904"/>
    <w:rsid w:val="00785AC9"/>
    <w:rsid w:val="00785CC1"/>
    <w:rsid w:val="00786AB0"/>
    <w:rsid w:val="00786DED"/>
    <w:rsid w:val="00790250"/>
    <w:rsid w:val="00790A1C"/>
    <w:rsid w:val="00792A66"/>
    <w:rsid w:val="00792B1F"/>
    <w:rsid w:val="00793E8D"/>
    <w:rsid w:val="00794381"/>
    <w:rsid w:val="00795006"/>
    <w:rsid w:val="00795851"/>
    <w:rsid w:val="00796BB5"/>
    <w:rsid w:val="007A08B0"/>
    <w:rsid w:val="007A1B05"/>
    <w:rsid w:val="007A1CDA"/>
    <w:rsid w:val="007A214D"/>
    <w:rsid w:val="007A2A8D"/>
    <w:rsid w:val="007A6271"/>
    <w:rsid w:val="007A7339"/>
    <w:rsid w:val="007B0E8D"/>
    <w:rsid w:val="007B2479"/>
    <w:rsid w:val="007B3FAF"/>
    <w:rsid w:val="007B5974"/>
    <w:rsid w:val="007B70A0"/>
    <w:rsid w:val="007B72C4"/>
    <w:rsid w:val="007C0527"/>
    <w:rsid w:val="007C1181"/>
    <w:rsid w:val="007C3E40"/>
    <w:rsid w:val="007C4516"/>
    <w:rsid w:val="007C4C33"/>
    <w:rsid w:val="007C50FF"/>
    <w:rsid w:val="007C59F2"/>
    <w:rsid w:val="007C6D14"/>
    <w:rsid w:val="007C6EE8"/>
    <w:rsid w:val="007C729C"/>
    <w:rsid w:val="007C7472"/>
    <w:rsid w:val="007C7B1D"/>
    <w:rsid w:val="007D1D8F"/>
    <w:rsid w:val="007D321F"/>
    <w:rsid w:val="007D3C36"/>
    <w:rsid w:val="007D6265"/>
    <w:rsid w:val="007E09B8"/>
    <w:rsid w:val="007E10F3"/>
    <w:rsid w:val="007E1424"/>
    <w:rsid w:val="007E15CC"/>
    <w:rsid w:val="007E27D4"/>
    <w:rsid w:val="007E2EF6"/>
    <w:rsid w:val="007E3A96"/>
    <w:rsid w:val="007E3CEC"/>
    <w:rsid w:val="007E5CDA"/>
    <w:rsid w:val="007E7B14"/>
    <w:rsid w:val="007F2EDD"/>
    <w:rsid w:val="007F440C"/>
    <w:rsid w:val="007F4C20"/>
    <w:rsid w:val="007F7457"/>
    <w:rsid w:val="007F774A"/>
    <w:rsid w:val="008016E9"/>
    <w:rsid w:val="00801C3C"/>
    <w:rsid w:val="00802414"/>
    <w:rsid w:val="00802466"/>
    <w:rsid w:val="00802A09"/>
    <w:rsid w:val="008047FB"/>
    <w:rsid w:val="00804968"/>
    <w:rsid w:val="00804C0F"/>
    <w:rsid w:val="00810216"/>
    <w:rsid w:val="00812E9F"/>
    <w:rsid w:val="00813CD1"/>
    <w:rsid w:val="00815600"/>
    <w:rsid w:val="00816256"/>
    <w:rsid w:val="00816268"/>
    <w:rsid w:val="00816518"/>
    <w:rsid w:val="00816D28"/>
    <w:rsid w:val="0082013A"/>
    <w:rsid w:val="00820F5C"/>
    <w:rsid w:val="008221BA"/>
    <w:rsid w:val="0082263C"/>
    <w:rsid w:val="0082431F"/>
    <w:rsid w:val="00827154"/>
    <w:rsid w:val="00830CAB"/>
    <w:rsid w:val="0083183C"/>
    <w:rsid w:val="00831D5D"/>
    <w:rsid w:val="00831DC3"/>
    <w:rsid w:val="00833294"/>
    <w:rsid w:val="00833C32"/>
    <w:rsid w:val="0083580E"/>
    <w:rsid w:val="00835976"/>
    <w:rsid w:val="0083795A"/>
    <w:rsid w:val="0084045F"/>
    <w:rsid w:val="00840AB9"/>
    <w:rsid w:val="00843723"/>
    <w:rsid w:val="008442E1"/>
    <w:rsid w:val="00844A33"/>
    <w:rsid w:val="00846E2B"/>
    <w:rsid w:val="00847682"/>
    <w:rsid w:val="00850F37"/>
    <w:rsid w:val="0085191E"/>
    <w:rsid w:val="00852C31"/>
    <w:rsid w:val="0085491D"/>
    <w:rsid w:val="0085525C"/>
    <w:rsid w:val="0085602C"/>
    <w:rsid w:val="008564D9"/>
    <w:rsid w:val="00856769"/>
    <w:rsid w:val="0085785B"/>
    <w:rsid w:val="00860495"/>
    <w:rsid w:val="0086150A"/>
    <w:rsid w:val="00861EDB"/>
    <w:rsid w:val="00862095"/>
    <w:rsid w:val="00862B40"/>
    <w:rsid w:val="00862F15"/>
    <w:rsid w:val="008640E3"/>
    <w:rsid w:val="00867937"/>
    <w:rsid w:val="00871818"/>
    <w:rsid w:val="00871D23"/>
    <w:rsid w:val="008750E0"/>
    <w:rsid w:val="00876CCC"/>
    <w:rsid w:val="008778C6"/>
    <w:rsid w:val="00877F4B"/>
    <w:rsid w:val="00877FD2"/>
    <w:rsid w:val="00880562"/>
    <w:rsid w:val="00881BEE"/>
    <w:rsid w:val="00881FB5"/>
    <w:rsid w:val="00882440"/>
    <w:rsid w:val="00884634"/>
    <w:rsid w:val="00884D16"/>
    <w:rsid w:val="008863A5"/>
    <w:rsid w:val="00886685"/>
    <w:rsid w:val="00886D9B"/>
    <w:rsid w:val="00887523"/>
    <w:rsid w:val="00891DDA"/>
    <w:rsid w:val="00893177"/>
    <w:rsid w:val="008932E9"/>
    <w:rsid w:val="00893F3D"/>
    <w:rsid w:val="00894006"/>
    <w:rsid w:val="008952F4"/>
    <w:rsid w:val="00895635"/>
    <w:rsid w:val="008961BC"/>
    <w:rsid w:val="0089621F"/>
    <w:rsid w:val="0089651C"/>
    <w:rsid w:val="0089730B"/>
    <w:rsid w:val="008976C8"/>
    <w:rsid w:val="008977B6"/>
    <w:rsid w:val="0089789D"/>
    <w:rsid w:val="008A0A27"/>
    <w:rsid w:val="008A193A"/>
    <w:rsid w:val="008A2ED0"/>
    <w:rsid w:val="008A46CF"/>
    <w:rsid w:val="008A5030"/>
    <w:rsid w:val="008A52C8"/>
    <w:rsid w:val="008A6374"/>
    <w:rsid w:val="008B1455"/>
    <w:rsid w:val="008B2DDD"/>
    <w:rsid w:val="008B5A6D"/>
    <w:rsid w:val="008B6BCB"/>
    <w:rsid w:val="008B7C83"/>
    <w:rsid w:val="008C05DA"/>
    <w:rsid w:val="008C22D5"/>
    <w:rsid w:val="008C2948"/>
    <w:rsid w:val="008C465F"/>
    <w:rsid w:val="008C489D"/>
    <w:rsid w:val="008C5C38"/>
    <w:rsid w:val="008C6EDA"/>
    <w:rsid w:val="008D0581"/>
    <w:rsid w:val="008D0D28"/>
    <w:rsid w:val="008D1C23"/>
    <w:rsid w:val="008D2E8D"/>
    <w:rsid w:val="008D458C"/>
    <w:rsid w:val="008D45C1"/>
    <w:rsid w:val="008D553C"/>
    <w:rsid w:val="008D5575"/>
    <w:rsid w:val="008D73C6"/>
    <w:rsid w:val="008E0622"/>
    <w:rsid w:val="008E1A1C"/>
    <w:rsid w:val="008E1F7C"/>
    <w:rsid w:val="008E2056"/>
    <w:rsid w:val="008E42A0"/>
    <w:rsid w:val="008E4394"/>
    <w:rsid w:val="008E5D50"/>
    <w:rsid w:val="008E79CD"/>
    <w:rsid w:val="008E7F3F"/>
    <w:rsid w:val="008F129C"/>
    <w:rsid w:val="008F177A"/>
    <w:rsid w:val="008F1A26"/>
    <w:rsid w:val="008F239E"/>
    <w:rsid w:val="008F53F8"/>
    <w:rsid w:val="008F5879"/>
    <w:rsid w:val="008F59A1"/>
    <w:rsid w:val="008F62B0"/>
    <w:rsid w:val="008F67D0"/>
    <w:rsid w:val="008F6E72"/>
    <w:rsid w:val="0090120B"/>
    <w:rsid w:val="009025C6"/>
    <w:rsid w:val="00902AC2"/>
    <w:rsid w:val="00903C70"/>
    <w:rsid w:val="00904801"/>
    <w:rsid w:val="00907526"/>
    <w:rsid w:val="00907966"/>
    <w:rsid w:val="00910DB7"/>
    <w:rsid w:val="00911E18"/>
    <w:rsid w:val="0091263E"/>
    <w:rsid w:val="00912FC6"/>
    <w:rsid w:val="00914DD1"/>
    <w:rsid w:val="00914F97"/>
    <w:rsid w:val="00915A34"/>
    <w:rsid w:val="00915AE2"/>
    <w:rsid w:val="00917193"/>
    <w:rsid w:val="00921F4C"/>
    <w:rsid w:val="00923B11"/>
    <w:rsid w:val="00924471"/>
    <w:rsid w:val="00925F6D"/>
    <w:rsid w:val="009268AF"/>
    <w:rsid w:val="00927CE7"/>
    <w:rsid w:val="009305EF"/>
    <w:rsid w:val="009327DC"/>
    <w:rsid w:val="00932F06"/>
    <w:rsid w:val="009341A7"/>
    <w:rsid w:val="00934DFE"/>
    <w:rsid w:val="009352D9"/>
    <w:rsid w:val="009361B8"/>
    <w:rsid w:val="009374B9"/>
    <w:rsid w:val="00937A9A"/>
    <w:rsid w:val="009412FE"/>
    <w:rsid w:val="009413CC"/>
    <w:rsid w:val="00941E3B"/>
    <w:rsid w:val="009421CD"/>
    <w:rsid w:val="009429FA"/>
    <w:rsid w:val="009430C5"/>
    <w:rsid w:val="0094762A"/>
    <w:rsid w:val="00950D0C"/>
    <w:rsid w:val="00951804"/>
    <w:rsid w:val="009519C7"/>
    <w:rsid w:val="00952F90"/>
    <w:rsid w:val="009536DB"/>
    <w:rsid w:val="00953CE4"/>
    <w:rsid w:val="00954464"/>
    <w:rsid w:val="00955754"/>
    <w:rsid w:val="00955C8D"/>
    <w:rsid w:val="00955D68"/>
    <w:rsid w:val="00956D5A"/>
    <w:rsid w:val="0095710E"/>
    <w:rsid w:val="009612A3"/>
    <w:rsid w:val="00961709"/>
    <w:rsid w:val="00961E62"/>
    <w:rsid w:val="0096497F"/>
    <w:rsid w:val="0096529D"/>
    <w:rsid w:val="00965817"/>
    <w:rsid w:val="00965FA3"/>
    <w:rsid w:val="00966077"/>
    <w:rsid w:val="00966948"/>
    <w:rsid w:val="00970415"/>
    <w:rsid w:val="00970794"/>
    <w:rsid w:val="00971AE3"/>
    <w:rsid w:val="00972837"/>
    <w:rsid w:val="009731A6"/>
    <w:rsid w:val="0097636F"/>
    <w:rsid w:val="00977922"/>
    <w:rsid w:val="00977B9F"/>
    <w:rsid w:val="00977D46"/>
    <w:rsid w:val="009801B6"/>
    <w:rsid w:val="0098029B"/>
    <w:rsid w:val="00981ABB"/>
    <w:rsid w:val="00983795"/>
    <w:rsid w:val="00983C44"/>
    <w:rsid w:val="00983F86"/>
    <w:rsid w:val="009857F9"/>
    <w:rsid w:val="0098592B"/>
    <w:rsid w:val="0098742A"/>
    <w:rsid w:val="00987B39"/>
    <w:rsid w:val="009903AB"/>
    <w:rsid w:val="00992A37"/>
    <w:rsid w:val="00995AC6"/>
    <w:rsid w:val="009A390F"/>
    <w:rsid w:val="009A4442"/>
    <w:rsid w:val="009A47D7"/>
    <w:rsid w:val="009A493A"/>
    <w:rsid w:val="009A5382"/>
    <w:rsid w:val="009A7A08"/>
    <w:rsid w:val="009A7D1D"/>
    <w:rsid w:val="009A7DB2"/>
    <w:rsid w:val="009B0F16"/>
    <w:rsid w:val="009B187A"/>
    <w:rsid w:val="009B30A9"/>
    <w:rsid w:val="009B47FB"/>
    <w:rsid w:val="009B647C"/>
    <w:rsid w:val="009B69AE"/>
    <w:rsid w:val="009C05FE"/>
    <w:rsid w:val="009C0985"/>
    <w:rsid w:val="009C1B75"/>
    <w:rsid w:val="009C2F6E"/>
    <w:rsid w:val="009C40A8"/>
    <w:rsid w:val="009C4EBD"/>
    <w:rsid w:val="009C723D"/>
    <w:rsid w:val="009D0FF0"/>
    <w:rsid w:val="009D1069"/>
    <w:rsid w:val="009D49B8"/>
    <w:rsid w:val="009D4B4D"/>
    <w:rsid w:val="009D4CF3"/>
    <w:rsid w:val="009D6FA1"/>
    <w:rsid w:val="009D70A3"/>
    <w:rsid w:val="009D72D5"/>
    <w:rsid w:val="009E026B"/>
    <w:rsid w:val="009E0BCD"/>
    <w:rsid w:val="009E1FF6"/>
    <w:rsid w:val="009E22DC"/>
    <w:rsid w:val="009E3745"/>
    <w:rsid w:val="009E421C"/>
    <w:rsid w:val="009E60EC"/>
    <w:rsid w:val="009E64D7"/>
    <w:rsid w:val="009E6D20"/>
    <w:rsid w:val="009E7755"/>
    <w:rsid w:val="009F02CE"/>
    <w:rsid w:val="009F06D4"/>
    <w:rsid w:val="009F162B"/>
    <w:rsid w:val="009F20C6"/>
    <w:rsid w:val="009F291C"/>
    <w:rsid w:val="009F4CD5"/>
    <w:rsid w:val="009F5546"/>
    <w:rsid w:val="009F74A0"/>
    <w:rsid w:val="00A009E5"/>
    <w:rsid w:val="00A013F8"/>
    <w:rsid w:val="00A038EB"/>
    <w:rsid w:val="00A05C49"/>
    <w:rsid w:val="00A126CE"/>
    <w:rsid w:val="00A12F1A"/>
    <w:rsid w:val="00A13917"/>
    <w:rsid w:val="00A13EA7"/>
    <w:rsid w:val="00A154E3"/>
    <w:rsid w:val="00A16CA2"/>
    <w:rsid w:val="00A224AE"/>
    <w:rsid w:val="00A25F3B"/>
    <w:rsid w:val="00A26A1F"/>
    <w:rsid w:val="00A315F4"/>
    <w:rsid w:val="00A31D7D"/>
    <w:rsid w:val="00A337C0"/>
    <w:rsid w:val="00A339DC"/>
    <w:rsid w:val="00A35341"/>
    <w:rsid w:val="00A35764"/>
    <w:rsid w:val="00A4189D"/>
    <w:rsid w:val="00A418A3"/>
    <w:rsid w:val="00A41B1B"/>
    <w:rsid w:val="00A428D6"/>
    <w:rsid w:val="00A43523"/>
    <w:rsid w:val="00A444A2"/>
    <w:rsid w:val="00A44621"/>
    <w:rsid w:val="00A4529A"/>
    <w:rsid w:val="00A45BF7"/>
    <w:rsid w:val="00A50B59"/>
    <w:rsid w:val="00A51D81"/>
    <w:rsid w:val="00A5224C"/>
    <w:rsid w:val="00A52672"/>
    <w:rsid w:val="00A53645"/>
    <w:rsid w:val="00A55403"/>
    <w:rsid w:val="00A56E6C"/>
    <w:rsid w:val="00A572B7"/>
    <w:rsid w:val="00A616AF"/>
    <w:rsid w:val="00A61E7B"/>
    <w:rsid w:val="00A642F7"/>
    <w:rsid w:val="00A6605B"/>
    <w:rsid w:val="00A66BC1"/>
    <w:rsid w:val="00A70B11"/>
    <w:rsid w:val="00A71B71"/>
    <w:rsid w:val="00A734C4"/>
    <w:rsid w:val="00A74A40"/>
    <w:rsid w:val="00A760B5"/>
    <w:rsid w:val="00A76CD9"/>
    <w:rsid w:val="00A76EFD"/>
    <w:rsid w:val="00A77E1B"/>
    <w:rsid w:val="00A80E89"/>
    <w:rsid w:val="00A81C0D"/>
    <w:rsid w:val="00A8333C"/>
    <w:rsid w:val="00A83543"/>
    <w:rsid w:val="00A8370E"/>
    <w:rsid w:val="00A84ED5"/>
    <w:rsid w:val="00A8563D"/>
    <w:rsid w:val="00A866DB"/>
    <w:rsid w:val="00A91200"/>
    <w:rsid w:val="00A915A0"/>
    <w:rsid w:val="00A9264C"/>
    <w:rsid w:val="00A93463"/>
    <w:rsid w:val="00A943EE"/>
    <w:rsid w:val="00A95A5E"/>
    <w:rsid w:val="00A971E9"/>
    <w:rsid w:val="00A97792"/>
    <w:rsid w:val="00A979D4"/>
    <w:rsid w:val="00A97B21"/>
    <w:rsid w:val="00AA12BE"/>
    <w:rsid w:val="00AA16F8"/>
    <w:rsid w:val="00AA1D8D"/>
    <w:rsid w:val="00AA201F"/>
    <w:rsid w:val="00AA2565"/>
    <w:rsid w:val="00AA3A49"/>
    <w:rsid w:val="00AA3FB3"/>
    <w:rsid w:val="00AA41B9"/>
    <w:rsid w:val="00AA428E"/>
    <w:rsid w:val="00AA5012"/>
    <w:rsid w:val="00AA5806"/>
    <w:rsid w:val="00AB09BD"/>
    <w:rsid w:val="00AB0DCE"/>
    <w:rsid w:val="00AB1FC6"/>
    <w:rsid w:val="00AB2FE4"/>
    <w:rsid w:val="00AB3453"/>
    <w:rsid w:val="00AB3462"/>
    <w:rsid w:val="00AB5760"/>
    <w:rsid w:val="00AB58A2"/>
    <w:rsid w:val="00AB6165"/>
    <w:rsid w:val="00AC04A2"/>
    <w:rsid w:val="00AC0C08"/>
    <w:rsid w:val="00AC100B"/>
    <w:rsid w:val="00AC1040"/>
    <w:rsid w:val="00AC26B1"/>
    <w:rsid w:val="00AC349E"/>
    <w:rsid w:val="00AC4A69"/>
    <w:rsid w:val="00AD00A3"/>
    <w:rsid w:val="00AD2426"/>
    <w:rsid w:val="00AD4A99"/>
    <w:rsid w:val="00AD64F8"/>
    <w:rsid w:val="00AD6A63"/>
    <w:rsid w:val="00AE1519"/>
    <w:rsid w:val="00AE16BD"/>
    <w:rsid w:val="00AE1C53"/>
    <w:rsid w:val="00AE1CD9"/>
    <w:rsid w:val="00AE3355"/>
    <w:rsid w:val="00AE361A"/>
    <w:rsid w:val="00AE4956"/>
    <w:rsid w:val="00AE60FA"/>
    <w:rsid w:val="00AE681C"/>
    <w:rsid w:val="00AF0153"/>
    <w:rsid w:val="00AF0E08"/>
    <w:rsid w:val="00AF11A5"/>
    <w:rsid w:val="00AF137B"/>
    <w:rsid w:val="00AF193E"/>
    <w:rsid w:val="00AF1971"/>
    <w:rsid w:val="00AF25FB"/>
    <w:rsid w:val="00AF5A83"/>
    <w:rsid w:val="00AF6383"/>
    <w:rsid w:val="00AF6C7D"/>
    <w:rsid w:val="00AF7687"/>
    <w:rsid w:val="00B00309"/>
    <w:rsid w:val="00B02230"/>
    <w:rsid w:val="00B02ED8"/>
    <w:rsid w:val="00B03501"/>
    <w:rsid w:val="00B0435C"/>
    <w:rsid w:val="00B04E1B"/>
    <w:rsid w:val="00B11F9A"/>
    <w:rsid w:val="00B125A4"/>
    <w:rsid w:val="00B127FB"/>
    <w:rsid w:val="00B1296C"/>
    <w:rsid w:val="00B129CC"/>
    <w:rsid w:val="00B131B6"/>
    <w:rsid w:val="00B14249"/>
    <w:rsid w:val="00B176FA"/>
    <w:rsid w:val="00B176FB"/>
    <w:rsid w:val="00B17C20"/>
    <w:rsid w:val="00B22498"/>
    <w:rsid w:val="00B22F26"/>
    <w:rsid w:val="00B235A2"/>
    <w:rsid w:val="00B23C63"/>
    <w:rsid w:val="00B240FD"/>
    <w:rsid w:val="00B2522D"/>
    <w:rsid w:val="00B254C4"/>
    <w:rsid w:val="00B25A50"/>
    <w:rsid w:val="00B26072"/>
    <w:rsid w:val="00B269AC"/>
    <w:rsid w:val="00B26CB4"/>
    <w:rsid w:val="00B27356"/>
    <w:rsid w:val="00B275B7"/>
    <w:rsid w:val="00B32320"/>
    <w:rsid w:val="00B329DC"/>
    <w:rsid w:val="00B34125"/>
    <w:rsid w:val="00B348B9"/>
    <w:rsid w:val="00B357AB"/>
    <w:rsid w:val="00B3591A"/>
    <w:rsid w:val="00B35AD4"/>
    <w:rsid w:val="00B3625D"/>
    <w:rsid w:val="00B36C6A"/>
    <w:rsid w:val="00B37CB6"/>
    <w:rsid w:val="00B41059"/>
    <w:rsid w:val="00B41E5A"/>
    <w:rsid w:val="00B4272D"/>
    <w:rsid w:val="00B435D8"/>
    <w:rsid w:val="00B44436"/>
    <w:rsid w:val="00B45212"/>
    <w:rsid w:val="00B46C8B"/>
    <w:rsid w:val="00B47730"/>
    <w:rsid w:val="00B47A30"/>
    <w:rsid w:val="00B47BCE"/>
    <w:rsid w:val="00B47E18"/>
    <w:rsid w:val="00B5066F"/>
    <w:rsid w:val="00B507F3"/>
    <w:rsid w:val="00B5327F"/>
    <w:rsid w:val="00B536E3"/>
    <w:rsid w:val="00B53DA6"/>
    <w:rsid w:val="00B5653C"/>
    <w:rsid w:val="00B5677E"/>
    <w:rsid w:val="00B60179"/>
    <w:rsid w:val="00B60CC5"/>
    <w:rsid w:val="00B63D9A"/>
    <w:rsid w:val="00B6554B"/>
    <w:rsid w:val="00B66287"/>
    <w:rsid w:val="00B6686E"/>
    <w:rsid w:val="00B6691B"/>
    <w:rsid w:val="00B66A5D"/>
    <w:rsid w:val="00B66C14"/>
    <w:rsid w:val="00B70A3E"/>
    <w:rsid w:val="00B729BF"/>
    <w:rsid w:val="00B72AB1"/>
    <w:rsid w:val="00B73128"/>
    <w:rsid w:val="00B74B43"/>
    <w:rsid w:val="00B75A81"/>
    <w:rsid w:val="00B75EC7"/>
    <w:rsid w:val="00B772E1"/>
    <w:rsid w:val="00B77E5B"/>
    <w:rsid w:val="00B805FE"/>
    <w:rsid w:val="00B806E2"/>
    <w:rsid w:val="00B82519"/>
    <w:rsid w:val="00B8412B"/>
    <w:rsid w:val="00B85621"/>
    <w:rsid w:val="00B86370"/>
    <w:rsid w:val="00B86B9C"/>
    <w:rsid w:val="00B87050"/>
    <w:rsid w:val="00B87BF5"/>
    <w:rsid w:val="00B91777"/>
    <w:rsid w:val="00B922D1"/>
    <w:rsid w:val="00B9286E"/>
    <w:rsid w:val="00B92B54"/>
    <w:rsid w:val="00B938D9"/>
    <w:rsid w:val="00B9464F"/>
    <w:rsid w:val="00B946CA"/>
    <w:rsid w:val="00B95B8C"/>
    <w:rsid w:val="00B95BB0"/>
    <w:rsid w:val="00B96058"/>
    <w:rsid w:val="00B960BC"/>
    <w:rsid w:val="00B96BD5"/>
    <w:rsid w:val="00BA1434"/>
    <w:rsid w:val="00BA225A"/>
    <w:rsid w:val="00BA2AA5"/>
    <w:rsid w:val="00BA2B09"/>
    <w:rsid w:val="00BA3A8C"/>
    <w:rsid w:val="00BA482D"/>
    <w:rsid w:val="00BA6688"/>
    <w:rsid w:val="00BA7851"/>
    <w:rsid w:val="00BA7F62"/>
    <w:rsid w:val="00BB04BE"/>
    <w:rsid w:val="00BB0D9C"/>
    <w:rsid w:val="00BB2611"/>
    <w:rsid w:val="00BB4712"/>
    <w:rsid w:val="00BB5C85"/>
    <w:rsid w:val="00BB6391"/>
    <w:rsid w:val="00BB6B9A"/>
    <w:rsid w:val="00BB6E04"/>
    <w:rsid w:val="00BB7043"/>
    <w:rsid w:val="00BB72CC"/>
    <w:rsid w:val="00BB739E"/>
    <w:rsid w:val="00BC0CD7"/>
    <w:rsid w:val="00BC145C"/>
    <w:rsid w:val="00BC1BD2"/>
    <w:rsid w:val="00BC33A0"/>
    <w:rsid w:val="00BC39FA"/>
    <w:rsid w:val="00BC5140"/>
    <w:rsid w:val="00BC5C5D"/>
    <w:rsid w:val="00BC6B40"/>
    <w:rsid w:val="00BC7502"/>
    <w:rsid w:val="00BC77A9"/>
    <w:rsid w:val="00BC7E36"/>
    <w:rsid w:val="00BD1762"/>
    <w:rsid w:val="00BD18D8"/>
    <w:rsid w:val="00BD19B9"/>
    <w:rsid w:val="00BD2350"/>
    <w:rsid w:val="00BD34E1"/>
    <w:rsid w:val="00BD493C"/>
    <w:rsid w:val="00BD53E3"/>
    <w:rsid w:val="00BE3B24"/>
    <w:rsid w:val="00BE3C69"/>
    <w:rsid w:val="00BE4563"/>
    <w:rsid w:val="00BE4933"/>
    <w:rsid w:val="00BE5498"/>
    <w:rsid w:val="00BE55A7"/>
    <w:rsid w:val="00BF2D71"/>
    <w:rsid w:val="00BF6DD9"/>
    <w:rsid w:val="00C00659"/>
    <w:rsid w:val="00C02F9E"/>
    <w:rsid w:val="00C03E69"/>
    <w:rsid w:val="00C04069"/>
    <w:rsid w:val="00C0543A"/>
    <w:rsid w:val="00C05E71"/>
    <w:rsid w:val="00C06AF2"/>
    <w:rsid w:val="00C07367"/>
    <w:rsid w:val="00C108C0"/>
    <w:rsid w:val="00C12FDA"/>
    <w:rsid w:val="00C13857"/>
    <w:rsid w:val="00C14D7B"/>
    <w:rsid w:val="00C14E70"/>
    <w:rsid w:val="00C22C0F"/>
    <w:rsid w:val="00C230F7"/>
    <w:rsid w:val="00C24AB0"/>
    <w:rsid w:val="00C25F9A"/>
    <w:rsid w:val="00C2604D"/>
    <w:rsid w:val="00C267CB"/>
    <w:rsid w:val="00C2700B"/>
    <w:rsid w:val="00C27C15"/>
    <w:rsid w:val="00C30A99"/>
    <w:rsid w:val="00C31930"/>
    <w:rsid w:val="00C31D1B"/>
    <w:rsid w:val="00C31E89"/>
    <w:rsid w:val="00C332FE"/>
    <w:rsid w:val="00C33430"/>
    <w:rsid w:val="00C33D2A"/>
    <w:rsid w:val="00C34560"/>
    <w:rsid w:val="00C348AE"/>
    <w:rsid w:val="00C3581E"/>
    <w:rsid w:val="00C3749F"/>
    <w:rsid w:val="00C41885"/>
    <w:rsid w:val="00C41C39"/>
    <w:rsid w:val="00C43F61"/>
    <w:rsid w:val="00C444FF"/>
    <w:rsid w:val="00C45531"/>
    <w:rsid w:val="00C46858"/>
    <w:rsid w:val="00C47BAE"/>
    <w:rsid w:val="00C501CB"/>
    <w:rsid w:val="00C50CA5"/>
    <w:rsid w:val="00C512BE"/>
    <w:rsid w:val="00C513BA"/>
    <w:rsid w:val="00C5200E"/>
    <w:rsid w:val="00C541BC"/>
    <w:rsid w:val="00C54C95"/>
    <w:rsid w:val="00C54F84"/>
    <w:rsid w:val="00C56235"/>
    <w:rsid w:val="00C56362"/>
    <w:rsid w:val="00C57F06"/>
    <w:rsid w:val="00C60385"/>
    <w:rsid w:val="00C61595"/>
    <w:rsid w:val="00C618AE"/>
    <w:rsid w:val="00C619F8"/>
    <w:rsid w:val="00C6204E"/>
    <w:rsid w:val="00C65067"/>
    <w:rsid w:val="00C652D8"/>
    <w:rsid w:val="00C660A2"/>
    <w:rsid w:val="00C70F7B"/>
    <w:rsid w:val="00C71492"/>
    <w:rsid w:val="00C71926"/>
    <w:rsid w:val="00C727CE"/>
    <w:rsid w:val="00C72B28"/>
    <w:rsid w:val="00C730C6"/>
    <w:rsid w:val="00C74333"/>
    <w:rsid w:val="00C75A0A"/>
    <w:rsid w:val="00C771C0"/>
    <w:rsid w:val="00C807B8"/>
    <w:rsid w:val="00C838A8"/>
    <w:rsid w:val="00C8390F"/>
    <w:rsid w:val="00C83BE4"/>
    <w:rsid w:val="00C84CFF"/>
    <w:rsid w:val="00C8598E"/>
    <w:rsid w:val="00C85B3C"/>
    <w:rsid w:val="00C90464"/>
    <w:rsid w:val="00C90607"/>
    <w:rsid w:val="00C90824"/>
    <w:rsid w:val="00C91185"/>
    <w:rsid w:val="00C92D4F"/>
    <w:rsid w:val="00C92EA2"/>
    <w:rsid w:val="00C9305A"/>
    <w:rsid w:val="00C94E78"/>
    <w:rsid w:val="00C966D7"/>
    <w:rsid w:val="00C97523"/>
    <w:rsid w:val="00CA1DC9"/>
    <w:rsid w:val="00CA2756"/>
    <w:rsid w:val="00CA29A5"/>
    <w:rsid w:val="00CA2C74"/>
    <w:rsid w:val="00CA2CDC"/>
    <w:rsid w:val="00CA2F5B"/>
    <w:rsid w:val="00CA4030"/>
    <w:rsid w:val="00CA4C71"/>
    <w:rsid w:val="00CA4DC1"/>
    <w:rsid w:val="00CA67CE"/>
    <w:rsid w:val="00CB0664"/>
    <w:rsid w:val="00CB1631"/>
    <w:rsid w:val="00CB1707"/>
    <w:rsid w:val="00CB2D60"/>
    <w:rsid w:val="00CB2F95"/>
    <w:rsid w:val="00CB3339"/>
    <w:rsid w:val="00CB35A5"/>
    <w:rsid w:val="00CB3D47"/>
    <w:rsid w:val="00CB402A"/>
    <w:rsid w:val="00CB6980"/>
    <w:rsid w:val="00CC1698"/>
    <w:rsid w:val="00CC21D3"/>
    <w:rsid w:val="00CC2A3C"/>
    <w:rsid w:val="00CC3114"/>
    <w:rsid w:val="00CC3ADC"/>
    <w:rsid w:val="00CC4436"/>
    <w:rsid w:val="00CC4AEB"/>
    <w:rsid w:val="00CC4B32"/>
    <w:rsid w:val="00CC554A"/>
    <w:rsid w:val="00CD1B06"/>
    <w:rsid w:val="00CD2592"/>
    <w:rsid w:val="00CD2641"/>
    <w:rsid w:val="00CD2D86"/>
    <w:rsid w:val="00CD3F4D"/>
    <w:rsid w:val="00CD43E3"/>
    <w:rsid w:val="00CD440D"/>
    <w:rsid w:val="00CD4897"/>
    <w:rsid w:val="00CD4E47"/>
    <w:rsid w:val="00CD5F23"/>
    <w:rsid w:val="00CD5FAB"/>
    <w:rsid w:val="00CD6398"/>
    <w:rsid w:val="00CD715E"/>
    <w:rsid w:val="00CD77A1"/>
    <w:rsid w:val="00CE04B4"/>
    <w:rsid w:val="00CE31C3"/>
    <w:rsid w:val="00CE51CC"/>
    <w:rsid w:val="00CE5502"/>
    <w:rsid w:val="00CE7241"/>
    <w:rsid w:val="00CF1111"/>
    <w:rsid w:val="00CF2465"/>
    <w:rsid w:val="00CF268E"/>
    <w:rsid w:val="00CF3985"/>
    <w:rsid w:val="00CF39F5"/>
    <w:rsid w:val="00CF4731"/>
    <w:rsid w:val="00CF5D66"/>
    <w:rsid w:val="00D007CB"/>
    <w:rsid w:val="00D008EA"/>
    <w:rsid w:val="00D01B7B"/>
    <w:rsid w:val="00D0203A"/>
    <w:rsid w:val="00D02847"/>
    <w:rsid w:val="00D04BA4"/>
    <w:rsid w:val="00D05746"/>
    <w:rsid w:val="00D06872"/>
    <w:rsid w:val="00D06DDF"/>
    <w:rsid w:val="00D0717E"/>
    <w:rsid w:val="00D0739C"/>
    <w:rsid w:val="00D07C72"/>
    <w:rsid w:val="00D107D1"/>
    <w:rsid w:val="00D10CEF"/>
    <w:rsid w:val="00D127DF"/>
    <w:rsid w:val="00D12FAE"/>
    <w:rsid w:val="00D136A8"/>
    <w:rsid w:val="00D141B9"/>
    <w:rsid w:val="00D147DC"/>
    <w:rsid w:val="00D148C5"/>
    <w:rsid w:val="00D150C7"/>
    <w:rsid w:val="00D15618"/>
    <w:rsid w:val="00D15FDB"/>
    <w:rsid w:val="00D200A4"/>
    <w:rsid w:val="00D221E2"/>
    <w:rsid w:val="00D228E9"/>
    <w:rsid w:val="00D22A64"/>
    <w:rsid w:val="00D235A7"/>
    <w:rsid w:val="00D2417F"/>
    <w:rsid w:val="00D249D3"/>
    <w:rsid w:val="00D25E58"/>
    <w:rsid w:val="00D26C64"/>
    <w:rsid w:val="00D26E9F"/>
    <w:rsid w:val="00D277FD"/>
    <w:rsid w:val="00D27CEB"/>
    <w:rsid w:val="00D27FE3"/>
    <w:rsid w:val="00D313FB"/>
    <w:rsid w:val="00D327D3"/>
    <w:rsid w:val="00D33DE6"/>
    <w:rsid w:val="00D33FA6"/>
    <w:rsid w:val="00D342C2"/>
    <w:rsid w:val="00D35265"/>
    <w:rsid w:val="00D358BD"/>
    <w:rsid w:val="00D36D60"/>
    <w:rsid w:val="00D373A2"/>
    <w:rsid w:val="00D376C5"/>
    <w:rsid w:val="00D4356F"/>
    <w:rsid w:val="00D43C19"/>
    <w:rsid w:val="00D43D3A"/>
    <w:rsid w:val="00D45A33"/>
    <w:rsid w:val="00D469BB"/>
    <w:rsid w:val="00D46EAD"/>
    <w:rsid w:val="00D473E9"/>
    <w:rsid w:val="00D50748"/>
    <w:rsid w:val="00D50BFA"/>
    <w:rsid w:val="00D50C1D"/>
    <w:rsid w:val="00D53A58"/>
    <w:rsid w:val="00D54349"/>
    <w:rsid w:val="00D5437F"/>
    <w:rsid w:val="00D55FA4"/>
    <w:rsid w:val="00D5614A"/>
    <w:rsid w:val="00D57A63"/>
    <w:rsid w:val="00D57D91"/>
    <w:rsid w:val="00D60300"/>
    <w:rsid w:val="00D60628"/>
    <w:rsid w:val="00D61EF3"/>
    <w:rsid w:val="00D63A67"/>
    <w:rsid w:val="00D64437"/>
    <w:rsid w:val="00D644BD"/>
    <w:rsid w:val="00D64D8F"/>
    <w:rsid w:val="00D65C51"/>
    <w:rsid w:val="00D66732"/>
    <w:rsid w:val="00D70760"/>
    <w:rsid w:val="00D7107B"/>
    <w:rsid w:val="00D71944"/>
    <w:rsid w:val="00D72276"/>
    <w:rsid w:val="00D7284F"/>
    <w:rsid w:val="00D73440"/>
    <w:rsid w:val="00D73D57"/>
    <w:rsid w:val="00D74AD6"/>
    <w:rsid w:val="00D7576A"/>
    <w:rsid w:val="00D75EFD"/>
    <w:rsid w:val="00D7602A"/>
    <w:rsid w:val="00D7744A"/>
    <w:rsid w:val="00D81A10"/>
    <w:rsid w:val="00D85C97"/>
    <w:rsid w:val="00D861A1"/>
    <w:rsid w:val="00D8657C"/>
    <w:rsid w:val="00D87AA5"/>
    <w:rsid w:val="00D87B87"/>
    <w:rsid w:val="00D90381"/>
    <w:rsid w:val="00D90CC1"/>
    <w:rsid w:val="00D912E6"/>
    <w:rsid w:val="00D91E11"/>
    <w:rsid w:val="00D937AC"/>
    <w:rsid w:val="00D93CE1"/>
    <w:rsid w:val="00D94D4B"/>
    <w:rsid w:val="00D94E20"/>
    <w:rsid w:val="00D96DDB"/>
    <w:rsid w:val="00DA03E3"/>
    <w:rsid w:val="00DA1B30"/>
    <w:rsid w:val="00DA1C1B"/>
    <w:rsid w:val="00DA2FC8"/>
    <w:rsid w:val="00DA32A3"/>
    <w:rsid w:val="00DA3344"/>
    <w:rsid w:val="00DA3EE4"/>
    <w:rsid w:val="00DA5E71"/>
    <w:rsid w:val="00DA78D7"/>
    <w:rsid w:val="00DA7905"/>
    <w:rsid w:val="00DB1B94"/>
    <w:rsid w:val="00DB2244"/>
    <w:rsid w:val="00DB2F78"/>
    <w:rsid w:val="00DB2FD6"/>
    <w:rsid w:val="00DB357D"/>
    <w:rsid w:val="00DB3C1E"/>
    <w:rsid w:val="00DB5BA8"/>
    <w:rsid w:val="00DB63D6"/>
    <w:rsid w:val="00DB7D85"/>
    <w:rsid w:val="00DC39F0"/>
    <w:rsid w:val="00DC4784"/>
    <w:rsid w:val="00DC4B44"/>
    <w:rsid w:val="00DC4DE6"/>
    <w:rsid w:val="00DC7F96"/>
    <w:rsid w:val="00DD0230"/>
    <w:rsid w:val="00DD172F"/>
    <w:rsid w:val="00DD2AB8"/>
    <w:rsid w:val="00DD4588"/>
    <w:rsid w:val="00DD45F3"/>
    <w:rsid w:val="00DD538B"/>
    <w:rsid w:val="00DD77B5"/>
    <w:rsid w:val="00DD7F00"/>
    <w:rsid w:val="00DE2F16"/>
    <w:rsid w:val="00DE3DFF"/>
    <w:rsid w:val="00DE5534"/>
    <w:rsid w:val="00DF09F2"/>
    <w:rsid w:val="00DF1972"/>
    <w:rsid w:val="00DF1CB6"/>
    <w:rsid w:val="00DF3087"/>
    <w:rsid w:val="00DF4586"/>
    <w:rsid w:val="00DF57D3"/>
    <w:rsid w:val="00DF59B3"/>
    <w:rsid w:val="00DF5C83"/>
    <w:rsid w:val="00DF5D99"/>
    <w:rsid w:val="00DF62ED"/>
    <w:rsid w:val="00DF76F7"/>
    <w:rsid w:val="00E0047A"/>
    <w:rsid w:val="00E01E58"/>
    <w:rsid w:val="00E01E9D"/>
    <w:rsid w:val="00E03175"/>
    <w:rsid w:val="00E04F64"/>
    <w:rsid w:val="00E055B0"/>
    <w:rsid w:val="00E05E32"/>
    <w:rsid w:val="00E066E8"/>
    <w:rsid w:val="00E06F34"/>
    <w:rsid w:val="00E07234"/>
    <w:rsid w:val="00E1133E"/>
    <w:rsid w:val="00E1352B"/>
    <w:rsid w:val="00E13EF7"/>
    <w:rsid w:val="00E157F0"/>
    <w:rsid w:val="00E16ED4"/>
    <w:rsid w:val="00E17363"/>
    <w:rsid w:val="00E17C25"/>
    <w:rsid w:val="00E202BF"/>
    <w:rsid w:val="00E218EE"/>
    <w:rsid w:val="00E220D1"/>
    <w:rsid w:val="00E24FC1"/>
    <w:rsid w:val="00E259BA"/>
    <w:rsid w:val="00E25D4E"/>
    <w:rsid w:val="00E26B92"/>
    <w:rsid w:val="00E27ECA"/>
    <w:rsid w:val="00E30273"/>
    <w:rsid w:val="00E3097B"/>
    <w:rsid w:val="00E320D3"/>
    <w:rsid w:val="00E32FAF"/>
    <w:rsid w:val="00E33E1B"/>
    <w:rsid w:val="00E347D0"/>
    <w:rsid w:val="00E3615E"/>
    <w:rsid w:val="00E36D18"/>
    <w:rsid w:val="00E36FF4"/>
    <w:rsid w:val="00E3700C"/>
    <w:rsid w:val="00E371C0"/>
    <w:rsid w:val="00E37707"/>
    <w:rsid w:val="00E40669"/>
    <w:rsid w:val="00E406F9"/>
    <w:rsid w:val="00E40DE8"/>
    <w:rsid w:val="00E42D2B"/>
    <w:rsid w:val="00E42F1C"/>
    <w:rsid w:val="00E44B82"/>
    <w:rsid w:val="00E46FC8"/>
    <w:rsid w:val="00E50506"/>
    <w:rsid w:val="00E51A87"/>
    <w:rsid w:val="00E530A7"/>
    <w:rsid w:val="00E55132"/>
    <w:rsid w:val="00E55F52"/>
    <w:rsid w:val="00E56581"/>
    <w:rsid w:val="00E56B68"/>
    <w:rsid w:val="00E57FDE"/>
    <w:rsid w:val="00E6026D"/>
    <w:rsid w:val="00E60A3E"/>
    <w:rsid w:val="00E61FB9"/>
    <w:rsid w:val="00E6289A"/>
    <w:rsid w:val="00E64478"/>
    <w:rsid w:val="00E6466B"/>
    <w:rsid w:val="00E655C7"/>
    <w:rsid w:val="00E67E05"/>
    <w:rsid w:val="00E67EDB"/>
    <w:rsid w:val="00E717E7"/>
    <w:rsid w:val="00E725A5"/>
    <w:rsid w:val="00E72809"/>
    <w:rsid w:val="00E736A4"/>
    <w:rsid w:val="00E73AF0"/>
    <w:rsid w:val="00E73B0E"/>
    <w:rsid w:val="00E764D8"/>
    <w:rsid w:val="00E77B0D"/>
    <w:rsid w:val="00E77DFC"/>
    <w:rsid w:val="00E8035C"/>
    <w:rsid w:val="00E80959"/>
    <w:rsid w:val="00E80DDB"/>
    <w:rsid w:val="00E829D4"/>
    <w:rsid w:val="00E83246"/>
    <w:rsid w:val="00E844C7"/>
    <w:rsid w:val="00E85545"/>
    <w:rsid w:val="00E861F6"/>
    <w:rsid w:val="00E86D02"/>
    <w:rsid w:val="00E91325"/>
    <w:rsid w:val="00E918C7"/>
    <w:rsid w:val="00E92CBD"/>
    <w:rsid w:val="00E93C2D"/>
    <w:rsid w:val="00E9550A"/>
    <w:rsid w:val="00E96EC2"/>
    <w:rsid w:val="00E97B48"/>
    <w:rsid w:val="00EA13C8"/>
    <w:rsid w:val="00EA33F1"/>
    <w:rsid w:val="00EA474F"/>
    <w:rsid w:val="00EA5FD5"/>
    <w:rsid w:val="00EB0973"/>
    <w:rsid w:val="00EB2036"/>
    <w:rsid w:val="00EB2426"/>
    <w:rsid w:val="00EB2462"/>
    <w:rsid w:val="00EB28C1"/>
    <w:rsid w:val="00EB2FB6"/>
    <w:rsid w:val="00EB3371"/>
    <w:rsid w:val="00EB3E9D"/>
    <w:rsid w:val="00EB4137"/>
    <w:rsid w:val="00EB4961"/>
    <w:rsid w:val="00EB5F81"/>
    <w:rsid w:val="00EB6125"/>
    <w:rsid w:val="00EB7331"/>
    <w:rsid w:val="00EB79A1"/>
    <w:rsid w:val="00EB7DA2"/>
    <w:rsid w:val="00EC0A4B"/>
    <w:rsid w:val="00EC0AF9"/>
    <w:rsid w:val="00EC19B4"/>
    <w:rsid w:val="00EC1A44"/>
    <w:rsid w:val="00EC1F79"/>
    <w:rsid w:val="00EC2FFF"/>
    <w:rsid w:val="00EC3B98"/>
    <w:rsid w:val="00EC6029"/>
    <w:rsid w:val="00EC669E"/>
    <w:rsid w:val="00EC6919"/>
    <w:rsid w:val="00EC72F3"/>
    <w:rsid w:val="00EC75C6"/>
    <w:rsid w:val="00ED03EF"/>
    <w:rsid w:val="00ED14C0"/>
    <w:rsid w:val="00ED176F"/>
    <w:rsid w:val="00ED2BAB"/>
    <w:rsid w:val="00ED2C11"/>
    <w:rsid w:val="00ED6FEA"/>
    <w:rsid w:val="00EE1FC4"/>
    <w:rsid w:val="00EE280C"/>
    <w:rsid w:val="00EE2957"/>
    <w:rsid w:val="00EE386C"/>
    <w:rsid w:val="00EE4F57"/>
    <w:rsid w:val="00EE614E"/>
    <w:rsid w:val="00EE6B5C"/>
    <w:rsid w:val="00EE7BF8"/>
    <w:rsid w:val="00EF03E0"/>
    <w:rsid w:val="00EF08DA"/>
    <w:rsid w:val="00EF1318"/>
    <w:rsid w:val="00EF1432"/>
    <w:rsid w:val="00EF1F58"/>
    <w:rsid w:val="00EF2702"/>
    <w:rsid w:val="00EF5A13"/>
    <w:rsid w:val="00EF63D7"/>
    <w:rsid w:val="00EF6A8E"/>
    <w:rsid w:val="00EF6BA8"/>
    <w:rsid w:val="00EF76C9"/>
    <w:rsid w:val="00F01746"/>
    <w:rsid w:val="00F019E8"/>
    <w:rsid w:val="00F03562"/>
    <w:rsid w:val="00F055DE"/>
    <w:rsid w:val="00F05CC9"/>
    <w:rsid w:val="00F05D42"/>
    <w:rsid w:val="00F05F6B"/>
    <w:rsid w:val="00F061F0"/>
    <w:rsid w:val="00F068BA"/>
    <w:rsid w:val="00F07ADE"/>
    <w:rsid w:val="00F10B64"/>
    <w:rsid w:val="00F110D7"/>
    <w:rsid w:val="00F14A09"/>
    <w:rsid w:val="00F1501D"/>
    <w:rsid w:val="00F16439"/>
    <w:rsid w:val="00F16790"/>
    <w:rsid w:val="00F17F5A"/>
    <w:rsid w:val="00F210FB"/>
    <w:rsid w:val="00F2242B"/>
    <w:rsid w:val="00F2556A"/>
    <w:rsid w:val="00F27E61"/>
    <w:rsid w:val="00F35F20"/>
    <w:rsid w:val="00F35FB4"/>
    <w:rsid w:val="00F36497"/>
    <w:rsid w:val="00F37A5D"/>
    <w:rsid w:val="00F37F73"/>
    <w:rsid w:val="00F408CB"/>
    <w:rsid w:val="00F40D73"/>
    <w:rsid w:val="00F4123F"/>
    <w:rsid w:val="00F413F3"/>
    <w:rsid w:val="00F42236"/>
    <w:rsid w:val="00F426CD"/>
    <w:rsid w:val="00F441D4"/>
    <w:rsid w:val="00F44405"/>
    <w:rsid w:val="00F45BF9"/>
    <w:rsid w:val="00F45F28"/>
    <w:rsid w:val="00F463AE"/>
    <w:rsid w:val="00F46B3E"/>
    <w:rsid w:val="00F47118"/>
    <w:rsid w:val="00F50315"/>
    <w:rsid w:val="00F51583"/>
    <w:rsid w:val="00F52295"/>
    <w:rsid w:val="00F528B7"/>
    <w:rsid w:val="00F52A1B"/>
    <w:rsid w:val="00F5524A"/>
    <w:rsid w:val="00F56180"/>
    <w:rsid w:val="00F575C8"/>
    <w:rsid w:val="00F57C6B"/>
    <w:rsid w:val="00F605C5"/>
    <w:rsid w:val="00F61540"/>
    <w:rsid w:val="00F6571D"/>
    <w:rsid w:val="00F705C4"/>
    <w:rsid w:val="00F70AAD"/>
    <w:rsid w:val="00F71F9B"/>
    <w:rsid w:val="00F7312D"/>
    <w:rsid w:val="00F74395"/>
    <w:rsid w:val="00F77810"/>
    <w:rsid w:val="00F807DB"/>
    <w:rsid w:val="00F80936"/>
    <w:rsid w:val="00F80C6D"/>
    <w:rsid w:val="00F82FA4"/>
    <w:rsid w:val="00F84190"/>
    <w:rsid w:val="00F85749"/>
    <w:rsid w:val="00F87D0A"/>
    <w:rsid w:val="00F904D5"/>
    <w:rsid w:val="00F90A0E"/>
    <w:rsid w:val="00F9126B"/>
    <w:rsid w:val="00F91EAF"/>
    <w:rsid w:val="00F925C2"/>
    <w:rsid w:val="00F92719"/>
    <w:rsid w:val="00F928A4"/>
    <w:rsid w:val="00F9329F"/>
    <w:rsid w:val="00F94D5B"/>
    <w:rsid w:val="00F95E5C"/>
    <w:rsid w:val="00F96193"/>
    <w:rsid w:val="00F9640E"/>
    <w:rsid w:val="00FA0980"/>
    <w:rsid w:val="00FA112B"/>
    <w:rsid w:val="00FA250D"/>
    <w:rsid w:val="00FA2BF2"/>
    <w:rsid w:val="00FA384D"/>
    <w:rsid w:val="00FA4F5F"/>
    <w:rsid w:val="00FA5072"/>
    <w:rsid w:val="00FA535B"/>
    <w:rsid w:val="00FB0083"/>
    <w:rsid w:val="00FB1FFD"/>
    <w:rsid w:val="00FB33B5"/>
    <w:rsid w:val="00FB3845"/>
    <w:rsid w:val="00FB3906"/>
    <w:rsid w:val="00FB39FC"/>
    <w:rsid w:val="00FB5DE9"/>
    <w:rsid w:val="00FB682D"/>
    <w:rsid w:val="00FB75ED"/>
    <w:rsid w:val="00FB794A"/>
    <w:rsid w:val="00FB7AB1"/>
    <w:rsid w:val="00FC0744"/>
    <w:rsid w:val="00FC1139"/>
    <w:rsid w:val="00FC29CA"/>
    <w:rsid w:val="00FC30E0"/>
    <w:rsid w:val="00FC3757"/>
    <w:rsid w:val="00FC4598"/>
    <w:rsid w:val="00FC589F"/>
    <w:rsid w:val="00FC693F"/>
    <w:rsid w:val="00FC6FC2"/>
    <w:rsid w:val="00FC73A7"/>
    <w:rsid w:val="00FD0E34"/>
    <w:rsid w:val="00FD236A"/>
    <w:rsid w:val="00FD25D6"/>
    <w:rsid w:val="00FD28B7"/>
    <w:rsid w:val="00FD30C6"/>
    <w:rsid w:val="00FD547F"/>
    <w:rsid w:val="00FD61FF"/>
    <w:rsid w:val="00FD62DB"/>
    <w:rsid w:val="00FD6395"/>
    <w:rsid w:val="00FE2407"/>
    <w:rsid w:val="00FE2F14"/>
    <w:rsid w:val="00FE51A3"/>
    <w:rsid w:val="00FE52C9"/>
    <w:rsid w:val="00FE62CA"/>
    <w:rsid w:val="00FE6664"/>
    <w:rsid w:val="00FF0057"/>
    <w:rsid w:val="00FF1092"/>
    <w:rsid w:val="00FF312B"/>
    <w:rsid w:val="00FF4FC8"/>
    <w:rsid w:val="00FF5154"/>
    <w:rsid w:val="00FF5858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46B56"/>
  <w14:defaultImageDpi w14:val="300"/>
  <w15:docId w15:val="{EFC5609E-9E76-42A9-9554-BDA1BB9F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418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18A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0E34"/>
  </w:style>
  <w:style w:type="paragraph" w:customStyle="1" w:styleId="Headline1">
    <w:name w:val="Headline 1"/>
    <w:link w:val="Headline1Char"/>
    <w:rsid w:val="0031004A"/>
    <w:pPr>
      <w:spacing w:after="240" w:line="240" w:lineRule="auto"/>
    </w:pPr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customStyle="1" w:styleId="Headline1Char">
    <w:name w:val="Headline 1 Char"/>
    <w:basedOn w:val="DefaultParagraphFont"/>
    <w:link w:val="Headline1"/>
    <w:rsid w:val="0031004A"/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B2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2FB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2FB6"/>
    <w:rPr>
      <w:rFonts w:ascii="Times New Roman" w:eastAsia="Times New Roman" w:hAnsi="Times New Roman" w:cs="Times New Roman"/>
      <w:sz w:val="24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FB6"/>
    <w:rPr>
      <w:rFonts w:ascii="Calibri" w:eastAsia="Times New Roman" w:hAnsi="Calibri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2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C5606B-7A78-4601-92D5-F77433B1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</TotalTime>
  <Pages>14</Pages>
  <Words>2733</Words>
  <Characters>15580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Sharma</cp:lastModifiedBy>
  <cp:revision>576</cp:revision>
  <cp:lastPrinted>2026-03-26T04:05:00Z</cp:lastPrinted>
  <dcterms:created xsi:type="dcterms:W3CDTF">2026-04-14T05:51:00Z</dcterms:created>
  <dcterms:modified xsi:type="dcterms:W3CDTF">2026-04-20T10:59:00Z</dcterms:modified>
  <cp:category/>
</cp:coreProperties>
</file>