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A8F58F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D818A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26D508B1" w14:textId="50A7310C" w:rsidR="00895635" w:rsidRPr="00A013F8" w:rsidRDefault="00895635" w:rsidP="00E80DDB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bookmarkStart w:id="10" w:name="_Toc226797461"/>
      <w:r w:rsidRPr="00A013F8">
        <w:rPr>
          <w:rFonts w:ascii="EYInterstate Light" w:hAnsi="EYInterstate Light"/>
        </w:rPr>
        <w:t>Project Extension</w:t>
      </w:r>
    </w:p>
    <w:p w14:paraId="52D16454" w14:textId="114E9DE9" w:rsidR="00FF312B" w:rsidRPr="00A013F8" w:rsidRDefault="00FF312B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  <w:sz w:val="24"/>
          <w:szCs w:val="24"/>
        </w:rPr>
        <w:t xml:space="preserve">Step 1 – </w:t>
      </w:r>
      <w:r w:rsidR="00E67EDB" w:rsidRPr="00A013F8">
        <w:rPr>
          <w:rFonts w:ascii="EYInterstate Light" w:hAnsi="EYInterstate Light"/>
        </w:rPr>
        <w:t>Project Identification &amp; Current Progress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FF312B" w:rsidRPr="00A013F8" w14:paraId="4E8183DD" w14:textId="77777777">
        <w:tc>
          <w:tcPr>
            <w:tcW w:w="1440" w:type="dxa"/>
            <w:shd w:val="clear" w:color="auto" w:fill="FFE600"/>
          </w:tcPr>
          <w:p w14:paraId="514E4FD9" w14:textId="77777777" w:rsidR="00FF312B" w:rsidRPr="00A013F8" w:rsidRDefault="00FF312B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1</w:t>
            </w:r>
          </w:p>
        </w:tc>
        <w:tc>
          <w:tcPr>
            <w:tcW w:w="8733" w:type="dxa"/>
            <w:shd w:val="clear" w:color="auto" w:fill="FFE600"/>
          </w:tcPr>
          <w:p w14:paraId="445A126C" w14:textId="6DA53BE4" w:rsidR="00FF312B" w:rsidRPr="00A013F8" w:rsidRDefault="0095446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Project Identification &amp; Current Progress</w:t>
            </w:r>
          </w:p>
        </w:tc>
      </w:tr>
      <w:tr w:rsidR="00FF312B" w:rsidRPr="00A013F8" w14:paraId="4B7D15FD" w14:textId="77777777">
        <w:tc>
          <w:tcPr>
            <w:tcW w:w="10173" w:type="dxa"/>
            <w:gridSpan w:val="2"/>
            <w:shd w:val="clear" w:color="auto" w:fill="F0F4FA"/>
          </w:tcPr>
          <w:p w14:paraId="59AC8BD3" w14:textId="600154F2" w:rsidR="00FF312B" w:rsidRPr="00A013F8" w:rsidRDefault="00FF312B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954464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Existing Project Details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1"/>
        <w:gridCol w:w="1943"/>
        <w:gridCol w:w="1390"/>
        <w:gridCol w:w="1174"/>
        <w:gridCol w:w="1028"/>
        <w:gridCol w:w="1404"/>
        <w:gridCol w:w="2707"/>
      </w:tblGrid>
      <w:tr w:rsidR="006A357A" w:rsidRPr="00A013F8" w14:paraId="63312A5B" w14:textId="77777777" w:rsidTr="006A357A">
        <w:trPr>
          <w:trHeight w:val="557"/>
        </w:trPr>
        <w:tc>
          <w:tcPr>
            <w:tcW w:w="561" w:type="dxa"/>
            <w:shd w:val="clear" w:color="auto" w:fill="FFE600"/>
            <w:hideMark/>
          </w:tcPr>
          <w:p w14:paraId="472EC92C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43" w:type="dxa"/>
            <w:shd w:val="clear" w:color="auto" w:fill="FFE600"/>
            <w:hideMark/>
          </w:tcPr>
          <w:p w14:paraId="68E87D7D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390" w:type="dxa"/>
            <w:shd w:val="clear" w:color="auto" w:fill="FFE600"/>
          </w:tcPr>
          <w:p w14:paraId="3A2322D1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74" w:type="dxa"/>
            <w:shd w:val="clear" w:color="auto" w:fill="FFE600"/>
            <w:hideMark/>
          </w:tcPr>
          <w:p w14:paraId="70FB6FCF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1028" w:type="dxa"/>
            <w:shd w:val="clear" w:color="auto" w:fill="FFE600"/>
            <w:hideMark/>
          </w:tcPr>
          <w:p w14:paraId="78FD47C4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04" w:type="dxa"/>
            <w:shd w:val="clear" w:color="auto" w:fill="FFE600"/>
            <w:hideMark/>
          </w:tcPr>
          <w:p w14:paraId="27B715E0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07" w:type="dxa"/>
            <w:shd w:val="clear" w:color="auto" w:fill="FFE600"/>
            <w:hideMark/>
          </w:tcPr>
          <w:p w14:paraId="35CF0CF7" w14:textId="77777777" w:rsidR="008B1455" w:rsidRPr="00A013F8" w:rsidRDefault="008B1455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C108C0" w:rsidRPr="00A013F8" w14:paraId="501B2D6A" w14:textId="77777777" w:rsidTr="006A357A">
        <w:trPr>
          <w:trHeight w:val="713"/>
        </w:trPr>
        <w:tc>
          <w:tcPr>
            <w:tcW w:w="561" w:type="dxa"/>
            <w:vAlign w:val="center"/>
            <w:hideMark/>
          </w:tcPr>
          <w:p w14:paraId="7032E1F6" w14:textId="7777777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943" w:type="dxa"/>
            <w:vAlign w:val="center"/>
            <w:hideMark/>
          </w:tcPr>
          <w:p w14:paraId="6B1392B3" w14:textId="675AA490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Number</w:t>
            </w:r>
          </w:p>
        </w:tc>
        <w:tc>
          <w:tcPr>
            <w:tcW w:w="1390" w:type="dxa"/>
            <w:vAlign w:val="center"/>
          </w:tcPr>
          <w:p w14:paraId="68EFD270" w14:textId="6F583D8A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  <w:hideMark/>
          </w:tcPr>
          <w:p w14:paraId="536904CD" w14:textId="7A1603CF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28" w:type="dxa"/>
            <w:vAlign w:val="center"/>
            <w:hideMark/>
          </w:tcPr>
          <w:p w14:paraId="7EEA1ECF" w14:textId="7777777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  <w:hideMark/>
          </w:tcPr>
          <w:p w14:paraId="76ACF271" w14:textId="28C0B323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07" w:type="dxa"/>
            <w:vAlign w:val="center"/>
            <w:hideMark/>
          </w:tcPr>
          <w:p w14:paraId="63DDD402" w14:textId="6BADB653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C108C0" w:rsidRPr="00A013F8" w14:paraId="378A4E36" w14:textId="77777777" w:rsidTr="006A357A">
        <w:trPr>
          <w:trHeight w:val="557"/>
        </w:trPr>
        <w:tc>
          <w:tcPr>
            <w:tcW w:w="561" w:type="dxa"/>
            <w:vAlign w:val="center"/>
            <w:hideMark/>
          </w:tcPr>
          <w:p w14:paraId="3DAA096F" w14:textId="7777777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943" w:type="dxa"/>
            <w:vAlign w:val="center"/>
            <w:hideMark/>
          </w:tcPr>
          <w:p w14:paraId="3F38BD91" w14:textId="058F317B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Name</w:t>
            </w:r>
          </w:p>
        </w:tc>
        <w:tc>
          <w:tcPr>
            <w:tcW w:w="1390" w:type="dxa"/>
            <w:vAlign w:val="center"/>
          </w:tcPr>
          <w:p w14:paraId="7ECD4022" w14:textId="273DD324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  <w:hideMark/>
          </w:tcPr>
          <w:p w14:paraId="23225E1A" w14:textId="6F768FC0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28" w:type="dxa"/>
            <w:vAlign w:val="center"/>
            <w:hideMark/>
          </w:tcPr>
          <w:p w14:paraId="7880C7C2" w14:textId="7777777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  <w:hideMark/>
          </w:tcPr>
          <w:p w14:paraId="7F7C6624" w14:textId="72C2B51A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07" w:type="dxa"/>
            <w:vAlign w:val="center"/>
            <w:hideMark/>
          </w:tcPr>
          <w:p w14:paraId="62677F44" w14:textId="54108AC8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C108C0" w:rsidRPr="00A013F8" w14:paraId="1AE910B3" w14:textId="77777777" w:rsidTr="006A357A">
        <w:trPr>
          <w:trHeight w:val="557"/>
        </w:trPr>
        <w:tc>
          <w:tcPr>
            <w:tcW w:w="561" w:type="dxa"/>
            <w:vAlign w:val="center"/>
          </w:tcPr>
          <w:p w14:paraId="4FE746C8" w14:textId="7777777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943" w:type="dxa"/>
            <w:vAlign w:val="center"/>
          </w:tcPr>
          <w:p w14:paraId="76934656" w14:textId="6655A2A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Name</w:t>
            </w:r>
          </w:p>
        </w:tc>
        <w:tc>
          <w:tcPr>
            <w:tcW w:w="1390" w:type="dxa"/>
            <w:vAlign w:val="center"/>
          </w:tcPr>
          <w:p w14:paraId="0AFE4FBA" w14:textId="09D9D73C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5945370F" w14:textId="519283D1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28" w:type="dxa"/>
            <w:vAlign w:val="center"/>
          </w:tcPr>
          <w:p w14:paraId="4F5E25E5" w14:textId="7C438BC7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</w:tcPr>
          <w:p w14:paraId="69E0AE29" w14:textId="7705D7F4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07" w:type="dxa"/>
            <w:vAlign w:val="center"/>
          </w:tcPr>
          <w:p w14:paraId="6B865147" w14:textId="00221A5C" w:rsidR="00C108C0" w:rsidRPr="00A013F8" w:rsidRDefault="00C108C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2714B0" w:rsidRPr="00A013F8" w14:paraId="3079C333" w14:textId="77777777" w:rsidTr="006A357A">
        <w:trPr>
          <w:trHeight w:val="557"/>
        </w:trPr>
        <w:tc>
          <w:tcPr>
            <w:tcW w:w="561" w:type="dxa"/>
            <w:vAlign w:val="center"/>
          </w:tcPr>
          <w:p w14:paraId="3ED5C9A8" w14:textId="4A423F1D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</w:t>
            </w:r>
          </w:p>
        </w:tc>
        <w:tc>
          <w:tcPr>
            <w:tcW w:w="1943" w:type="dxa"/>
            <w:vAlign w:val="center"/>
          </w:tcPr>
          <w:p w14:paraId="2AA5FF36" w14:textId="5BF375C6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Approved Completion Date</w:t>
            </w:r>
          </w:p>
        </w:tc>
        <w:tc>
          <w:tcPr>
            <w:tcW w:w="1390" w:type="dxa"/>
            <w:vAlign w:val="center"/>
          </w:tcPr>
          <w:p w14:paraId="3D3C888B" w14:textId="0522D365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564F12BD" w14:textId="07355EF6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1028" w:type="dxa"/>
            <w:vAlign w:val="center"/>
          </w:tcPr>
          <w:p w14:paraId="328EB91F" w14:textId="2588BE30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</w:tcPr>
          <w:p w14:paraId="2860B9A6" w14:textId="09F50178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707" w:type="dxa"/>
            <w:vAlign w:val="center"/>
          </w:tcPr>
          <w:p w14:paraId="21BED18D" w14:textId="17461DC1" w:rsidR="002714B0" w:rsidRPr="00A013F8" w:rsidRDefault="002714B0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D342C2" w:rsidRPr="00A013F8" w14:paraId="794C6D51" w14:textId="77777777" w:rsidTr="006A357A">
        <w:trPr>
          <w:trHeight w:val="557"/>
        </w:trPr>
        <w:tc>
          <w:tcPr>
            <w:tcW w:w="561" w:type="dxa"/>
            <w:vAlign w:val="center"/>
          </w:tcPr>
          <w:p w14:paraId="001E710C" w14:textId="4131616E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</w:t>
            </w:r>
          </w:p>
        </w:tc>
        <w:tc>
          <w:tcPr>
            <w:tcW w:w="1943" w:type="dxa"/>
            <w:vAlign w:val="center"/>
          </w:tcPr>
          <w:p w14:paraId="2AE386C5" w14:textId="1E737FEC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Percentage of Completion</w:t>
            </w:r>
          </w:p>
        </w:tc>
        <w:tc>
          <w:tcPr>
            <w:tcW w:w="1390" w:type="dxa"/>
            <w:vAlign w:val="center"/>
          </w:tcPr>
          <w:p w14:paraId="75B600E2" w14:textId="4FFF34BC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Overall completion achieved</w:t>
            </w:r>
          </w:p>
        </w:tc>
        <w:tc>
          <w:tcPr>
            <w:tcW w:w="1174" w:type="dxa"/>
            <w:vAlign w:val="center"/>
          </w:tcPr>
          <w:p w14:paraId="624CDF6D" w14:textId="0C96EC63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1028" w:type="dxa"/>
            <w:vAlign w:val="center"/>
          </w:tcPr>
          <w:p w14:paraId="3A244638" w14:textId="14F74E83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</w:tcPr>
          <w:p w14:paraId="1CA6A238" w14:textId="6E8BA212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7" w:type="dxa"/>
            <w:vAlign w:val="center"/>
          </w:tcPr>
          <w:p w14:paraId="3FAA09F2" w14:textId="7DD58C5D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Value between 0–100</w:t>
            </w:r>
          </w:p>
        </w:tc>
      </w:tr>
      <w:tr w:rsidR="00D342C2" w:rsidRPr="00A013F8" w14:paraId="2E294923" w14:textId="77777777" w:rsidTr="006A357A">
        <w:trPr>
          <w:trHeight w:val="557"/>
        </w:trPr>
        <w:tc>
          <w:tcPr>
            <w:tcW w:w="561" w:type="dxa"/>
            <w:vAlign w:val="center"/>
          </w:tcPr>
          <w:p w14:paraId="44C0099A" w14:textId="0476C77F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943" w:type="dxa"/>
            <w:vAlign w:val="center"/>
          </w:tcPr>
          <w:p w14:paraId="163D309D" w14:textId="5BD0026A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Scope of Work</w:t>
            </w:r>
          </w:p>
        </w:tc>
        <w:tc>
          <w:tcPr>
            <w:tcW w:w="1390" w:type="dxa"/>
            <w:vAlign w:val="center"/>
          </w:tcPr>
          <w:p w14:paraId="447EBE71" w14:textId="55F98DF3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Remaining construction / development scope</w:t>
            </w:r>
          </w:p>
        </w:tc>
        <w:tc>
          <w:tcPr>
            <w:tcW w:w="1174" w:type="dxa"/>
            <w:vAlign w:val="center"/>
          </w:tcPr>
          <w:p w14:paraId="4D5CD2DC" w14:textId="159D9948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028" w:type="dxa"/>
            <w:vAlign w:val="center"/>
          </w:tcPr>
          <w:p w14:paraId="7D122BA4" w14:textId="3D1D7950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04" w:type="dxa"/>
            <w:vAlign w:val="center"/>
          </w:tcPr>
          <w:p w14:paraId="3D213E18" w14:textId="2EC3C336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7" w:type="dxa"/>
            <w:vAlign w:val="center"/>
          </w:tcPr>
          <w:p w14:paraId="3F5800F3" w14:textId="2724BD98" w:rsidR="00D342C2" w:rsidRPr="00A013F8" w:rsidRDefault="00D342C2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 2000 characters</w:t>
            </w:r>
          </w:p>
        </w:tc>
      </w:tr>
    </w:tbl>
    <w:p w14:paraId="019EAF27" w14:textId="50836EEE" w:rsidR="00074467" w:rsidRPr="00A013F8" w:rsidRDefault="00DF57D3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  <w:sz w:val="24"/>
          <w:szCs w:val="24"/>
        </w:rPr>
      </w:pPr>
      <w:r w:rsidRPr="00A013F8">
        <w:rPr>
          <w:rFonts w:ascii="EYInterstate Light" w:hAnsi="EYInterstate Light"/>
          <w:sz w:val="24"/>
          <w:szCs w:val="24"/>
        </w:rPr>
        <w:lastRenderedPageBreak/>
        <w:t xml:space="preserve">Step 2 - </w:t>
      </w:r>
      <w:r w:rsidR="00074467" w:rsidRPr="00A013F8">
        <w:rPr>
          <w:rFonts w:ascii="EYInterstate Light" w:hAnsi="EYInterstate Light"/>
          <w:sz w:val="24"/>
          <w:szCs w:val="24"/>
        </w:rPr>
        <w:t>Extension Request Details</w:t>
      </w:r>
    </w:p>
    <w:p w14:paraId="443E27BC" w14:textId="77777777" w:rsidR="006E0589" w:rsidRPr="00A013F8" w:rsidRDefault="006E0589" w:rsidP="00FF312B">
      <w:pPr>
        <w:rPr>
          <w:rFonts w:ascii="EYInterstate Light" w:hAnsi="EYInterstate Ligh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074467" w:rsidRPr="00A013F8" w14:paraId="239CDAAF" w14:textId="77777777">
        <w:tc>
          <w:tcPr>
            <w:tcW w:w="1440" w:type="dxa"/>
            <w:shd w:val="clear" w:color="auto" w:fill="FFE600"/>
          </w:tcPr>
          <w:p w14:paraId="4C437B51" w14:textId="47FCC72C" w:rsidR="00074467" w:rsidRPr="00A013F8" w:rsidRDefault="00074467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E37707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733" w:type="dxa"/>
            <w:shd w:val="clear" w:color="auto" w:fill="FFE600"/>
          </w:tcPr>
          <w:p w14:paraId="53DEC0F2" w14:textId="7222153E" w:rsidR="00074467" w:rsidRPr="00A013F8" w:rsidRDefault="00E37707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Extension Request Details</w:t>
            </w:r>
          </w:p>
        </w:tc>
      </w:tr>
      <w:tr w:rsidR="00074467" w:rsidRPr="00A013F8" w14:paraId="2A6E30E5" w14:textId="77777777">
        <w:tc>
          <w:tcPr>
            <w:tcW w:w="10173" w:type="dxa"/>
            <w:gridSpan w:val="2"/>
            <w:shd w:val="clear" w:color="auto" w:fill="F0F4FA"/>
          </w:tcPr>
          <w:p w14:paraId="537E2C16" w14:textId="3E8E9824" w:rsidR="00074467" w:rsidRPr="00A013F8" w:rsidRDefault="00074467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E37707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Extension Request Details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8"/>
        <w:gridCol w:w="1964"/>
        <w:gridCol w:w="1390"/>
        <w:gridCol w:w="1182"/>
        <w:gridCol w:w="984"/>
        <w:gridCol w:w="1410"/>
        <w:gridCol w:w="2709"/>
      </w:tblGrid>
      <w:tr w:rsidR="00074467" w:rsidRPr="00A013F8" w14:paraId="10A2DFD2" w14:textId="77777777" w:rsidTr="006A357A">
        <w:trPr>
          <w:trHeight w:val="557"/>
        </w:trPr>
        <w:tc>
          <w:tcPr>
            <w:tcW w:w="568" w:type="dxa"/>
            <w:shd w:val="clear" w:color="auto" w:fill="FFE600"/>
            <w:hideMark/>
          </w:tcPr>
          <w:p w14:paraId="626AA6F8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64" w:type="dxa"/>
            <w:shd w:val="clear" w:color="auto" w:fill="FFE600"/>
            <w:hideMark/>
          </w:tcPr>
          <w:p w14:paraId="309464F7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390" w:type="dxa"/>
            <w:shd w:val="clear" w:color="auto" w:fill="FFE600"/>
          </w:tcPr>
          <w:p w14:paraId="47F22EA6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82" w:type="dxa"/>
            <w:shd w:val="clear" w:color="auto" w:fill="FFE600"/>
            <w:hideMark/>
          </w:tcPr>
          <w:p w14:paraId="30F464C1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84" w:type="dxa"/>
            <w:shd w:val="clear" w:color="auto" w:fill="FFE600"/>
            <w:hideMark/>
          </w:tcPr>
          <w:p w14:paraId="2ACA20C6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0" w:type="dxa"/>
            <w:shd w:val="clear" w:color="auto" w:fill="FFE600"/>
            <w:hideMark/>
          </w:tcPr>
          <w:p w14:paraId="27580B8C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09" w:type="dxa"/>
            <w:shd w:val="clear" w:color="auto" w:fill="FFE600"/>
            <w:hideMark/>
          </w:tcPr>
          <w:p w14:paraId="77BFB580" w14:textId="77777777" w:rsidR="00074467" w:rsidRPr="00A013F8" w:rsidRDefault="00074467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48671A" w:rsidRPr="00A013F8" w14:paraId="0CBF2E4F" w14:textId="77777777" w:rsidTr="006A357A">
        <w:trPr>
          <w:trHeight w:val="713"/>
        </w:trPr>
        <w:tc>
          <w:tcPr>
            <w:tcW w:w="568" w:type="dxa"/>
            <w:vAlign w:val="center"/>
            <w:hideMark/>
          </w:tcPr>
          <w:p w14:paraId="5371398E" w14:textId="3D2FF28D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</w:t>
            </w:r>
          </w:p>
        </w:tc>
        <w:tc>
          <w:tcPr>
            <w:tcW w:w="1964" w:type="dxa"/>
            <w:vAlign w:val="center"/>
            <w:hideMark/>
          </w:tcPr>
          <w:p w14:paraId="39B9D441" w14:textId="7D54E6DF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Sought Till</w:t>
            </w:r>
          </w:p>
        </w:tc>
        <w:tc>
          <w:tcPr>
            <w:tcW w:w="1390" w:type="dxa"/>
            <w:vAlign w:val="center"/>
          </w:tcPr>
          <w:p w14:paraId="29108906" w14:textId="2843579A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  <w:hideMark/>
          </w:tcPr>
          <w:p w14:paraId="7A6562A0" w14:textId="491313E6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984" w:type="dxa"/>
            <w:vAlign w:val="center"/>
            <w:hideMark/>
          </w:tcPr>
          <w:p w14:paraId="1E857DDA" w14:textId="77777777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0" w:type="dxa"/>
            <w:vAlign w:val="center"/>
            <w:hideMark/>
          </w:tcPr>
          <w:p w14:paraId="0239D310" w14:textId="673A46B7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9" w:type="dxa"/>
            <w:vAlign w:val="center"/>
            <w:hideMark/>
          </w:tcPr>
          <w:p w14:paraId="7F62CF7F" w14:textId="3FE3BB95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Must be later than Approved Completion Date</w:t>
            </w:r>
          </w:p>
        </w:tc>
      </w:tr>
      <w:tr w:rsidR="0048671A" w:rsidRPr="00A013F8" w14:paraId="6B47ACB5" w14:textId="77777777" w:rsidTr="006A357A">
        <w:trPr>
          <w:trHeight w:val="557"/>
        </w:trPr>
        <w:tc>
          <w:tcPr>
            <w:tcW w:w="568" w:type="dxa"/>
            <w:vAlign w:val="center"/>
            <w:hideMark/>
          </w:tcPr>
          <w:p w14:paraId="1D6037C9" w14:textId="7E2B3748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964" w:type="dxa"/>
            <w:vAlign w:val="center"/>
            <w:hideMark/>
          </w:tcPr>
          <w:p w14:paraId="0F48DE82" w14:textId="7A91F42F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Duration (Months)</w:t>
            </w:r>
          </w:p>
        </w:tc>
        <w:tc>
          <w:tcPr>
            <w:tcW w:w="1390" w:type="dxa"/>
            <w:vAlign w:val="center"/>
          </w:tcPr>
          <w:p w14:paraId="798CD573" w14:textId="3A84862A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  <w:hideMark/>
          </w:tcPr>
          <w:p w14:paraId="2AE58DC5" w14:textId="514ADE7F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Number</w:t>
            </w:r>
          </w:p>
        </w:tc>
        <w:tc>
          <w:tcPr>
            <w:tcW w:w="984" w:type="dxa"/>
            <w:vAlign w:val="center"/>
            <w:hideMark/>
          </w:tcPr>
          <w:p w14:paraId="437C951C" w14:textId="77777777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0" w:type="dxa"/>
            <w:vAlign w:val="center"/>
            <w:hideMark/>
          </w:tcPr>
          <w:p w14:paraId="1D712525" w14:textId="5F2861A8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Calculated</w:t>
            </w:r>
          </w:p>
        </w:tc>
        <w:tc>
          <w:tcPr>
            <w:tcW w:w="2709" w:type="dxa"/>
            <w:vAlign w:val="center"/>
            <w:hideMark/>
          </w:tcPr>
          <w:p w14:paraId="18AACB58" w14:textId="77777777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48671A" w:rsidRPr="00A013F8" w14:paraId="2395D8BA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37B98F5E" w14:textId="4722669B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</w:t>
            </w:r>
          </w:p>
        </w:tc>
        <w:tc>
          <w:tcPr>
            <w:tcW w:w="1964" w:type="dxa"/>
            <w:vAlign w:val="center"/>
          </w:tcPr>
          <w:p w14:paraId="64BDED7A" w14:textId="2BCEF978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Reason for Extension</w:t>
            </w:r>
          </w:p>
        </w:tc>
        <w:tc>
          <w:tcPr>
            <w:tcW w:w="1390" w:type="dxa"/>
            <w:vAlign w:val="center"/>
          </w:tcPr>
          <w:p w14:paraId="654C4379" w14:textId="091BBD39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9C57736" w14:textId="7C009448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84" w:type="dxa"/>
            <w:vAlign w:val="center"/>
          </w:tcPr>
          <w:p w14:paraId="677B2EED" w14:textId="77777777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0" w:type="dxa"/>
            <w:vAlign w:val="center"/>
          </w:tcPr>
          <w:p w14:paraId="7BC431E8" w14:textId="77C5A009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9" w:type="dxa"/>
            <w:vAlign w:val="center"/>
          </w:tcPr>
          <w:p w14:paraId="30BB7C21" w14:textId="608B5780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(Extension Reason)</w:t>
            </w:r>
          </w:p>
        </w:tc>
      </w:tr>
      <w:tr w:rsidR="0048671A" w:rsidRPr="00A013F8" w14:paraId="16712654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46A83023" w14:textId="4E88FB84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8</w:t>
            </w:r>
          </w:p>
        </w:tc>
        <w:tc>
          <w:tcPr>
            <w:tcW w:w="1964" w:type="dxa"/>
            <w:vAlign w:val="center"/>
          </w:tcPr>
          <w:p w14:paraId="3D4B7D04" w14:textId="5E4087FC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Detailed Justification</w:t>
            </w:r>
          </w:p>
        </w:tc>
        <w:tc>
          <w:tcPr>
            <w:tcW w:w="1390" w:type="dxa"/>
            <w:vAlign w:val="center"/>
          </w:tcPr>
          <w:p w14:paraId="1407D52D" w14:textId="0836DD85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0B89E735" w14:textId="0B13A2FA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84" w:type="dxa"/>
            <w:vAlign w:val="center"/>
          </w:tcPr>
          <w:p w14:paraId="44779726" w14:textId="2023F23C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0" w:type="dxa"/>
            <w:vAlign w:val="center"/>
          </w:tcPr>
          <w:p w14:paraId="3AEE5DCE" w14:textId="0362E195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09" w:type="dxa"/>
            <w:vAlign w:val="center"/>
          </w:tcPr>
          <w:p w14:paraId="659168DF" w14:textId="300392DD" w:rsidR="0048671A" w:rsidRPr="00A013F8" w:rsidRDefault="0048671A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 2000 characters</w:t>
            </w:r>
          </w:p>
        </w:tc>
      </w:tr>
      <w:tr w:rsidR="00A5224C" w:rsidRPr="00A013F8" w14:paraId="02B8BB65" w14:textId="77777777" w:rsidTr="006A357A">
        <w:trPr>
          <w:trHeight w:val="557"/>
        </w:trPr>
        <w:tc>
          <w:tcPr>
            <w:tcW w:w="568" w:type="dxa"/>
            <w:vAlign w:val="center"/>
          </w:tcPr>
          <w:p w14:paraId="022C696E" w14:textId="03F9C8C5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9</w:t>
            </w:r>
          </w:p>
        </w:tc>
        <w:tc>
          <w:tcPr>
            <w:tcW w:w="1964" w:type="dxa"/>
            <w:vAlign w:val="center"/>
          </w:tcPr>
          <w:p w14:paraId="7CD55B40" w14:textId="0E185B3F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Supporting Document</w:t>
            </w:r>
          </w:p>
        </w:tc>
        <w:tc>
          <w:tcPr>
            <w:tcW w:w="1390" w:type="dxa"/>
            <w:vAlign w:val="center"/>
          </w:tcPr>
          <w:p w14:paraId="201AB298" w14:textId="77777777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82" w:type="dxa"/>
            <w:vAlign w:val="center"/>
          </w:tcPr>
          <w:p w14:paraId="3B4243DE" w14:textId="77619119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984" w:type="dxa"/>
            <w:vAlign w:val="center"/>
          </w:tcPr>
          <w:p w14:paraId="78325C89" w14:textId="75085C19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0" w:type="dxa"/>
            <w:vAlign w:val="center"/>
          </w:tcPr>
          <w:p w14:paraId="3F14D926" w14:textId="5CC21A33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09" w:type="dxa"/>
            <w:vAlign w:val="center"/>
          </w:tcPr>
          <w:p w14:paraId="1DDB5781" w14:textId="1D73FEC1" w:rsidR="00A5224C" w:rsidRPr="00A013F8" w:rsidRDefault="00A5224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PDF/JPG, Max 10 MB</w:t>
            </w:r>
          </w:p>
        </w:tc>
      </w:tr>
    </w:tbl>
    <w:p w14:paraId="6489098C" w14:textId="6E84A024" w:rsidR="00310111" w:rsidRPr="00A013F8" w:rsidRDefault="00310111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3 – For Department Use Only – Technical Officer,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F05F6B" w:rsidRPr="00A013F8" w14:paraId="3C62B491" w14:textId="77777777">
        <w:tc>
          <w:tcPr>
            <w:tcW w:w="1440" w:type="dxa"/>
            <w:shd w:val="clear" w:color="auto" w:fill="FFE600"/>
          </w:tcPr>
          <w:p w14:paraId="56337461" w14:textId="0DCC438F" w:rsidR="00F05F6B" w:rsidRPr="00A013F8" w:rsidRDefault="00F05F6B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3E4E67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733" w:type="dxa"/>
            <w:shd w:val="clear" w:color="auto" w:fill="FFE600"/>
          </w:tcPr>
          <w:p w14:paraId="0F048B5A" w14:textId="18264A61" w:rsidR="00F05F6B" w:rsidRPr="00A013F8" w:rsidRDefault="003E4E67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Technical Officer, TG RERA</w:t>
            </w:r>
          </w:p>
        </w:tc>
      </w:tr>
      <w:tr w:rsidR="00F05F6B" w:rsidRPr="00A013F8" w14:paraId="2C455A8D" w14:textId="77777777">
        <w:tc>
          <w:tcPr>
            <w:tcW w:w="10173" w:type="dxa"/>
            <w:gridSpan w:val="2"/>
            <w:shd w:val="clear" w:color="auto" w:fill="F0F4FA"/>
          </w:tcPr>
          <w:p w14:paraId="31B5F359" w14:textId="56694A09" w:rsidR="00F05F6B" w:rsidRPr="00A013F8" w:rsidRDefault="00F05F6B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511A24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Technical Scrutiny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8"/>
        <w:gridCol w:w="1959"/>
        <w:gridCol w:w="1409"/>
        <w:gridCol w:w="1168"/>
        <w:gridCol w:w="983"/>
        <w:gridCol w:w="1409"/>
        <w:gridCol w:w="2711"/>
      </w:tblGrid>
      <w:tr w:rsidR="004B13E4" w:rsidRPr="00A013F8" w14:paraId="43527009" w14:textId="77777777" w:rsidTr="006A357A">
        <w:trPr>
          <w:trHeight w:val="557"/>
        </w:trPr>
        <w:tc>
          <w:tcPr>
            <w:tcW w:w="568" w:type="dxa"/>
            <w:shd w:val="clear" w:color="auto" w:fill="FFE600"/>
            <w:hideMark/>
          </w:tcPr>
          <w:p w14:paraId="16B227FD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59" w:type="dxa"/>
            <w:shd w:val="clear" w:color="auto" w:fill="FFE600"/>
            <w:hideMark/>
          </w:tcPr>
          <w:p w14:paraId="4BB4CB28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09" w:type="dxa"/>
            <w:shd w:val="clear" w:color="auto" w:fill="FFE600"/>
          </w:tcPr>
          <w:p w14:paraId="71E2AAD9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68" w:type="dxa"/>
            <w:shd w:val="clear" w:color="auto" w:fill="FFE600"/>
            <w:hideMark/>
          </w:tcPr>
          <w:p w14:paraId="1FC14790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83" w:type="dxa"/>
            <w:shd w:val="clear" w:color="auto" w:fill="FFE600"/>
            <w:hideMark/>
          </w:tcPr>
          <w:p w14:paraId="54E3152F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09" w:type="dxa"/>
            <w:shd w:val="clear" w:color="auto" w:fill="FFE600"/>
            <w:hideMark/>
          </w:tcPr>
          <w:p w14:paraId="26B09CEB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11" w:type="dxa"/>
            <w:shd w:val="clear" w:color="auto" w:fill="FFE600"/>
            <w:hideMark/>
          </w:tcPr>
          <w:p w14:paraId="6080ABFA" w14:textId="77777777" w:rsidR="00F05F6B" w:rsidRPr="00A013F8" w:rsidRDefault="00F05F6B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6A357A" w:rsidRPr="00A013F8" w14:paraId="15B0D271" w14:textId="77777777" w:rsidTr="006A357A">
        <w:trPr>
          <w:trHeight w:val="713"/>
        </w:trPr>
        <w:tc>
          <w:tcPr>
            <w:tcW w:w="568" w:type="dxa"/>
            <w:vAlign w:val="center"/>
            <w:hideMark/>
          </w:tcPr>
          <w:p w14:paraId="4CA0D76B" w14:textId="05624BA1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15</w:t>
            </w:r>
          </w:p>
        </w:tc>
        <w:tc>
          <w:tcPr>
            <w:tcW w:w="1959" w:type="dxa"/>
            <w:vAlign w:val="center"/>
            <w:hideMark/>
          </w:tcPr>
          <w:p w14:paraId="51750F05" w14:textId="2F1A2349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Remarks</w:t>
            </w:r>
          </w:p>
        </w:tc>
        <w:tc>
          <w:tcPr>
            <w:tcW w:w="1409" w:type="dxa"/>
            <w:vAlign w:val="center"/>
          </w:tcPr>
          <w:p w14:paraId="12CE02EB" w14:textId="13E98FEC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68" w:type="dxa"/>
            <w:vAlign w:val="center"/>
            <w:hideMark/>
          </w:tcPr>
          <w:p w14:paraId="0452AB85" w14:textId="5F9A9B47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83" w:type="dxa"/>
            <w:vAlign w:val="center"/>
            <w:hideMark/>
          </w:tcPr>
          <w:p w14:paraId="728ABEFE" w14:textId="0BBE0DBD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09" w:type="dxa"/>
            <w:vAlign w:val="center"/>
            <w:hideMark/>
          </w:tcPr>
          <w:p w14:paraId="4FCE0085" w14:textId="488F2BD4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11" w:type="dxa"/>
            <w:vAlign w:val="center"/>
            <w:hideMark/>
          </w:tcPr>
          <w:p w14:paraId="2CF6DE09" w14:textId="5BAB18F6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returning</w:t>
            </w:r>
          </w:p>
        </w:tc>
      </w:tr>
      <w:tr w:rsidR="006A357A" w:rsidRPr="00A013F8" w14:paraId="319AD73E" w14:textId="77777777" w:rsidTr="006A357A">
        <w:trPr>
          <w:trHeight w:val="557"/>
        </w:trPr>
        <w:tc>
          <w:tcPr>
            <w:tcW w:w="568" w:type="dxa"/>
            <w:vAlign w:val="center"/>
            <w:hideMark/>
          </w:tcPr>
          <w:p w14:paraId="3B86045B" w14:textId="0F423718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16</w:t>
            </w:r>
          </w:p>
        </w:tc>
        <w:tc>
          <w:tcPr>
            <w:tcW w:w="1959" w:type="dxa"/>
            <w:vAlign w:val="center"/>
            <w:hideMark/>
          </w:tcPr>
          <w:p w14:paraId="1F61DF97" w14:textId="419DFDD0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Action</w:t>
            </w:r>
          </w:p>
        </w:tc>
        <w:tc>
          <w:tcPr>
            <w:tcW w:w="1409" w:type="dxa"/>
            <w:vAlign w:val="center"/>
          </w:tcPr>
          <w:p w14:paraId="08CB771B" w14:textId="0242FD3F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68" w:type="dxa"/>
            <w:vAlign w:val="center"/>
            <w:hideMark/>
          </w:tcPr>
          <w:p w14:paraId="00A4F2B9" w14:textId="0F0E9CED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83" w:type="dxa"/>
            <w:vAlign w:val="center"/>
            <w:hideMark/>
          </w:tcPr>
          <w:p w14:paraId="53004141" w14:textId="237B0FD1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9" w:type="dxa"/>
            <w:vAlign w:val="center"/>
            <w:hideMark/>
          </w:tcPr>
          <w:p w14:paraId="4BD42E3C" w14:textId="6DFC25E0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11" w:type="dxa"/>
            <w:vAlign w:val="center"/>
            <w:hideMark/>
          </w:tcPr>
          <w:p w14:paraId="25FE8E03" w14:textId="7EB31DFB" w:rsidR="004B13E4" w:rsidRPr="00A013F8" w:rsidRDefault="004B13E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Legal / Return to Promoter</w:t>
            </w:r>
          </w:p>
        </w:tc>
      </w:tr>
    </w:tbl>
    <w:p w14:paraId="4BC2359F" w14:textId="4C9E5ADC" w:rsidR="00C90824" w:rsidRPr="00A013F8" w:rsidRDefault="00C90824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4 – For Department Use Only – </w:t>
      </w:r>
      <w:r w:rsidR="002534C7" w:rsidRPr="00A013F8">
        <w:rPr>
          <w:rFonts w:ascii="EYInterstate Light" w:hAnsi="EYInterstate Light"/>
        </w:rPr>
        <w:t>Legal</w:t>
      </w:r>
      <w:r w:rsidRPr="00A013F8">
        <w:rPr>
          <w:rFonts w:ascii="EYInterstate Light" w:hAnsi="EYInterstate Light"/>
        </w:rPr>
        <w:t xml:space="preserve"> Officer,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C90824" w:rsidRPr="00A013F8" w14:paraId="45F46984" w14:textId="77777777">
        <w:tc>
          <w:tcPr>
            <w:tcW w:w="1440" w:type="dxa"/>
            <w:shd w:val="clear" w:color="auto" w:fill="FFE600"/>
          </w:tcPr>
          <w:p w14:paraId="748FFF3B" w14:textId="229A0C63" w:rsidR="00C90824" w:rsidRPr="00A013F8" w:rsidRDefault="00C90824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816D28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733" w:type="dxa"/>
            <w:shd w:val="clear" w:color="auto" w:fill="FFE600"/>
          </w:tcPr>
          <w:p w14:paraId="533F7EE8" w14:textId="3ED63AC4" w:rsidR="00C90824" w:rsidRPr="00A013F8" w:rsidRDefault="00C9082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For Department Use Only – </w:t>
            </w:r>
            <w:r w:rsidR="002534C7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Legal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Officer, TG RERA</w:t>
            </w:r>
          </w:p>
        </w:tc>
      </w:tr>
      <w:tr w:rsidR="00C90824" w:rsidRPr="00A013F8" w14:paraId="0290D458" w14:textId="77777777">
        <w:tc>
          <w:tcPr>
            <w:tcW w:w="10173" w:type="dxa"/>
            <w:gridSpan w:val="2"/>
            <w:shd w:val="clear" w:color="auto" w:fill="F0F4FA"/>
          </w:tcPr>
          <w:p w14:paraId="4C80C19F" w14:textId="3D496EBE" w:rsidR="00C90824" w:rsidRPr="00A013F8" w:rsidRDefault="00C90824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2534C7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Legal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Scrutiny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8"/>
        <w:gridCol w:w="1959"/>
        <w:gridCol w:w="1409"/>
        <w:gridCol w:w="1168"/>
        <w:gridCol w:w="983"/>
        <w:gridCol w:w="1409"/>
        <w:gridCol w:w="2711"/>
      </w:tblGrid>
      <w:tr w:rsidR="006A357A" w:rsidRPr="00A013F8" w14:paraId="20225E0A" w14:textId="77777777" w:rsidTr="006A357A">
        <w:trPr>
          <w:trHeight w:val="557"/>
        </w:trPr>
        <w:tc>
          <w:tcPr>
            <w:tcW w:w="568" w:type="dxa"/>
            <w:shd w:val="clear" w:color="auto" w:fill="FFE600"/>
            <w:hideMark/>
          </w:tcPr>
          <w:p w14:paraId="092EF6CF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59" w:type="dxa"/>
            <w:shd w:val="clear" w:color="auto" w:fill="FFE600"/>
            <w:hideMark/>
          </w:tcPr>
          <w:p w14:paraId="69BF1793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09" w:type="dxa"/>
            <w:shd w:val="clear" w:color="auto" w:fill="FFE600"/>
          </w:tcPr>
          <w:p w14:paraId="62F851F6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68" w:type="dxa"/>
            <w:shd w:val="clear" w:color="auto" w:fill="FFE600"/>
            <w:hideMark/>
          </w:tcPr>
          <w:p w14:paraId="6B6D26AD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83" w:type="dxa"/>
            <w:shd w:val="clear" w:color="auto" w:fill="FFE600"/>
            <w:hideMark/>
          </w:tcPr>
          <w:p w14:paraId="5571B2A8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09" w:type="dxa"/>
            <w:shd w:val="clear" w:color="auto" w:fill="FFE600"/>
            <w:hideMark/>
          </w:tcPr>
          <w:p w14:paraId="05DFC1F5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11" w:type="dxa"/>
            <w:shd w:val="clear" w:color="auto" w:fill="FFE600"/>
            <w:hideMark/>
          </w:tcPr>
          <w:p w14:paraId="74208F32" w14:textId="77777777" w:rsidR="00C90824" w:rsidRPr="00A013F8" w:rsidRDefault="00C90824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6A357A" w:rsidRPr="00A013F8" w14:paraId="3C7975A0" w14:textId="77777777" w:rsidTr="006A357A">
        <w:trPr>
          <w:trHeight w:val="713"/>
        </w:trPr>
        <w:tc>
          <w:tcPr>
            <w:tcW w:w="568" w:type="dxa"/>
            <w:vAlign w:val="center"/>
            <w:hideMark/>
          </w:tcPr>
          <w:p w14:paraId="617E5642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15</w:t>
            </w:r>
          </w:p>
        </w:tc>
        <w:tc>
          <w:tcPr>
            <w:tcW w:w="1959" w:type="dxa"/>
            <w:vAlign w:val="center"/>
            <w:hideMark/>
          </w:tcPr>
          <w:p w14:paraId="46C01DC2" w14:textId="4A6D9C3A" w:rsidR="00C90824" w:rsidRPr="00A013F8" w:rsidRDefault="002534C7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</w:t>
            </w:r>
            <w:r w:rsidR="00C90824" w:rsidRPr="00A013F8">
              <w:rPr>
                <w:rFonts w:ascii="EYInterstate Light" w:hAnsi="EYInterstate Light"/>
                <w:sz w:val="20"/>
                <w:szCs w:val="20"/>
              </w:rPr>
              <w:t xml:space="preserve"> Remarks</w:t>
            </w:r>
          </w:p>
        </w:tc>
        <w:tc>
          <w:tcPr>
            <w:tcW w:w="1409" w:type="dxa"/>
            <w:vAlign w:val="center"/>
          </w:tcPr>
          <w:p w14:paraId="53427803" w14:textId="7AF6D6D5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68" w:type="dxa"/>
            <w:vAlign w:val="center"/>
            <w:hideMark/>
          </w:tcPr>
          <w:p w14:paraId="3802F171" w14:textId="6077FAF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83" w:type="dxa"/>
            <w:vAlign w:val="center"/>
            <w:hideMark/>
          </w:tcPr>
          <w:p w14:paraId="63F55A89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09" w:type="dxa"/>
            <w:vAlign w:val="center"/>
            <w:hideMark/>
          </w:tcPr>
          <w:p w14:paraId="569F157B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11" w:type="dxa"/>
            <w:vAlign w:val="center"/>
            <w:hideMark/>
          </w:tcPr>
          <w:p w14:paraId="3007F61D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returning</w:t>
            </w:r>
          </w:p>
        </w:tc>
      </w:tr>
      <w:tr w:rsidR="006A357A" w:rsidRPr="00A013F8" w14:paraId="60231AF9" w14:textId="77777777" w:rsidTr="006A357A">
        <w:trPr>
          <w:trHeight w:val="557"/>
        </w:trPr>
        <w:tc>
          <w:tcPr>
            <w:tcW w:w="568" w:type="dxa"/>
            <w:vAlign w:val="center"/>
            <w:hideMark/>
          </w:tcPr>
          <w:p w14:paraId="1AA252B8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16</w:t>
            </w:r>
          </w:p>
        </w:tc>
        <w:tc>
          <w:tcPr>
            <w:tcW w:w="1959" w:type="dxa"/>
            <w:vAlign w:val="center"/>
            <w:hideMark/>
          </w:tcPr>
          <w:p w14:paraId="604C1D48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Action</w:t>
            </w:r>
          </w:p>
        </w:tc>
        <w:tc>
          <w:tcPr>
            <w:tcW w:w="1409" w:type="dxa"/>
            <w:vAlign w:val="center"/>
          </w:tcPr>
          <w:p w14:paraId="630C3516" w14:textId="6A9C9413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68" w:type="dxa"/>
            <w:vAlign w:val="center"/>
            <w:hideMark/>
          </w:tcPr>
          <w:p w14:paraId="665D7657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83" w:type="dxa"/>
            <w:vAlign w:val="center"/>
            <w:hideMark/>
          </w:tcPr>
          <w:p w14:paraId="2A91D048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9" w:type="dxa"/>
            <w:vAlign w:val="center"/>
            <w:hideMark/>
          </w:tcPr>
          <w:p w14:paraId="36F02A7B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11" w:type="dxa"/>
            <w:vAlign w:val="center"/>
            <w:hideMark/>
          </w:tcPr>
          <w:p w14:paraId="369A7FBC" w14:textId="77777777" w:rsidR="00C90824" w:rsidRPr="00A013F8" w:rsidRDefault="00C90824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Legal / Return to Promoter</w:t>
            </w:r>
          </w:p>
        </w:tc>
      </w:tr>
    </w:tbl>
    <w:p w14:paraId="7FE370ED" w14:textId="1750034A" w:rsidR="00816D28" w:rsidRPr="00A013F8" w:rsidRDefault="00816D28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lastRenderedPageBreak/>
        <w:t xml:space="preserve">Step 5 – For Department Use Only – </w:t>
      </w:r>
      <w:r w:rsidR="00C71492" w:rsidRPr="00A013F8">
        <w:rPr>
          <w:rFonts w:ascii="EYInterstate Light" w:hAnsi="EYInterstate Light"/>
        </w:rPr>
        <w:t>Authority</w:t>
      </w:r>
      <w:r w:rsidRPr="00A013F8">
        <w:rPr>
          <w:rFonts w:ascii="EYInterstate Light" w:hAnsi="EYInterstate Light"/>
        </w:rPr>
        <w:t>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816D28" w:rsidRPr="00A013F8" w14:paraId="3622532E" w14:textId="77777777">
        <w:tc>
          <w:tcPr>
            <w:tcW w:w="1440" w:type="dxa"/>
            <w:shd w:val="clear" w:color="auto" w:fill="FFE600"/>
          </w:tcPr>
          <w:p w14:paraId="53702F6E" w14:textId="09510B2B" w:rsidR="00816D28" w:rsidRPr="00A013F8" w:rsidRDefault="00816D28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5</w:t>
            </w:r>
          </w:p>
        </w:tc>
        <w:tc>
          <w:tcPr>
            <w:tcW w:w="8733" w:type="dxa"/>
            <w:shd w:val="clear" w:color="auto" w:fill="FFE600"/>
          </w:tcPr>
          <w:p w14:paraId="11D86834" w14:textId="16737B20" w:rsidR="00816D28" w:rsidRPr="00A013F8" w:rsidRDefault="00816D28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For Department Use Only – </w:t>
            </w:r>
            <w:r w:rsidR="00C71492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Authority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, TG RERA</w:t>
            </w:r>
          </w:p>
        </w:tc>
      </w:tr>
      <w:tr w:rsidR="00816D28" w:rsidRPr="00A013F8" w14:paraId="23DBEDFC" w14:textId="77777777">
        <w:tc>
          <w:tcPr>
            <w:tcW w:w="10173" w:type="dxa"/>
            <w:gridSpan w:val="2"/>
            <w:shd w:val="clear" w:color="auto" w:fill="F0F4FA"/>
          </w:tcPr>
          <w:p w14:paraId="5DDDDFB4" w14:textId="7868ACF4" w:rsidR="00816D28" w:rsidRPr="00A013F8" w:rsidRDefault="00816D28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C71492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Authority Decision</w:t>
            </w:r>
          </w:p>
        </w:tc>
      </w:tr>
    </w:tbl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567"/>
        <w:gridCol w:w="1927"/>
        <w:gridCol w:w="1481"/>
        <w:gridCol w:w="1139"/>
        <w:gridCol w:w="975"/>
        <w:gridCol w:w="1406"/>
        <w:gridCol w:w="2712"/>
      </w:tblGrid>
      <w:tr w:rsidR="006A357A" w:rsidRPr="00A013F8" w14:paraId="30E03F55" w14:textId="77777777" w:rsidTr="006A357A">
        <w:trPr>
          <w:trHeight w:val="557"/>
        </w:trPr>
        <w:tc>
          <w:tcPr>
            <w:tcW w:w="567" w:type="dxa"/>
            <w:shd w:val="clear" w:color="auto" w:fill="FFE600"/>
            <w:hideMark/>
          </w:tcPr>
          <w:p w14:paraId="47459E1C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#</w:t>
            </w:r>
          </w:p>
        </w:tc>
        <w:tc>
          <w:tcPr>
            <w:tcW w:w="1927" w:type="dxa"/>
            <w:shd w:val="clear" w:color="auto" w:fill="FFE600"/>
            <w:hideMark/>
          </w:tcPr>
          <w:p w14:paraId="54CF6F8A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Field Name</w:t>
            </w:r>
          </w:p>
        </w:tc>
        <w:tc>
          <w:tcPr>
            <w:tcW w:w="1481" w:type="dxa"/>
            <w:shd w:val="clear" w:color="auto" w:fill="FFE600"/>
          </w:tcPr>
          <w:p w14:paraId="34F6D308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Tool Tip</w:t>
            </w:r>
          </w:p>
        </w:tc>
        <w:tc>
          <w:tcPr>
            <w:tcW w:w="1139" w:type="dxa"/>
            <w:shd w:val="clear" w:color="auto" w:fill="FFE600"/>
            <w:hideMark/>
          </w:tcPr>
          <w:p w14:paraId="7C0AA1D6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Type</w:t>
            </w:r>
          </w:p>
        </w:tc>
        <w:tc>
          <w:tcPr>
            <w:tcW w:w="975" w:type="dxa"/>
            <w:shd w:val="clear" w:color="auto" w:fill="FFE600"/>
            <w:hideMark/>
          </w:tcPr>
          <w:p w14:paraId="3EEF76F8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06" w:type="dxa"/>
            <w:shd w:val="clear" w:color="auto" w:fill="FFE600"/>
            <w:hideMark/>
          </w:tcPr>
          <w:p w14:paraId="03B3D50D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Mandatory</w:t>
            </w:r>
          </w:p>
        </w:tc>
        <w:tc>
          <w:tcPr>
            <w:tcW w:w="2712" w:type="dxa"/>
            <w:shd w:val="clear" w:color="auto" w:fill="FFE600"/>
            <w:hideMark/>
          </w:tcPr>
          <w:p w14:paraId="2500F5BE" w14:textId="77777777" w:rsidR="00816D28" w:rsidRPr="00A013F8" w:rsidRDefault="00816D28">
            <w:pPr>
              <w:spacing w:after="80"/>
              <w:rPr>
                <w:rFonts w:ascii="EYInterstate Light" w:hAnsi="EYInterstate Light" w:cstheme="majorHAnsi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 w:cstheme="majorHAnsi"/>
                <w:b/>
                <w:sz w:val="20"/>
                <w:szCs w:val="20"/>
              </w:rPr>
              <w:t>Validation / Notes</w:t>
            </w:r>
          </w:p>
        </w:tc>
      </w:tr>
      <w:tr w:rsidR="00062027" w:rsidRPr="00A013F8" w14:paraId="4C955603" w14:textId="77777777" w:rsidTr="006A357A">
        <w:trPr>
          <w:trHeight w:val="713"/>
        </w:trPr>
        <w:tc>
          <w:tcPr>
            <w:tcW w:w="567" w:type="dxa"/>
            <w:vAlign w:val="center"/>
            <w:hideMark/>
          </w:tcPr>
          <w:p w14:paraId="25EA7A65" w14:textId="0306EA58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19</w:t>
            </w:r>
          </w:p>
        </w:tc>
        <w:tc>
          <w:tcPr>
            <w:tcW w:w="1927" w:type="dxa"/>
            <w:vAlign w:val="center"/>
            <w:hideMark/>
          </w:tcPr>
          <w:p w14:paraId="2F66385A" w14:textId="5CB79477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Decision</w:t>
            </w:r>
          </w:p>
        </w:tc>
        <w:tc>
          <w:tcPr>
            <w:tcW w:w="1481" w:type="dxa"/>
            <w:vAlign w:val="center"/>
          </w:tcPr>
          <w:p w14:paraId="7F8CAF5B" w14:textId="1770877F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53302E05" w14:textId="5C57972C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975" w:type="dxa"/>
            <w:vAlign w:val="center"/>
            <w:hideMark/>
          </w:tcPr>
          <w:p w14:paraId="7A62484F" w14:textId="2A6253E2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6" w:type="dxa"/>
            <w:vAlign w:val="center"/>
            <w:hideMark/>
          </w:tcPr>
          <w:p w14:paraId="277CFE61" w14:textId="33FECA0C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12" w:type="dxa"/>
            <w:vAlign w:val="center"/>
            <w:hideMark/>
          </w:tcPr>
          <w:p w14:paraId="01379680" w14:textId="3C1A6DAA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/ Reject</w:t>
            </w:r>
          </w:p>
        </w:tc>
      </w:tr>
      <w:tr w:rsidR="00062027" w:rsidRPr="00A013F8" w14:paraId="2C04852C" w14:textId="77777777" w:rsidTr="006A357A">
        <w:trPr>
          <w:trHeight w:val="557"/>
        </w:trPr>
        <w:tc>
          <w:tcPr>
            <w:tcW w:w="567" w:type="dxa"/>
            <w:vAlign w:val="center"/>
            <w:hideMark/>
          </w:tcPr>
          <w:p w14:paraId="18117CB2" w14:textId="2B39422F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</w:t>
            </w:r>
          </w:p>
        </w:tc>
        <w:tc>
          <w:tcPr>
            <w:tcW w:w="1927" w:type="dxa"/>
            <w:vAlign w:val="center"/>
            <w:hideMark/>
          </w:tcPr>
          <w:p w14:paraId="71E9822A" w14:textId="550B158E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 Remarks</w:t>
            </w:r>
          </w:p>
        </w:tc>
        <w:tc>
          <w:tcPr>
            <w:tcW w:w="1481" w:type="dxa"/>
            <w:vAlign w:val="center"/>
          </w:tcPr>
          <w:p w14:paraId="26338CBB" w14:textId="530ACC4E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  <w:hideMark/>
          </w:tcPr>
          <w:p w14:paraId="22AAA4FF" w14:textId="261262B5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975" w:type="dxa"/>
            <w:vAlign w:val="center"/>
            <w:hideMark/>
          </w:tcPr>
          <w:p w14:paraId="078893EC" w14:textId="57A9486F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06" w:type="dxa"/>
            <w:vAlign w:val="center"/>
            <w:hideMark/>
          </w:tcPr>
          <w:p w14:paraId="1D9F6A93" w14:textId="77777777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712" w:type="dxa"/>
            <w:vAlign w:val="center"/>
            <w:hideMark/>
          </w:tcPr>
          <w:p w14:paraId="07C858D5" w14:textId="4CB57ED1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Stored as order</w:t>
            </w:r>
          </w:p>
        </w:tc>
      </w:tr>
      <w:tr w:rsidR="00BC145C" w:rsidRPr="00A013F8" w14:paraId="06061B23" w14:textId="77777777" w:rsidTr="006A357A">
        <w:trPr>
          <w:trHeight w:val="557"/>
        </w:trPr>
        <w:tc>
          <w:tcPr>
            <w:tcW w:w="567" w:type="dxa"/>
            <w:vAlign w:val="center"/>
          </w:tcPr>
          <w:p w14:paraId="267070F4" w14:textId="69CEF62F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21</w:t>
            </w:r>
          </w:p>
        </w:tc>
        <w:tc>
          <w:tcPr>
            <w:tcW w:w="1927" w:type="dxa"/>
            <w:vAlign w:val="center"/>
          </w:tcPr>
          <w:p w14:paraId="42AA01AE" w14:textId="43C7563F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Revised Validity End Date</w:t>
            </w:r>
          </w:p>
        </w:tc>
        <w:tc>
          <w:tcPr>
            <w:tcW w:w="1481" w:type="dxa"/>
            <w:vAlign w:val="center"/>
          </w:tcPr>
          <w:p w14:paraId="0F0F3D2A" w14:textId="604CBCE0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56AA3CA3" w14:textId="4B3B9064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975" w:type="dxa"/>
            <w:vAlign w:val="center"/>
          </w:tcPr>
          <w:p w14:paraId="5BE524E3" w14:textId="471F2E7C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06" w:type="dxa"/>
            <w:vAlign w:val="center"/>
          </w:tcPr>
          <w:p w14:paraId="00C4F2FB" w14:textId="124722F1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712" w:type="dxa"/>
            <w:vAlign w:val="center"/>
          </w:tcPr>
          <w:p w14:paraId="1EAA4AD9" w14:textId="4E142D80" w:rsidR="00BC145C" w:rsidRPr="00A013F8" w:rsidRDefault="00BC145C" w:rsidP="006A357A">
            <w:pPr>
              <w:spacing w:before="40" w:after="4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populated on approval</w:t>
            </w:r>
          </w:p>
        </w:tc>
      </w:tr>
    </w:tbl>
    <w:p w14:paraId="6EA28089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Reference for Document Management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1" w:name="_Toc226797462"/>
      <w:r w:rsidRPr="00A013F8">
        <w:rPr>
          <w:rFonts w:ascii="EYInterstate Light" w:hAnsi="EYInterstate Light"/>
        </w:rPr>
        <w:lastRenderedPageBreak/>
        <w:t>Workflow</w:t>
      </w:r>
      <w:bookmarkEnd w:id="11"/>
    </w:p>
    <w:p w14:paraId="05A86910" w14:textId="77777777" w:rsidR="00D27FE3" w:rsidRPr="00A013F8" w:rsidRDefault="00D27FE3" w:rsidP="00182BF0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Project Extension</w:t>
      </w:r>
    </w:p>
    <w:p w14:paraId="28D3330D" w14:textId="77777777" w:rsidR="00D27FE3" w:rsidRPr="00A013F8" w:rsidRDefault="00D27FE3" w:rsidP="00182BF0">
      <w:pPr>
        <w:pStyle w:val="Heading1"/>
        <w:numPr>
          <w:ilvl w:val="2"/>
          <w:numId w:val="8"/>
        </w:numPr>
        <w:tabs>
          <w:tab w:val="num" w:pos="360"/>
        </w:tabs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Workflow Steps</w:t>
      </w:r>
    </w:p>
    <w:p w14:paraId="3803D252" w14:textId="77777777" w:rsidR="00D27FE3" w:rsidRPr="00A013F8" w:rsidRDefault="00D27FE3" w:rsidP="00D27FE3">
      <w:pPr>
        <w:rPr>
          <w:rFonts w:ascii="EYInterstate Light" w:hAnsi="EYInterstate Light"/>
        </w:rPr>
      </w:pPr>
    </w:p>
    <w:p w14:paraId="2A2C556C" w14:textId="77777777" w:rsidR="00F35F20" w:rsidRPr="00A013F8" w:rsidRDefault="00F35F20" w:rsidP="00F35F20">
      <w:pPr>
        <w:rPr>
          <w:rFonts w:ascii="EYInterstate Light" w:hAnsi="EYInterstate Light"/>
        </w:rPr>
      </w:pPr>
    </w:p>
    <w:tbl>
      <w:tblPr>
        <w:tblW w:w="48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1330"/>
        <w:gridCol w:w="1064"/>
        <w:gridCol w:w="1112"/>
        <w:gridCol w:w="1049"/>
        <w:gridCol w:w="1222"/>
        <w:gridCol w:w="1111"/>
        <w:gridCol w:w="1112"/>
        <w:gridCol w:w="1268"/>
        <w:gridCol w:w="839"/>
        <w:gridCol w:w="1285"/>
        <w:gridCol w:w="1268"/>
      </w:tblGrid>
      <w:tr w:rsidR="008F59A1" w:rsidRPr="00A013F8" w14:paraId="3F363666" w14:textId="77777777" w:rsidTr="008F59A1">
        <w:trPr>
          <w:trHeight w:val="860"/>
        </w:trPr>
        <w:tc>
          <w:tcPr>
            <w:tcW w:w="483" w:type="pct"/>
            <w:vMerge w:val="restart"/>
            <w:shd w:val="clear" w:color="auto" w:fill="FFE600"/>
            <w:vAlign w:val="center"/>
            <w:hideMark/>
          </w:tcPr>
          <w:p w14:paraId="0203E04F" w14:textId="77777777" w:rsidR="008F59A1" w:rsidRPr="00A013F8" w:rsidRDefault="008F59A1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475" w:type="pct"/>
            <w:shd w:val="clear" w:color="auto" w:fill="FFE600"/>
            <w:vAlign w:val="center"/>
            <w:hideMark/>
          </w:tcPr>
          <w:p w14:paraId="69C0E887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87" w:type="pct"/>
            <w:gridSpan w:val="4"/>
            <w:shd w:val="clear" w:color="auto" w:fill="FFE600"/>
            <w:vAlign w:val="center"/>
            <w:hideMark/>
          </w:tcPr>
          <w:p w14:paraId="28A56BDD" w14:textId="77777777" w:rsidR="008F59A1" w:rsidRPr="00A013F8" w:rsidRDefault="008F59A1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245" w:type="pct"/>
            <w:gridSpan w:val="3"/>
            <w:shd w:val="clear" w:color="auto" w:fill="FFE600"/>
            <w:vAlign w:val="center"/>
            <w:hideMark/>
          </w:tcPr>
          <w:p w14:paraId="6D27D3E6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300" w:type="pct"/>
            <w:vMerge w:val="restart"/>
            <w:shd w:val="clear" w:color="auto" w:fill="FFE600"/>
            <w:vAlign w:val="center"/>
            <w:hideMark/>
          </w:tcPr>
          <w:p w14:paraId="2BF91DDC" w14:textId="77777777" w:rsidR="008F59A1" w:rsidRPr="00A013F8" w:rsidRDefault="008F59A1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  <w:p w14:paraId="0EFB4BC7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8" w:type="pct"/>
            <w:vMerge w:val="restart"/>
            <w:shd w:val="clear" w:color="auto" w:fill="FFE600"/>
            <w:vAlign w:val="center"/>
            <w:hideMark/>
          </w:tcPr>
          <w:p w14:paraId="5996D660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  <w:p w14:paraId="0AAB0CDA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52" w:type="pct"/>
            <w:vMerge w:val="restart"/>
            <w:shd w:val="clear" w:color="auto" w:fill="FFE600"/>
            <w:vAlign w:val="center"/>
            <w:hideMark/>
          </w:tcPr>
          <w:p w14:paraId="5F18B0DB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51459B19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  <w:p w14:paraId="765BEA3E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</w:tr>
      <w:tr w:rsidR="008F59A1" w:rsidRPr="00A013F8" w14:paraId="63290AE3" w14:textId="77777777" w:rsidTr="008F59A1">
        <w:trPr>
          <w:trHeight w:val="560"/>
        </w:trPr>
        <w:tc>
          <w:tcPr>
            <w:tcW w:w="483" w:type="pct"/>
            <w:vMerge/>
            <w:shd w:val="clear" w:color="auto" w:fill="FFFF00"/>
            <w:vAlign w:val="center"/>
            <w:hideMark/>
          </w:tcPr>
          <w:p w14:paraId="10EDB95F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475" w:type="pct"/>
            <w:shd w:val="clear" w:color="auto" w:fill="FFE600"/>
            <w:vAlign w:val="center"/>
            <w:hideMark/>
          </w:tcPr>
          <w:p w14:paraId="0AED18B4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80" w:type="pct"/>
            <w:shd w:val="clear" w:color="auto" w:fill="FFE600"/>
            <w:vAlign w:val="center"/>
            <w:hideMark/>
          </w:tcPr>
          <w:p w14:paraId="44D964CB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7" w:type="pct"/>
            <w:shd w:val="clear" w:color="auto" w:fill="FFE600"/>
            <w:vAlign w:val="center"/>
            <w:hideMark/>
          </w:tcPr>
          <w:p w14:paraId="62FC8A73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374" w:type="pct"/>
            <w:shd w:val="clear" w:color="auto" w:fill="FFE600"/>
            <w:vAlign w:val="center"/>
            <w:hideMark/>
          </w:tcPr>
          <w:p w14:paraId="0D583B4B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36" w:type="pct"/>
            <w:shd w:val="clear" w:color="auto" w:fill="FFE600"/>
            <w:vAlign w:val="center"/>
            <w:hideMark/>
          </w:tcPr>
          <w:p w14:paraId="0CE753BD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96" w:type="pct"/>
            <w:shd w:val="clear" w:color="auto" w:fill="FFE600"/>
            <w:vAlign w:val="center"/>
            <w:hideMark/>
          </w:tcPr>
          <w:p w14:paraId="21842293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97" w:type="pct"/>
            <w:shd w:val="clear" w:color="auto" w:fill="FFE600"/>
            <w:vAlign w:val="center"/>
            <w:hideMark/>
          </w:tcPr>
          <w:p w14:paraId="652F1B9F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52" w:type="pct"/>
            <w:shd w:val="clear" w:color="auto" w:fill="FFE600"/>
            <w:vAlign w:val="center"/>
            <w:hideMark/>
          </w:tcPr>
          <w:p w14:paraId="5B4381C5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00" w:type="pct"/>
            <w:vMerge/>
            <w:shd w:val="clear" w:color="auto" w:fill="FFFF00"/>
            <w:vAlign w:val="center"/>
            <w:hideMark/>
          </w:tcPr>
          <w:p w14:paraId="47D648B2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458" w:type="pct"/>
            <w:vMerge/>
            <w:shd w:val="clear" w:color="auto" w:fill="FFFF00"/>
            <w:vAlign w:val="center"/>
            <w:hideMark/>
          </w:tcPr>
          <w:p w14:paraId="02AF9E3F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452" w:type="pct"/>
            <w:vMerge/>
            <w:shd w:val="clear" w:color="auto" w:fill="FFFF00"/>
            <w:vAlign w:val="center"/>
            <w:hideMark/>
          </w:tcPr>
          <w:p w14:paraId="2656989A" w14:textId="77777777" w:rsidR="008F59A1" w:rsidRPr="00A013F8" w:rsidRDefault="008F59A1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</w:tr>
      <w:tr w:rsidR="008F59A1" w:rsidRPr="00A013F8" w14:paraId="602D7ECD" w14:textId="77777777" w:rsidTr="008F59A1">
        <w:trPr>
          <w:trHeight w:val="1980"/>
        </w:trPr>
        <w:tc>
          <w:tcPr>
            <w:tcW w:w="483" w:type="pct"/>
            <w:shd w:val="clear" w:color="000000" w:fill="FFFFFF"/>
            <w:vAlign w:val="center"/>
            <w:hideMark/>
          </w:tcPr>
          <w:p w14:paraId="0EB3963E" w14:textId="77777777" w:rsidR="008F59A1" w:rsidRPr="00A013F8" w:rsidRDefault="008F59A1">
            <w:pPr>
              <w:spacing w:line="300" w:lineRule="atLeast"/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Submission</w:t>
            </w:r>
          </w:p>
        </w:tc>
        <w:tc>
          <w:tcPr>
            <w:tcW w:w="475" w:type="pct"/>
            <w:shd w:val="clear" w:color="000000" w:fill="FFFFFF"/>
            <w:vAlign w:val="center"/>
            <w:hideMark/>
          </w:tcPr>
          <w:p w14:paraId="1A97842B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WF_EXT_001</w:t>
            </w:r>
          </w:p>
        </w:tc>
        <w:tc>
          <w:tcPr>
            <w:tcW w:w="380" w:type="pct"/>
            <w:shd w:val="clear" w:color="000000" w:fill="FFFFFF"/>
            <w:vAlign w:val="center"/>
            <w:hideMark/>
          </w:tcPr>
          <w:p w14:paraId="41B62F93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7" w:type="pct"/>
            <w:shd w:val="clear" w:color="000000" w:fill="FFFFFF"/>
            <w:vAlign w:val="center"/>
            <w:hideMark/>
          </w:tcPr>
          <w:p w14:paraId="054BFEF6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374" w:type="pct"/>
            <w:shd w:val="clear" w:color="000000" w:fill="FFFFFF"/>
            <w:vAlign w:val="center"/>
            <w:hideMark/>
          </w:tcPr>
          <w:p w14:paraId="4F80CDB3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 Extension Request</w:t>
            </w:r>
          </w:p>
        </w:tc>
        <w:tc>
          <w:tcPr>
            <w:tcW w:w="436" w:type="pct"/>
            <w:shd w:val="clear" w:color="000000" w:fill="FFFFFF"/>
            <w:vAlign w:val="center"/>
            <w:hideMark/>
          </w:tcPr>
          <w:p w14:paraId="1B603DEC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</w:p>
        </w:tc>
        <w:tc>
          <w:tcPr>
            <w:tcW w:w="396" w:type="pct"/>
            <w:shd w:val="clear" w:color="000000" w:fill="FFFFFF"/>
            <w:vAlign w:val="center"/>
            <w:hideMark/>
          </w:tcPr>
          <w:p w14:paraId="56343DCE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7" w:type="pct"/>
            <w:shd w:val="clear" w:color="000000" w:fill="FFFFFF"/>
            <w:vAlign w:val="center"/>
            <w:hideMark/>
          </w:tcPr>
          <w:p w14:paraId="2D33F515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452" w:type="pct"/>
            <w:shd w:val="clear" w:color="000000" w:fill="FFFFFF"/>
            <w:vAlign w:val="center"/>
            <w:hideMark/>
          </w:tcPr>
          <w:p w14:paraId="3D4DFA06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Assigned to Technical Officer</w:t>
            </w:r>
          </w:p>
        </w:tc>
        <w:tc>
          <w:tcPr>
            <w:tcW w:w="300" w:type="pct"/>
            <w:shd w:val="clear" w:color="000000" w:fill="FFFFFF"/>
            <w:vAlign w:val="center"/>
            <w:hideMark/>
          </w:tcPr>
          <w:p w14:paraId="737D9863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458" w:type="pct"/>
            <w:shd w:val="clear" w:color="000000" w:fill="FFFFFF"/>
            <w:vAlign w:val="center"/>
            <w:hideMark/>
          </w:tcPr>
          <w:p w14:paraId="344BF07F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Always</w:t>
            </w:r>
          </w:p>
        </w:tc>
        <w:tc>
          <w:tcPr>
            <w:tcW w:w="452" w:type="pct"/>
            <w:shd w:val="clear" w:color="000000" w:fill="FFFFFF"/>
            <w:vAlign w:val="center"/>
            <w:hideMark/>
          </w:tcPr>
          <w:p w14:paraId="60560C94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Extension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Application Submitted</w:t>
            </w:r>
          </w:p>
        </w:tc>
      </w:tr>
      <w:tr w:rsidR="008F59A1" w:rsidRPr="00A013F8" w14:paraId="65BDFF6A" w14:textId="77777777" w:rsidTr="008F59A1">
        <w:trPr>
          <w:trHeight w:val="1320"/>
        </w:trPr>
        <w:tc>
          <w:tcPr>
            <w:tcW w:w="483" w:type="pct"/>
            <w:vAlign w:val="center"/>
            <w:hideMark/>
          </w:tcPr>
          <w:p w14:paraId="117E56E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Scrutiny</w:t>
            </w:r>
          </w:p>
        </w:tc>
        <w:tc>
          <w:tcPr>
            <w:tcW w:w="475" w:type="pct"/>
            <w:vAlign w:val="center"/>
            <w:hideMark/>
          </w:tcPr>
          <w:p w14:paraId="36D7FF3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WF_EXT_002</w:t>
            </w:r>
          </w:p>
        </w:tc>
        <w:tc>
          <w:tcPr>
            <w:tcW w:w="380" w:type="pct"/>
            <w:vAlign w:val="center"/>
            <w:hideMark/>
          </w:tcPr>
          <w:p w14:paraId="17676030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7" w:type="pct"/>
            <w:vAlign w:val="center"/>
            <w:hideMark/>
          </w:tcPr>
          <w:p w14:paraId="73E1DE89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374" w:type="pct"/>
            <w:vAlign w:val="center"/>
            <w:hideMark/>
          </w:tcPr>
          <w:p w14:paraId="3B232A7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14:paraId="4F20613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96" w:type="pct"/>
            <w:vAlign w:val="center"/>
            <w:hideMark/>
          </w:tcPr>
          <w:p w14:paraId="283E0985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7" w:type="pct"/>
            <w:vAlign w:val="center"/>
            <w:hideMark/>
          </w:tcPr>
          <w:p w14:paraId="6EFFEFEE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452" w:type="pct"/>
            <w:vAlign w:val="center"/>
            <w:hideMark/>
          </w:tcPr>
          <w:p w14:paraId="6BA47BA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Forwarded to Legal Officer</w:t>
            </w:r>
          </w:p>
        </w:tc>
        <w:tc>
          <w:tcPr>
            <w:tcW w:w="300" w:type="pct"/>
            <w:vAlign w:val="center"/>
            <w:hideMark/>
          </w:tcPr>
          <w:p w14:paraId="202817EC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58" w:type="pct"/>
            <w:vAlign w:val="center"/>
            <w:hideMark/>
          </w:tcPr>
          <w:p w14:paraId="3D2A8E6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technically compliant</w:t>
            </w:r>
          </w:p>
        </w:tc>
        <w:tc>
          <w:tcPr>
            <w:tcW w:w="452" w:type="pct"/>
            <w:vAlign w:val="center"/>
            <w:hideMark/>
          </w:tcPr>
          <w:p w14:paraId="24A4EA5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8F59A1" w:rsidRPr="00A013F8" w14:paraId="6BBBD30E" w14:textId="77777777" w:rsidTr="008F59A1">
        <w:trPr>
          <w:trHeight w:val="1320"/>
        </w:trPr>
        <w:tc>
          <w:tcPr>
            <w:tcW w:w="483" w:type="pct"/>
            <w:vAlign w:val="center"/>
            <w:hideMark/>
          </w:tcPr>
          <w:p w14:paraId="21C0010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Clarification</w:t>
            </w:r>
          </w:p>
        </w:tc>
        <w:tc>
          <w:tcPr>
            <w:tcW w:w="475" w:type="pct"/>
            <w:vAlign w:val="center"/>
            <w:hideMark/>
          </w:tcPr>
          <w:p w14:paraId="5DF4F85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WF_EXT_003</w:t>
            </w:r>
          </w:p>
        </w:tc>
        <w:tc>
          <w:tcPr>
            <w:tcW w:w="380" w:type="pct"/>
            <w:vAlign w:val="center"/>
            <w:hideMark/>
          </w:tcPr>
          <w:p w14:paraId="19E7BFF4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97" w:type="pct"/>
            <w:vAlign w:val="center"/>
            <w:hideMark/>
          </w:tcPr>
          <w:p w14:paraId="6ABBBCC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374" w:type="pct"/>
            <w:vAlign w:val="center"/>
            <w:hideMark/>
          </w:tcPr>
          <w:p w14:paraId="3F45B63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36" w:type="pct"/>
            <w:vAlign w:val="center"/>
            <w:hideMark/>
          </w:tcPr>
          <w:p w14:paraId="706B73D4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96" w:type="pct"/>
            <w:vAlign w:val="center"/>
            <w:hideMark/>
          </w:tcPr>
          <w:p w14:paraId="654779C9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7" w:type="pct"/>
            <w:vAlign w:val="center"/>
            <w:hideMark/>
          </w:tcPr>
          <w:p w14:paraId="0217F1E9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52" w:type="pct"/>
            <w:vAlign w:val="center"/>
            <w:hideMark/>
          </w:tcPr>
          <w:p w14:paraId="6BA81B9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00" w:type="pct"/>
            <w:vAlign w:val="center"/>
            <w:hideMark/>
          </w:tcPr>
          <w:p w14:paraId="2B3810B5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58" w:type="pct"/>
            <w:vAlign w:val="center"/>
            <w:hideMark/>
          </w:tcPr>
          <w:p w14:paraId="20E5C2DA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 raised</w:t>
            </w:r>
          </w:p>
        </w:tc>
        <w:tc>
          <w:tcPr>
            <w:tcW w:w="452" w:type="pct"/>
            <w:vAlign w:val="center"/>
            <w:hideMark/>
          </w:tcPr>
          <w:p w14:paraId="2970E988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 System Notification - Extension Returned (Technical)</w:t>
            </w:r>
          </w:p>
        </w:tc>
      </w:tr>
      <w:tr w:rsidR="008F59A1" w:rsidRPr="00A013F8" w14:paraId="197CEEDD" w14:textId="77777777" w:rsidTr="008F59A1">
        <w:trPr>
          <w:trHeight w:val="1320"/>
        </w:trPr>
        <w:tc>
          <w:tcPr>
            <w:tcW w:w="483" w:type="pct"/>
            <w:vAlign w:val="center"/>
            <w:hideMark/>
          </w:tcPr>
          <w:p w14:paraId="5A7E54B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Legal Scrutiny</w:t>
            </w:r>
          </w:p>
        </w:tc>
        <w:tc>
          <w:tcPr>
            <w:tcW w:w="475" w:type="pct"/>
            <w:vAlign w:val="center"/>
            <w:hideMark/>
          </w:tcPr>
          <w:p w14:paraId="3B8570E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WF_EXT_004</w:t>
            </w:r>
          </w:p>
        </w:tc>
        <w:tc>
          <w:tcPr>
            <w:tcW w:w="380" w:type="pct"/>
            <w:vAlign w:val="center"/>
            <w:hideMark/>
          </w:tcPr>
          <w:p w14:paraId="09487DF9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7" w:type="pct"/>
            <w:vAlign w:val="center"/>
            <w:hideMark/>
          </w:tcPr>
          <w:p w14:paraId="3D157434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374" w:type="pct"/>
            <w:vAlign w:val="center"/>
            <w:hideMark/>
          </w:tcPr>
          <w:p w14:paraId="7B17B1F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36" w:type="pct"/>
            <w:vAlign w:val="center"/>
            <w:hideMark/>
          </w:tcPr>
          <w:p w14:paraId="5712A6E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96" w:type="pct"/>
            <w:vAlign w:val="center"/>
            <w:hideMark/>
          </w:tcPr>
          <w:p w14:paraId="019A7817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7" w:type="pct"/>
            <w:vAlign w:val="center"/>
            <w:hideMark/>
          </w:tcPr>
          <w:p w14:paraId="1DFDC15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452" w:type="pct"/>
            <w:vAlign w:val="center"/>
            <w:hideMark/>
          </w:tcPr>
          <w:p w14:paraId="2AEF7FFA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00" w:type="pct"/>
            <w:vAlign w:val="center"/>
            <w:hideMark/>
          </w:tcPr>
          <w:p w14:paraId="410D567A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58" w:type="pct"/>
            <w:vAlign w:val="center"/>
            <w:hideMark/>
          </w:tcPr>
          <w:p w14:paraId="37BB4E7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legally compliant</w:t>
            </w:r>
          </w:p>
        </w:tc>
        <w:tc>
          <w:tcPr>
            <w:tcW w:w="452" w:type="pct"/>
            <w:vAlign w:val="center"/>
            <w:hideMark/>
          </w:tcPr>
          <w:p w14:paraId="27BD053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8F59A1" w:rsidRPr="00A013F8" w14:paraId="186F81FF" w14:textId="77777777" w:rsidTr="008F59A1">
        <w:trPr>
          <w:trHeight w:val="1650"/>
        </w:trPr>
        <w:tc>
          <w:tcPr>
            <w:tcW w:w="483" w:type="pct"/>
            <w:vAlign w:val="center"/>
            <w:hideMark/>
          </w:tcPr>
          <w:p w14:paraId="17AD808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Clarification</w:t>
            </w:r>
          </w:p>
        </w:tc>
        <w:tc>
          <w:tcPr>
            <w:tcW w:w="475" w:type="pct"/>
            <w:vAlign w:val="center"/>
            <w:hideMark/>
          </w:tcPr>
          <w:p w14:paraId="7627B34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WF_EXT_005</w:t>
            </w:r>
          </w:p>
        </w:tc>
        <w:tc>
          <w:tcPr>
            <w:tcW w:w="380" w:type="pct"/>
            <w:vAlign w:val="center"/>
            <w:hideMark/>
          </w:tcPr>
          <w:p w14:paraId="6C15592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97" w:type="pct"/>
            <w:vAlign w:val="center"/>
            <w:hideMark/>
          </w:tcPr>
          <w:p w14:paraId="0A0AD79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374" w:type="pct"/>
            <w:vAlign w:val="center"/>
            <w:hideMark/>
          </w:tcPr>
          <w:p w14:paraId="5CFE416E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36" w:type="pct"/>
            <w:vAlign w:val="center"/>
            <w:hideMark/>
          </w:tcPr>
          <w:p w14:paraId="2120F6E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96" w:type="pct"/>
            <w:vAlign w:val="center"/>
            <w:hideMark/>
          </w:tcPr>
          <w:p w14:paraId="08AD8D09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7" w:type="pct"/>
            <w:vAlign w:val="center"/>
            <w:hideMark/>
          </w:tcPr>
          <w:p w14:paraId="050848D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52" w:type="pct"/>
            <w:vAlign w:val="center"/>
            <w:hideMark/>
          </w:tcPr>
          <w:p w14:paraId="29DE5CC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00" w:type="pct"/>
            <w:vAlign w:val="center"/>
            <w:hideMark/>
          </w:tcPr>
          <w:p w14:paraId="5299485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458" w:type="pct"/>
            <w:vAlign w:val="center"/>
            <w:hideMark/>
          </w:tcPr>
          <w:p w14:paraId="5D79A8A4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 raised</w:t>
            </w:r>
          </w:p>
        </w:tc>
        <w:tc>
          <w:tcPr>
            <w:tcW w:w="452" w:type="pct"/>
            <w:vAlign w:val="center"/>
            <w:hideMark/>
          </w:tcPr>
          <w:p w14:paraId="1F4796C3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Extension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Returned (Legal)</w:t>
            </w:r>
          </w:p>
        </w:tc>
      </w:tr>
      <w:tr w:rsidR="008F59A1" w:rsidRPr="00A013F8" w14:paraId="6DFCDBE6" w14:textId="77777777" w:rsidTr="008F59A1">
        <w:trPr>
          <w:trHeight w:val="1320"/>
        </w:trPr>
        <w:tc>
          <w:tcPr>
            <w:tcW w:w="483" w:type="pct"/>
            <w:vAlign w:val="center"/>
            <w:hideMark/>
          </w:tcPr>
          <w:p w14:paraId="4D2688EC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Resubmission</w:t>
            </w:r>
          </w:p>
        </w:tc>
        <w:tc>
          <w:tcPr>
            <w:tcW w:w="475" w:type="pct"/>
            <w:vAlign w:val="center"/>
            <w:hideMark/>
          </w:tcPr>
          <w:p w14:paraId="5A5F974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WF_EXT_006</w:t>
            </w:r>
          </w:p>
        </w:tc>
        <w:tc>
          <w:tcPr>
            <w:tcW w:w="380" w:type="pct"/>
            <w:vAlign w:val="center"/>
            <w:hideMark/>
          </w:tcPr>
          <w:p w14:paraId="203A8A6E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397" w:type="pct"/>
            <w:vAlign w:val="center"/>
            <w:hideMark/>
          </w:tcPr>
          <w:p w14:paraId="00DD746F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374" w:type="pct"/>
            <w:vAlign w:val="center"/>
            <w:hideMark/>
          </w:tcPr>
          <w:p w14:paraId="4AC86AF7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 Extension Request</w:t>
            </w:r>
          </w:p>
        </w:tc>
        <w:tc>
          <w:tcPr>
            <w:tcW w:w="436" w:type="pct"/>
            <w:vAlign w:val="center"/>
            <w:hideMark/>
          </w:tcPr>
          <w:p w14:paraId="05BC58C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96" w:type="pct"/>
            <w:vAlign w:val="center"/>
            <w:hideMark/>
          </w:tcPr>
          <w:p w14:paraId="25A5ACF2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Concerned Officer*</w:t>
            </w:r>
          </w:p>
        </w:tc>
        <w:tc>
          <w:tcPr>
            <w:tcW w:w="397" w:type="pct"/>
            <w:vAlign w:val="center"/>
            <w:hideMark/>
          </w:tcPr>
          <w:p w14:paraId="5FE888A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Dynamic</w:t>
            </w:r>
          </w:p>
        </w:tc>
        <w:tc>
          <w:tcPr>
            <w:tcW w:w="452" w:type="pct"/>
            <w:vAlign w:val="center"/>
            <w:hideMark/>
          </w:tcPr>
          <w:p w14:paraId="76CFF04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</w:p>
        </w:tc>
        <w:tc>
          <w:tcPr>
            <w:tcW w:w="300" w:type="pct"/>
            <w:vAlign w:val="center"/>
            <w:hideMark/>
          </w:tcPr>
          <w:p w14:paraId="22417357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458" w:type="pct"/>
            <w:vAlign w:val="center"/>
            <w:hideMark/>
          </w:tcPr>
          <w:p w14:paraId="43F29637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After addressing observations</w:t>
            </w:r>
          </w:p>
        </w:tc>
        <w:tc>
          <w:tcPr>
            <w:tcW w:w="452" w:type="pct"/>
            <w:vAlign w:val="center"/>
            <w:hideMark/>
          </w:tcPr>
          <w:p w14:paraId="4C798C0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Extension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Resubmitted</w:t>
            </w:r>
          </w:p>
        </w:tc>
      </w:tr>
      <w:tr w:rsidR="008F59A1" w:rsidRPr="00A013F8" w14:paraId="70760F4C" w14:textId="77777777" w:rsidTr="008F59A1">
        <w:trPr>
          <w:trHeight w:val="990"/>
        </w:trPr>
        <w:tc>
          <w:tcPr>
            <w:tcW w:w="483" w:type="pct"/>
            <w:vAlign w:val="center"/>
            <w:hideMark/>
          </w:tcPr>
          <w:p w14:paraId="75A22E49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Extension</w:t>
            </w:r>
          </w:p>
        </w:tc>
        <w:tc>
          <w:tcPr>
            <w:tcW w:w="475" w:type="pct"/>
            <w:vAlign w:val="center"/>
            <w:hideMark/>
          </w:tcPr>
          <w:p w14:paraId="69D6A78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WF_EXT_007</w:t>
            </w:r>
          </w:p>
        </w:tc>
        <w:tc>
          <w:tcPr>
            <w:tcW w:w="380" w:type="pct"/>
            <w:vAlign w:val="center"/>
            <w:hideMark/>
          </w:tcPr>
          <w:p w14:paraId="6AE6779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7" w:type="pct"/>
            <w:vAlign w:val="center"/>
            <w:hideMark/>
          </w:tcPr>
          <w:p w14:paraId="268755AB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374" w:type="pct"/>
            <w:vAlign w:val="center"/>
            <w:hideMark/>
          </w:tcPr>
          <w:p w14:paraId="30EE4B60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Extension</w:t>
            </w:r>
          </w:p>
        </w:tc>
        <w:tc>
          <w:tcPr>
            <w:tcW w:w="436" w:type="pct"/>
            <w:vAlign w:val="center"/>
            <w:hideMark/>
          </w:tcPr>
          <w:p w14:paraId="40CE7BF0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96" w:type="pct"/>
            <w:vAlign w:val="center"/>
            <w:hideMark/>
          </w:tcPr>
          <w:p w14:paraId="4C758CC4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97" w:type="pct"/>
            <w:vAlign w:val="center"/>
            <w:hideMark/>
          </w:tcPr>
          <w:p w14:paraId="54A6083A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52" w:type="pct"/>
            <w:vAlign w:val="center"/>
            <w:hideMark/>
          </w:tcPr>
          <w:p w14:paraId="00968EC9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Approved</w:t>
            </w:r>
          </w:p>
        </w:tc>
        <w:tc>
          <w:tcPr>
            <w:tcW w:w="300" w:type="pct"/>
            <w:vAlign w:val="center"/>
            <w:hideMark/>
          </w:tcPr>
          <w:p w14:paraId="2AF07635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458" w:type="pct"/>
            <w:vAlign w:val="center"/>
            <w:hideMark/>
          </w:tcPr>
          <w:p w14:paraId="65F3AA24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Based on reasons, documents &amp; scrutiny</w:t>
            </w:r>
          </w:p>
        </w:tc>
        <w:tc>
          <w:tcPr>
            <w:tcW w:w="452" w:type="pct"/>
            <w:vAlign w:val="center"/>
            <w:hideMark/>
          </w:tcPr>
          <w:p w14:paraId="4FD3191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Extension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</w:p>
        </w:tc>
      </w:tr>
      <w:tr w:rsidR="008F59A1" w:rsidRPr="00A013F8" w14:paraId="4D2AFDEC" w14:textId="77777777" w:rsidTr="008F59A1">
        <w:trPr>
          <w:trHeight w:val="990"/>
        </w:trPr>
        <w:tc>
          <w:tcPr>
            <w:tcW w:w="483" w:type="pct"/>
            <w:vAlign w:val="center"/>
          </w:tcPr>
          <w:p w14:paraId="3434ACB6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Extension</w:t>
            </w:r>
          </w:p>
        </w:tc>
        <w:tc>
          <w:tcPr>
            <w:tcW w:w="475" w:type="pct"/>
            <w:vAlign w:val="center"/>
          </w:tcPr>
          <w:p w14:paraId="63D2A3E6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WF_EXT_008</w:t>
            </w:r>
          </w:p>
        </w:tc>
        <w:tc>
          <w:tcPr>
            <w:tcW w:w="380" w:type="pct"/>
            <w:vAlign w:val="center"/>
          </w:tcPr>
          <w:p w14:paraId="22E689F8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97" w:type="pct"/>
            <w:vAlign w:val="center"/>
          </w:tcPr>
          <w:p w14:paraId="0147B9A7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374" w:type="pct"/>
            <w:vAlign w:val="center"/>
          </w:tcPr>
          <w:p w14:paraId="37A9E4E1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Extension</w:t>
            </w:r>
          </w:p>
        </w:tc>
        <w:tc>
          <w:tcPr>
            <w:tcW w:w="436" w:type="pct"/>
            <w:vAlign w:val="center"/>
          </w:tcPr>
          <w:p w14:paraId="0BBE61D6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96" w:type="pct"/>
            <w:vAlign w:val="center"/>
          </w:tcPr>
          <w:p w14:paraId="21BC025F" w14:textId="77777777" w:rsidR="008F59A1" w:rsidRPr="00A013F8" w:rsidRDefault="008F59A1">
            <w:pPr>
              <w:jc w:val="center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97" w:type="pct"/>
            <w:vAlign w:val="center"/>
          </w:tcPr>
          <w:p w14:paraId="44B3AFC2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52" w:type="pct"/>
            <w:vAlign w:val="center"/>
          </w:tcPr>
          <w:p w14:paraId="3C6A76A0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Rejected</w:t>
            </w:r>
          </w:p>
        </w:tc>
        <w:tc>
          <w:tcPr>
            <w:tcW w:w="300" w:type="pct"/>
            <w:vAlign w:val="center"/>
          </w:tcPr>
          <w:p w14:paraId="5B55A719" w14:textId="77777777" w:rsidR="008F59A1" w:rsidRPr="00A013F8" w:rsidRDefault="008F59A1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458" w:type="pct"/>
            <w:vAlign w:val="center"/>
          </w:tcPr>
          <w:p w14:paraId="7FF85527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Reasons insufficient / unjustified</w:t>
            </w:r>
          </w:p>
        </w:tc>
        <w:tc>
          <w:tcPr>
            <w:tcW w:w="452" w:type="pct"/>
            <w:vAlign w:val="center"/>
          </w:tcPr>
          <w:p w14:paraId="74E7A8A9" w14:textId="77777777" w:rsidR="008F59A1" w:rsidRPr="00A013F8" w:rsidRDefault="008F59A1">
            <w:pPr>
              <w:rPr>
                <w:rFonts w:ascii="EYInterstate Light" w:hAnsi="EYInterstate Light"/>
                <w:sz w:val="20"/>
                <w:szCs w:val="20"/>
              </w:rPr>
            </w:pPr>
          </w:p>
          <w:p w14:paraId="763E4005" w14:textId="77777777" w:rsidR="008F59A1" w:rsidRPr="00A013F8" w:rsidRDefault="008F59A1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In System Notification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-  Extension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Rejected</w:t>
            </w:r>
          </w:p>
        </w:tc>
      </w:tr>
    </w:tbl>
    <w:p w14:paraId="055C1530" w14:textId="77777777" w:rsidR="00F35F20" w:rsidRPr="00A013F8" w:rsidRDefault="00F35F20" w:rsidP="00F35F20">
      <w:pPr>
        <w:spacing w:after="80"/>
        <w:rPr>
          <w:rFonts w:ascii="EYInterstate Light" w:hAnsi="EYInterstate Light" w:cstheme="majorHAnsi"/>
          <w:sz w:val="22"/>
          <w:szCs w:val="22"/>
        </w:rPr>
      </w:pPr>
      <w:r w:rsidRPr="00A013F8">
        <w:rPr>
          <w:rFonts w:ascii="EYInterstate Light" w:hAnsi="EYInterstate Light" w:cstheme="majorHAnsi"/>
          <w:sz w:val="22"/>
          <w:szCs w:val="22"/>
        </w:rPr>
        <w:t>* Concerned Officer = Technical Officer or Legal Officer who last returned the application.</w:t>
      </w:r>
    </w:p>
    <w:p w14:paraId="38A58CBC" w14:textId="77777777" w:rsidR="00F35F20" w:rsidRPr="00A013F8" w:rsidRDefault="00F35F20" w:rsidP="00F35F20">
      <w:pPr>
        <w:spacing w:after="80"/>
        <w:rPr>
          <w:rFonts w:ascii="EYInterstate Light" w:hAnsi="EYInterstate Light" w:cstheme="majorHAnsi"/>
          <w:sz w:val="22"/>
          <w:szCs w:val="22"/>
        </w:rPr>
      </w:pPr>
    </w:p>
    <w:p w14:paraId="7860C4A4" w14:textId="77777777" w:rsidR="002E3CCD" w:rsidRPr="00A013F8" w:rsidRDefault="002E3CCD" w:rsidP="00F35F20">
      <w:pPr>
        <w:spacing w:after="80"/>
        <w:rPr>
          <w:rFonts w:ascii="EYInterstate Light" w:hAnsi="EYInterstate Light" w:cstheme="majorHAnsi"/>
          <w:sz w:val="22"/>
          <w:szCs w:val="22"/>
        </w:rPr>
      </w:pPr>
    </w:p>
    <w:p w14:paraId="3A122F45" w14:textId="77777777" w:rsidR="002E3CCD" w:rsidRPr="00A013F8" w:rsidRDefault="002E3CCD" w:rsidP="00F35F20">
      <w:pPr>
        <w:spacing w:after="80"/>
        <w:rPr>
          <w:rFonts w:ascii="EYInterstate Light" w:hAnsi="EYInterstate Light" w:cstheme="majorHAnsi"/>
          <w:sz w:val="22"/>
          <w:szCs w:val="22"/>
        </w:rPr>
      </w:pPr>
    </w:p>
    <w:p w14:paraId="77B923D7" w14:textId="77777777" w:rsidR="002E3CCD" w:rsidRPr="00A013F8" w:rsidRDefault="002E3CCD" w:rsidP="00F35F20">
      <w:pPr>
        <w:spacing w:after="80"/>
        <w:rPr>
          <w:rFonts w:ascii="EYInterstate Light" w:hAnsi="EYInterstate Light" w:cstheme="majorHAnsi"/>
          <w:sz w:val="22"/>
          <w:szCs w:val="22"/>
        </w:rPr>
      </w:pPr>
    </w:p>
    <w:sectPr w:rsidR="002E3CCD" w:rsidRPr="00A013F8" w:rsidSect="007978D6">
      <w:pgSz w:w="15840" w:h="12240" w:orient="landscape"/>
      <w:pgMar w:top="1134" w:right="1021" w:bottom="1134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1C93" w14:textId="77777777" w:rsidR="00281019" w:rsidRDefault="00281019" w:rsidP="007C0527">
      <w:r>
        <w:separator/>
      </w:r>
    </w:p>
  </w:endnote>
  <w:endnote w:type="continuationSeparator" w:id="0">
    <w:p w14:paraId="00551EA8" w14:textId="77777777" w:rsidR="00281019" w:rsidRDefault="00281019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CAFB" w14:textId="77777777" w:rsidR="00281019" w:rsidRDefault="00281019" w:rsidP="007C0527">
      <w:r>
        <w:separator/>
      </w:r>
    </w:p>
  </w:footnote>
  <w:footnote w:type="continuationSeparator" w:id="0">
    <w:p w14:paraId="2F4B2A65" w14:textId="77777777" w:rsidR="00281019" w:rsidRDefault="00281019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019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978D6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2104</TotalTime>
  <Pages>13</Pages>
  <Words>2610</Words>
  <Characters>14878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2026-04-20T10:56:00Z</dcterms:modified>
  <cp:category/>
</cp:coreProperties>
</file>