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69B6" w14:textId="77777777" w:rsidR="00182894" w:rsidRPr="00A013F8" w:rsidRDefault="00182894" w:rsidP="00616034">
      <w:pPr>
        <w:jc w:val="center"/>
        <w:rPr>
          <w:rFonts w:ascii="EYInterstate Light" w:hAnsi="EYInterstate Light"/>
          <w:b/>
          <w:color w:val="1A1A2E"/>
          <w:szCs w:val="20"/>
        </w:rPr>
      </w:pPr>
    </w:p>
    <w:p w14:paraId="2D6754BD" w14:textId="6FFED310" w:rsidR="00C31D1B" w:rsidRPr="00A013F8" w:rsidRDefault="00C31D1B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77CC777" w14:textId="77777777" w:rsidR="00616034" w:rsidRPr="00A013F8" w:rsidRDefault="00616034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FF6E887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674FC9F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E9D088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6B21315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92CDDE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69BB76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60272CB" w14:textId="06B32A59" w:rsidR="003501AE" w:rsidRPr="00A013F8" w:rsidRDefault="00FD25D6" w:rsidP="00FD25D6">
      <w:pPr>
        <w:tabs>
          <w:tab w:val="left" w:pos="1000"/>
        </w:tabs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color w:val="000000" w:themeColor="text1"/>
          <w:szCs w:val="20"/>
        </w:rPr>
        <w:tab/>
      </w:r>
      <w:r w:rsidRPr="00A013F8">
        <w:rPr>
          <w:rFonts w:ascii="EYInterstate Light" w:hAnsi="EYInterstate Light"/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26C467D" wp14:editId="2ED8FF0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893820" cy="3454400"/>
                <wp:effectExtent l="0" t="0" r="0" b="0"/>
                <wp:wrapNone/>
                <wp:docPr id="26" name="Group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56205D-B72D-02F4-C4FF-DCB5CE673F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3820" cy="3454400"/>
                          <a:chOff x="0" y="0"/>
                          <a:chExt cx="4722700" cy="4190172"/>
                        </a:xfrm>
                      </wpg:grpSpPr>
                      <wps:wsp>
                        <wps:cNvPr id="16425219" name="Freeform 298">
                          <a:extLst>
                            <a:ext uri="{FF2B5EF4-FFF2-40B4-BE49-F238E27FC236}">
                              <a16:creationId xmlns:a16="http://schemas.microsoft.com/office/drawing/2014/main" id="{D225DEE2-B6E4-CF78-A746-4134BCB33052}"/>
                            </a:ext>
                          </a:extLst>
                        </wps:cNvPr>
                        <wps:cNvSpPr/>
                        <wps:spPr>
                          <a:xfrm>
                            <a:off x="0" y="4088572"/>
                            <a:ext cx="508000" cy="101600"/>
                          </a:xfrm>
                          <a:custGeom>
                            <a:avLst/>
                            <a:gdLst>
                              <a:gd name="connsiteX0" fmla="*/ 406400 w 508000"/>
                              <a:gd name="connsiteY0" fmla="*/ 0 h 101600"/>
                              <a:gd name="connsiteX1" fmla="*/ 508000 w 508000"/>
                              <a:gd name="connsiteY1" fmla="*/ 0 h 101600"/>
                              <a:gd name="connsiteX2" fmla="*/ 508000 w 508000"/>
                              <a:gd name="connsiteY2" fmla="*/ 101600 h 101600"/>
                              <a:gd name="connsiteX3" fmla="*/ 406400 w 508000"/>
                              <a:gd name="connsiteY3" fmla="*/ 101600 h 101600"/>
                              <a:gd name="connsiteX4" fmla="*/ 203200 w 508000"/>
                              <a:gd name="connsiteY4" fmla="*/ 0 h 101600"/>
                              <a:gd name="connsiteX5" fmla="*/ 304800 w 508000"/>
                              <a:gd name="connsiteY5" fmla="*/ 0 h 101600"/>
                              <a:gd name="connsiteX6" fmla="*/ 304800 w 508000"/>
                              <a:gd name="connsiteY6" fmla="*/ 101600 h 101600"/>
                              <a:gd name="connsiteX7" fmla="*/ 203200 w 508000"/>
                              <a:gd name="connsiteY7" fmla="*/ 101600 h 101600"/>
                              <a:gd name="connsiteX8" fmla="*/ 0 w 508000"/>
                              <a:gd name="connsiteY8" fmla="*/ 0 h 101600"/>
                              <a:gd name="connsiteX9" fmla="*/ 101600 w 508000"/>
                              <a:gd name="connsiteY9" fmla="*/ 0 h 101600"/>
                              <a:gd name="connsiteX10" fmla="*/ 101600 w 508000"/>
                              <a:gd name="connsiteY10" fmla="*/ 101600 h 101600"/>
                              <a:gd name="connsiteX11" fmla="*/ 0 w 508000"/>
                              <a:gd name="connsiteY11" fmla="*/ 101600 h 101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08000" h="101600">
                                <a:moveTo>
                                  <a:pt x="406400" y="0"/>
                                </a:moveTo>
                                <a:lnTo>
                                  <a:pt x="508000" y="0"/>
                                </a:lnTo>
                                <a:lnTo>
                                  <a:pt x="508000" y="101600"/>
                                </a:lnTo>
                                <a:lnTo>
                                  <a:pt x="406400" y="101600"/>
                                </a:lnTo>
                                <a:close/>
                                <a:moveTo>
                                  <a:pt x="2032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1600"/>
                                </a:lnTo>
                                <a:lnTo>
                                  <a:pt x="203200" y="10160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10160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00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78703317" name="Freeform: Shape 1578703317">
                          <a:extLst>
                            <a:ext uri="{FF2B5EF4-FFF2-40B4-BE49-F238E27FC236}">
                              <a16:creationId xmlns:a16="http://schemas.microsoft.com/office/drawing/2014/main" id="{DAA34612-3ED9-6257-DEE9-4A3A25145DB3}"/>
                            </a:ext>
                          </a:extLst>
                        </wps:cNvPr>
                        <wps:cNvSpPr/>
                        <wps:spPr>
                          <a:xfrm>
                            <a:off x="1" y="3986973"/>
                            <a:ext cx="1905" cy="1270"/>
                          </a:xfrm>
                          <a:custGeom>
                            <a:avLst/>
                            <a:gdLst>
                              <a:gd name="connsiteX0" fmla="*/ 0 w 1905"/>
                              <a:gd name="connsiteY0" fmla="*/ 0 h 1270"/>
                              <a:gd name="connsiteX1" fmla="*/ 1905 w 1905"/>
                              <a:gd name="connsiteY1" fmla="*/ 0 h 1270"/>
                              <a:gd name="connsiteX2" fmla="*/ 1905 w 1905"/>
                              <a:gd name="connsiteY2" fmla="*/ 1270 h 1270"/>
                              <a:gd name="connsiteX3" fmla="*/ 0 w 1905"/>
                              <a:gd name="connsiteY3" fmla="*/ 0 h 12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05" h="1270">
                                <a:moveTo>
                                  <a:pt x="0" y="0"/>
                                </a:moveTo>
                                <a:lnTo>
                                  <a:pt x="1905" y="0"/>
                                </a:lnTo>
                                <a:lnTo>
                                  <a:pt x="1905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6000">
                                <a:srgbClr val="FFE600"/>
                              </a:gs>
                              <a:gs pos="66000">
                                <a:srgbClr val="FF32FF"/>
                              </a:gs>
                              <a:gs pos="100000">
                                <a:srgbClr val="32FFFF"/>
                              </a:gs>
                            </a:gsLst>
                            <a:lin ang="18600000" scaled="0"/>
                            <a:tileRect/>
                          </a:gradFill>
                          <a:ln w="8181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  <wps:wsp>
                        <wps:cNvPr id="1122122558" name="Freeform: Shape 1122122558">
                          <a:extLst>
                            <a:ext uri="{FF2B5EF4-FFF2-40B4-BE49-F238E27FC236}">
                              <a16:creationId xmlns:a16="http://schemas.microsoft.com/office/drawing/2014/main" id="{1939B672-7EAF-D055-DE81-B48E113375D8}"/>
                            </a:ext>
                          </a:extLst>
                        </wps:cNvPr>
                        <wps:cNvSpPr/>
                        <wps:spPr>
                          <a:xfrm>
                            <a:off x="1906" y="0"/>
                            <a:ext cx="4720794" cy="4188903"/>
                          </a:xfrm>
                          <a:custGeom>
                            <a:avLst/>
                            <a:gdLst>
                              <a:gd name="connsiteX0" fmla="*/ 4720794 w 4720794"/>
                              <a:gd name="connsiteY0" fmla="*/ 0 h 4188903"/>
                              <a:gd name="connsiteX1" fmla="*/ 4720794 w 4720794"/>
                              <a:gd name="connsiteY1" fmla="*/ 101701 h 4188903"/>
                              <a:gd name="connsiteX2" fmla="*/ 4720794 w 4720794"/>
                              <a:gd name="connsiteY2" fmla="*/ 101701 h 4188903"/>
                              <a:gd name="connsiteX3" fmla="*/ 4720794 w 4720794"/>
                              <a:gd name="connsiteY3" fmla="*/ 4087303 h 4188903"/>
                              <a:gd name="connsiteX4" fmla="*/ 4720794 w 4720794"/>
                              <a:gd name="connsiteY4" fmla="*/ 4188903 h 4188903"/>
                              <a:gd name="connsiteX5" fmla="*/ 4617289 w 4720794"/>
                              <a:gd name="connsiteY5" fmla="*/ 4188903 h 4188903"/>
                              <a:gd name="connsiteX6" fmla="*/ 607695 w 4720794"/>
                              <a:gd name="connsiteY6" fmla="*/ 4188903 h 4188903"/>
                              <a:gd name="connsiteX7" fmla="*/ 607695 w 4720794"/>
                              <a:gd name="connsiteY7" fmla="*/ 4087303 h 4188903"/>
                              <a:gd name="connsiteX8" fmla="*/ 4617289 w 4720794"/>
                              <a:gd name="connsiteY8" fmla="*/ 4087303 h 4188903"/>
                              <a:gd name="connsiteX9" fmla="*/ 4617289 w 4720794"/>
                              <a:gd name="connsiteY9" fmla="*/ 119636 h 4188903"/>
                              <a:gd name="connsiteX10" fmla="*/ 4617289 w 4720794"/>
                              <a:gd name="connsiteY10" fmla="*/ 119636 h 4188903"/>
                              <a:gd name="connsiteX11" fmla="*/ 2864485 w 4720794"/>
                              <a:gd name="connsiteY11" fmla="*/ 423352 h 4188903"/>
                              <a:gd name="connsiteX12" fmla="*/ 2697480 w 4720794"/>
                              <a:gd name="connsiteY12" fmla="*/ 452562 h 4188903"/>
                              <a:gd name="connsiteX13" fmla="*/ 2530475 w 4720794"/>
                              <a:gd name="connsiteY13" fmla="*/ 481772 h 4188903"/>
                              <a:gd name="connsiteX14" fmla="*/ 2363470 w 4720794"/>
                              <a:gd name="connsiteY14" fmla="*/ 510982 h 4188903"/>
                              <a:gd name="connsiteX15" fmla="*/ 2196465 w 4720794"/>
                              <a:gd name="connsiteY15" fmla="*/ 540192 h 4188903"/>
                              <a:gd name="connsiteX16" fmla="*/ 2029460 w 4720794"/>
                              <a:gd name="connsiteY16" fmla="*/ 569402 h 4188903"/>
                              <a:gd name="connsiteX17" fmla="*/ 1862455 w 4720794"/>
                              <a:gd name="connsiteY17" fmla="*/ 598612 h 4188903"/>
                              <a:gd name="connsiteX18" fmla="*/ 1527810 w 4720794"/>
                              <a:gd name="connsiteY18" fmla="*/ 656397 h 4188903"/>
                              <a:gd name="connsiteX19" fmla="*/ 1360805 w 4720794"/>
                              <a:gd name="connsiteY19" fmla="*/ 685607 h 4188903"/>
                              <a:gd name="connsiteX20" fmla="*/ 1193800 w 4720794"/>
                              <a:gd name="connsiteY20" fmla="*/ 714817 h 4188903"/>
                              <a:gd name="connsiteX21" fmla="*/ 859155 w 4720794"/>
                              <a:gd name="connsiteY21" fmla="*/ 772602 h 4188903"/>
                              <a:gd name="connsiteX22" fmla="*/ 189865 w 4720794"/>
                              <a:gd name="connsiteY22" fmla="*/ 888807 h 4188903"/>
                              <a:gd name="connsiteX23" fmla="*/ 99695 w 4720794"/>
                              <a:gd name="connsiteY23" fmla="*/ 904682 h 4188903"/>
                              <a:gd name="connsiteX24" fmla="*/ 99695 w 4720794"/>
                              <a:gd name="connsiteY24" fmla="*/ 3986973 h 4188903"/>
                              <a:gd name="connsiteX25" fmla="*/ 0 w 4720794"/>
                              <a:gd name="connsiteY25" fmla="*/ 3986973 h 4188903"/>
                              <a:gd name="connsiteX26" fmla="*/ 0 w 4720794"/>
                              <a:gd name="connsiteY26" fmla="*/ 819592 h 4188903"/>
                              <a:gd name="connsiteX27" fmla="*/ 1270 w 4720794"/>
                              <a:gd name="connsiteY27" fmla="*/ 819592 h 4188903"/>
                              <a:gd name="connsiteX28" fmla="*/ 174625 w 4720794"/>
                              <a:gd name="connsiteY28" fmla="*/ 789747 h 4188903"/>
                              <a:gd name="connsiteX29" fmla="*/ 843915 w 4720794"/>
                              <a:gd name="connsiteY29" fmla="*/ 673542 h 4188903"/>
                              <a:gd name="connsiteX30" fmla="*/ 1178560 w 4720794"/>
                              <a:gd name="connsiteY30" fmla="*/ 615757 h 4188903"/>
                              <a:gd name="connsiteX31" fmla="*/ 1345565 w 4720794"/>
                              <a:gd name="connsiteY31" fmla="*/ 586547 h 4188903"/>
                              <a:gd name="connsiteX32" fmla="*/ 1512570 w 4720794"/>
                              <a:gd name="connsiteY32" fmla="*/ 557337 h 4188903"/>
                              <a:gd name="connsiteX33" fmla="*/ 1847215 w 4720794"/>
                              <a:gd name="connsiteY33" fmla="*/ 499552 h 4188903"/>
                              <a:gd name="connsiteX34" fmla="*/ 2014220 w 4720794"/>
                              <a:gd name="connsiteY34" fmla="*/ 470342 h 4188903"/>
                              <a:gd name="connsiteX35" fmla="*/ 2181225 w 4720794"/>
                              <a:gd name="connsiteY35" fmla="*/ 441132 h 4188903"/>
                              <a:gd name="connsiteX36" fmla="*/ 2348230 w 4720794"/>
                              <a:gd name="connsiteY36" fmla="*/ 411922 h 4188903"/>
                              <a:gd name="connsiteX37" fmla="*/ 2515235 w 4720794"/>
                              <a:gd name="connsiteY37" fmla="*/ 382712 h 4188903"/>
                              <a:gd name="connsiteX38" fmla="*/ 2682240 w 4720794"/>
                              <a:gd name="connsiteY38" fmla="*/ 353502 h 4188903"/>
                              <a:gd name="connsiteX39" fmla="*/ 2849245 w 4720794"/>
                              <a:gd name="connsiteY39" fmla="*/ 324292 h 4188903"/>
                              <a:gd name="connsiteX40" fmla="*/ 4617289 w 4720794"/>
                              <a:gd name="connsiteY40" fmla="*/ 17935 h 4188903"/>
                              <a:gd name="connsiteX41" fmla="*/ 4617289 w 4720794"/>
                              <a:gd name="connsiteY41" fmla="*/ 17935 h 41889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4720794" h="4188903">
                                <a:moveTo>
                                  <a:pt x="4720794" y="0"/>
                                </a:moveTo>
                                <a:lnTo>
                                  <a:pt x="4720794" y="101701"/>
                                </a:lnTo>
                                <a:lnTo>
                                  <a:pt x="4720794" y="101701"/>
                                </a:lnTo>
                                <a:lnTo>
                                  <a:pt x="4720794" y="4087303"/>
                                </a:lnTo>
                                <a:lnTo>
                                  <a:pt x="4720794" y="4188903"/>
                                </a:lnTo>
                                <a:lnTo>
                                  <a:pt x="4617289" y="4188903"/>
                                </a:lnTo>
                                <a:lnTo>
                                  <a:pt x="607695" y="4188903"/>
                                </a:lnTo>
                                <a:lnTo>
                                  <a:pt x="607695" y="4087303"/>
                                </a:lnTo>
                                <a:lnTo>
                                  <a:pt x="4617289" y="4087303"/>
                                </a:lnTo>
                                <a:lnTo>
                                  <a:pt x="4617289" y="119636"/>
                                </a:lnTo>
                                <a:lnTo>
                                  <a:pt x="4617289" y="119636"/>
                                </a:lnTo>
                                <a:lnTo>
                                  <a:pt x="2864485" y="423352"/>
                                </a:lnTo>
                                <a:lnTo>
                                  <a:pt x="2697480" y="452562"/>
                                </a:lnTo>
                                <a:lnTo>
                                  <a:pt x="2530475" y="481772"/>
                                </a:lnTo>
                                <a:lnTo>
                                  <a:pt x="2363470" y="510982"/>
                                </a:lnTo>
                                <a:lnTo>
                                  <a:pt x="2196465" y="540192"/>
                                </a:lnTo>
                                <a:lnTo>
                                  <a:pt x="2029460" y="569402"/>
                                </a:lnTo>
                                <a:lnTo>
                                  <a:pt x="1862455" y="598612"/>
                                </a:lnTo>
                                <a:lnTo>
                                  <a:pt x="1527810" y="656397"/>
                                </a:lnTo>
                                <a:lnTo>
                                  <a:pt x="1360805" y="685607"/>
                                </a:lnTo>
                                <a:lnTo>
                                  <a:pt x="1193800" y="714817"/>
                                </a:lnTo>
                                <a:lnTo>
                                  <a:pt x="859155" y="772602"/>
                                </a:lnTo>
                                <a:lnTo>
                                  <a:pt x="189865" y="888807"/>
                                </a:lnTo>
                                <a:lnTo>
                                  <a:pt x="99695" y="904682"/>
                                </a:lnTo>
                                <a:lnTo>
                                  <a:pt x="99695" y="3986973"/>
                                </a:lnTo>
                                <a:lnTo>
                                  <a:pt x="0" y="3986973"/>
                                </a:lnTo>
                                <a:lnTo>
                                  <a:pt x="0" y="819592"/>
                                </a:lnTo>
                                <a:lnTo>
                                  <a:pt x="1270" y="819592"/>
                                </a:lnTo>
                                <a:lnTo>
                                  <a:pt x="174625" y="789747"/>
                                </a:lnTo>
                                <a:lnTo>
                                  <a:pt x="843915" y="673542"/>
                                </a:lnTo>
                                <a:lnTo>
                                  <a:pt x="1178560" y="615757"/>
                                </a:lnTo>
                                <a:lnTo>
                                  <a:pt x="1345565" y="586547"/>
                                </a:lnTo>
                                <a:lnTo>
                                  <a:pt x="1512570" y="557337"/>
                                </a:lnTo>
                                <a:lnTo>
                                  <a:pt x="1847215" y="499552"/>
                                </a:lnTo>
                                <a:lnTo>
                                  <a:pt x="2014220" y="470342"/>
                                </a:lnTo>
                                <a:lnTo>
                                  <a:pt x="2181225" y="441132"/>
                                </a:lnTo>
                                <a:lnTo>
                                  <a:pt x="2348230" y="411922"/>
                                </a:lnTo>
                                <a:lnTo>
                                  <a:pt x="2515235" y="382712"/>
                                </a:lnTo>
                                <a:lnTo>
                                  <a:pt x="2682240" y="353502"/>
                                </a:lnTo>
                                <a:lnTo>
                                  <a:pt x="2849245" y="324292"/>
                                </a:lnTo>
                                <a:lnTo>
                                  <a:pt x="4617289" y="17935"/>
                                </a:lnTo>
                                <a:lnTo>
                                  <a:pt x="4617289" y="17935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6000">
                                <a:srgbClr val="FFE600"/>
                              </a:gs>
                              <a:gs pos="66000">
                                <a:srgbClr val="FF32FF"/>
                              </a:gs>
                              <a:gs pos="100000">
                                <a:srgbClr val="32FFFF"/>
                              </a:gs>
                            </a:gsLst>
                            <a:lin ang="18600000" scaled="0"/>
                            <a:tileRect/>
                          </a:gradFill>
                          <a:ln w="8181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73E6FC" id="Group 25" o:spid="_x0000_s1026" style="position:absolute;margin-left:0;margin-top:0;width:306.6pt;height:272pt;z-index:251658242;mso-position-horizontal-relative:margin;mso-width-relative:margin;mso-height-relative:margin" coordsize="47227,41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">
                <v:shape id="Freeform 298" o:spid="_x0000_s1027" style="position:absolute;top:40885;width:5080;height:1016;visibility:visible;mso-wrap-style:square;v-text-anchor:middle" coordsize="508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" path="m406400,l508000,r,101600l406400,101600,406400,xm203200,l304800,r,101600l203200,101600,203200,xm,l101600,r,101600l,101600,,xe" fillcolor="#ffe600" stroked="f" strokeweight="5pt">
                  <v:stroke joinstyle="miter"/>
                  <v:path arrowok="t" o:connecttype="custom" o:connectlocs="406400,0;508000,0;508000,101600;406400,101600;203200,0;304800,0;304800,101600;203200,101600;0,0;101600,0;101600,101600;0,101600" o:connectangles="0,0,0,0,0,0,0,0,0,0,0,0"/>
                </v:shape>
                <v:shape id="Freeform: Shape 1578703317" o:spid="_x0000_s1028" style="position:absolute;top:39869;width:19;height:13;visibility:visible;mso-wrap-style:square;v-text-anchor:middle" coordsize="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" path="m,l1905,r,1270l,xe" fillcolor="#ffe600" stroked="f" strokeweight=".22725mm">
                  <v:fill color2="#32ffff" rotate="t" angle="140" colors="0 #ffe600;30147f #ffe600;43254f #ff32ff" focus="100%" type="gradient">
                    <o:fill v:ext="view" type="gradientUnscaled"/>
                  </v:fill>
                  <v:stroke joinstyle="miter"/>
                  <v:path arrowok="t" o:connecttype="custom" o:connectlocs="0,0;1905,0;1905,1270;0,0" o:connectangles="0,0,0,0"/>
                </v:shape>
                <v:shape id="Freeform: Shape 1122122558" o:spid="_x0000_s1029" style="position:absolute;left:19;width:47208;height:41889;visibility:visible;mso-wrap-style:square;v-text-anchor:middle" coordsize="4720794,4188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" path="m4720794,r,101701l4720794,101701r,3985602l4720794,4188903r-103505,l607695,4188903r,-101600l4617289,4087303r,-3967667l4617289,119636,2864485,423352r-167005,29210l2530475,481772r-167005,29210l2196465,540192r-167005,29210l1862455,598612r-334645,57785l1360805,685607r-167005,29210l859155,772602,189865,888807,99695,904682r,3082291l,3986973,,819592r1270,l174625,789747,843915,673542r334645,-57785l1345565,586547r167005,-29210l1847215,499552r167005,-29210l2181225,441132r167005,-29210l2515235,382712r167005,-29210l2849245,324292,4617289,17935r,l4720794,xe" fillcolor="#ffe600" stroked="f" strokeweight=".22725mm">
                  <v:fill color2="#32ffff" rotate="t" angle="140" colors="0 #ffe600;30147f #ffe600;43254f #ff32ff" focus="100%" type="gradient">
                    <o:fill v:ext="view" type="gradientUnscaled"/>
                  </v:fill>
                  <v:stroke joinstyle="miter"/>
                  <v:path arrowok="t" o:connecttype="custom" o:connectlocs="4720794,0;4720794,101701;4720794,101701;4720794,4087303;4720794,4188903;4617289,4188903;607695,4188903;607695,4087303;4617289,4087303;4617289,119636;4617289,119636;2864485,423352;2697480,452562;2530475,481772;2363470,510982;2196465,540192;2029460,569402;1862455,598612;1527810,656397;1360805,685607;1193800,714817;859155,772602;189865,888807;99695,904682;99695,3986973;0,3986973;0,819592;1270,819592;174625,789747;843915,673542;1178560,615757;1345565,586547;1512570,557337;1847215,499552;2014220,470342;2181225,441132;2348230,411922;2515235,382712;2682240,353502;2849245,324292;4617289,17935;4617289,17935" o:connectangles="0,0,0,0,0,0,0,0,0,0,0,0,0,0,0,0,0,0,0,0,0,0,0,0,0,0,0,0,0,0,0,0,0,0,0,0,0,0,0,0,0,0"/>
                </v:shape>
                <w10:wrap anchorx="margin"/>
              </v:group>
            </w:pict>
          </mc:Fallback>
        </mc:AlternateContent>
      </w:r>
    </w:p>
    <w:p w14:paraId="5BBE6D3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D5165B7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9DCFEDE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B32C305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85EDD2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EC761F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93FC96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C198BC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C15FB48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302019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5E5B6D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D0EAA22" w14:textId="340BC912" w:rsidR="003501AE" w:rsidRPr="00A013F8" w:rsidRDefault="0031004A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32D943A" wp14:editId="3EBFC6A9">
                <wp:simplePos x="0" y="0"/>
                <wp:positionH relativeFrom="page">
                  <wp:posOffset>990600</wp:posOffset>
                </wp:positionH>
                <wp:positionV relativeFrom="page">
                  <wp:posOffset>3238500</wp:posOffset>
                </wp:positionV>
                <wp:extent cx="3517900" cy="1435100"/>
                <wp:effectExtent l="0" t="0" r="6350" b="1270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7900" cy="143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7A44F" w14:textId="294225B9" w:rsidR="0031004A" w:rsidRPr="000022C9" w:rsidRDefault="001D01AD" w:rsidP="0031004A">
                            <w:pPr>
                              <w:pStyle w:val="Headline1"/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</w:pPr>
                            <w:r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BAP- </w:t>
                            </w:r>
                            <w:r w:rsidR="0031004A" w:rsidRPr="000022C9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Software Requirement Specification </w:t>
                            </w:r>
                            <w:r w:rsidR="00E055B0" w:rsidRPr="000022C9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(SRS) for </w:t>
                            </w:r>
                            <w:r w:rsidR="00F210FB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Project </w:t>
                            </w:r>
                            <w:r w:rsidR="00023DC7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>Lifecycle Management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D94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8pt;margin-top:255pt;width:277pt;height:113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" filled="f" stroked="f">
                <v:textbox inset="0,0,0,0">
                  <w:txbxContent>
                    <w:p w14:paraId="3957A44F" w14:textId="294225B9" w:rsidR="0031004A" w:rsidRPr="000022C9" w:rsidRDefault="001D01AD" w:rsidP="0031004A">
                      <w:pPr>
                        <w:pStyle w:val="Headline1"/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</w:pPr>
                      <w:r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BAP- </w:t>
                      </w:r>
                      <w:r w:rsidR="0031004A" w:rsidRPr="000022C9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Software Requirement Specification </w:t>
                      </w:r>
                      <w:r w:rsidR="00E055B0" w:rsidRPr="000022C9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(SRS) for </w:t>
                      </w:r>
                      <w:r w:rsidR="00F210FB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Project </w:t>
                      </w:r>
                      <w:r w:rsidR="00023DC7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>Lifecycle Management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C7D7EC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660737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B87843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862738D" w14:textId="4D9319F6" w:rsidR="003501AE" w:rsidRPr="00A013F8" w:rsidRDefault="00511D50" w:rsidP="001D01AD">
      <w:pPr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F57D0A1" wp14:editId="47DEF954">
                <wp:simplePos x="0" y="0"/>
                <wp:positionH relativeFrom="page">
                  <wp:posOffset>1020445</wp:posOffset>
                </wp:positionH>
                <wp:positionV relativeFrom="page">
                  <wp:posOffset>4843780</wp:posOffset>
                </wp:positionV>
                <wp:extent cx="3385185" cy="375920"/>
                <wp:effectExtent l="0" t="0" r="5715" b="5080"/>
                <wp:wrapNone/>
                <wp:docPr id="1794900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518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15AC93" w14:textId="165E0646" w:rsidR="00511D50" w:rsidRPr="00511D50" w:rsidRDefault="00511D50" w:rsidP="00511D50">
                            <w:pPr>
                              <w:pStyle w:val="Footer"/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YInterstate" w:hAnsi="EYInterstate"/>
                                <w:b/>
                                <w:color w:val="404040"/>
                                <w:sz w:val="32"/>
                                <w:szCs w:val="32"/>
                              </w:rPr>
                              <w:t xml:space="preserve">Date: 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1</w:t>
                            </w:r>
                            <w:r w:rsidR="00F210FB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3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  <w:vertAlign w:val="superscript"/>
                              </w:rPr>
                              <w:t>th</w:t>
                            </w:r>
                            <w:r w:rsidRPr="00511D50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April</w:t>
                            </w:r>
                            <w:r w:rsidRPr="00511D50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7D0A1" id="_x0000_s1027" type="#_x0000_t202" style="position:absolute;margin-left:80.35pt;margin-top:381.4pt;width:266.55pt;height:29.6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" filled="f" stroked="f">
                <v:textbox inset="0,0,0,0">
                  <w:txbxContent>
                    <w:p w14:paraId="0115AC93" w14:textId="165E0646" w:rsidR="00511D50" w:rsidRPr="00511D50" w:rsidRDefault="00511D50" w:rsidP="00511D50">
                      <w:pPr>
                        <w:pStyle w:val="Footer"/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</w:pPr>
                      <w:r>
                        <w:rPr>
                          <w:rFonts w:ascii="EYInterstate" w:hAnsi="EYInterstate"/>
                          <w:b/>
                          <w:color w:val="404040"/>
                          <w:sz w:val="32"/>
                          <w:szCs w:val="32"/>
                        </w:rPr>
                        <w:t xml:space="preserve">Date: 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1</w:t>
                      </w:r>
                      <w:r w:rsidR="00F210FB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3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  <w:vertAlign w:val="superscript"/>
                        </w:rPr>
                        <w:t>th</w:t>
                      </w:r>
                      <w:r w:rsidRPr="00511D50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 xml:space="preserve"> 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April</w:t>
                      </w:r>
                      <w:r w:rsidRPr="00511D50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 xml:space="preserve"> 2026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7560948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F96B36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ADF52C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9D8A61C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BF4A1B4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770F525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FE0E3F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51AE96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F08AB7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40D003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BD5F14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15FDA8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0D4C55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73C58E5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CE7E6D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F930DE" w14:textId="4D43387C" w:rsidR="003501AE" w:rsidRPr="00A013F8" w:rsidRDefault="001E1562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AB067B" wp14:editId="1B3E1A2E">
                <wp:simplePos x="0" y="0"/>
                <wp:positionH relativeFrom="column">
                  <wp:posOffset>5118100</wp:posOffset>
                </wp:positionH>
                <wp:positionV relativeFrom="paragraph">
                  <wp:posOffset>12700</wp:posOffset>
                </wp:positionV>
                <wp:extent cx="1219200" cy="1284605"/>
                <wp:effectExtent l="0" t="0" r="0" b="0"/>
                <wp:wrapNone/>
                <wp:docPr id="310" name="Group 30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838069-3AB1-D532-FB66-FDAEA51877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black">
                        <a:xfrm>
                          <a:off x="0" y="0"/>
                          <a:ext cx="1219200" cy="1284605"/>
                          <a:chOff x="0" y="0"/>
                          <a:chExt cx="1219200" cy="1284606"/>
                        </a:xfrm>
                      </wpg:grpSpPr>
                      <wps:wsp>
                        <wps:cNvPr id="1923929394" name="Freeform 310">
                          <a:extLst>
                            <a:ext uri="{FF2B5EF4-FFF2-40B4-BE49-F238E27FC236}">
                              <a16:creationId xmlns:a16="http://schemas.microsoft.com/office/drawing/2014/main" id="{E6AE5B0D-79EC-EE9E-636A-1E7D4A6A240A}"/>
                            </a:ext>
                          </a:extLst>
                        </wps:cNvPr>
                        <wps:cNvSpPr/>
                        <wps:spPr bwMode="black">
                          <a:xfrm>
                            <a:off x="262891" y="0"/>
                            <a:ext cx="805814" cy="294004"/>
                          </a:xfrm>
                          <a:custGeom>
                            <a:avLst/>
                            <a:gdLst>
                              <a:gd name="connsiteX0" fmla="*/ 805814 w 805814"/>
                              <a:gd name="connsiteY0" fmla="*/ 0 h 294004"/>
                              <a:gd name="connsiteX1" fmla="*/ 0 w 805814"/>
                              <a:gd name="connsiteY1" fmla="*/ 294005 h 294004"/>
                              <a:gd name="connsiteX2" fmla="*/ 805814 w 805814"/>
                              <a:gd name="connsiteY2" fmla="*/ 151765 h 294004"/>
                              <a:gd name="connsiteX3" fmla="*/ 805814 w 805814"/>
                              <a:gd name="connsiteY3" fmla="*/ 0 h 2940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5814" h="294004">
                                <a:moveTo>
                                  <a:pt x="805814" y="0"/>
                                </a:moveTo>
                                <a:lnTo>
                                  <a:pt x="0" y="294005"/>
                                </a:lnTo>
                                <a:lnTo>
                                  <a:pt x="805814" y="151765"/>
                                </a:lnTo>
                                <a:lnTo>
                                  <a:pt x="805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00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236980" name="Freeform 311">
                          <a:extLst>
                            <a:ext uri="{FF2B5EF4-FFF2-40B4-BE49-F238E27FC236}">
                              <a16:creationId xmlns:a16="http://schemas.microsoft.com/office/drawing/2014/main" id="{8B00C66D-FD9B-3996-472E-1CEF16690026}"/>
                            </a:ext>
                          </a:extLst>
                        </wps:cNvPr>
                        <wps:cNvSpPr/>
                        <wps:spPr bwMode="black">
                          <a:xfrm>
                            <a:off x="0" y="415925"/>
                            <a:ext cx="1219200" cy="868681"/>
                          </a:xfrm>
                          <a:custGeom>
                            <a:avLst/>
                            <a:gdLst>
                              <a:gd name="connsiteX0" fmla="*/ 245110 w 1219200"/>
                              <a:gd name="connsiteY0" fmla="*/ 839471 h 868681"/>
                              <a:gd name="connsiteX1" fmla="*/ 246379 w 1219200"/>
                              <a:gd name="connsiteY1" fmla="*/ 839471 h 868681"/>
                              <a:gd name="connsiteX2" fmla="*/ 245041 w 1219200"/>
                              <a:gd name="connsiteY2" fmla="*/ 839979 h 868681"/>
                              <a:gd name="connsiteX3" fmla="*/ 522605 w 1219200"/>
                              <a:gd name="connsiteY3" fmla="*/ 796926 h 868681"/>
                              <a:gd name="connsiteX4" fmla="*/ 504189 w 1219200"/>
                              <a:gd name="connsiteY4" fmla="*/ 821691 h 868681"/>
                              <a:gd name="connsiteX5" fmla="*/ 522605 w 1219200"/>
                              <a:gd name="connsiteY5" fmla="*/ 845821 h 868681"/>
                              <a:gd name="connsiteX6" fmla="*/ 541019 w 1219200"/>
                              <a:gd name="connsiteY6" fmla="*/ 821691 h 868681"/>
                              <a:gd name="connsiteX7" fmla="*/ 522605 w 1219200"/>
                              <a:gd name="connsiteY7" fmla="*/ 796926 h 868681"/>
                              <a:gd name="connsiteX8" fmla="*/ 817245 w 1219200"/>
                              <a:gd name="connsiteY8" fmla="*/ 796291 h 868681"/>
                              <a:gd name="connsiteX9" fmla="*/ 800735 w 1219200"/>
                              <a:gd name="connsiteY9" fmla="*/ 819786 h 868681"/>
                              <a:gd name="connsiteX10" fmla="*/ 817879 w 1219200"/>
                              <a:gd name="connsiteY10" fmla="*/ 846456 h 868681"/>
                              <a:gd name="connsiteX11" fmla="*/ 833754 w 1219200"/>
                              <a:gd name="connsiteY11" fmla="*/ 838836 h 868681"/>
                              <a:gd name="connsiteX12" fmla="*/ 833754 w 1219200"/>
                              <a:gd name="connsiteY12" fmla="*/ 838201 h 868681"/>
                              <a:gd name="connsiteX13" fmla="*/ 833754 w 1219200"/>
                              <a:gd name="connsiteY13" fmla="*/ 803911 h 868681"/>
                              <a:gd name="connsiteX14" fmla="*/ 817245 w 1219200"/>
                              <a:gd name="connsiteY14" fmla="*/ 796291 h 868681"/>
                              <a:gd name="connsiteX15" fmla="*/ 1179195 w 1219200"/>
                              <a:gd name="connsiteY15" fmla="*/ 794386 h 868681"/>
                              <a:gd name="connsiteX16" fmla="*/ 1163320 w 1219200"/>
                              <a:gd name="connsiteY16" fmla="*/ 811531 h 868681"/>
                              <a:gd name="connsiteX17" fmla="*/ 1163954 w 1219200"/>
                              <a:gd name="connsiteY17" fmla="*/ 811531 h 868681"/>
                              <a:gd name="connsiteX18" fmla="*/ 1195704 w 1219200"/>
                              <a:gd name="connsiteY18" fmla="*/ 811531 h 868681"/>
                              <a:gd name="connsiteX19" fmla="*/ 1179195 w 1219200"/>
                              <a:gd name="connsiteY19" fmla="*/ 794386 h 868681"/>
                              <a:gd name="connsiteX20" fmla="*/ 909320 w 1219200"/>
                              <a:gd name="connsiteY20" fmla="*/ 794386 h 868681"/>
                              <a:gd name="connsiteX21" fmla="*/ 893445 w 1219200"/>
                              <a:gd name="connsiteY21" fmla="*/ 811531 h 868681"/>
                              <a:gd name="connsiteX22" fmla="*/ 894079 w 1219200"/>
                              <a:gd name="connsiteY22" fmla="*/ 811531 h 868681"/>
                              <a:gd name="connsiteX23" fmla="*/ 925829 w 1219200"/>
                              <a:gd name="connsiteY23" fmla="*/ 811531 h 868681"/>
                              <a:gd name="connsiteX24" fmla="*/ 909320 w 1219200"/>
                              <a:gd name="connsiteY24" fmla="*/ 794386 h 868681"/>
                              <a:gd name="connsiteX25" fmla="*/ 737870 w 1219200"/>
                              <a:gd name="connsiteY25" fmla="*/ 775971 h 868681"/>
                              <a:gd name="connsiteX26" fmla="*/ 761364 w 1219200"/>
                              <a:gd name="connsiteY26" fmla="*/ 775971 h 868681"/>
                              <a:gd name="connsiteX27" fmla="*/ 761364 w 1219200"/>
                              <a:gd name="connsiteY27" fmla="*/ 866141 h 868681"/>
                              <a:gd name="connsiteX28" fmla="*/ 737870 w 1219200"/>
                              <a:gd name="connsiteY28" fmla="*/ 866141 h 868681"/>
                              <a:gd name="connsiteX29" fmla="*/ 143510 w 1219200"/>
                              <a:gd name="connsiteY29" fmla="*/ 775971 h 868681"/>
                              <a:gd name="connsiteX30" fmla="*/ 167004 w 1219200"/>
                              <a:gd name="connsiteY30" fmla="*/ 775971 h 868681"/>
                              <a:gd name="connsiteX31" fmla="*/ 167004 w 1219200"/>
                              <a:gd name="connsiteY31" fmla="*/ 866141 h 868681"/>
                              <a:gd name="connsiteX32" fmla="*/ 143510 w 1219200"/>
                              <a:gd name="connsiteY32" fmla="*/ 866141 h 868681"/>
                              <a:gd name="connsiteX33" fmla="*/ 635 w 1219200"/>
                              <a:gd name="connsiteY33" fmla="*/ 775971 h 868681"/>
                              <a:gd name="connsiteX34" fmla="*/ 26670 w 1219200"/>
                              <a:gd name="connsiteY34" fmla="*/ 775971 h 868681"/>
                              <a:gd name="connsiteX35" fmla="*/ 40004 w 1219200"/>
                              <a:gd name="connsiteY35" fmla="*/ 828041 h 868681"/>
                              <a:gd name="connsiteX36" fmla="*/ 55245 w 1219200"/>
                              <a:gd name="connsiteY36" fmla="*/ 775971 h 868681"/>
                              <a:gd name="connsiteX37" fmla="*/ 76200 w 1219200"/>
                              <a:gd name="connsiteY37" fmla="*/ 775971 h 868681"/>
                              <a:gd name="connsiteX38" fmla="*/ 91439 w 1219200"/>
                              <a:gd name="connsiteY38" fmla="*/ 828041 h 868681"/>
                              <a:gd name="connsiteX39" fmla="*/ 105409 w 1219200"/>
                              <a:gd name="connsiteY39" fmla="*/ 775971 h 868681"/>
                              <a:gd name="connsiteX40" fmla="*/ 130810 w 1219200"/>
                              <a:gd name="connsiteY40" fmla="*/ 775971 h 868681"/>
                              <a:gd name="connsiteX41" fmla="*/ 102235 w 1219200"/>
                              <a:gd name="connsiteY41" fmla="*/ 866141 h 868681"/>
                              <a:gd name="connsiteX42" fmla="*/ 80644 w 1219200"/>
                              <a:gd name="connsiteY42" fmla="*/ 866141 h 868681"/>
                              <a:gd name="connsiteX43" fmla="*/ 65405 w 1219200"/>
                              <a:gd name="connsiteY43" fmla="*/ 811531 h 868681"/>
                              <a:gd name="connsiteX44" fmla="*/ 50165 w 1219200"/>
                              <a:gd name="connsiteY44" fmla="*/ 866141 h 868681"/>
                              <a:gd name="connsiteX45" fmla="*/ 28575 w 1219200"/>
                              <a:gd name="connsiteY45" fmla="*/ 866141 h 868681"/>
                              <a:gd name="connsiteX46" fmla="*/ 1181099 w 1219200"/>
                              <a:gd name="connsiteY46" fmla="*/ 774066 h 868681"/>
                              <a:gd name="connsiteX47" fmla="*/ 1219200 w 1219200"/>
                              <a:gd name="connsiteY47" fmla="*/ 821056 h 868681"/>
                              <a:gd name="connsiteX48" fmla="*/ 1218564 w 1219200"/>
                              <a:gd name="connsiteY48" fmla="*/ 821056 h 868681"/>
                              <a:gd name="connsiteX49" fmla="*/ 1218564 w 1219200"/>
                              <a:gd name="connsiteY49" fmla="*/ 828676 h 868681"/>
                              <a:gd name="connsiteX50" fmla="*/ 1163954 w 1219200"/>
                              <a:gd name="connsiteY50" fmla="*/ 828676 h 868681"/>
                              <a:gd name="connsiteX51" fmla="*/ 1183004 w 1219200"/>
                              <a:gd name="connsiteY51" fmla="*/ 846456 h 868681"/>
                              <a:gd name="connsiteX52" fmla="*/ 1198879 w 1219200"/>
                              <a:gd name="connsiteY52" fmla="*/ 840106 h 868681"/>
                              <a:gd name="connsiteX53" fmla="*/ 1214754 w 1219200"/>
                              <a:gd name="connsiteY53" fmla="*/ 853441 h 868681"/>
                              <a:gd name="connsiteX54" fmla="*/ 1182370 w 1219200"/>
                              <a:gd name="connsiteY54" fmla="*/ 868046 h 868681"/>
                              <a:gd name="connsiteX55" fmla="*/ 1141095 w 1219200"/>
                              <a:gd name="connsiteY55" fmla="*/ 821056 h 868681"/>
                              <a:gd name="connsiteX56" fmla="*/ 1181099 w 1219200"/>
                              <a:gd name="connsiteY56" fmla="*/ 774066 h 868681"/>
                              <a:gd name="connsiteX57" fmla="*/ 1097915 w 1219200"/>
                              <a:gd name="connsiteY57" fmla="*/ 774066 h 868681"/>
                              <a:gd name="connsiteX58" fmla="*/ 1133474 w 1219200"/>
                              <a:gd name="connsiteY58" fmla="*/ 793751 h 868681"/>
                              <a:gd name="connsiteX59" fmla="*/ 1118235 w 1219200"/>
                              <a:gd name="connsiteY59" fmla="*/ 808991 h 868681"/>
                              <a:gd name="connsiteX60" fmla="*/ 1097915 w 1219200"/>
                              <a:gd name="connsiteY60" fmla="*/ 796291 h 868681"/>
                              <a:gd name="connsiteX61" fmla="*/ 1078864 w 1219200"/>
                              <a:gd name="connsiteY61" fmla="*/ 820421 h 868681"/>
                              <a:gd name="connsiteX62" fmla="*/ 1097915 w 1219200"/>
                              <a:gd name="connsiteY62" fmla="*/ 845186 h 868681"/>
                              <a:gd name="connsiteX63" fmla="*/ 1118235 w 1219200"/>
                              <a:gd name="connsiteY63" fmla="*/ 833756 h 868681"/>
                              <a:gd name="connsiteX64" fmla="*/ 1118870 w 1219200"/>
                              <a:gd name="connsiteY64" fmla="*/ 834391 h 868681"/>
                              <a:gd name="connsiteX65" fmla="*/ 1133474 w 1219200"/>
                              <a:gd name="connsiteY65" fmla="*/ 848361 h 868681"/>
                              <a:gd name="connsiteX66" fmla="*/ 1097280 w 1219200"/>
                              <a:gd name="connsiteY66" fmla="*/ 868046 h 868681"/>
                              <a:gd name="connsiteX67" fmla="*/ 1054735 w 1219200"/>
                              <a:gd name="connsiteY67" fmla="*/ 821056 h 868681"/>
                              <a:gd name="connsiteX68" fmla="*/ 1097915 w 1219200"/>
                              <a:gd name="connsiteY68" fmla="*/ 774066 h 868681"/>
                              <a:gd name="connsiteX69" fmla="*/ 1009015 w 1219200"/>
                              <a:gd name="connsiteY69" fmla="*/ 774066 h 868681"/>
                              <a:gd name="connsiteX70" fmla="*/ 1041400 w 1219200"/>
                              <a:gd name="connsiteY70" fmla="*/ 815341 h 868681"/>
                              <a:gd name="connsiteX71" fmla="*/ 1041400 w 1219200"/>
                              <a:gd name="connsiteY71" fmla="*/ 866141 h 868681"/>
                              <a:gd name="connsiteX72" fmla="*/ 1017905 w 1219200"/>
                              <a:gd name="connsiteY72" fmla="*/ 866141 h 868681"/>
                              <a:gd name="connsiteX73" fmla="*/ 1017905 w 1219200"/>
                              <a:gd name="connsiteY73" fmla="*/ 817246 h 868681"/>
                              <a:gd name="connsiteX74" fmla="*/ 1002665 w 1219200"/>
                              <a:gd name="connsiteY74" fmla="*/ 796291 h 868681"/>
                              <a:gd name="connsiteX75" fmla="*/ 986790 w 1219200"/>
                              <a:gd name="connsiteY75" fmla="*/ 816611 h 868681"/>
                              <a:gd name="connsiteX76" fmla="*/ 986790 w 1219200"/>
                              <a:gd name="connsiteY76" fmla="*/ 866141 h 868681"/>
                              <a:gd name="connsiteX77" fmla="*/ 963295 w 1219200"/>
                              <a:gd name="connsiteY77" fmla="*/ 866141 h 868681"/>
                              <a:gd name="connsiteX78" fmla="*/ 963295 w 1219200"/>
                              <a:gd name="connsiteY78" fmla="*/ 775971 h 868681"/>
                              <a:gd name="connsiteX79" fmla="*/ 986790 w 1219200"/>
                              <a:gd name="connsiteY79" fmla="*/ 775971 h 868681"/>
                              <a:gd name="connsiteX80" fmla="*/ 986790 w 1219200"/>
                              <a:gd name="connsiteY80" fmla="*/ 782321 h 868681"/>
                              <a:gd name="connsiteX81" fmla="*/ 1009015 w 1219200"/>
                              <a:gd name="connsiteY81" fmla="*/ 774066 h 868681"/>
                              <a:gd name="connsiteX82" fmla="*/ 911224 w 1219200"/>
                              <a:gd name="connsiteY82" fmla="*/ 774066 h 868681"/>
                              <a:gd name="connsiteX83" fmla="*/ 949325 w 1219200"/>
                              <a:gd name="connsiteY83" fmla="*/ 821056 h 868681"/>
                              <a:gd name="connsiteX84" fmla="*/ 948689 w 1219200"/>
                              <a:gd name="connsiteY84" fmla="*/ 821056 h 868681"/>
                              <a:gd name="connsiteX85" fmla="*/ 948689 w 1219200"/>
                              <a:gd name="connsiteY85" fmla="*/ 828676 h 868681"/>
                              <a:gd name="connsiteX86" fmla="*/ 894079 w 1219200"/>
                              <a:gd name="connsiteY86" fmla="*/ 828676 h 868681"/>
                              <a:gd name="connsiteX87" fmla="*/ 913129 w 1219200"/>
                              <a:gd name="connsiteY87" fmla="*/ 846456 h 868681"/>
                              <a:gd name="connsiteX88" fmla="*/ 929004 w 1219200"/>
                              <a:gd name="connsiteY88" fmla="*/ 840106 h 868681"/>
                              <a:gd name="connsiteX89" fmla="*/ 944879 w 1219200"/>
                              <a:gd name="connsiteY89" fmla="*/ 853441 h 868681"/>
                              <a:gd name="connsiteX90" fmla="*/ 912495 w 1219200"/>
                              <a:gd name="connsiteY90" fmla="*/ 868046 h 868681"/>
                              <a:gd name="connsiteX91" fmla="*/ 871220 w 1219200"/>
                              <a:gd name="connsiteY91" fmla="*/ 821056 h 868681"/>
                              <a:gd name="connsiteX92" fmla="*/ 911224 w 1219200"/>
                              <a:gd name="connsiteY92" fmla="*/ 774066 h 868681"/>
                              <a:gd name="connsiteX93" fmla="*/ 623570 w 1219200"/>
                              <a:gd name="connsiteY93" fmla="*/ 774066 h 868681"/>
                              <a:gd name="connsiteX94" fmla="*/ 655954 w 1219200"/>
                              <a:gd name="connsiteY94" fmla="*/ 815341 h 868681"/>
                              <a:gd name="connsiteX95" fmla="*/ 655954 w 1219200"/>
                              <a:gd name="connsiteY95" fmla="*/ 866141 h 868681"/>
                              <a:gd name="connsiteX96" fmla="*/ 632459 w 1219200"/>
                              <a:gd name="connsiteY96" fmla="*/ 866141 h 868681"/>
                              <a:gd name="connsiteX97" fmla="*/ 632459 w 1219200"/>
                              <a:gd name="connsiteY97" fmla="*/ 817246 h 868681"/>
                              <a:gd name="connsiteX98" fmla="*/ 617220 w 1219200"/>
                              <a:gd name="connsiteY98" fmla="*/ 796291 h 868681"/>
                              <a:gd name="connsiteX99" fmla="*/ 601345 w 1219200"/>
                              <a:gd name="connsiteY99" fmla="*/ 816611 h 868681"/>
                              <a:gd name="connsiteX100" fmla="*/ 601345 w 1219200"/>
                              <a:gd name="connsiteY100" fmla="*/ 866141 h 868681"/>
                              <a:gd name="connsiteX101" fmla="*/ 577849 w 1219200"/>
                              <a:gd name="connsiteY101" fmla="*/ 866141 h 868681"/>
                              <a:gd name="connsiteX102" fmla="*/ 577849 w 1219200"/>
                              <a:gd name="connsiteY102" fmla="*/ 775971 h 868681"/>
                              <a:gd name="connsiteX103" fmla="*/ 601345 w 1219200"/>
                              <a:gd name="connsiteY103" fmla="*/ 775971 h 868681"/>
                              <a:gd name="connsiteX104" fmla="*/ 601345 w 1219200"/>
                              <a:gd name="connsiteY104" fmla="*/ 782321 h 868681"/>
                              <a:gd name="connsiteX105" fmla="*/ 623570 w 1219200"/>
                              <a:gd name="connsiteY105" fmla="*/ 774066 h 868681"/>
                              <a:gd name="connsiteX106" fmla="*/ 522605 w 1219200"/>
                              <a:gd name="connsiteY106" fmla="*/ 774066 h 868681"/>
                              <a:gd name="connsiteX107" fmla="*/ 564515 w 1219200"/>
                              <a:gd name="connsiteY107" fmla="*/ 821056 h 868681"/>
                              <a:gd name="connsiteX108" fmla="*/ 522605 w 1219200"/>
                              <a:gd name="connsiteY108" fmla="*/ 868046 h 868681"/>
                              <a:gd name="connsiteX109" fmla="*/ 480695 w 1219200"/>
                              <a:gd name="connsiteY109" fmla="*/ 821056 h 868681"/>
                              <a:gd name="connsiteX110" fmla="*/ 522605 w 1219200"/>
                              <a:gd name="connsiteY110" fmla="*/ 774066 h 868681"/>
                              <a:gd name="connsiteX111" fmla="*/ 436879 w 1219200"/>
                              <a:gd name="connsiteY111" fmla="*/ 774066 h 868681"/>
                              <a:gd name="connsiteX112" fmla="*/ 472439 w 1219200"/>
                              <a:gd name="connsiteY112" fmla="*/ 793751 h 868681"/>
                              <a:gd name="connsiteX113" fmla="*/ 457200 w 1219200"/>
                              <a:gd name="connsiteY113" fmla="*/ 808991 h 868681"/>
                              <a:gd name="connsiteX114" fmla="*/ 436879 w 1219200"/>
                              <a:gd name="connsiteY114" fmla="*/ 796291 h 868681"/>
                              <a:gd name="connsiteX115" fmla="*/ 417829 w 1219200"/>
                              <a:gd name="connsiteY115" fmla="*/ 820421 h 868681"/>
                              <a:gd name="connsiteX116" fmla="*/ 436879 w 1219200"/>
                              <a:gd name="connsiteY116" fmla="*/ 845186 h 868681"/>
                              <a:gd name="connsiteX117" fmla="*/ 457200 w 1219200"/>
                              <a:gd name="connsiteY117" fmla="*/ 833756 h 868681"/>
                              <a:gd name="connsiteX118" fmla="*/ 457834 w 1219200"/>
                              <a:gd name="connsiteY118" fmla="*/ 834391 h 868681"/>
                              <a:gd name="connsiteX119" fmla="*/ 472439 w 1219200"/>
                              <a:gd name="connsiteY119" fmla="*/ 848361 h 868681"/>
                              <a:gd name="connsiteX120" fmla="*/ 436245 w 1219200"/>
                              <a:gd name="connsiteY120" fmla="*/ 868046 h 868681"/>
                              <a:gd name="connsiteX121" fmla="*/ 393700 w 1219200"/>
                              <a:gd name="connsiteY121" fmla="*/ 821056 h 868681"/>
                              <a:gd name="connsiteX122" fmla="*/ 436879 w 1219200"/>
                              <a:gd name="connsiteY122" fmla="*/ 774066 h 868681"/>
                              <a:gd name="connsiteX123" fmla="*/ 219075 w 1219200"/>
                              <a:gd name="connsiteY123" fmla="*/ 742316 h 868681"/>
                              <a:gd name="connsiteX124" fmla="*/ 219075 w 1219200"/>
                              <a:gd name="connsiteY124" fmla="*/ 777241 h 868681"/>
                              <a:gd name="connsiteX125" fmla="*/ 245110 w 1219200"/>
                              <a:gd name="connsiteY125" fmla="*/ 777241 h 868681"/>
                              <a:gd name="connsiteX126" fmla="*/ 245110 w 1219200"/>
                              <a:gd name="connsiteY126" fmla="*/ 798831 h 868681"/>
                              <a:gd name="connsiteX127" fmla="*/ 219075 w 1219200"/>
                              <a:gd name="connsiteY127" fmla="*/ 798831 h 868681"/>
                              <a:gd name="connsiteX128" fmla="*/ 219075 w 1219200"/>
                              <a:gd name="connsiteY128" fmla="*/ 835661 h 868681"/>
                              <a:gd name="connsiteX129" fmla="*/ 227965 w 1219200"/>
                              <a:gd name="connsiteY129" fmla="*/ 846456 h 868681"/>
                              <a:gd name="connsiteX130" fmla="*/ 245041 w 1219200"/>
                              <a:gd name="connsiteY130" fmla="*/ 839979 h 868681"/>
                              <a:gd name="connsiteX131" fmla="*/ 241935 w 1219200"/>
                              <a:gd name="connsiteY131" fmla="*/ 862966 h 868681"/>
                              <a:gd name="connsiteX132" fmla="*/ 219709 w 1219200"/>
                              <a:gd name="connsiteY132" fmla="*/ 868681 h 868681"/>
                              <a:gd name="connsiteX133" fmla="*/ 195579 w 1219200"/>
                              <a:gd name="connsiteY133" fmla="*/ 842011 h 868681"/>
                              <a:gd name="connsiteX134" fmla="*/ 195579 w 1219200"/>
                              <a:gd name="connsiteY134" fmla="*/ 798831 h 868681"/>
                              <a:gd name="connsiteX135" fmla="*/ 179704 w 1219200"/>
                              <a:gd name="connsiteY135" fmla="*/ 798831 h 868681"/>
                              <a:gd name="connsiteX136" fmla="*/ 179704 w 1219200"/>
                              <a:gd name="connsiteY136" fmla="*/ 777241 h 868681"/>
                              <a:gd name="connsiteX137" fmla="*/ 195579 w 1219200"/>
                              <a:gd name="connsiteY137" fmla="*/ 777241 h 868681"/>
                              <a:gd name="connsiteX138" fmla="*/ 195579 w 1219200"/>
                              <a:gd name="connsiteY138" fmla="*/ 753746 h 868681"/>
                              <a:gd name="connsiteX139" fmla="*/ 749935 w 1219200"/>
                              <a:gd name="connsiteY139" fmla="*/ 741681 h 868681"/>
                              <a:gd name="connsiteX140" fmla="*/ 763269 w 1219200"/>
                              <a:gd name="connsiteY140" fmla="*/ 755016 h 868681"/>
                              <a:gd name="connsiteX141" fmla="*/ 749935 w 1219200"/>
                              <a:gd name="connsiteY141" fmla="*/ 768351 h 868681"/>
                              <a:gd name="connsiteX142" fmla="*/ 736599 w 1219200"/>
                              <a:gd name="connsiteY142" fmla="*/ 755016 h 868681"/>
                              <a:gd name="connsiteX143" fmla="*/ 749935 w 1219200"/>
                              <a:gd name="connsiteY143" fmla="*/ 741681 h 868681"/>
                              <a:gd name="connsiteX144" fmla="*/ 154939 w 1219200"/>
                              <a:gd name="connsiteY144" fmla="*/ 741681 h 868681"/>
                              <a:gd name="connsiteX145" fmla="*/ 168275 w 1219200"/>
                              <a:gd name="connsiteY145" fmla="*/ 755016 h 868681"/>
                              <a:gd name="connsiteX146" fmla="*/ 154939 w 1219200"/>
                              <a:gd name="connsiteY146" fmla="*/ 768351 h 868681"/>
                              <a:gd name="connsiteX147" fmla="*/ 141605 w 1219200"/>
                              <a:gd name="connsiteY147" fmla="*/ 755016 h 868681"/>
                              <a:gd name="connsiteX148" fmla="*/ 154939 w 1219200"/>
                              <a:gd name="connsiteY148" fmla="*/ 741681 h 868681"/>
                              <a:gd name="connsiteX149" fmla="*/ 856614 w 1219200"/>
                              <a:gd name="connsiteY149" fmla="*/ 741046 h 868681"/>
                              <a:gd name="connsiteX150" fmla="*/ 856614 w 1219200"/>
                              <a:gd name="connsiteY150" fmla="*/ 866141 h 868681"/>
                              <a:gd name="connsiteX151" fmla="*/ 833120 w 1219200"/>
                              <a:gd name="connsiteY151" fmla="*/ 866141 h 868681"/>
                              <a:gd name="connsiteX152" fmla="*/ 833120 w 1219200"/>
                              <a:gd name="connsiteY152" fmla="*/ 860426 h 868681"/>
                              <a:gd name="connsiteX153" fmla="*/ 812799 w 1219200"/>
                              <a:gd name="connsiteY153" fmla="*/ 868046 h 868681"/>
                              <a:gd name="connsiteX154" fmla="*/ 775970 w 1219200"/>
                              <a:gd name="connsiteY154" fmla="*/ 820421 h 868681"/>
                              <a:gd name="connsiteX155" fmla="*/ 812165 w 1219200"/>
                              <a:gd name="connsiteY155" fmla="*/ 774066 h 868681"/>
                              <a:gd name="connsiteX156" fmla="*/ 833120 w 1219200"/>
                              <a:gd name="connsiteY156" fmla="*/ 781051 h 868681"/>
                              <a:gd name="connsiteX157" fmla="*/ 833120 w 1219200"/>
                              <a:gd name="connsiteY157" fmla="*/ 752476 h 868681"/>
                              <a:gd name="connsiteX158" fmla="*/ 707390 w 1219200"/>
                              <a:gd name="connsiteY158" fmla="*/ 741046 h 868681"/>
                              <a:gd name="connsiteX159" fmla="*/ 724534 w 1219200"/>
                              <a:gd name="connsiteY159" fmla="*/ 743586 h 868681"/>
                              <a:gd name="connsiteX160" fmla="*/ 724534 w 1219200"/>
                              <a:gd name="connsiteY160" fmla="*/ 744221 h 868681"/>
                              <a:gd name="connsiteX161" fmla="*/ 724534 w 1219200"/>
                              <a:gd name="connsiteY161" fmla="*/ 762636 h 868681"/>
                              <a:gd name="connsiteX162" fmla="*/ 713105 w 1219200"/>
                              <a:gd name="connsiteY162" fmla="*/ 760731 h 868681"/>
                              <a:gd name="connsiteX163" fmla="*/ 703579 w 1219200"/>
                              <a:gd name="connsiteY163" fmla="*/ 768351 h 868681"/>
                              <a:gd name="connsiteX164" fmla="*/ 703579 w 1219200"/>
                              <a:gd name="connsiteY164" fmla="*/ 775336 h 868681"/>
                              <a:gd name="connsiteX165" fmla="*/ 722629 w 1219200"/>
                              <a:gd name="connsiteY165" fmla="*/ 775336 h 868681"/>
                              <a:gd name="connsiteX166" fmla="*/ 722629 w 1219200"/>
                              <a:gd name="connsiteY166" fmla="*/ 796926 h 868681"/>
                              <a:gd name="connsiteX167" fmla="*/ 703579 w 1219200"/>
                              <a:gd name="connsiteY167" fmla="*/ 796926 h 868681"/>
                              <a:gd name="connsiteX168" fmla="*/ 703579 w 1219200"/>
                              <a:gd name="connsiteY168" fmla="*/ 865506 h 868681"/>
                              <a:gd name="connsiteX169" fmla="*/ 680084 w 1219200"/>
                              <a:gd name="connsiteY169" fmla="*/ 865506 h 868681"/>
                              <a:gd name="connsiteX170" fmla="*/ 680084 w 1219200"/>
                              <a:gd name="connsiteY170" fmla="*/ 796926 h 868681"/>
                              <a:gd name="connsiteX171" fmla="*/ 667385 w 1219200"/>
                              <a:gd name="connsiteY171" fmla="*/ 796926 h 868681"/>
                              <a:gd name="connsiteX172" fmla="*/ 667385 w 1219200"/>
                              <a:gd name="connsiteY172" fmla="*/ 775336 h 868681"/>
                              <a:gd name="connsiteX173" fmla="*/ 680084 w 1219200"/>
                              <a:gd name="connsiteY173" fmla="*/ 775336 h 868681"/>
                              <a:gd name="connsiteX174" fmla="*/ 680084 w 1219200"/>
                              <a:gd name="connsiteY174" fmla="*/ 764541 h 868681"/>
                              <a:gd name="connsiteX175" fmla="*/ 707390 w 1219200"/>
                              <a:gd name="connsiteY175" fmla="*/ 741046 h 868681"/>
                              <a:gd name="connsiteX176" fmla="*/ 282575 w 1219200"/>
                              <a:gd name="connsiteY176" fmla="*/ 741046 h 868681"/>
                              <a:gd name="connsiteX177" fmla="*/ 282575 w 1219200"/>
                              <a:gd name="connsiteY177" fmla="*/ 782321 h 868681"/>
                              <a:gd name="connsiteX178" fmla="*/ 304799 w 1219200"/>
                              <a:gd name="connsiteY178" fmla="*/ 774066 h 868681"/>
                              <a:gd name="connsiteX179" fmla="*/ 336549 w 1219200"/>
                              <a:gd name="connsiteY179" fmla="*/ 815341 h 868681"/>
                              <a:gd name="connsiteX180" fmla="*/ 336549 w 1219200"/>
                              <a:gd name="connsiteY180" fmla="*/ 866141 h 868681"/>
                              <a:gd name="connsiteX181" fmla="*/ 313689 w 1219200"/>
                              <a:gd name="connsiteY181" fmla="*/ 866141 h 868681"/>
                              <a:gd name="connsiteX182" fmla="*/ 313689 w 1219200"/>
                              <a:gd name="connsiteY182" fmla="*/ 817246 h 868681"/>
                              <a:gd name="connsiteX183" fmla="*/ 298450 w 1219200"/>
                              <a:gd name="connsiteY183" fmla="*/ 796291 h 868681"/>
                              <a:gd name="connsiteX184" fmla="*/ 282575 w 1219200"/>
                              <a:gd name="connsiteY184" fmla="*/ 816611 h 868681"/>
                              <a:gd name="connsiteX185" fmla="*/ 282575 w 1219200"/>
                              <a:gd name="connsiteY185" fmla="*/ 866141 h 868681"/>
                              <a:gd name="connsiteX186" fmla="*/ 259079 w 1219200"/>
                              <a:gd name="connsiteY186" fmla="*/ 866141 h 868681"/>
                              <a:gd name="connsiteX187" fmla="*/ 259079 w 1219200"/>
                              <a:gd name="connsiteY187" fmla="*/ 752476 h 868681"/>
                              <a:gd name="connsiteX188" fmla="*/ 92709 w 1219200"/>
                              <a:gd name="connsiteY188" fmla="*/ 648336 h 868681"/>
                              <a:gd name="connsiteX189" fmla="*/ 92709 w 1219200"/>
                              <a:gd name="connsiteY189" fmla="*/ 649606 h 868681"/>
                              <a:gd name="connsiteX190" fmla="*/ 92427 w 1219200"/>
                              <a:gd name="connsiteY190" fmla="*/ 648959 h 868681"/>
                              <a:gd name="connsiteX191" fmla="*/ 230504 w 1219200"/>
                              <a:gd name="connsiteY191" fmla="*/ 643256 h 868681"/>
                              <a:gd name="connsiteX192" fmla="*/ 215900 w 1219200"/>
                              <a:gd name="connsiteY192" fmla="*/ 654686 h 868681"/>
                              <a:gd name="connsiteX193" fmla="*/ 228599 w 1219200"/>
                              <a:gd name="connsiteY193" fmla="*/ 667386 h 868681"/>
                              <a:gd name="connsiteX194" fmla="*/ 245745 w 1219200"/>
                              <a:gd name="connsiteY194" fmla="*/ 658496 h 868681"/>
                              <a:gd name="connsiteX195" fmla="*/ 245745 w 1219200"/>
                              <a:gd name="connsiteY195" fmla="*/ 647066 h 868681"/>
                              <a:gd name="connsiteX196" fmla="*/ 230504 w 1219200"/>
                              <a:gd name="connsiteY196" fmla="*/ 643256 h 868681"/>
                              <a:gd name="connsiteX197" fmla="*/ 321310 w 1219200"/>
                              <a:gd name="connsiteY197" fmla="*/ 614046 h 868681"/>
                              <a:gd name="connsiteX198" fmla="*/ 306704 w 1219200"/>
                              <a:gd name="connsiteY198" fmla="*/ 622301 h 868681"/>
                              <a:gd name="connsiteX199" fmla="*/ 306704 w 1219200"/>
                              <a:gd name="connsiteY199" fmla="*/ 656591 h 868681"/>
                              <a:gd name="connsiteX200" fmla="*/ 323215 w 1219200"/>
                              <a:gd name="connsiteY200" fmla="*/ 664846 h 868681"/>
                              <a:gd name="connsiteX201" fmla="*/ 339090 w 1219200"/>
                              <a:gd name="connsiteY201" fmla="*/ 640716 h 868681"/>
                              <a:gd name="connsiteX202" fmla="*/ 338454 w 1219200"/>
                              <a:gd name="connsiteY202" fmla="*/ 640716 h 868681"/>
                              <a:gd name="connsiteX203" fmla="*/ 321310 w 1219200"/>
                              <a:gd name="connsiteY203" fmla="*/ 614046 h 868681"/>
                              <a:gd name="connsiteX204" fmla="*/ 1179195 w 1219200"/>
                              <a:gd name="connsiteY204" fmla="*/ 612776 h 868681"/>
                              <a:gd name="connsiteX205" fmla="*/ 1163320 w 1219200"/>
                              <a:gd name="connsiteY205" fmla="*/ 629921 h 868681"/>
                              <a:gd name="connsiteX206" fmla="*/ 1163954 w 1219200"/>
                              <a:gd name="connsiteY206" fmla="*/ 629921 h 868681"/>
                              <a:gd name="connsiteX207" fmla="*/ 1195704 w 1219200"/>
                              <a:gd name="connsiteY207" fmla="*/ 629921 h 868681"/>
                              <a:gd name="connsiteX208" fmla="*/ 1179195 w 1219200"/>
                              <a:gd name="connsiteY208" fmla="*/ 612776 h 868681"/>
                              <a:gd name="connsiteX209" fmla="*/ 689610 w 1219200"/>
                              <a:gd name="connsiteY209" fmla="*/ 612776 h 868681"/>
                              <a:gd name="connsiteX210" fmla="*/ 673735 w 1219200"/>
                              <a:gd name="connsiteY210" fmla="*/ 629921 h 868681"/>
                              <a:gd name="connsiteX211" fmla="*/ 674370 w 1219200"/>
                              <a:gd name="connsiteY211" fmla="*/ 629921 h 868681"/>
                              <a:gd name="connsiteX212" fmla="*/ 706120 w 1219200"/>
                              <a:gd name="connsiteY212" fmla="*/ 629921 h 868681"/>
                              <a:gd name="connsiteX213" fmla="*/ 689610 w 1219200"/>
                              <a:gd name="connsiteY213" fmla="*/ 612776 h 868681"/>
                              <a:gd name="connsiteX214" fmla="*/ 410845 w 1219200"/>
                              <a:gd name="connsiteY214" fmla="*/ 612776 h 868681"/>
                              <a:gd name="connsiteX215" fmla="*/ 395605 w 1219200"/>
                              <a:gd name="connsiteY215" fmla="*/ 629921 h 868681"/>
                              <a:gd name="connsiteX216" fmla="*/ 427355 w 1219200"/>
                              <a:gd name="connsiteY216" fmla="*/ 629921 h 868681"/>
                              <a:gd name="connsiteX217" fmla="*/ 410845 w 1219200"/>
                              <a:gd name="connsiteY217" fmla="*/ 612776 h 868681"/>
                              <a:gd name="connsiteX218" fmla="*/ 991870 w 1219200"/>
                              <a:gd name="connsiteY218" fmla="*/ 594361 h 868681"/>
                              <a:gd name="connsiteX219" fmla="*/ 1014095 w 1219200"/>
                              <a:gd name="connsiteY219" fmla="*/ 594361 h 868681"/>
                              <a:gd name="connsiteX220" fmla="*/ 1014095 w 1219200"/>
                              <a:gd name="connsiteY220" fmla="*/ 643256 h 868681"/>
                              <a:gd name="connsiteX221" fmla="*/ 1029334 w 1219200"/>
                              <a:gd name="connsiteY221" fmla="*/ 664846 h 868681"/>
                              <a:gd name="connsiteX222" fmla="*/ 1044575 w 1219200"/>
                              <a:gd name="connsiteY222" fmla="*/ 644526 h 868681"/>
                              <a:gd name="connsiteX223" fmla="*/ 1044575 w 1219200"/>
                              <a:gd name="connsiteY223" fmla="*/ 594996 h 868681"/>
                              <a:gd name="connsiteX224" fmla="*/ 1066799 w 1219200"/>
                              <a:gd name="connsiteY224" fmla="*/ 594996 h 868681"/>
                              <a:gd name="connsiteX225" fmla="*/ 1066799 w 1219200"/>
                              <a:gd name="connsiteY225" fmla="*/ 684531 h 868681"/>
                              <a:gd name="connsiteX226" fmla="*/ 1044575 w 1219200"/>
                              <a:gd name="connsiteY226" fmla="*/ 684531 h 868681"/>
                              <a:gd name="connsiteX227" fmla="*/ 1044575 w 1219200"/>
                              <a:gd name="connsiteY227" fmla="*/ 678181 h 868681"/>
                              <a:gd name="connsiteX228" fmla="*/ 1023620 w 1219200"/>
                              <a:gd name="connsiteY228" fmla="*/ 686436 h 868681"/>
                              <a:gd name="connsiteX229" fmla="*/ 991870 w 1219200"/>
                              <a:gd name="connsiteY229" fmla="*/ 645161 h 868681"/>
                              <a:gd name="connsiteX230" fmla="*/ 836295 w 1219200"/>
                              <a:gd name="connsiteY230" fmla="*/ 594361 h 868681"/>
                              <a:gd name="connsiteX231" fmla="*/ 858519 w 1219200"/>
                              <a:gd name="connsiteY231" fmla="*/ 594361 h 868681"/>
                              <a:gd name="connsiteX232" fmla="*/ 858519 w 1219200"/>
                              <a:gd name="connsiteY232" fmla="*/ 643256 h 868681"/>
                              <a:gd name="connsiteX233" fmla="*/ 873760 w 1219200"/>
                              <a:gd name="connsiteY233" fmla="*/ 664846 h 868681"/>
                              <a:gd name="connsiteX234" fmla="*/ 889000 w 1219200"/>
                              <a:gd name="connsiteY234" fmla="*/ 644526 h 868681"/>
                              <a:gd name="connsiteX235" fmla="*/ 889000 w 1219200"/>
                              <a:gd name="connsiteY235" fmla="*/ 594996 h 868681"/>
                              <a:gd name="connsiteX236" fmla="*/ 911224 w 1219200"/>
                              <a:gd name="connsiteY236" fmla="*/ 594996 h 868681"/>
                              <a:gd name="connsiteX237" fmla="*/ 911224 w 1219200"/>
                              <a:gd name="connsiteY237" fmla="*/ 684531 h 868681"/>
                              <a:gd name="connsiteX238" fmla="*/ 889000 w 1219200"/>
                              <a:gd name="connsiteY238" fmla="*/ 684531 h 868681"/>
                              <a:gd name="connsiteX239" fmla="*/ 889000 w 1219200"/>
                              <a:gd name="connsiteY239" fmla="*/ 678181 h 868681"/>
                              <a:gd name="connsiteX240" fmla="*/ 868045 w 1219200"/>
                              <a:gd name="connsiteY240" fmla="*/ 686436 h 868681"/>
                              <a:gd name="connsiteX241" fmla="*/ 836295 w 1219200"/>
                              <a:gd name="connsiteY241" fmla="*/ 645161 h 868681"/>
                              <a:gd name="connsiteX242" fmla="*/ 1181099 w 1219200"/>
                              <a:gd name="connsiteY242" fmla="*/ 592456 h 868681"/>
                              <a:gd name="connsiteX243" fmla="*/ 1219200 w 1219200"/>
                              <a:gd name="connsiteY243" fmla="*/ 639446 h 868681"/>
                              <a:gd name="connsiteX244" fmla="*/ 1218564 w 1219200"/>
                              <a:gd name="connsiteY244" fmla="*/ 639446 h 868681"/>
                              <a:gd name="connsiteX245" fmla="*/ 1218564 w 1219200"/>
                              <a:gd name="connsiteY245" fmla="*/ 647066 h 868681"/>
                              <a:gd name="connsiteX246" fmla="*/ 1163954 w 1219200"/>
                              <a:gd name="connsiteY246" fmla="*/ 647066 h 868681"/>
                              <a:gd name="connsiteX247" fmla="*/ 1183004 w 1219200"/>
                              <a:gd name="connsiteY247" fmla="*/ 664846 h 868681"/>
                              <a:gd name="connsiteX248" fmla="*/ 1198879 w 1219200"/>
                              <a:gd name="connsiteY248" fmla="*/ 658496 h 868681"/>
                              <a:gd name="connsiteX249" fmla="*/ 1214754 w 1219200"/>
                              <a:gd name="connsiteY249" fmla="*/ 671831 h 868681"/>
                              <a:gd name="connsiteX250" fmla="*/ 1182370 w 1219200"/>
                              <a:gd name="connsiteY250" fmla="*/ 686436 h 868681"/>
                              <a:gd name="connsiteX251" fmla="*/ 1141095 w 1219200"/>
                              <a:gd name="connsiteY251" fmla="*/ 639446 h 868681"/>
                              <a:gd name="connsiteX252" fmla="*/ 1181099 w 1219200"/>
                              <a:gd name="connsiteY252" fmla="*/ 592456 h 868681"/>
                              <a:gd name="connsiteX253" fmla="*/ 691515 w 1219200"/>
                              <a:gd name="connsiteY253" fmla="*/ 592456 h 868681"/>
                              <a:gd name="connsiteX254" fmla="*/ 729614 w 1219200"/>
                              <a:gd name="connsiteY254" fmla="*/ 639446 h 868681"/>
                              <a:gd name="connsiteX255" fmla="*/ 728980 w 1219200"/>
                              <a:gd name="connsiteY255" fmla="*/ 639446 h 868681"/>
                              <a:gd name="connsiteX256" fmla="*/ 728980 w 1219200"/>
                              <a:gd name="connsiteY256" fmla="*/ 647066 h 868681"/>
                              <a:gd name="connsiteX257" fmla="*/ 674370 w 1219200"/>
                              <a:gd name="connsiteY257" fmla="*/ 647066 h 868681"/>
                              <a:gd name="connsiteX258" fmla="*/ 693420 w 1219200"/>
                              <a:gd name="connsiteY258" fmla="*/ 664846 h 868681"/>
                              <a:gd name="connsiteX259" fmla="*/ 709295 w 1219200"/>
                              <a:gd name="connsiteY259" fmla="*/ 658496 h 868681"/>
                              <a:gd name="connsiteX260" fmla="*/ 725170 w 1219200"/>
                              <a:gd name="connsiteY260" fmla="*/ 671831 h 868681"/>
                              <a:gd name="connsiteX261" fmla="*/ 692784 w 1219200"/>
                              <a:gd name="connsiteY261" fmla="*/ 686436 h 868681"/>
                              <a:gd name="connsiteX262" fmla="*/ 651510 w 1219200"/>
                              <a:gd name="connsiteY262" fmla="*/ 639446 h 868681"/>
                              <a:gd name="connsiteX263" fmla="*/ 691515 w 1219200"/>
                              <a:gd name="connsiteY263" fmla="*/ 592456 h 868681"/>
                              <a:gd name="connsiteX264" fmla="*/ 412114 w 1219200"/>
                              <a:gd name="connsiteY264" fmla="*/ 592456 h 868681"/>
                              <a:gd name="connsiteX265" fmla="*/ 448310 w 1219200"/>
                              <a:gd name="connsiteY265" fmla="*/ 639446 h 868681"/>
                              <a:gd name="connsiteX266" fmla="*/ 448310 w 1219200"/>
                              <a:gd name="connsiteY266" fmla="*/ 647066 h 868681"/>
                              <a:gd name="connsiteX267" fmla="*/ 395605 w 1219200"/>
                              <a:gd name="connsiteY267" fmla="*/ 647066 h 868681"/>
                              <a:gd name="connsiteX268" fmla="*/ 415290 w 1219200"/>
                              <a:gd name="connsiteY268" fmla="*/ 664846 h 868681"/>
                              <a:gd name="connsiteX269" fmla="*/ 430530 w 1219200"/>
                              <a:gd name="connsiteY269" fmla="*/ 658496 h 868681"/>
                              <a:gd name="connsiteX270" fmla="*/ 446405 w 1219200"/>
                              <a:gd name="connsiteY270" fmla="*/ 671831 h 868681"/>
                              <a:gd name="connsiteX271" fmla="*/ 413385 w 1219200"/>
                              <a:gd name="connsiteY271" fmla="*/ 686436 h 868681"/>
                              <a:gd name="connsiteX272" fmla="*/ 372110 w 1219200"/>
                              <a:gd name="connsiteY272" fmla="*/ 640081 h 868681"/>
                              <a:gd name="connsiteX273" fmla="*/ 412114 w 1219200"/>
                              <a:gd name="connsiteY273" fmla="*/ 592456 h 868681"/>
                              <a:gd name="connsiteX274" fmla="*/ 326390 w 1219200"/>
                              <a:gd name="connsiteY274" fmla="*/ 592456 h 868681"/>
                              <a:gd name="connsiteX275" fmla="*/ 361314 w 1219200"/>
                              <a:gd name="connsiteY275" fmla="*/ 639446 h 868681"/>
                              <a:gd name="connsiteX276" fmla="*/ 326390 w 1219200"/>
                              <a:gd name="connsiteY276" fmla="*/ 686436 h 868681"/>
                              <a:gd name="connsiteX277" fmla="*/ 306070 w 1219200"/>
                              <a:gd name="connsiteY277" fmla="*/ 678816 h 868681"/>
                              <a:gd name="connsiteX278" fmla="*/ 306070 w 1219200"/>
                              <a:gd name="connsiteY278" fmla="*/ 706121 h 868681"/>
                              <a:gd name="connsiteX279" fmla="*/ 283845 w 1219200"/>
                              <a:gd name="connsiteY279" fmla="*/ 717551 h 868681"/>
                              <a:gd name="connsiteX280" fmla="*/ 283845 w 1219200"/>
                              <a:gd name="connsiteY280" fmla="*/ 594361 h 868681"/>
                              <a:gd name="connsiteX281" fmla="*/ 306070 w 1219200"/>
                              <a:gd name="connsiteY281" fmla="*/ 594361 h 868681"/>
                              <a:gd name="connsiteX282" fmla="*/ 306070 w 1219200"/>
                              <a:gd name="connsiteY282" fmla="*/ 600711 h 868681"/>
                              <a:gd name="connsiteX283" fmla="*/ 326390 w 1219200"/>
                              <a:gd name="connsiteY283" fmla="*/ 592456 h 868681"/>
                              <a:gd name="connsiteX284" fmla="*/ 231775 w 1219200"/>
                              <a:gd name="connsiteY284" fmla="*/ 592456 h 868681"/>
                              <a:gd name="connsiteX285" fmla="*/ 268605 w 1219200"/>
                              <a:gd name="connsiteY285" fmla="*/ 624206 h 868681"/>
                              <a:gd name="connsiteX286" fmla="*/ 268605 w 1219200"/>
                              <a:gd name="connsiteY286" fmla="*/ 684531 h 868681"/>
                              <a:gd name="connsiteX287" fmla="*/ 267970 w 1219200"/>
                              <a:gd name="connsiteY287" fmla="*/ 684531 h 868681"/>
                              <a:gd name="connsiteX288" fmla="*/ 245745 w 1219200"/>
                              <a:gd name="connsiteY288" fmla="*/ 684531 h 868681"/>
                              <a:gd name="connsiteX289" fmla="*/ 245745 w 1219200"/>
                              <a:gd name="connsiteY289" fmla="*/ 678181 h 868681"/>
                              <a:gd name="connsiteX290" fmla="*/ 224790 w 1219200"/>
                              <a:gd name="connsiteY290" fmla="*/ 686436 h 868681"/>
                              <a:gd name="connsiteX291" fmla="*/ 193040 w 1219200"/>
                              <a:gd name="connsiteY291" fmla="*/ 655321 h 868681"/>
                              <a:gd name="connsiteX292" fmla="*/ 227965 w 1219200"/>
                              <a:gd name="connsiteY292" fmla="*/ 624841 h 868681"/>
                              <a:gd name="connsiteX293" fmla="*/ 245745 w 1219200"/>
                              <a:gd name="connsiteY293" fmla="*/ 628651 h 868681"/>
                              <a:gd name="connsiteX294" fmla="*/ 245745 w 1219200"/>
                              <a:gd name="connsiteY294" fmla="*/ 623571 h 868681"/>
                              <a:gd name="connsiteX295" fmla="*/ 230504 w 1219200"/>
                              <a:gd name="connsiteY295" fmla="*/ 611506 h 868681"/>
                              <a:gd name="connsiteX296" fmla="*/ 209549 w 1219200"/>
                              <a:gd name="connsiteY296" fmla="*/ 617221 h 868681"/>
                              <a:gd name="connsiteX297" fmla="*/ 200659 w 1219200"/>
                              <a:gd name="connsiteY297" fmla="*/ 601346 h 868681"/>
                              <a:gd name="connsiteX298" fmla="*/ 231775 w 1219200"/>
                              <a:gd name="connsiteY298" fmla="*/ 592456 h 868681"/>
                              <a:gd name="connsiteX299" fmla="*/ 1125855 w 1219200"/>
                              <a:gd name="connsiteY299" fmla="*/ 591821 h 868681"/>
                              <a:gd name="connsiteX300" fmla="*/ 1142364 w 1219200"/>
                              <a:gd name="connsiteY300" fmla="*/ 598171 h 868681"/>
                              <a:gd name="connsiteX301" fmla="*/ 1141730 w 1219200"/>
                              <a:gd name="connsiteY301" fmla="*/ 598806 h 868681"/>
                              <a:gd name="connsiteX302" fmla="*/ 1132840 w 1219200"/>
                              <a:gd name="connsiteY302" fmla="*/ 621031 h 868681"/>
                              <a:gd name="connsiteX303" fmla="*/ 1120140 w 1219200"/>
                              <a:gd name="connsiteY303" fmla="*/ 615316 h 868681"/>
                              <a:gd name="connsiteX304" fmla="*/ 1106805 w 1219200"/>
                              <a:gd name="connsiteY304" fmla="*/ 635001 h 868681"/>
                              <a:gd name="connsiteX305" fmla="*/ 1106805 w 1219200"/>
                              <a:gd name="connsiteY305" fmla="*/ 683896 h 868681"/>
                              <a:gd name="connsiteX306" fmla="*/ 1084579 w 1219200"/>
                              <a:gd name="connsiteY306" fmla="*/ 683896 h 868681"/>
                              <a:gd name="connsiteX307" fmla="*/ 1084579 w 1219200"/>
                              <a:gd name="connsiteY307" fmla="*/ 593726 h 868681"/>
                              <a:gd name="connsiteX308" fmla="*/ 1106805 w 1219200"/>
                              <a:gd name="connsiteY308" fmla="*/ 593726 h 868681"/>
                              <a:gd name="connsiteX309" fmla="*/ 1106805 w 1219200"/>
                              <a:gd name="connsiteY309" fmla="*/ 600076 h 868681"/>
                              <a:gd name="connsiteX310" fmla="*/ 1125855 w 1219200"/>
                              <a:gd name="connsiteY310" fmla="*/ 591821 h 868681"/>
                              <a:gd name="connsiteX311" fmla="*/ 47625 w 1219200"/>
                              <a:gd name="connsiteY311" fmla="*/ 563881 h 868681"/>
                              <a:gd name="connsiteX312" fmla="*/ 90170 w 1219200"/>
                              <a:gd name="connsiteY312" fmla="*/ 582296 h 868681"/>
                              <a:gd name="connsiteX313" fmla="*/ 73659 w 1219200"/>
                              <a:gd name="connsiteY313" fmla="*/ 598806 h 868681"/>
                              <a:gd name="connsiteX314" fmla="*/ 46355 w 1219200"/>
                              <a:gd name="connsiteY314" fmla="*/ 586741 h 868681"/>
                              <a:gd name="connsiteX315" fmla="*/ 28575 w 1219200"/>
                              <a:gd name="connsiteY315" fmla="*/ 598171 h 868681"/>
                              <a:gd name="connsiteX316" fmla="*/ 33655 w 1219200"/>
                              <a:gd name="connsiteY316" fmla="*/ 606426 h 868681"/>
                              <a:gd name="connsiteX317" fmla="*/ 52704 w 1219200"/>
                              <a:gd name="connsiteY317" fmla="*/ 612776 h 868681"/>
                              <a:gd name="connsiteX318" fmla="*/ 81915 w 1219200"/>
                              <a:gd name="connsiteY318" fmla="*/ 624841 h 868681"/>
                              <a:gd name="connsiteX319" fmla="*/ 92427 w 1219200"/>
                              <a:gd name="connsiteY319" fmla="*/ 648959 h 868681"/>
                              <a:gd name="connsiteX320" fmla="*/ 79454 w 1219200"/>
                              <a:gd name="connsiteY320" fmla="*/ 677626 h 868681"/>
                              <a:gd name="connsiteX321" fmla="*/ 47625 w 1219200"/>
                              <a:gd name="connsiteY321" fmla="*/ 686436 h 868681"/>
                              <a:gd name="connsiteX322" fmla="*/ 0 w 1219200"/>
                              <a:gd name="connsiteY322" fmla="*/ 664846 h 868681"/>
                              <a:gd name="connsiteX323" fmla="*/ 16510 w 1219200"/>
                              <a:gd name="connsiteY323" fmla="*/ 650241 h 868681"/>
                              <a:gd name="connsiteX324" fmla="*/ 46989 w 1219200"/>
                              <a:gd name="connsiteY324" fmla="*/ 664211 h 868681"/>
                              <a:gd name="connsiteX325" fmla="*/ 68579 w 1219200"/>
                              <a:gd name="connsiteY325" fmla="*/ 649606 h 868681"/>
                              <a:gd name="connsiteX326" fmla="*/ 61595 w 1219200"/>
                              <a:gd name="connsiteY326" fmla="*/ 640081 h 868681"/>
                              <a:gd name="connsiteX327" fmla="*/ 41909 w 1219200"/>
                              <a:gd name="connsiteY327" fmla="*/ 634366 h 868681"/>
                              <a:gd name="connsiteX328" fmla="*/ 14605 w 1219200"/>
                              <a:gd name="connsiteY328" fmla="*/ 623571 h 868681"/>
                              <a:gd name="connsiteX329" fmla="*/ 4444 w 1219200"/>
                              <a:gd name="connsiteY329" fmla="*/ 599441 h 868681"/>
                              <a:gd name="connsiteX330" fmla="*/ 47625 w 1219200"/>
                              <a:gd name="connsiteY330" fmla="*/ 563881 h 868681"/>
                              <a:gd name="connsiteX331" fmla="*/ 814070 w 1219200"/>
                              <a:gd name="connsiteY331" fmla="*/ 560071 h 868681"/>
                              <a:gd name="connsiteX332" fmla="*/ 830579 w 1219200"/>
                              <a:gd name="connsiteY332" fmla="*/ 562611 h 868681"/>
                              <a:gd name="connsiteX333" fmla="*/ 829945 w 1219200"/>
                              <a:gd name="connsiteY333" fmla="*/ 562611 h 868681"/>
                              <a:gd name="connsiteX334" fmla="*/ 829945 w 1219200"/>
                              <a:gd name="connsiteY334" fmla="*/ 581026 h 868681"/>
                              <a:gd name="connsiteX335" fmla="*/ 818515 w 1219200"/>
                              <a:gd name="connsiteY335" fmla="*/ 579121 h 868681"/>
                              <a:gd name="connsiteX336" fmla="*/ 808989 w 1219200"/>
                              <a:gd name="connsiteY336" fmla="*/ 586741 h 868681"/>
                              <a:gd name="connsiteX337" fmla="*/ 808989 w 1219200"/>
                              <a:gd name="connsiteY337" fmla="*/ 594361 h 868681"/>
                              <a:gd name="connsiteX338" fmla="*/ 824230 w 1219200"/>
                              <a:gd name="connsiteY338" fmla="*/ 594361 h 868681"/>
                              <a:gd name="connsiteX339" fmla="*/ 824230 w 1219200"/>
                              <a:gd name="connsiteY339" fmla="*/ 615951 h 868681"/>
                              <a:gd name="connsiteX340" fmla="*/ 808989 w 1219200"/>
                              <a:gd name="connsiteY340" fmla="*/ 615951 h 868681"/>
                              <a:gd name="connsiteX341" fmla="*/ 808989 w 1219200"/>
                              <a:gd name="connsiteY341" fmla="*/ 684531 h 868681"/>
                              <a:gd name="connsiteX342" fmla="*/ 786765 w 1219200"/>
                              <a:gd name="connsiteY342" fmla="*/ 684531 h 868681"/>
                              <a:gd name="connsiteX343" fmla="*/ 786765 w 1219200"/>
                              <a:gd name="connsiteY343" fmla="*/ 615951 h 868681"/>
                              <a:gd name="connsiteX344" fmla="*/ 775970 w 1219200"/>
                              <a:gd name="connsiteY344" fmla="*/ 615951 h 868681"/>
                              <a:gd name="connsiteX345" fmla="*/ 775970 w 1219200"/>
                              <a:gd name="connsiteY345" fmla="*/ 594361 h 868681"/>
                              <a:gd name="connsiteX346" fmla="*/ 786765 w 1219200"/>
                              <a:gd name="connsiteY346" fmla="*/ 594361 h 868681"/>
                              <a:gd name="connsiteX347" fmla="*/ 786765 w 1219200"/>
                              <a:gd name="connsiteY347" fmla="*/ 583566 h 868681"/>
                              <a:gd name="connsiteX348" fmla="*/ 814070 w 1219200"/>
                              <a:gd name="connsiteY348" fmla="*/ 560071 h 868681"/>
                              <a:gd name="connsiteX349" fmla="*/ 957579 w 1219200"/>
                              <a:gd name="connsiteY349" fmla="*/ 559436 h 868681"/>
                              <a:gd name="connsiteX350" fmla="*/ 957579 w 1219200"/>
                              <a:gd name="connsiteY350" fmla="*/ 594361 h 868681"/>
                              <a:gd name="connsiteX351" fmla="*/ 979170 w 1219200"/>
                              <a:gd name="connsiteY351" fmla="*/ 594361 h 868681"/>
                              <a:gd name="connsiteX352" fmla="*/ 979170 w 1219200"/>
                              <a:gd name="connsiteY352" fmla="*/ 615951 h 868681"/>
                              <a:gd name="connsiteX353" fmla="*/ 957579 w 1219200"/>
                              <a:gd name="connsiteY353" fmla="*/ 615951 h 868681"/>
                              <a:gd name="connsiteX354" fmla="*/ 957579 w 1219200"/>
                              <a:gd name="connsiteY354" fmla="*/ 654051 h 868681"/>
                              <a:gd name="connsiteX355" fmla="*/ 966470 w 1219200"/>
                              <a:gd name="connsiteY355" fmla="*/ 664846 h 868681"/>
                              <a:gd name="connsiteX356" fmla="*/ 981075 w 1219200"/>
                              <a:gd name="connsiteY356" fmla="*/ 658496 h 868681"/>
                              <a:gd name="connsiteX357" fmla="*/ 977900 w 1219200"/>
                              <a:gd name="connsiteY357" fmla="*/ 681356 h 868681"/>
                              <a:gd name="connsiteX358" fmla="*/ 959485 w 1219200"/>
                              <a:gd name="connsiteY358" fmla="*/ 686436 h 868681"/>
                              <a:gd name="connsiteX359" fmla="*/ 935355 w 1219200"/>
                              <a:gd name="connsiteY359" fmla="*/ 659766 h 868681"/>
                              <a:gd name="connsiteX360" fmla="*/ 935355 w 1219200"/>
                              <a:gd name="connsiteY360" fmla="*/ 615951 h 868681"/>
                              <a:gd name="connsiteX361" fmla="*/ 922655 w 1219200"/>
                              <a:gd name="connsiteY361" fmla="*/ 615951 h 868681"/>
                              <a:gd name="connsiteX362" fmla="*/ 922655 w 1219200"/>
                              <a:gd name="connsiteY362" fmla="*/ 594361 h 868681"/>
                              <a:gd name="connsiteX363" fmla="*/ 935355 w 1219200"/>
                              <a:gd name="connsiteY363" fmla="*/ 594361 h 868681"/>
                              <a:gd name="connsiteX364" fmla="*/ 935355 w 1219200"/>
                              <a:gd name="connsiteY364" fmla="*/ 570866 h 868681"/>
                              <a:gd name="connsiteX365" fmla="*/ 586739 w 1219200"/>
                              <a:gd name="connsiteY365" fmla="*/ 559436 h 868681"/>
                              <a:gd name="connsiteX366" fmla="*/ 586739 w 1219200"/>
                              <a:gd name="connsiteY366" fmla="*/ 600711 h 868681"/>
                              <a:gd name="connsiteX367" fmla="*/ 607695 w 1219200"/>
                              <a:gd name="connsiteY367" fmla="*/ 592456 h 868681"/>
                              <a:gd name="connsiteX368" fmla="*/ 639445 w 1219200"/>
                              <a:gd name="connsiteY368" fmla="*/ 633731 h 868681"/>
                              <a:gd name="connsiteX369" fmla="*/ 639445 w 1219200"/>
                              <a:gd name="connsiteY369" fmla="*/ 684531 h 868681"/>
                              <a:gd name="connsiteX370" fmla="*/ 617220 w 1219200"/>
                              <a:gd name="connsiteY370" fmla="*/ 684531 h 868681"/>
                              <a:gd name="connsiteX371" fmla="*/ 617220 w 1219200"/>
                              <a:gd name="connsiteY371" fmla="*/ 635636 h 868681"/>
                              <a:gd name="connsiteX372" fmla="*/ 601980 w 1219200"/>
                              <a:gd name="connsiteY372" fmla="*/ 614681 h 868681"/>
                              <a:gd name="connsiteX373" fmla="*/ 586739 w 1219200"/>
                              <a:gd name="connsiteY373" fmla="*/ 635001 h 868681"/>
                              <a:gd name="connsiteX374" fmla="*/ 586739 w 1219200"/>
                              <a:gd name="connsiteY374" fmla="*/ 684531 h 868681"/>
                              <a:gd name="connsiteX375" fmla="*/ 564515 w 1219200"/>
                              <a:gd name="connsiteY375" fmla="*/ 684531 h 868681"/>
                              <a:gd name="connsiteX376" fmla="*/ 564515 w 1219200"/>
                              <a:gd name="connsiteY376" fmla="*/ 570866 h 868681"/>
                              <a:gd name="connsiteX377" fmla="*/ 529590 w 1219200"/>
                              <a:gd name="connsiteY377" fmla="*/ 559436 h 868681"/>
                              <a:gd name="connsiteX378" fmla="*/ 529590 w 1219200"/>
                              <a:gd name="connsiteY378" fmla="*/ 594361 h 868681"/>
                              <a:gd name="connsiteX379" fmla="*/ 550545 w 1219200"/>
                              <a:gd name="connsiteY379" fmla="*/ 594361 h 868681"/>
                              <a:gd name="connsiteX380" fmla="*/ 550545 w 1219200"/>
                              <a:gd name="connsiteY380" fmla="*/ 615951 h 868681"/>
                              <a:gd name="connsiteX381" fmla="*/ 529590 w 1219200"/>
                              <a:gd name="connsiteY381" fmla="*/ 615951 h 868681"/>
                              <a:gd name="connsiteX382" fmla="*/ 529590 w 1219200"/>
                              <a:gd name="connsiteY382" fmla="*/ 654051 h 868681"/>
                              <a:gd name="connsiteX383" fmla="*/ 538480 w 1219200"/>
                              <a:gd name="connsiteY383" fmla="*/ 664846 h 868681"/>
                              <a:gd name="connsiteX384" fmla="*/ 553084 w 1219200"/>
                              <a:gd name="connsiteY384" fmla="*/ 658496 h 868681"/>
                              <a:gd name="connsiteX385" fmla="*/ 549909 w 1219200"/>
                              <a:gd name="connsiteY385" fmla="*/ 681356 h 868681"/>
                              <a:gd name="connsiteX386" fmla="*/ 531495 w 1219200"/>
                              <a:gd name="connsiteY386" fmla="*/ 686436 h 868681"/>
                              <a:gd name="connsiteX387" fmla="*/ 507364 w 1219200"/>
                              <a:gd name="connsiteY387" fmla="*/ 659766 h 868681"/>
                              <a:gd name="connsiteX388" fmla="*/ 507364 w 1219200"/>
                              <a:gd name="connsiteY388" fmla="*/ 615951 h 868681"/>
                              <a:gd name="connsiteX389" fmla="*/ 491489 w 1219200"/>
                              <a:gd name="connsiteY389" fmla="*/ 615951 h 868681"/>
                              <a:gd name="connsiteX390" fmla="*/ 491489 w 1219200"/>
                              <a:gd name="connsiteY390" fmla="*/ 594361 h 868681"/>
                              <a:gd name="connsiteX391" fmla="*/ 507364 w 1219200"/>
                              <a:gd name="connsiteY391" fmla="*/ 594361 h 868681"/>
                              <a:gd name="connsiteX392" fmla="*/ 507364 w 1219200"/>
                              <a:gd name="connsiteY392" fmla="*/ 570866 h 868681"/>
                              <a:gd name="connsiteX393" fmla="*/ 128269 w 1219200"/>
                              <a:gd name="connsiteY393" fmla="*/ 559436 h 868681"/>
                              <a:gd name="connsiteX394" fmla="*/ 128269 w 1219200"/>
                              <a:gd name="connsiteY394" fmla="*/ 600711 h 868681"/>
                              <a:gd name="connsiteX395" fmla="*/ 149224 w 1219200"/>
                              <a:gd name="connsiteY395" fmla="*/ 592456 h 868681"/>
                              <a:gd name="connsiteX396" fmla="*/ 180974 w 1219200"/>
                              <a:gd name="connsiteY396" fmla="*/ 633731 h 868681"/>
                              <a:gd name="connsiteX397" fmla="*/ 180974 w 1219200"/>
                              <a:gd name="connsiteY397" fmla="*/ 684531 h 868681"/>
                              <a:gd name="connsiteX398" fmla="*/ 158750 w 1219200"/>
                              <a:gd name="connsiteY398" fmla="*/ 684531 h 868681"/>
                              <a:gd name="connsiteX399" fmla="*/ 158750 w 1219200"/>
                              <a:gd name="connsiteY399" fmla="*/ 635636 h 868681"/>
                              <a:gd name="connsiteX400" fmla="*/ 143510 w 1219200"/>
                              <a:gd name="connsiteY400" fmla="*/ 614681 h 868681"/>
                              <a:gd name="connsiteX401" fmla="*/ 128269 w 1219200"/>
                              <a:gd name="connsiteY401" fmla="*/ 635001 h 868681"/>
                              <a:gd name="connsiteX402" fmla="*/ 128269 w 1219200"/>
                              <a:gd name="connsiteY402" fmla="*/ 684531 h 868681"/>
                              <a:gd name="connsiteX403" fmla="*/ 106045 w 1219200"/>
                              <a:gd name="connsiteY403" fmla="*/ 684531 h 868681"/>
                              <a:gd name="connsiteX404" fmla="*/ 106045 w 1219200"/>
                              <a:gd name="connsiteY404" fmla="*/ 570866 h 868681"/>
                              <a:gd name="connsiteX405" fmla="*/ 269875 w 1219200"/>
                              <a:gd name="connsiteY405" fmla="*/ 635 h 868681"/>
                              <a:gd name="connsiteX406" fmla="*/ 501015 w 1219200"/>
                              <a:gd name="connsiteY406" fmla="*/ 635 h 868681"/>
                              <a:gd name="connsiteX407" fmla="*/ 554989 w 1219200"/>
                              <a:gd name="connsiteY407" fmla="*/ 94615 h 868681"/>
                              <a:gd name="connsiteX408" fmla="*/ 391795 w 1219200"/>
                              <a:gd name="connsiteY408" fmla="*/ 94615 h 868681"/>
                              <a:gd name="connsiteX409" fmla="*/ 391795 w 1219200"/>
                              <a:gd name="connsiteY409" fmla="*/ 161925 h 868681"/>
                              <a:gd name="connsiteX410" fmla="*/ 539114 w 1219200"/>
                              <a:gd name="connsiteY410" fmla="*/ 161925 h 868681"/>
                              <a:gd name="connsiteX411" fmla="*/ 539114 w 1219200"/>
                              <a:gd name="connsiteY411" fmla="*/ 247650 h 868681"/>
                              <a:gd name="connsiteX412" fmla="*/ 391795 w 1219200"/>
                              <a:gd name="connsiteY412" fmla="*/ 247650 h 868681"/>
                              <a:gd name="connsiteX413" fmla="*/ 391795 w 1219200"/>
                              <a:gd name="connsiteY413" fmla="*/ 314325 h 868681"/>
                              <a:gd name="connsiteX414" fmla="*/ 595629 w 1219200"/>
                              <a:gd name="connsiteY414" fmla="*/ 314325 h 868681"/>
                              <a:gd name="connsiteX415" fmla="*/ 595629 w 1219200"/>
                              <a:gd name="connsiteY415" fmla="*/ 408305 h 868681"/>
                              <a:gd name="connsiteX416" fmla="*/ 269875 w 1219200"/>
                              <a:gd name="connsiteY416" fmla="*/ 408305 h 868681"/>
                              <a:gd name="connsiteX417" fmla="*/ 539114 w 1219200"/>
                              <a:gd name="connsiteY417" fmla="*/ 0 h 868681"/>
                              <a:gd name="connsiteX418" fmla="*/ 674370 w 1219200"/>
                              <a:gd name="connsiteY418" fmla="*/ 0 h 868681"/>
                              <a:gd name="connsiteX419" fmla="*/ 743584 w 1219200"/>
                              <a:gd name="connsiteY419" fmla="*/ 132715 h 868681"/>
                              <a:gd name="connsiteX420" fmla="*/ 812799 w 1219200"/>
                              <a:gd name="connsiteY420" fmla="*/ 0 h 868681"/>
                              <a:gd name="connsiteX421" fmla="*/ 946150 w 1219200"/>
                              <a:gd name="connsiteY421" fmla="*/ 0 h 868681"/>
                              <a:gd name="connsiteX422" fmla="*/ 803275 w 1219200"/>
                              <a:gd name="connsiteY422" fmla="*/ 246380 h 868681"/>
                              <a:gd name="connsiteX423" fmla="*/ 803275 w 1219200"/>
                              <a:gd name="connsiteY423" fmla="*/ 407670 h 868681"/>
                              <a:gd name="connsiteX424" fmla="*/ 681355 w 1219200"/>
                              <a:gd name="connsiteY424" fmla="*/ 407670 h 868681"/>
                              <a:gd name="connsiteX425" fmla="*/ 681355 w 1219200"/>
                              <a:gd name="connsiteY425" fmla="*/ 246380 h 8686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</a:cxnLst>
                            <a:rect l="l" t="t" r="r" b="b"/>
                            <a:pathLst>
                              <a:path w="1219200" h="868681">
                                <a:moveTo>
                                  <a:pt x="245110" y="839471"/>
                                </a:moveTo>
                                <a:lnTo>
                                  <a:pt x="246379" y="839471"/>
                                </a:lnTo>
                                <a:lnTo>
                                  <a:pt x="245041" y="839979"/>
                                </a:lnTo>
                                <a:close/>
                                <a:moveTo>
                                  <a:pt x="522605" y="796926"/>
                                </a:moveTo>
                                <a:cubicBezTo>
                                  <a:pt x="509905" y="796926"/>
                                  <a:pt x="504189" y="807721"/>
                                  <a:pt x="504189" y="821691"/>
                                </a:cubicBezTo>
                                <a:cubicBezTo>
                                  <a:pt x="504189" y="831216"/>
                                  <a:pt x="508000" y="845821"/>
                                  <a:pt x="522605" y="845821"/>
                                </a:cubicBezTo>
                                <a:cubicBezTo>
                                  <a:pt x="537845" y="845821"/>
                                  <a:pt x="541019" y="831851"/>
                                  <a:pt x="541019" y="821691"/>
                                </a:cubicBezTo>
                                <a:cubicBezTo>
                                  <a:pt x="541019" y="807721"/>
                                  <a:pt x="535305" y="796926"/>
                                  <a:pt x="522605" y="796926"/>
                                </a:cubicBezTo>
                                <a:close/>
                                <a:moveTo>
                                  <a:pt x="817245" y="796291"/>
                                </a:moveTo>
                                <a:cubicBezTo>
                                  <a:pt x="803909" y="796291"/>
                                  <a:pt x="800735" y="807086"/>
                                  <a:pt x="800735" y="819786"/>
                                </a:cubicBezTo>
                                <a:cubicBezTo>
                                  <a:pt x="800735" y="834391"/>
                                  <a:pt x="805180" y="846456"/>
                                  <a:pt x="817879" y="846456"/>
                                </a:cubicBezTo>
                                <a:cubicBezTo>
                                  <a:pt x="824230" y="846456"/>
                                  <a:pt x="828674" y="843281"/>
                                  <a:pt x="833754" y="838836"/>
                                </a:cubicBezTo>
                                <a:lnTo>
                                  <a:pt x="833754" y="838201"/>
                                </a:lnTo>
                                <a:lnTo>
                                  <a:pt x="833754" y="803911"/>
                                </a:lnTo>
                                <a:cubicBezTo>
                                  <a:pt x="828674" y="798831"/>
                                  <a:pt x="824230" y="796291"/>
                                  <a:pt x="817245" y="796291"/>
                                </a:cubicBezTo>
                                <a:close/>
                                <a:moveTo>
                                  <a:pt x="1179195" y="794386"/>
                                </a:moveTo>
                                <a:cubicBezTo>
                                  <a:pt x="1168400" y="794386"/>
                                  <a:pt x="1163954" y="803911"/>
                                  <a:pt x="1163320" y="811531"/>
                                </a:cubicBezTo>
                                <a:lnTo>
                                  <a:pt x="1163954" y="811531"/>
                                </a:lnTo>
                                <a:lnTo>
                                  <a:pt x="1195704" y="811531"/>
                                </a:lnTo>
                                <a:cubicBezTo>
                                  <a:pt x="1195070" y="801371"/>
                                  <a:pt x="1188720" y="794386"/>
                                  <a:pt x="1179195" y="794386"/>
                                </a:cubicBezTo>
                                <a:close/>
                                <a:moveTo>
                                  <a:pt x="909320" y="794386"/>
                                </a:moveTo>
                                <a:cubicBezTo>
                                  <a:pt x="898525" y="794386"/>
                                  <a:pt x="894079" y="803911"/>
                                  <a:pt x="893445" y="811531"/>
                                </a:cubicBezTo>
                                <a:lnTo>
                                  <a:pt x="894079" y="811531"/>
                                </a:lnTo>
                                <a:lnTo>
                                  <a:pt x="925829" y="811531"/>
                                </a:lnTo>
                                <a:cubicBezTo>
                                  <a:pt x="925195" y="801371"/>
                                  <a:pt x="918845" y="794386"/>
                                  <a:pt x="909320" y="794386"/>
                                </a:cubicBezTo>
                                <a:close/>
                                <a:moveTo>
                                  <a:pt x="737870" y="775971"/>
                                </a:moveTo>
                                <a:lnTo>
                                  <a:pt x="761364" y="775971"/>
                                </a:lnTo>
                                <a:lnTo>
                                  <a:pt x="761364" y="866141"/>
                                </a:lnTo>
                                <a:lnTo>
                                  <a:pt x="737870" y="866141"/>
                                </a:lnTo>
                                <a:close/>
                                <a:moveTo>
                                  <a:pt x="143510" y="775971"/>
                                </a:moveTo>
                                <a:lnTo>
                                  <a:pt x="167004" y="775971"/>
                                </a:lnTo>
                                <a:lnTo>
                                  <a:pt x="167004" y="866141"/>
                                </a:lnTo>
                                <a:lnTo>
                                  <a:pt x="143510" y="866141"/>
                                </a:lnTo>
                                <a:close/>
                                <a:moveTo>
                                  <a:pt x="635" y="775971"/>
                                </a:moveTo>
                                <a:lnTo>
                                  <a:pt x="26670" y="775971"/>
                                </a:lnTo>
                                <a:lnTo>
                                  <a:pt x="40004" y="828041"/>
                                </a:lnTo>
                                <a:lnTo>
                                  <a:pt x="55245" y="775971"/>
                                </a:lnTo>
                                <a:lnTo>
                                  <a:pt x="76200" y="775971"/>
                                </a:lnTo>
                                <a:lnTo>
                                  <a:pt x="91439" y="828041"/>
                                </a:lnTo>
                                <a:lnTo>
                                  <a:pt x="105409" y="775971"/>
                                </a:lnTo>
                                <a:lnTo>
                                  <a:pt x="130810" y="775971"/>
                                </a:lnTo>
                                <a:lnTo>
                                  <a:pt x="102235" y="866141"/>
                                </a:lnTo>
                                <a:lnTo>
                                  <a:pt x="80644" y="866141"/>
                                </a:lnTo>
                                <a:lnTo>
                                  <a:pt x="65405" y="811531"/>
                                </a:lnTo>
                                <a:lnTo>
                                  <a:pt x="50165" y="866141"/>
                                </a:lnTo>
                                <a:lnTo>
                                  <a:pt x="28575" y="866141"/>
                                </a:lnTo>
                                <a:close/>
                                <a:moveTo>
                                  <a:pt x="1181099" y="774066"/>
                                </a:moveTo>
                                <a:cubicBezTo>
                                  <a:pt x="1204595" y="774066"/>
                                  <a:pt x="1219200" y="795021"/>
                                  <a:pt x="1219200" y="821056"/>
                                </a:cubicBezTo>
                                <a:lnTo>
                                  <a:pt x="1218564" y="821056"/>
                                </a:lnTo>
                                <a:cubicBezTo>
                                  <a:pt x="1218564" y="821056"/>
                                  <a:pt x="1218564" y="827406"/>
                                  <a:pt x="1218564" y="828676"/>
                                </a:cubicBezTo>
                                <a:lnTo>
                                  <a:pt x="1163954" y="828676"/>
                                </a:lnTo>
                                <a:cubicBezTo>
                                  <a:pt x="1165224" y="841376"/>
                                  <a:pt x="1173480" y="846456"/>
                                  <a:pt x="1183004" y="846456"/>
                                </a:cubicBezTo>
                                <a:cubicBezTo>
                                  <a:pt x="1188720" y="846456"/>
                                  <a:pt x="1193799" y="844551"/>
                                  <a:pt x="1198879" y="840106"/>
                                </a:cubicBezTo>
                                <a:lnTo>
                                  <a:pt x="1214754" y="853441"/>
                                </a:lnTo>
                                <a:cubicBezTo>
                                  <a:pt x="1206500" y="864236"/>
                                  <a:pt x="1193799" y="868046"/>
                                  <a:pt x="1182370" y="868046"/>
                                </a:cubicBezTo>
                                <a:cubicBezTo>
                                  <a:pt x="1156335" y="868046"/>
                                  <a:pt x="1141095" y="847726"/>
                                  <a:pt x="1141095" y="821056"/>
                                </a:cubicBezTo>
                                <a:cubicBezTo>
                                  <a:pt x="1141095" y="792481"/>
                                  <a:pt x="1158875" y="774066"/>
                                  <a:pt x="1181099" y="774066"/>
                                </a:cubicBezTo>
                                <a:close/>
                                <a:moveTo>
                                  <a:pt x="1097915" y="774066"/>
                                </a:moveTo>
                                <a:cubicBezTo>
                                  <a:pt x="1113790" y="774066"/>
                                  <a:pt x="1125220" y="781051"/>
                                  <a:pt x="1133474" y="793751"/>
                                </a:cubicBezTo>
                                <a:lnTo>
                                  <a:pt x="1118235" y="808991"/>
                                </a:lnTo>
                                <a:cubicBezTo>
                                  <a:pt x="1113155" y="802006"/>
                                  <a:pt x="1107439" y="796291"/>
                                  <a:pt x="1097915" y="796291"/>
                                </a:cubicBezTo>
                                <a:cubicBezTo>
                                  <a:pt x="1085215" y="796291"/>
                                  <a:pt x="1078864" y="807086"/>
                                  <a:pt x="1078864" y="820421"/>
                                </a:cubicBezTo>
                                <a:cubicBezTo>
                                  <a:pt x="1078864" y="833121"/>
                                  <a:pt x="1084579" y="845186"/>
                                  <a:pt x="1097915" y="845186"/>
                                </a:cubicBezTo>
                                <a:cubicBezTo>
                                  <a:pt x="1106170" y="845186"/>
                                  <a:pt x="1113155" y="840741"/>
                                  <a:pt x="1118235" y="833756"/>
                                </a:cubicBezTo>
                                <a:lnTo>
                                  <a:pt x="1118870" y="834391"/>
                                </a:lnTo>
                                <a:lnTo>
                                  <a:pt x="1133474" y="848361"/>
                                </a:lnTo>
                                <a:cubicBezTo>
                                  <a:pt x="1125855" y="857886"/>
                                  <a:pt x="1115060" y="868046"/>
                                  <a:pt x="1097280" y="868046"/>
                                </a:cubicBezTo>
                                <a:cubicBezTo>
                                  <a:pt x="1072515" y="868046"/>
                                  <a:pt x="1054735" y="848361"/>
                                  <a:pt x="1054735" y="821056"/>
                                </a:cubicBezTo>
                                <a:cubicBezTo>
                                  <a:pt x="1054735" y="796291"/>
                                  <a:pt x="1069974" y="774066"/>
                                  <a:pt x="1097915" y="774066"/>
                                </a:cubicBezTo>
                                <a:close/>
                                <a:moveTo>
                                  <a:pt x="1009015" y="774066"/>
                                </a:moveTo>
                                <a:cubicBezTo>
                                  <a:pt x="1033144" y="774066"/>
                                  <a:pt x="1041400" y="793116"/>
                                  <a:pt x="1041400" y="815341"/>
                                </a:cubicBezTo>
                                <a:lnTo>
                                  <a:pt x="1041400" y="866141"/>
                                </a:lnTo>
                                <a:lnTo>
                                  <a:pt x="1017905" y="866141"/>
                                </a:lnTo>
                                <a:lnTo>
                                  <a:pt x="1017905" y="817246"/>
                                </a:lnTo>
                                <a:cubicBezTo>
                                  <a:pt x="1017905" y="804546"/>
                                  <a:pt x="1014730" y="796291"/>
                                  <a:pt x="1002665" y="796291"/>
                                </a:cubicBezTo>
                                <a:cubicBezTo>
                                  <a:pt x="990599" y="796291"/>
                                  <a:pt x="986790" y="803276"/>
                                  <a:pt x="986790" y="816611"/>
                                </a:cubicBezTo>
                                <a:lnTo>
                                  <a:pt x="986790" y="866141"/>
                                </a:lnTo>
                                <a:lnTo>
                                  <a:pt x="963295" y="866141"/>
                                </a:lnTo>
                                <a:lnTo>
                                  <a:pt x="963295" y="775971"/>
                                </a:lnTo>
                                <a:lnTo>
                                  <a:pt x="986790" y="775971"/>
                                </a:lnTo>
                                <a:lnTo>
                                  <a:pt x="986790" y="782321"/>
                                </a:lnTo>
                                <a:cubicBezTo>
                                  <a:pt x="991870" y="777241"/>
                                  <a:pt x="998855" y="774066"/>
                                  <a:pt x="1009015" y="774066"/>
                                </a:cubicBezTo>
                                <a:close/>
                                <a:moveTo>
                                  <a:pt x="911224" y="774066"/>
                                </a:moveTo>
                                <a:cubicBezTo>
                                  <a:pt x="934720" y="774066"/>
                                  <a:pt x="949325" y="795021"/>
                                  <a:pt x="949325" y="821056"/>
                                </a:cubicBezTo>
                                <a:lnTo>
                                  <a:pt x="948689" y="821056"/>
                                </a:lnTo>
                                <a:cubicBezTo>
                                  <a:pt x="948689" y="821056"/>
                                  <a:pt x="948689" y="827406"/>
                                  <a:pt x="948689" y="828676"/>
                                </a:cubicBezTo>
                                <a:lnTo>
                                  <a:pt x="894079" y="828676"/>
                                </a:lnTo>
                                <a:cubicBezTo>
                                  <a:pt x="895349" y="841376"/>
                                  <a:pt x="903605" y="846456"/>
                                  <a:pt x="913129" y="846456"/>
                                </a:cubicBezTo>
                                <a:cubicBezTo>
                                  <a:pt x="918845" y="846456"/>
                                  <a:pt x="923924" y="844551"/>
                                  <a:pt x="929004" y="840106"/>
                                </a:cubicBezTo>
                                <a:lnTo>
                                  <a:pt x="944879" y="853441"/>
                                </a:lnTo>
                                <a:cubicBezTo>
                                  <a:pt x="936625" y="864236"/>
                                  <a:pt x="923924" y="868046"/>
                                  <a:pt x="912495" y="868046"/>
                                </a:cubicBezTo>
                                <a:cubicBezTo>
                                  <a:pt x="886459" y="868046"/>
                                  <a:pt x="871220" y="847726"/>
                                  <a:pt x="871220" y="821056"/>
                                </a:cubicBezTo>
                                <a:cubicBezTo>
                                  <a:pt x="871220" y="792481"/>
                                  <a:pt x="889000" y="774066"/>
                                  <a:pt x="911224" y="774066"/>
                                </a:cubicBezTo>
                                <a:close/>
                                <a:moveTo>
                                  <a:pt x="623570" y="774066"/>
                                </a:moveTo>
                                <a:cubicBezTo>
                                  <a:pt x="647700" y="774066"/>
                                  <a:pt x="655954" y="793116"/>
                                  <a:pt x="655954" y="815341"/>
                                </a:cubicBezTo>
                                <a:lnTo>
                                  <a:pt x="655954" y="866141"/>
                                </a:lnTo>
                                <a:lnTo>
                                  <a:pt x="632459" y="866141"/>
                                </a:lnTo>
                                <a:lnTo>
                                  <a:pt x="632459" y="817246"/>
                                </a:lnTo>
                                <a:cubicBezTo>
                                  <a:pt x="632459" y="804546"/>
                                  <a:pt x="629284" y="796291"/>
                                  <a:pt x="617220" y="796291"/>
                                </a:cubicBezTo>
                                <a:cubicBezTo>
                                  <a:pt x="605155" y="796291"/>
                                  <a:pt x="601345" y="803276"/>
                                  <a:pt x="601345" y="816611"/>
                                </a:cubicBezTo>
                                <a:lnTo>
                                  <a:pt x="601345" y="866141"/>
                                </a:lnTo>
                                <a:lnTo>
                                  <a:pt x="577849" y="866141"/>
                                </a:lnTo>
                                <a:lnTo>
                                  <a:pt x="577849" y="775971"/>
                                </a:lnTo>
                                <a:lnTo>
                                  <a:pt x="601345" y="775971"/>
                                </a:lnTo>
                                <a:lnTo>
                                  <a:pt x="601345" y="782321"/>
                                </a:lnTo>
                                <a:cubicBezTo>
                                  <a:pt x="606424" y="777241"/>
                                  <a:pt x="613409" y="774066"/>
                                  <a:pt x="623570" y="774066"/>
                                </a:cubicBezTo>
                                <a:close/>
                                <a:moveTo>
                                  <a:pt x="522605" y="774066"/>
                                </a:moveTo>
                                <a:cubicBezTo>
                                  <a:pt x="548004" y="774066"/>
                                  <a:pt x="564515" y="793116"/>
                                  <a:pt x="564515" y="821056"/>
                                </a:cubicBezTo>
                                <a:cubicBezTo>
                                  <a:pt x="564515" y="848996"/>
                                  <a:pt x="546735" y="868046"/>
                                  <a:pt x="522605" y="868046"/>
                                </a:cubicBezTo>
                                <a:cubicBezTo>
                                  <a:pt x="498474" y="868046"/>
                                  <a:pt x="480695" y="848996"/>
                                  <a:pt x="480695" y="821056"/>
                                </a:cubicBezTo>
                                <a:cubicBezTo>
                                  <a:pt x="480695" y="794386"/>
                                  <a:pt x="496570" y="774066"/>
                                  <a:pt x="522605" y="774066"/>
                                </a:cubicBezTo>
                                <a:close/>
                                <a:moveTo>
                                  <a:pt x="436879" y="774066"/>
                                </a:moveTo>
                                <a:cubicBezTo>
                                  <a:pt x="452754" y="774066"/>
                                  <a:pt x="464185" y="781051"/>
                                  <a:pt x="472439" y="793751"/>
                                </a:cubicBezTo>
                                <a:lnTo>
                                  <a:pt x="457200" y="808991"/>
                                </a:lnTo>
                                <a:cubicBezTo>
                                  <a:pt x="452120" y="802006"/>
                                  <a:pt x="446405" y="796291"/>
                                  <a:pt x="436879" y="796291"/>
                                </a:cubicBezTo>
                                <a:cubicBezTo>
                                  <a:pt x="424180" y="796291"/>
                                  <a:pt x="417829" y="807086"/>
                                  <a:pt x="417829" y="820421"/>
                                </a:cubicBezTo>
                                <a:cubicBezTo>
                                  <a:pt x="417829" y="833121"/>
                                  <a:pt x="423545" y="845186"/>
                                  <a:pt x="436879" y="845186"/>
                                </a:cubicBezTo>
                                <a:cubicBezTo>
                                  <a:pt x="445135" y="845186"/>
                                  <a:pt x="452120" y="840741"/>
                                  <a:pt x="457200" y="833756"/>
                                </a:cubicBezTo>
                                <a:lnTo>
                                  <a:pt x="457834" y="834391"/>
                                </a:lnTo>
                                <a:lnTo>
                                  <a:pt x="472439" y="848361"/>
                                </a:lnTo>
                                <a:cubicBezTo>
                                  <a:pt x="464820" y="857886"/>
                                  <a:pt x="454025" y="868046"/>
                                  <a:pt x="436245" y="868046"/>
                                </a:cubicBezTo>
                                <a:cubicBezTo>
                                  <a:pt x="411480" y="868046"/>
                                  <a:pt x="393700" y="848361"/>
                                  <a:pt x="393700" y="821056"/>
                                </a:cubicBezTo>
                                <a:cubicBezTo>
                                  <a:pt x="393700" y="796291"/>
                                  <a:pt x="408939" y="774066"/>
                                  <a:pt x="436879" y="774066"/>
                                </a:cubicBezTo>
                                <a:close/>
                                <a:moveTo>
                                  <a:pt x="219075" y="742316"/>
                                </a:moveTo>
                                <a:lnTo>
                                  <a:pt x="219075" y="777241"/>
                                </a:lnTo>
                                <a:lnTo>
                                  <a:pt x="245110" y="777241"/>
                                </a:lnTo>
                                <a:lnTo>
                                  <a:pt x="245110" y="798831"/>
                                </a:lnTo>
                                <a:lnTo>
                                  <a:pt x="219075" y="798831"/>
                                </a:lnTo>
                                <a:lnTo>
                                  <a:pt x="219075" y="835661"/>
                                </a:lnTo>
                                <a:cubicBezTo>
                                  <a:pt x="219075" y="843916"/>
                                  <a:pt x="222250" y="846456"/>
                                  <a:pt x="227965" y="846456"/>
                                </a:cubicBezTo>
                                <a:lnTo>
                                  <a:pt x="245041" y="839979"/>
                                </a:lnTo>
                                <a:lnTo>
                                  <a:pt x="241935" y="862966"/>
                                </a:lnTo>
                                <a:cubicBezTo>
                                  <a:pt x="236855" y="866776"/>
                                  <a:pt x="225424" y="868681"/>
                                  <a:pt x="219709" y="868681"/>
                                </a:cubicBezTo>
                                <a:cubicBezTo>
                                  <a:pt x="205739" y="868681"/>
                                  <a:pt x="195579" y="857251"/>
                                  <a:pt x="195579" y="842011"/>
                                </a:cubicBezTo>
                                <a:lnTo>
                                  <a:pt x="195579" y="798831"/>
                                </a:lnTo>
                                <a:lnTo>
                                  <a:pt x="179704" y="798831"/>
                                </a:lnTo>
                                <a:lnTo>
                                  <a:pt x="179704" y="777241"/>
                                </a:lnTo>
                                <a:lnTo>
                                  <a:pt x="195579" y="777241"/>
                                </a:lnTo>
                                <a:lnTo>
                                  <a:pt x="195579" y="753746"/>
                                </a:lnTo>
                                <a:close/>
                                <a:moveTo>
                                  <a:pt x="749935" y="741681"/>
                                </a:moveTo>
                                <a:cubicBezTo>
                                  <a:pt x="757555" y="741681"/>
                                  <a:pt x="763269" y="747396"/>
                                  <a:pt x="763269" y="755016"/>
                                </a:cubicBezTo>
                                <a:cubicBezTo>
                                  <a:pt x="763269" y="762636"/>
                                  <a:pt x="757555" y="768351"/>
                                  <a:pt x="749935" y="768351"/>
                                </a:cubicBezTo>
                                <a:cubicBezTo>
                                  <a:pt x="742314" y="768351"/>
                                  <a:pt x="736599" y="762636"/>
                                  <a:pt x="736599" y="755016"/>
                                </a:cubicBezTo>
                                <a:cubicBezTo>
                                  <a:pt x="736599" y="747396"/>
                                  <a:pt x="742314" y="741681"/>
                                  <a:pt x="749935" y="741681"/>
                                </a:cubicBezTo>
                                <a:close/>
                                <a:moveTo>
                                  <a:pt x="154939" y="741681"/>
                                </a:moveTo>
                                <a:cubicBezTo>
                                  <a:pt x="162560" y="741681"/>
                                  <a:pt x="168275" y="747396"/>
                                  <a:pt x="168275" y="755016"/>
                                </a:cubicBezTo>
                                <a:cubicBezTo>
                                  <a:pt x="168275" y="762636"/>
                                  <a:pt x="162560" y="768351"/>
                                  <a:pt x="154939" y="768351"/>
                                </a:cubicBezTo>
                                <a:cubicBezTo>
                                  <a:pt x="147320" y="768351"/>
                                  <a:pt x="141605" y="762636"/>
                                  <a:pt x="141605" y="755016"/>
                                </a:cubicBezTo>
                                <a:cubicBezTo>
                                  <a:pt x="141605" y="747396"/>
                                  <a:pt x="147320" y="741681"/>
                                  <a:pt x="154939" y="741681"/>
                                </a:cubicBezTo>
                                <a:close/>
                                <a:moveTo>
                                  <a:pt x="856614" y="741046"/>
                                </a:moveTo>
                                <a:lnTo>
                                  <a:pt x="856614" y="866141"/>
                                </a:lnTo>
                                <a:lnTo>
                                  <a:pt x="833120" y="866141"/>
                                </a:lnTo>
                                <a:lnTo>
                                  <a:pt x="833120" y="860426"/>
                                </a:lnTo>
                                <a:cubicBezTo>
                                  <a:pt x="825500" y="866141"/>
                                  <a:pt x="821055" y="868046"/>
                                  <a:pt x="812799" y="868046"/>
                                </a:cubicBezTo>
                                <a:cubicBezTo>
                                  <a:pt x="786765" y="868046"/>
                                  <a:pt x="775970" y="845821"/>
                                  <a:pt x="775970" y="820421"/>
                                </a:cubicBezTo>
                                <a:cubicBezTo>
                                  <a:pt x="775970" y="793116"/>
                                  <a:pt x="788670" y="774066"/>
                                  <a:pt x="812165" y="774066"/>
                                </a:cubicBezTo>
                                <a:cubicBezTo>
                                  <a:pt x="819784" y="774066"/>
                                  <a:pt x="827405" y="775971"/>
                                  <a:pt x="833120" y="781051"/>
                                </a:cubicBezTo>
                                <a:lnTo>
                                  <a:pt x="833120" y="752476"/>
                                </a:lnTo>
                                <a:close/>
                                <a:moveTo>
                                  <a:pt x="707390" y="741046"/>
                                </a:moveTo>
                                <a:cubicBezTo>
                                  <a:pt x="712470" y="741046"/>
                                  <a:pt x="719454" y="741046"/>
                                  <a:pt x="724534" y="743586"/>
                                </a:cubicBezTo>
                                <a:lnTo>
                                  <a:pt x="724534" y="744221"/>
                                </a:lnTo>
                                <a:lnTo>
                                  <a:pt x="724534" y="762636"/>
                                </a:lnTo>
                                <a:cubicBezTo>
                                  <a:pt x="721360" y="761366"/>
                                  <a:pt x="716280" y="760731"/>
                                  <a:pt x="713105" y="760731"/>
                                </a:cubicBezTo>
                                <a:cubicBezTo>
                                  <a:pt x="706120" y="760731"/>
                                  <a:pt x="703579" y="762636"/>
                                  <a:pt x="703579" y="768351"/>
                                </a:cubicBezTo>
                                <a:lnTo>
                                  <a:pt x="703579" y="775336"/>
                                </a:lnTo>
                                <a:lnTo>
                                  <a:pt x="722629" y="775336"/>
                                </a:lnTo>
                                <a:lnTo>
                                  <a:pt x="722629" y="796926"/>
                                </a:lnTo>
                                <a:lnTo>
                                  <a:pt x="703579" y="796926"/>
                                </a:lnTo>
                                <a:lnTo>
                                  <a:pt x="703579" y="865506"/>
                                </a:lnTo>
                                <a:lnTo>
                                  <a:pt x="680084" y="865506"/>
                                </a:lnTo>
                                <a:lnTo>
                                  <a:pt x="680084" y="796926"/>
                                </a:lnTo>
                                <a:lnTo>
                                  <a:pt x="667385" y="796926"/>
                                </a:lnTo>
                                <a:lnTo>
                                  <a:pt x="667385" y="775336"/>
                                </a:lnTo>
                                <a:lnTo>
                                  <a:pt x="680084" y="775336"/>
                                </a:lnTo>
                                <a:lnTo>
                                  <a:pt x="680084" y="764541"/>
                                </a:lnTo>
                                <a:cubicBezTo>
                                  <a:pt x="680084" y="748031"/>
                                  <a:pt x="690879" y="741046"/>
                                  <a:pt x="707390" y="741046"/>
                                </a:cubicBezTo>
                                <a:close/>
                                <a:moveTo>
                                  <a:pt x="282575" y="741046"/>
                                </a:moveTo>
                                <a:lnTo>
                                  <a:pt x="282575" y="782321"/>
                                </a:lnTo>
                                <a:cubicBezTo>
                                  <a:pt x="287019" y="777241"/>
                                  <a:pt x="295909" y="774066"/>
                                  <a:pt x="304799" y="774066"/>
                                </a:cubicBezTo>
                                <a:cubicBezTo>
                                  <a:pt x="328295" y="774066"/>
                                  <a:pt x="336549" y="792481"/>
                                  <a:pt x="336549" y="815341"/>
                                </a:cubicBezTo>
                                <a:lnTo>
                                  <a:pt x="336549" y="866141"/>
                                </a:lnTo>
                                <a:lnTo>
                                  <a:pt x="313689" y="866141"/>
                                </a:lnTo>
                                <a:lnTo>
                                  <a:pt x="313689" y="817246"/>
                                </a:lnTo>
                                <a:cubicBezTo>
                                  <a:pt x="313689" y="804546"/>
                                  <a:pt x="310515" y="796291"/>
                                  <a:pt x="298450" y="796291"/>
                                </a:cubicBezTo>
                                <a:cubicBezTo>
                                  <a:pt x="286385" y="796291"/>
                                  <a:pt x="282575" y="803276"/>
                                  <a:pt x="282575" y="816611"/>
                                </a:cubicBezTo>
                                <a:lnTo>
                                  <a:pt x="282575" y="866141"/>
                                </a:lnTo>
                                <a:lnTo>
                                  <a:pt x="259079" y="866141"/>
                                </a:lnTo>
                                <a:lnTo>
                                  <a:pt x="259079" y="752476"/>
                                </a:lnTo>
                                <a:close/>
                                <a:moveTo>
                                  <a:pt x="92709" y="648336"/>
                                </a:moveTo>
                                <a:lnTo>
                                  <a:pt x="92709" y="649606"/>
                                </a:lnTo>
                                <a:lnTo>
                                  <a:pt x="92427" y="648959"/>
                                </a:lnTo>
                                <a:close/>
                                <a:moveTo>
                                  <a:pt x="230504" y="643256"/>
                                </a:moveTo>
                                <a:cubicBezTo>
                                  <a:pt x="220345" y="643256"/>
                                  <a:pt x="215900" y="647701"/>
                                  <a:pt x="215900" y="654686"/>
                                </a:cubicBezTo>
                                <a:cubicBezTo>
                                  <a:pt x="215900" y="661671"/>
                                  <a:pt x="220345" y="667386"/>
                                  <a:pt x="228599" y="667386"/>
                                </a:cubicBezTo>
                                <a:cubicBezTo>
                                  <a:pt x="233045" y="667386"/>
                                  <a:pt x="240665" y="666116"/>
                                  <a:pt x="245745" y="658496"/>
                                </a:cubicBezTo>
                                <a:lnTo>
                                  <a:pt x="245745" y="647066"/>
                                </a:lnTo>
                                <a:cubicBezTo>
                                  <a:pt x="241299" y="643891"/>
                                  <a:pt x="234950" y="643256"/>
                                  <a:pt x="230504" y="643256"/>
                                </a:cubicBezTo>
                                <a:close/>
                                <a:moveTo>
                                  <a:pt x="321310" y="614046"/>
                                </a:moveTo>
                                <a:cubicBezTo>
                                  <a:pt x="314959" y="614046"/>
                                  <a:pt x="309879" y="617221"/>
                                  <a:pt x="306704" y="622301"/>
                                </a:cubicBezTo>
                                <a:lnTo>
                                  <a:pt x="306704" y="656591"/>
                                </a:lnTo>
                                <a:cubicBezTo>
                                  <a:pt x="310515" y="661671"/>
                                  <a:pt x="316230" y="664846"/>
                                  <a:pt x="323215" y="664846"/>
                                </a:cubicBezTo>
                                <a:cubicBezTo>
                                  <a:pt x="335915" y="664846"/>
                                  <a:pt x="339090" y="653416"/>
                                  <a:pt x="339090" y="640716"/>
                                </a:cubicBezTo>
                                <a:lnTo>
                                  <a:pt x="338454" y="640716"/>
                                </a:lnTo>
                                <a:cubicBezTo>
                                  <a:pt x="338454" y="627381"/>
                                  <a:pt x="335280" y="614046"/>
                                  <a:pt x="321310" y="614046"/>
                                </a:cubicBezTo>
                                <a:close/>
                                <a:moveTo>
                                  <a:pt x="1179195" y="612776"/>
                                </a:moveTo>
                                <a:cubicBezTo>
                                  <a:pt x="1168400" y="612776"/>
                                  <a:pt x="1163954" y="622301"/>
                                  <a:pt x="1163320" y="629921"/>
                                </a:cubicBezTo>
                                <a:lnTo>
                                  <a:pt x="1163954" y="629921"/>
                                </a:lnTo>
                                <a:lnTo>
                                  <a:pt x="1195704" y="629921"/>
                                </a:lnTo>
                                <a:cubicBezTo>
                                  <a:pt x="1195070" y="619761"/>
                                  <a:pt x="1188720" y="612776"/>
                                  <a:pt x="1179195" y="612776"/>
                                </a:cubicBezTo>
                                <a:close/>
                                <a:moveTo>
                                  <a:pt x="689610" y="612776"/>
                                </a:moveTo>
                                <a:cubicBezTo>
                                  <a:pt x="678814" y="612776"/>
                                  <a:pt x="674370" y="622301"/>
                                  <a:pt x="673735" y="629921"/>
                                </a:cubicBezTo>
                                <a:lnTo>
                                  <a:pt x="674370" y="629921"/>
                                </a:lnTo>
                                <a:lnTo>
                                  <a:pt x="706120" y="629921"/>
                                </a:lnTo>
                                <a:cubicBezTo>
                                  <a:pt x="705485" y="619761"/>
                                  <a:pt x="699135" y="612776"/>
                                  <a:pt x="689610" y="612776"/>
                                </a:cubicBezTo>
                                <a:close/>
                                <a:moveTo>
                                  <a:pt x="410845" y="612776"/>
                                </a:moveTo>
                                <a:cubicBezTo>
                                  <a:pt x="400685" y="612776"/>
                                  <a:pt x="396239" y="622301"/>
                                  <a:pt x="395605" y="629921"/>
                                </a:cubicBezTo>
                                <a:lnTo>
                                  <a:pt x="427355" y="629921"/>
                                </a:lnTo>
                                <a:cubicBezTo>
                                  <a:pt x="426084" y="619761"/>
                                  <a:pt x="420370" y="612776"/>
                                  <a:pt x="410845" y="612776"/>
                                </a:cubicBezTo>
                                <a:close/>
                                <a:moveTo>
                                  <a:pt x="991870" y="594361"/>
                                </a:moveTo>
                                <a:lnTo>
                                  <a:pt x="1014095" y="594361"/>
                                </a:lnTo>
                                <a:lnTo>
                                  <a:pt x="1014095" y="643256"/>
                                </a:lnTo>
                                <a:cubicBezTo>
                                  <a:pt x="1014095" y="655321"/>
                                  <a:pt x="1016635" y="664846"/>
                                  <a:pt x="1029334" y="664846"/>
                                </a:cubicBezTo>
                                <a:cubicBezTo>
                                  <a:pt x="1042034" y="664846"/>
                                  <a:pt x="1044575" y="655321"/>
                                  <a:pt x="1044575" y="644526"/>
                                </a:cubicBezTo>
                                <a:lnTo>
                                  <a:pt x="1044575" y="594996"/>
                                </a:lnTo>
                                <a:lnTo>
                                  <a:pt x="1066799" y="594996"/>
                                </a:lnTo>
                                <a:lnTo>
                                  <a:pt x="1066799" y="684531"/>
                                </a:lnTo>
                                <a:lnTo>
                                  <a:pt x="1044575" y="684531"/>
                                </a:lnTo>
                                <a:lnTo>
                                  <a:pt x="1044575" y="678181"/>
                                </a:lnTo>
                                <a:cubicBezTo>
                                  <a:pt x="1039495" y="683896"/>
                                  <a:pt x="1031875" y="686436"/>
                                  <a:pt x="1023620" y="686436"/>
                                </a:cubicBezTo>
                                <a:cubicBezTo>
                                  <a:pt x="1000125" y="686436"/>
                                  <a:pt x="991870" y="669926"/>
                                  <a:pt x="991870" y="645161"/>
                                </a:cubicBezTo>
                                <a:close/>
                                <a:moveTo>
                                  <a:pt x="836295" y="594361"/>
                                </a:moveTo>
                                <a:lnTo>
                                  <a:pt x="858519" y="594361"/>
                                </a:lnTo>
                                <a:lnTo>
                                  <a:pt x="858519" y="643256"/>
                                </a:lnTo>
                                <a:cubicBezTo>
                                  <a:pt x="858519" y="655321"/>
                                  <a:pt x="861060" y="664846"/>
                                  <a:pt x="873760" y="664846"/>
                                </a:cubicBezTo>
                                <a:cubicBezTo>
                                  <a:pt x="886459" y="664846"/>
                                  <a:pt x="889000" y="655321"/>
                                  <a:pt x="889000" y="644526"/>
                                </a:cubicBezTo>
                                <a:lnTo>
                                  <a:pt x="889000" y="594996"/>
                                </a:lnTo>
                                <a:lnTo>
                                  <a:pt x="911224" y="594996"/>
                                </a:lnTo>
                                <a:lnTo>
                                  <a:pt x="911224" y="684531"/>
                                </a:lnTo>
                                <a:lnTo>
                                  <a:pt x="889000" y="684531"/>
                                </a:lnTo>
                                <a:lnTo>
                                  <a:pt x="889000" y="678181"/>
                                </a:lnTo>
                                <a:cubicBezTo>
                                  <a:pt x="883920" y="683896"/>
                                  <a:pt x="876299" y="686436"/>
                                  <a:pt x="868045" y="686436"/>
                                </a:cubicBezTo>
                                <a:cubicBezTo>
                                  <a:pt x="844549" y="686436"/>
                                  <a:pt x="836295" y="669926"/>
                                  <a:pt x="836295" y="645161"/>
                                </a:cubicBezTo>
                                <a:close/>
                                <a:moveTo>
                                  <a:pt x="1181099" y="592456"/>
                                </a:moveTo>
                                <a:cubicBezTo>
                                  <a:pt x="1204595" y="592456"/>
                                  <a:pt x="1219200" y="613411"/>
                                  <a:pt x="1219200" y="639446"/>
                                </a:cubicBezTo>
                                <a:lnTo>
                                  <a:pt x="1218564" y="639446"/>
                                </a:lnTo>
                                <a:cubicBezTo>
                                  <a:pt x="1218564" y="639446"/>
                                  <a:pt x="1218564" y="645796"/>
                                  <a:pt x="1218564" y="647066"/>
                                </a:cubicBezTo>
                                <a:lnTo>
                                  <a:pt x="1163954" y="647066"/>
                                </a:lnTo>
                                <a:cubicBezTo>
                                  <a:pt x="1165224" y="659766"/>
                                  <a:pt x="1173480" y="664846"/>
                                  <a:pt x="1183004" y="664846"/>
                                </a:cubicBezTo>
                                <a:cubicBezTo>
                                  <a:pt x="1188720" y="664846"/>
                                  <a:pt x="1193799" y="662941"/>
                                  <a:pt x="1198879" y="658496"/>
                                </a:cubicBezTo>
                                <a:lnTo>
                                  <a:pt x="1214754" y="671831"/>
                                </a:lnTo>
                                <a:cubicBezTo>
                                  <a:pt x="1206500" y="682626"/>
                                  <a:pt x="1193799" y="686436"/>
                                  <a:pt x="1182370" y="686436"/>
                                </a:cubicBezTo>
                                <a:cubicBezTo>
                                  <a:pt x="1156335" y="686436"/>
                                  <a:pt x="1141095" y="666116"/>
                                  <a:pt x="1141095" y="639446"/>
                                </a:cubicBezTo>
                                <a:cubicBezTo>
                                  <a:pt x="1141095" y="610871"/>
                                  <a:pt x="1158875" y="592456"/>
                                  <a:pt x="1181099" y="592456"/>
                                </a:cubicBezTo>
                                <a:close/>
                                <a:moveTo>
                                  <a:pt x="691515" y="592456"/>
                                </a:moveTo>
                                <a:cubicBezTo>
                                  <a:pt x="715010" y="592456"/>
                                  <a:pt x="729614" y="613411"/>
                                  <a:pt x="729614" y="639446"/>
                                </a:cubicBezTo>
                                <a:lnTo>
                                  <a:pt x="728980" y="639446"/>
                                </a:lnTo>
                                <a:cubicBezTo>
                                  <a:pt x="728980" y="639446"/>
                                  <a:pt x="728980" y="645796"/>
                                  <a:pt x="728980" y="647066"/>
                                </a:cubicBezTo>
                                <a:lnTo>
                                  <a:pt x="674370" y="647066"/>
                                </a:lnTo>
                                <a:cubicBezTo>
                                  <a:pt x="675640" y="659766"/>
                                  <a:pt x="683894" y="664846"/>
                                  <a:pt x="693420" y="664846"/>
                                </a:cubicBezTo>
                                <a:cubicBezTo>
                                  <a:pt x="699135" y="664846"/>
                                  <a:pt x="704215" y="662941"/>
                                  <a:pt x="709295" y="658496"/>
                                </a:cubicBezTo>
                                <a:lnTo>
                                  <a:pt x="725170" y="671831"/>
                                </a:lnTo>
                                <a:cubicBezTo>
                                  <a:pt x="716915" y="682626"/>
                                  <a:pt x="704215" y="686436"/>
                                  <a:pt x="692784" y="686436"/>
                                </a:cubicBezTo>
                                <a:cubicBezTo>
                                  <a:pt x="666750" y="686436"/>
                                  <a:pt x="651510" y="666116"/>
                                  <a:pt x="651510" y="639446"/>
                                </a:cubicBezTo>
                                <a:cubicBezTo>
                                  <a:pt x="651510" y="610871"/>
                                  <a:pt x="669290" y="592456"/>
                                  <a:pt x="691515" y="592456"/>
                                </a:cubicBezTo>
                                <a:close/>
                                <a:moveTo>
                                  <a:pt x="412114" y="592456"/>
                                </a:moveTo>
                                <a:cubicBezTo>
                                  <a:pt x="437515" y="592456"/>
                                  <a:pt x="448310" y="615316"/>
                                  <a:pt x="448310" y="639446"/>
                                </a:cubicBezTo>
                                <a:cubicBezTo>
                                  <a:pt x="448310" y="639446"/>
                                  <a:pt x="448310" y="645796"/>
                                  <a:pt x="448310" y="647066"/>
                                </a:cubicBezTo>
                                <a:lnTo>
                                  <a:pt x="395605" y="647066"/>
                                </a:lnTo>
                                <a:cubicBezTo>
                                  <a:pt x="396875" y="659766"/>
                                  <a:pt x="405129" y="664846"/>
                                  <a:pt x="415290" y="664846"/>
                                </a:cubicBezTo>
                                <a:cubicBezTo>
                                  <a:pt x="421004" y="664846"/>
                                  <a:pt x="426084" y="662941"/>
                                  <a:pt x="430530" y="658496"/>
                                </a:cubicBezTo>
                                <a:lnTo>
                                  <a:pt x="446405" y="671831"/>
                                </a:lnTo>
                                <a:cubicBezTo>
                                  <a:pt x="438784" y="681991"/>
                                  <a:pt x="425450" y="686436"/>
                                  <a:pt x="413385" y="686436"/>
                                </a:cubicBezTo>
                                <a:cubicBezTo>
                                  <a:pt x="387349" y="686436"/>
                                  <a:pt x="372110" y="666116"/>
                                  <a:pt x="372110" y="640081"/>
                                </a:cubicBezTo>
                                <a:cubicBezTo>
                                  <a:pt x="372110" y="614046"/>
                                  <a:pt x="388620" y="592456"/>
                                  <a:pt x="412114" y="592456"/>
                                </a:cubicBezTo>
                                <a:close/>
                                <a:moveTo>
                                  <a:pt x="326390" y="592456"/>
                                </a:moveTo>
                                <a:cubicBezTo>
                                  <a:pt x="350519" y="592456"/>
                                  <a:pt x="361314" y="615316"/>
                                  <a:pt x="361314" y="639446"/>
                                </a:cubicBezTo>
                                <a:cubicBezTo>
                                  <a:pt x="361314" y="662306"/>
                                  <a:pt x="351790" y="686436"/>
                                  <a:pt x="326390" y="686436"/>
                                </a:cubicBezTo>
                                <a:cubicBezTo>
                                  <a:pt x="316230" y="686436"/>
                                  <a:pt x="310515" y="682626"/>
                                  <a:pt x="306070" y="678816"/>
                                </a:cubicBezTo>
                                <a:lnTo>
                                  <a:pt x="306070" y="706121"/>
                                </a:lnTo>
                                <a:lnTo>
                                  <a:pt x="283845" y="717551"/>
                                </a:lnTo>
                                <a:lnTo>
                                  <a:pt x="283845" y="594361"/>
                                </a:lnTo>
                                <a:lnTo>
                                  <a:pt x="306070" y="594361"/>
                                </a:lnTo>
                                <a:lnTo>
                                  <a:pt x="306070" y="600711"/>
                                </a:lnTo>
                                <a:cubicBezTo>
                                  <a:pt x="311784" y="595631"/>
                                  <a:pt x="318135" y="592456"/>
                                  <a:pt x="326390" y="592456"/>
                                </a:cubicBezTo>
                                <a:close/>
                                <a:moveTo>
                                  <a:pt x="231775" y="592456"/>
                                </a:moveTo>
                                <a:cubicBezTo>
                                  <a:pt x="254635" y="592456"/>
                                  <a:pt x="268605" y="603251"/>
                                  <a:pt x="268605" y="624206"/>
                                </a:cubicBezTo>
                                <a:lnTo>
                                  <a:pt x="268605" y="684531"/>
                                </a:lnTo>
                                <a:lnTo>
                                  <a:pt x="267970" y="684531"/>
                                </a:lnTo>
                                <a:lnTo>
                                  <a:pt x="245745" y="684531"/>
                                </a:lnTo>
                                <a:lnTo>
                                  <a:pt x="245745" y="678181"/>
                                </a:lnTo>
                                <a:cubicBezTo>
                                  <a:pt x="240665" y="683261"/>
                                  <a:pt x="233680" y="686436"/>
                                  <a:pt x="224790" y="686436"/>
                                </a:cubicBezTo>
                                <a:cubicBezTo>
                                  <a:pt x="207010" y="686436"/>
                                  <a:pt x="193040" y="675006"/>
                                  <a:pt x="193040" y="655321"/>
                                </a:cubicBezTo>
                                <a:cubicBezTo>
                                  <a:pt x="193040" y="635636"/>
                                  <a:pt x="206375" y="624841"/>
                                  <a:pt x="227965" y="624841"/>
                                </a:cubicBezTo>
                                <a:cubicBezTo>
                                  <a:pt x="233680" y="624841"/>
                                  <a:pt x="239394" y="625476"/>
                                  <a:pt x="245745" y="628651"/>
                                </a:cubicBezTo>
                                <a:lnTo>
                                  <a:pt x="245745" y="623571"/>
                                </a:lnTo>
                                <a:cubicBezTo>
                                  <a:pt x="245745" y="615316"/>
                                  <a:pt x="240030" y="611506"/>
                                  <a:pt x="230504" y="611506"/>
                                </a:cubicBezTo>
                                <a:cubicBezTo>
                                  <a:pt x="223519" y="611506"/>
                                  <a:pt x="216534" y="613411"/>
                                  <a:pt x="209549" y="617221"/>
                                </a:cubicBezTo>
                                <a:lnTo>
                                  <a:pt x="200659" y="601346"/>
                                </a:lnTo>
                                <a:cubicBezTo>
                                  <a:pt x="210185" y="594996"/>
                                  <a:pt x="219709" y="592456"/>
                                  <a:pt x="231775" y="592456"/>
                                </a:cubicBezTo>
                                <a:close/>
                                <a:moveTo>
                                  <a:pt x="1125855" y="591821"/>
                                </a:moveTo>
                                <a:cubicBezTo>
                                  <a:pt x="1132204" y="591821"/>
                                  <a:pt x="1137920" y="593726"/>
                                  <a:pt x="1142364" y="598171"/>
                                </a:cubicBezTo>
                                <a:lnTo>
                                  <a:pt x="1141730" y="598806"/>
                                </a:lnTo>
                                <a:lnTo>
                                  <a:pt x="1132840" y="621031"/>
                                </a:lnTo>
                                <a:cubicBezTo>
                                  <a:pt x="1129665" y="617856"/>
                                  <a:pt x="1125220" y="615316"/>
                                  <a:pt x="1120140" y="615316"/>
                                </a:cubicBezTo>
                                <a:cubicBezTo>
                                  <a:pt x="1109345" y="615316"/>
                                  <a:pt x="1106805" y="624206"/>
                                  <a:pt x="1106805" y="635001"/>
                                </a:cubicBezTo>
                                <a:lnTo>
                                  <a:pt x="1106805" y="683896"/>
                                </a:lnTo>
                                <a:lnTo>
                                  <a:pt x="1084579" y="683896"/>
                                </a:lnTo>
                                <a:lnTo>
                                  <a:pt x="1084579" y="593726"/>
                                </a:lnTo>
                                <a:lnTo>
                                  <a:pt x="1106805" y="593726"/>
                                </a:lnTo>
                                <a:lnTo>
                                  <a:pt x="1106805" y="600076"/>
                                </a:lnTo>
                                <a:cubicBezTo>
                                  <a:pt x="1111885" y="594996"/>
                                  <a:pt x="1118235" y="591821"/>
                                  <a:pt x="1125855" y="591821"/>
                                </a:cubicBezTo>
                                <a:close/>
                                <a:moveTo>
                                  <a:pt x="47625" y="563881"/>
                                </a:moveTo>
                                <a:cubicBezTo>
                                  <a:pt x="66040" y="563881"/>
                                  <a:pt x="79375" y="571501"/>
                                  <a:pt x="90170" y="582296"/>
                                </a:cubicBezTo>
                                <a:lnTo>
                                  <a:pt x="73659" y="598806"/>
                                </a:lnTo>
                                <a:cubicBezTo>
                                  <a:pt x="66040" y="591186"/>
                                  <a:pt x="58420" y="586741"/>
                                  <a:pt x="46355" y="586741"/>
                                </a:cubicBezTo>
                                <a:cubicBezTo>
                                  <a:pt x="36194" y="586741"/>
                                  <a:pt x="28575" y="589916"/>
                                  <a:pt x="28575" y="598171"/>
                                </a:cubicBezTo>
                                <a:cubicBezTo>
                                  <a:pt x="28575" y="601981"/>
                                  <a:pt x="29845" y="604521"/>
                                  <a:pt x="33655" y="606426"/>
                                </a:cubicBezTo>
                                <a:cubicBezTo>
                                  <a:pt x="38099" y="608966"/>
                                  <a:pt x="43814" y="610236"/>
                                  <a:pt x="52704" y="612776"/>
                                </a:cubicBezTo>
                                <a:cubicBezTo>
                                  <a:pt x="63500" y="615951"/>
                                  <a:pt x="73659" y="617856"/>
                                  <a:pt x="81915" y="624841"/>
                                </a:cubicBezTo>
                                <a:lnTo>
                                  <a:pt x="92427" y="648959"/>
                                </a:lnTo>
                                <a:lnTo>
                                  <a:pt x="79454" y="677626"/>
                                </a:lnTo>
                                <a:cubicBezTo>
                                  <a:pt x="71279" y="683738"/>
                                  <a:pt x="60008" y="686436"/>
                                  <a:pt x="47625" y="686436"/>
                                </a:cubicBezTo>
                                <a:cubicBezTo>
                                  <a:pt x="29845" y="686436"/>
                                  <a:pt x="10795" y="680721"/>
                                  <a:pt x="0" y="664846"/>
                                </a:cubicBezTo>
                                <a:lnTo>
                                  <a:pt x="16510" y="650241"/>
                                </a:lnTo>
                                <a:cubicBezTo>
                                  <a:pt x="24129" y="659766"/>
                                  <a:pt x="35560" y="664211"/>
                                  <a:pt x="46989" y="664211"/>
                                </a:cubicBezTo>
                                <a:cubicBezTo>
                                  <a:pt x="60325" y="664211"/>
                                  <a:pt x="68579" y="657861"/>
                                  <a:pt x="68579" y="649606"/>
                                </a:cubicBezTo>
                                <a:cubicBezTo>
                                  <a:pt x="68579" y="646431"/>
                                  <a:pt x="67310" y="642621"/>
                                  <a:pt x="61595" y="640081"/>
                                </a:cubicBezTo>
                                <a:cubicBezTo>
                                  <a:pt x="57150" y="638176"/>
                                  <a:pt x="52069" y="636906"/>
                                  <a:pt x="41909" y="634366"/>
                                </a:cubicBezTo>
                                <a:cubicBezTo>
                                  <a:pt x="35560" y="633096"/>
                                  <a:pt x="22860" y="629921"/>
                                  <a:pt x="14605" y="623571"/>
                                </a:cubicBezTo>
                                <a:cubicBezTo>
                                  <a:pt x="6349" y="617221"/>
                                  <a:pt x="4444" y="607696"/>
                                  <a:pt x="4444" y="599441"/>
                                </a:cubicBezTo>
                                <a:cubicBezTo>
                                  <a:pt x="4444" y="574041"/>
                                  <a:pt x="26034" y="563881"/>
                                  <a:pt x="47625" y="563881"/>
                                </a:cubicBezTo>
                                <a:close/>
                                <a:moveTo>
                                  <a:pt x="814070" y="560071"/>
                                </a:moveTo>
                                <a:cubicBezTo>
                                  <a:pt x="820420" y="560071"/>
                                  <a:pt x="824864" y="561341"/>
                                  <a:pt x="830579" y="562611"/>
                                </a:cubicBezTo>
                                <a:lnTo>
                                  <a:pt x="829945" y="562611"/>
                                </a:lnTo>
                                <a:lnTo>
                                  <a:pt x="829945" y="581026"/>
                                </a:lnTo>
                                <a:cubicBezTo>
                                  <a:pt x="824864" y="579756"/>
                                  <a:pt x="821055" y="579121"/>
                                  <a:pt x="818515" y="579121"/>
                                </a:cubicBezTo>
                                <a:cubicBezTo>
                                  <a:pt x="810260" y="579121"/>
                                  <a:pt x="808989" y="582296"/>
                                  <a:pt x="808989" y="586741"/>
                                </a:cubicBezTo>
                                <a:lnTo>
                                  <a:pt x="808989" y="594361"/>
                                </a:lnTo>
                                <a:lnTo>
                                  <a:pt x="824230" y="594361"/>
                                </a:lnTo>
                                <a:lnTo>
                                  <a:pt x="824230" y="615951"/>
                                </a:lnTo>
                                <a:lnTo>
                                  <a:pt x="808989" y="615951"/>
                                </a:lnTo>
                                <a:lnTo>
                                  <a:pt x="808989" y="684531"/>
                                </a:lnTo>
                                <a:lnTo>
                                  <a:pt x="786765" y="684531"/>
                                </a:lnTo>
                                <a:lnTo>
                                  <a:pt x="786765" y="615951"/>
                                </a:lnTo>
                                <a:lnTo>
                                  <a:pt x="775970" y="615951"/>
                                </a:lnTo>
                                <a:lnTo>
                                  <a:pt x="775970" y="594361"/>
                                </a:lnTo>
                                <a:lnTo>
                                  <a:pt x="786765" y="594361"/>
                                </a:lnTo>
                                <a:lnTo>
                                  <a:pt x="786765" y="583566"/>
                                </a:lnTo>
                                <a:cubicBezTo>
                                  <a:pt x="786765" y="567691"/>
                                  <a:pt x="795019" y="560071"/>
                                  <a:pt x="814070" y="560071"/>
                                </a:cubicBezTo>
                                <a:close/>
                                <a:moveTo>
                                  <a:pt x="957579" y="559436"/>
                                </a:moveTo>
                                <a:lnTo>
                                  <a:pt x="957579" y="594361"/>
                                </a:lnTo>
                                <a:lnTo>
                                  <a:pt x="979170" y="594361"/>
                                </a:lnTo>
                                <a:lnTo>
                                  <a:pt x="979170" y="615951"/>
                                </a:lnTo>
                                <a:lnTo>
                                  <a:pt x="957579" y="615951"/>
                                </a:lnTo>
                                <a:lnTo>
                                  <a:pt x="957579" y="654051"/>
                                </a:lnTo>
                                <a:cubicBezTo>
                                  <a:pt x="957579" y="661671"/>
                                  <a:pt x="960754" y="664846"/>
                                  <a:pt x="966470" y="664846"/>
                                </a:cubicBezTo>
                                <a:cubicBezTo>
                                  <a:pt x="972185" y="664846"/>
                                  <a:pt x="977900" y="661671"/>
                                  <a:pt x="981075" y="658496"/>
                                </a:cubicBezTo>
                                <a:lnTo>
                                  <a:pt x="977900" y="681356"/>
                                </a:lnTo>
                                <a:cubicBezTo>
                                  <a:pt x="973454" y="685166"/>
                                  <a:pt x="965200" y="686436"/>
                                  <a:pt x="959485" y="686436"/>
                                </a:cubicBezTo>
                                <a:cubicBezTo>
                                  <a:pt x="945515" y="686436"/>
                                  <a:pt x="935355" y="676276"/>
                                  <a:pt x="935355" y="659766"/>
                                </a:cubicBezTo>
                                <a:lnTo>
                                  <a:pt x="935355" y="615951"/>
                                </a:lnTo>
                                <a:lnTo>
                                  <a:pt x="922655" y="615951"/>
                                </a:lnTo>
                                <a:lnTo>
                                  <a:pt x="922655" y="594361"/>
                                </a:lnTo>
                                <a:lnTo>
                                  <a:pt x="935355" y="594361"/>
                                </a:lnTo>
                                <a:lnTo>
                                  <a:pt x="935355" y="570866"/>
                                </a:lnTo>
                                <a:close/>
                                <a:moveTo>
                                  <a:pt x="586739" y="559436"/>
                                </a:moveTo>
                                <a:lnTo>
                                  <a:pt x="586739" y="600711"/>
                                </a:lnTo>
                                <a:cubicBezTo>
                                  <a:pt x="591820" y="595631"/>
                                  <a:pt x="597534" y="592456"/>
                                  <a:pt x="607695" y="592456"/>
                                </a:cubicBezTo>
                                <a:cubicBezTo>
                                  <a:pt x="631825" y="592456"/>
                                  <a:pt x="639445" y="610871"/>
                                  <a:pt x="639445" y="633731"/>
                                </a:cubicBezTo>
                                <a:lnTo>
                                  <a:pt x="639445" y="684531"/>
                                </a:lnTo>
                                <a:lnTo>
                                  <a:pt x="617220" y="684531"/>
                                </a:lnTo>
                                <a:lnTo>
                                  <a:pt x="617220" y="635636"/>
                                </a:lnTo>
                                <a:cubicBezTo>
                                  <a:pt x="617220" y="623571"/>
                                  <a:pt x="614680" y="614681"/>
                                  <a:pt x="601980" y="614681"/>
                                </a:cubicBezTo>
                                <a:cubicBezTo>
                                  <a:pt x="589280" y="614681"/>
                                  <a:pt x="586739" y="622936"/>
                                  <a:pt x="586739" y="635001"/>
                                </a:cubicBezTo>
                                <a:lnTo>
                                  <a:pt x="586739" y="684531"/>
                                </a:lnTo>
                                <a:lnTo>
                                  <a:pt x="564515" y="684531"/>
                                </a:lnTo>
                                <a:lnTo>
                                  <a:pt x="564515" y="570866"/>
                                </a:lnTo>
                                <a:close/>
                                <a:moveTo>
                                  <a:pt x="529590" y="559436"/>
                                </a:moveTo>
                                <a:lnTo>
                                  <a:pt x="529590" y="594361"/>
                                </a:lnTo>
                                <a:lnTo>
                                  <a:pt x="550545" y="594361"/>
                                </a:lnTo>
                                <a:lnTo>
                                  <a:pt x="550545" y="615951"/>
                                </a:lnTo>
                                <a:lnTo>
                                  <a:pt x="529590" y="615951"/>
                                </a:lnTo>
                                <a:lnTo>
                                  <a:pt x="529590" y="654051"/>
                                </a:lnTo>
                                <a:cubicBezTo>
                                  <a:pt x="529590" y="661671"/>
                                  <a:pt x="532765" y="664846"/>
                                  <a:pt x="538480" y="664846"/>
                                </a:cubicBezTo>
                                <a:cubicBezTo>
                                  <a:pt x="544195" y="664846"/>
                                  <a:pt x="549275" y="661671"/>
                                  <a:pt x="553084" y="658496"/>
                                </a:cubicBezTo>
                                <a:lnTo>
                                  <a:pt x="549909" y="681356"/>
                                </a:lnTo>
                                <a:cubicBezTo>
                                  <a:pt x="545465" y="685166"/>
                                  <a:pt x="537209" y="686436"/>
                                  <a:pt x="531495" y="686436"/>
                                </a:cubicBezTo>
                                <a:cubicBezTo>
                                  <a:pt x="517525" y="686436"/>
                                  <a:pt x="507364" y="676276"/>
                                  <a:pt x="507364" y="659766"/>
                                </a:cubicBezTo>
                                <a:lnTo>
                                  <a:pt x="507364" y="615951"/>
                                </a:lnTo>
                                <a:lnTo>
                                  <a:pt x="491489" y="615951"/>
                                </a:lnTo>
                                <a:lnTo>
                                  <a:pt x="491489" y="594361"/>
                                </a:lnTo>
                                <a:lnTo>
                                  <a:pt x="507364" y="594361"/>
                                </a:lnTo>
                                <a:lnTo>
                                  <a:pt x="507364" y="570866"/>
                                </a:lnTo>
                                <a:close/>
                                <a:moveTo>
                                  <a:pt x="128269" y="559436"/>
                                </a:moveTo>
                                <a:lnTo>
                                  <a:pt x="128269" y="600711"/>
                                </a:lnTo>
                                <a:cubicBezTo>
                                  <a:pt x="133349" y="595631"/>
                                  <a:pt x="139064" y="592456"/>
                                  <a:pt x="149224" y="592456"/>
                                </a:cubicBezTo>
                                <a:cubicBezTo>
                                  <a:pt x="173355" y="592456"/>
                                  <a:pt x="180974" y="610871"/>
                                  <a:pt x="180974" y="633731"/>
                                </a:cubicBezTo>
                                <a:lnTo>
                                  <a:pt x="180974" y="684531"/>
                                </a:lnTo>
                                <a:lnTo>
                                  <a:pt x="158750" y="684531"/>
                                </a:lnTo>
                                <a:lnTo>
                                  <a:pt x="158750" y="635636"/>
                                </a:lnTo>
                                <a:cubicBezTo>
                                  <a:pt x="158750" y="623571"/>
                                  <a:pt x="156209" y="614681"/>
                                  <a:pt x="143510" y="614681"/>
                                </a:cubicBezTo>
                                <a:cubicBezTo>
                                  <a:pt x="130810" y="614681"/>
                                  <a:pt x="128269" y="622936"/>
                                  <a:pt x="128269" y="635001"/>
                                </a:cubicBezTo>
                                <a:lnTo>
                                  <a:pt x="128269" y="684531"/>
                                </a:lnTo>
                                <a:lnTo>
                                  <a:pt x="106045" y="684531"/>
                                </a:lnTo>
                                <a:lnTo>
                                  <a:pt x="106045" y="570866"/>
                                </a:lnTo>
                                <a:close/>
                                <a:moveTo>
                                  <a:pt x="269875" y="635"/>
                                </a:moveTo>
                                <a:lnTo>
                                  <a:pt x="501015" y="635"/>
                                </a:lnTo>
                                <a:lnTo>
                                  <a:pt x="554989" y="94615"/>
                                </a:lnTo>
                                <a:lnTo>
                                  <a:pt x="391795" y="94615"/>
                                </a:lnTo>
                                <a:lnTo>
                                  <a:pt x="391795" y="161925"/>
                                </a:lnTo>
                                <a:lnTo>
                                  <a:pt x="539114" y="161925"/>
                                </a:lnTo>
                                <a:lnTo>
                                  <a:pt x="539114" y="247650"/>
                                </a:lnTo>
                                <a:lnTo>
                                  <a:pt x="391795" y="247650"/>
                                </a:lnTo>
                                <a:lnTo>
                                  <a:pt x="391795" y="314325"/>
                                </a:lnTo>
                                <a:lnTo>
                                  <a:pt x="595629" y="314325"/>
                                </a:lnTo>
                                <a:lnTo>
                                  <a:pt x="595629" y="408305"/>
                                </a:lnTo>
                                <a:lnTo>
                                  <a:pt x="269875" y="408305"/>
                                </a:lnTo>
                                <a:close/>
                                <a:moveTo>
                                  <a:pt x="539114" y="0"/>
                                </a:moveTo>
                                <a:lnTo>
                                  <a:pt x="674370" y="0"/>
                                </a:lnTo>
                                <a:lnTo>
                                  <a:pt x="743584" y="132715"/>
                                </a:lnTo>
                                <a:lnTo>
                                  <a:pt x="812799" y="0"/>
                                </a:lnTo>
                                <a:lnTo>
                                  <a:pt x="946150" y="0"/>
                                </a:lnTo>
                                <a:lnTo>
                                  <a:pt x="803275" y="246380"/>
                                </a:lnTo>
                                <a:lnTo>
                                  <a:pt x="803275" y="407670"/>
                                </a:lnTo>
                                <a:lnTo>
                                  <a:pt x="681355" y="407670"/>
                                </a:lnTo>
                                <a:lnTo>
                                  <a:pt x="681355" y="246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627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77EBD" id="Group 309" o:spid="_x0000_s1026" style="position:absolute;margin-left:403pt;margin-top:1pt;width:96pt;height:101.15pt;z-index:251658240" coordsize="12192,12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">
                <v:shape id="Freeform 310" o:spid="_x0000_s1027" style="position:absolute;left:2628;width:8059;height:2940;visibility:visible;mso-wrap-style:square;v-text-anchor:middle" coordsize="805814,294004" o:bwmode="black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" path="m805814,l,294005,805814,151765,805814,xe" fillcolor="#ffe600" stroked="f" strokeweight="5pt">
                  <v:stroke joinstyle="miter"/>
                  <v:path arrowok="t" o:connecttype="custom" o:connectlocs="805814,0;0,294005;805814,151765;805814,0" o:connectangles="0,0,0,0"/>
                </v:shape>
                <v:shape id="Freeform 311" o:spid="_x0000_s1028" style="position:absolute;top:4159;width:12192;height:8687;visibility:visible;mso-wrap-style:square;v-text-anchor:middle" coordsize="1219200,868681" o:bwmode="black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" path="m245110,839471r1269,l245041,839979r69,-508xm522605,796926v-12700,,-18416,10795,-18416,24765c504189,831216,508000,845821,522605,845821v15240,,18414,-13970,18414,-24130c541019,807721,535305,796926,522605,796926xm817245,796291v-13336,,-16510,10795,-16510,23495c800735,834391,805180,846456,817879,846456v6351,,10795,-3175,15875,-7620l833754,838201r,-34290c828674,798831,824230,796291,817245,796291xm1179195,794386v-10795,,-15241,9525,-15875,17145l1163954,811531r31750,c1195070,801371,1188720,794386,1179195,794386xm909320,794386v-10795,,-15241,9525,-15875,17145l894079,811531r31750,c925195,801371,918845,794386,909320,794386xm737870,775971r23494,l761364,866141r-23494,l737870,775971xm143510,775971r23494,l167004,866141r-23494,l143510,775971xm635,775971r26035,l40004,828041,55245,775971r20955,l91439,828041r13970,-52070l130810,775971r-28575,90170l80644,866141,65405,811531,50165,866141r-21590,l635,775971xm1181099,774066v23496,,38101,20955,38101,46990l1218564,821056v,,,6350,,7620l1163954,828676v1270,12700,9526,17780,19050,17780c1188720,846456,1193799,844551,1198879,840106r15875,13335c1206500,864236,1193799,868046,1182370,868046v-26035,,-41275,-20320,-41275,-46990c1141095,792481,1158875,774066,1181099,774066xm1097915,774066v15875,,27305,6985,35559,19685l1118235,808991v-5080,-6985,-10796,-12700,-20320,-12700c1085215,796291,1078864,807086,1078864,820421v,12700,5715,24765,19051,24765c1106170,845186,1113155,840741,1118235,833756r635,635l1133474,848361v-7619,9525,-18414,19685,-36194,19685c1072515,868046,1054735,848361,1054735,821056v,-24765,15239,-46990,43180,-46990xm1009015,774066v24129,,32385,19050,32385,41275l1041400,866141r-23495,l1017905,817246v,-12700,-3175,-20955,-15240,-20955c990599,796291,986790,803276,986790,816611r,49530l963295,866141r,-90170l986790,775971r,6350c991870,777241,998855,774066,1009015,774066xm911224,774066v23496,,38101,20955,38101,46990l948689,821056v,,,6350,,7620l894079,828676v1270,12700,9526,17780,19050,17780c918845,846456,923924,844551,929004,840106r15875,13335c936625,864236,923924,868046,912495,868046v-26036,,-41275,-20320,-41275,-46990c871220,792481,889000,774066,911224,774066xm623570,774066v24130,,32384,19050,32384,41275l655954,866141r-23495,l632459,817246v,-12700,-3175,-20955,-15239,-20955c605155,796291,601345,803276,601345,816611r,49530l577849,866141r,-90170l601345,775971r,6350c606424,777241,613409,774066,623570,774066xm522605,774066v25399,,41910,19050,41910,46990c564515,848996,546735,868046,522605,868046v-24131,,-41910,-19050,-41910,-46990c480695,794386,496570,774066,522605,774066xm436879,774066v15875,,27306,6985,35560,19685l457200,808991v-5080,-6985,-10795,-12700,-20321,-12700c424180,796291,417829,807086,417829,820421v,12700,5716,24765,19050,24765c445135,845186,452120,840741,457200,833756r634,635l472439,848361v-7619,9525,-18414,19685,-36194,19685c411480,868046,393700,848361,393700,821056v,-24765,15239,-46990,43179,-46990xm219075,742316r,34925l245110,777241r,21590l219075,798831r,36830c219075,843916,222250,846456,227965,846456r17076,-6477l241935,862966v-5080,3810,-16511,5715,-22226,5715c205739,868681,195579,857251,195579,842011r,-43180l179704,798831r,-21590l195579,777241r,-23495l219075,742316xm749935,741681v7620,,13334,5715,13334,13335c763269,762636,757555,768351,749935,768351v-7621,,-13336,-5715,-13336,-13335c736599,747396,742314,741681,749935,741681xm154939,741681v7621,,13336,5715,13336,13335c168275,762636,162560,768351,154939,768351v-7619,,-13334,-5715,-13334,-13335c141605,747396,147320,741681,154939,741681xm856614,741046r,125095l833120,866141r,-5715c825500,866141,821055,868046,812799,868046v-26034,,-36829,-22225,-36829,-47625c775970,793116,788670,774066,812165,774066v7619,,15240,1905,20955,6985l833120,752476r23494,-11430xm707390,741046v5080,,12064,,17144,2540l724534,744221r,18415c721360,761366,716280,760731,713105,760731v-6985,,-9526,1905,-9526,7620l703579,775336r19050,l722629,796926r-19050,l703579,865506r-23495,l680084,796926r-12699,l667385,775336r12699,l680084,764541v,-16510,10795,-23495,27306,-23495xm282575,741046r,41275c287019,777241,295909,774066,304799,774066v23496,,31750,18415,31750,41275l336549,866141r-22860,l313689,817246v,-12700,-3174,-20955,-15239,-20955c286385,796291,282575,803276,282575,816611r,49530l259079,866141r,-113665l282575,741046xm92709,648336r,1270l92427,648959r282,-623xm230504,643256v-10159,,-14604,4445,-14604,11430c215900,661671,220345,667386,228599,667386v4446,,12066,-1270,17146,-8890l245745,647066v-4446,-3175,-10795,-3810,-15241,-3810xm321310,614046v-6351,,-11431,3175,-14606,8255l306704,656591v3811,5080,9526,8255,16511,8255c335915,664846,339090,653416,339090,640716r-636,c338454,627381,335280,614046,321310,614046xm1179195,612776v-10795,,-15241,9525,-15875,17145l1163954,629921r31750,c1195070,619761,1188720,612776,1179195,612776xm689610,612776v-10796,,-15240,9525,-15875,17145l674370,629921r31750,c705485,619761,699135,612776,689610,612776xm410845,612776v-10160,,-14606,9525,-15240,17145l427355,629921v-1271,-10160,-6985,-17145,-16510,-17145xm991870,594361r22225,l1014095,643256v,12065,2540,21590,15239,21590c1042034,664846,1044575,655321,1044575,644526r,-49530l1066799,594996r,89535l1044575,684531r,-6350c1039495,683896,1031875,686436,1023620,686436v-23495,,-31750,-16510,-31750,-41275l991870,594361xm836295,594361r22224,l858519,643256v,12065,2541,21590,15241,21590c886459,664846,889000,655321,889000,644526r,-49530l911224,594996r,89535l889000,684531r,-6350c883920,683896,876299,686436,868045,686436v-23496,,-31750,-16510,-31750,-41275l836295,594361xm1181099,592456v23496,,38101,20955,38101,46990l1218564,639446v,,,6350,,7620l1163954,647066v1270,12700,9526,17780,19050,17780c1188720,664846,1193799,662941,1198879,658496r15875,13335c1206500,682626,1193799,686436,1182370,686436v-26035,,-41275,-20320,-41275,-46990c1141095,610871,1158875,592456,1181099,592456xm691515,592456v23495,,38099,20955,38099,46990l728980,639446v,,,6350,,7620l674370,647066v1270,12700,9524,17780,19050,17780c699135,664846,704215,662941,709295,658496r15875,13335c716915,682626,704215,686436,692784,686436v-26034,,-41274,-20320,-41274,-46990c651510,610871,669290,592456,691515,592456xm412114,592456v25401,,36196,22860,36196,46990c448310,639446,448310,645796,448310,647066r-52705,c396875,659766,405129,664846,415290,664846v5714,,10794,-1905,15240,-6350l446405,671831v-7621,10160,-20955,14605,-33020,14605c387349,686436,372110,666116,372110,640081v,-26035,16510,-47625,40004,-47625xm326390,592456v24129,,34924,22860,34924,46990c361314,662306,351790,686436,326390,686436v-10160,,-15875,-3810,-20320,-7620l306070,706121r-22225,11430l283845,594361r22225,l306070,600711v5714,-5080,12065,-8255,20320,-8255xm231775,592456v22860,,36830,10795,36830,31750l268605,684531r-635,l245745,684531r,-6350c240665,683261,233680,686436,224790,686436v-17780,,-31750,-11430,-31750,-31115c193040,635636,206375,624841,227965,624841v5715,,11429,635,17780,3810l245745,623571v,-8255,-5715,-12065,-15241,-12065c223519,611506,216534,613411,209549,617221r-8890,-15875c210185,594996,219709,592456,231775,592456xm1125855,591821v6349,,12065,1905,16509,6350l1141730,598806r-8890,22225c1129665,617856,1125220,615316,1120140,615316v-10795,,-13335,8890,-13335,19685l1106805,683896r-22226,l1084579,593726r22226,l1106805,600076v5080,-5080,11430,-8255,19050,-8255xm47625,563881v18415,,31750,7620,42545,18415l73659,598806c66040,591186,58420,586741,46355,586741v-10161,,-17780,3175,-17780,11430c28575,601981,29845,604521,33655,606426v4444,2540,10159,3810,19049,6350c63500,615951,73659,617856,81915,624841r10512,24118l79454,677626v-8175,6112,-19446,8810,-31829,8810c29845,686436,10795,680721,,664846l16510,650241v7619,9525,19050,13970,30479,13970c60325,664211,68579,657861,68579,649606v,-3175,-1269,-6985,-6984,-9525c57150,638176,52069,636906,41909,634366,35560,633096,22860,629921,14605,623571,6349,617221,4444,607696,4444,599441v,-25400,21590,-35560,43181,-35560xm814070,560071v6350,,10794,1270,16509,2540l829945,562611r,18415c824864,579756,821055,579121,818515,579121v-8255,,-9526,3175,-9526,7620l808989,594361r15241,l824230,615951r-15241,l808989,684531r-22224,l786765,615951r-10795,l775970,594361r10795,l786765,583566v,-15875,8254,-23495,27305,-23495xm957579,559436r,34925l979170,594361r,21590l957579,615951r,38100c957579,661671,960754,664846,966470,664846v5715,,11430,-3175,14605,-6350l977900,681356v-4446,3810,-12700,5080,-18415,5080c945515,686436,935355,676276,935355,659766r,-43815l922655,615951r,-21590l935355,594361r,-23495l957579,559436xm586739,559436r,41275c591820,595631,597534,592456,607695,592456v24130,,31750,18415,31750,41275l639445,684531r-22225,l617220,635636v,-12065,-2540,-20955,-15240,-20955c589280,614681,586739,622936,586739,635001r,49530l564515,684531r,-113665l586739,559436xm529590,559436r,34925l550545,594361r,21590l529590,615951r,38100c529590,661671,532765,664846,538480,664846v5715,,10795,-3175,14604,-6350l549909,681356v-4444,3810,-12700,5080,-18414,5080c517525,686436,507364,676276,507364,659766r,-43815l491489,615951r,-21590l507364,594361r,-23495l529590,559436xm128269,559436r,41275c133349,595631,139064,592456,149224,592456v24131,,31750,18415,31750,41275l180974,684531r-22224,l158750,635636v,-12065,-2541,-20955,-15240,-20955c130810,614681,128269,622936,128269,635001r,49530l106045,684531r,-113665l128269,559436xm269875,635r231140,l554989,94615r-163194,l391795,161925r147319,l539114,247650r-147319,l391795,314325r203834,l595629,408305r-325754,l269875,635xm539114,l674370,r69214,132715l812799,,946150,,803275,246380r,161290l681355,407670r,-161290l539114,xe" fillcolor="#0a1627" stroked="f" strokeweight="5pt">
                  <v:stroke joinstyle="miter"/>
                  <v:path arrowok="t" o:connecttype="custom" o:connectlocs="245110,839471;246379,839471;245041,839979;522605,796926;504189,821691;522605,845821;541019,821691;522605,796926;817245,796291;800735,819786;817879,846456;833754,838836;833754,838201;833754,803911;817245,796291;1179195,794386;1163320,811531;1163954,811531;1195704,811531;1179195,794386;909320,794386;893445,811531;894079,811531;925829,811531;909320,794386;737870,775971;761364,775971;761364,866141;737870,866141;143510,775971;167004,775971;167004,866141;143510,866141;635,775971;26670,775971;40004,828041;55245,775971;76200,775971;91439,828041;105409,775971;130810,775971;102235,866141;80644,866141;65405,811531;50165,866141;28575,866141;1181099,774066;1219200,821056;1218564,821056;1218564,828676;1163954,828676;1183004,846456;1198879,840106;1214754,853441;1182370,868046;1141095,821056;1181099,774066;1097915,774066;1133474,793751;1118235,808991;1097915,796291;1078864,820421;1097915,845186;1118235,833756;1118870,834391;1133474,848361;1097280,868046;1054735,821056;1097915,774066;1009015,774066;1041400,815341;1041400,866141;1017905,866141;1017905,817246;1002665,796291;986790,816611;986790,866141;963295,866141;963295,775971;986790,775971;986790,782321;1009015,774066;911224,774066;949325,821056;948689,821056;948689,828676;894079,828676;913129,846456;929004,840106;944879,853441;912495,868046;871220,821056;911224,774066;623570,774066;655954,815341;655954,866141;632459,866141;632459,817246;617220,796291;601345,816611;601345,866141;577849,866141;577849,775971;601345,775971;601345,782321;623570,774066;522605,774066;564515,821056;522605,868046;480695,821056;522605,774066;436879,774066;472439,793751;457200,808991;436879,796291;417829,820421;436879,845186;457200,833756;457834,834391;472439,848361;436245,868046;393700,821056;436879,774066;219075,742316;219075,777241;245110,777241;245110,798831;219075,798831;219075,835661;227965,846456;245041,839979;241935,862966;219709,868681;195579,842011;195579,798831;179704,798831;179704,777241;195579,777241;195579,753746;749935,741681;763269,755016;749935,768351;736599,755016;749935,741681;154939,741681;168275,755016;154939,768351;141605,755016;154939,741681;856614,741046;856614,866141;833120,866141;833120,860426;812799,868046;775970,820421;812165,774066;833120,781051;833120,752476;707390,741046;724534,743586;724534,744221;724534,762636;713105,760731;703579,768351;703579,775336;722629,775336;722629,796926;703579,796926;703579,865506;680084,865506;680084,796926;667385,796926;667385,775336;680084,775336;680084,764541;707390,741046;282575,741046;282575,782321;304799,774066;336549,815341;336549,866141;313689,866141;313689,817246;298450,796291;282575,816611;282575,866141;259079,866141;259079,752476;92709,648336;92709,649606;92427,648959;230504,643256;215900,654686;228599,667386;245745,658496;245745,647066;230504,643256;321310,614046;306704,622301;306704,656591;323215,664846;339090,640716;338454,640716;321310,614046;1179195,612776;1163320,629921;1163954,629921;1195704,629921;1179195,612776;689610,612776;673735,629921;674370,629921;706120,629921;689610,612776;410845,612776;395605,629921;427355,629921;410845,612776;991870,594361;1014095,594361;1014095,643256;1029334,664846;1044575,644526;1044575,594996;1066799,594996;1066799,684531;1044575,684531;1044575,678181;1023620,686436;991870,645161;836295,594361;858519,594361;858519,643256;873760,664846;889000,644526;889000,594996;911224,594996;911224,684531;889000,684531;889000,678181;868045,686436;836295,645161;1181099,592456;1219200,639446;1218564,639446;1218564,647066;1163954,647066;1183004,664846;1198879,658496;1214754,671831;1182370,686436;1141095,639446;1181099,592456;691515,592456;729614,639446;728980,639446;728980,647066;674370,647066;693420,664846;709295,658496;725170,671831;692784,686436;651510,639446;691515,592456;412114,592456;448310,639446;448310,647066;395605,647066;415290,664846;430530,658496;446405,671831;413385,686436;372110,640081;412114,592456;326390,592456;361314,639446;326390,686436;306070,678816;306070,706121;283845,717551;283845,594361;306070,594361;306070,600711;326390,592456;231775,592456;268605,624206;268605,684531;267970,684531;245745,684531;245745,678181;224790,686436;193040,655321;227965,624841;245745,628651;245745,623571;230504,611506;209549,617221;200659,601346;231775,592456;1125855,591821;1142364,598171;1141730,598806;1132840,621031;1120140,615316;1106805,635001;1106805,683896;1084579,683896;1084579,593726;1106805,593726;1106805,600076;1125855,591821;47625,563881;90170,582296;73659,598806;46355,586741;28575,598171;33655,606426;52704,612776;81915,624841;92427,648959;79454,677626;47625,686436;0,664846;16510,650241;46989,664211;68579,649606;61595,640081;41909,634366;14605,623571;4444,599441;47625,563881;814070,560071;830579,562611;829945,562611;829945,581026;818515,579121;808989,586741;808989,594361;824230,594361;824230,615951;808989,615951;808989,684531;786765,684531;786765,615951;775970,615951;775970,594361;786765,594361;786765,583566;814070,560071;957579,559436;957579,594361;979170,594361;979170,615951;957579,615951;957579,654051;966470,664846;981075,658496;977900,681356;959485,686436;935355,659766;935355,615951;922655,615951;922655,594361;935355,594361;935355,570866;586739,559436;586739,600711;607695,592456;639445,633731;639445,684531;617220,684531;617220,635636;601980,614681;586739,635001;586739,684531;564515,684531;564515,570866;529590,559436;529590,594361;550545,594361;550545,615951;529590,615951;529590,654051;538480,664846;553084,658496;549909,681356;531495,686436;507364,659766;507364,615951;491489,615951;491489,594361;507364,594361;507364,570866;128269,559436;128269,600711;149224,592456;180974,633731;180974,684531;158750,684531;158750,635636;143510,614681;128269,635001;128269,684531;106045,684531;106045,570866;269875,635;501015,635;554989,94615;391795,94615;391795,161925;539114,161925;539114,247650;391795,247650;391795,314325;595629,314325;595629,408305;269875,408305;539114,0;674370,0;743584,132715;812799,0;946150,0;803275,246380;803275,407670;681355,407670;681355,24638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2279ADF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FA25B0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37B6F2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14E4935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D3EF96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sdt>
      <w:sdtPr>
        <w:rPr>
          <w:rFonts w:ascii="EYInterstate Light" w:eastAsiaTheme="minorEastAsia" w:hAnsi="EYInterstate Light" w:cstheme="minorBidi"/>
          <w:b w:val="0"/>
          <w:bCs w:val="0"/>
          <w:color w:val="auto"/>
          <w:sz w:val="20"/>
          <w:szCs w:val="22"/>
        </w:rPr>
        <w:id w:val="-1076585687"/>
        <w:docPartObj>
          <w:docPartGallery w:val="Table of Contents"/>
          <w:docPartUnique/>
        </w:docPartObj>
      </w:sdtPr>
      <w:sdtEndPr>
        <w:rPr>
          <w:rFonts w:eastAsia="Times New Roman" w:cs="Times New Roman"/>
          <w:sz w:val="24"/>
          <w:szCs w:val="24"/>
        </w:rPr>
      </w:sdtEndPr>
      <w:sdtContent>
        <w:p w14:paraId="331DF997" w14:textId="0C02BBC9" w:rsidR="00A418A3" w:rsidRPr="00A013F8" w:rsidRDefault="00A418A3">
          <w:pPr>
            <w:pStyle w:val="TOCHeading"/>
            <w:rPr>
              <w:rFonts w:ascii="EYInterstate Light" w:hAnsi="EYInterstate Light"/>
            </w:rPr>
          </w:pPr>
          <w:r w:rsidRPr="00A013F8">
            <w:rPr>
              <w:rFonts w:ascii="EYInterstate Light" w:hAnsi="EYInterstate Light"/>
            </w:rPr>
            <w:t>Contents</w:t>
          </w:r>
        </w:p>
        <w:p w14:paraId="6118C366" w14:textId="77777777" w:rsidR="00AD6A63" w:rsidRPr="00A013F8" w:rsidRDefault="00AD6A63" w:rsidP="00AD6A63">
          <w:pPr>
            <w:rPr>
              <w:rFonts w:ascii="EYInterstate Light" w:hAnsi="EYInterstate Light"/>
            </w:rPr>
          </w:pPr>
        </w:p>
        <w:p w14:paraId="67675609" w14:textId="70687283" w:rsidR="005D4FD4" w:rsidRPr="00A013F8" w:rsidRDefault="00A418A3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r w:rsidRPr="00A013F8">
            <w:rPr>
              <w:rFonts w:ascii="EYInterstate Light" w:hAnsi="EYInterstate Light"/>
              <w:szCs w:val="20"/>
            </w:rPr>
            <w:fldChar w:fldCharType="begin"/>
          </w:r>
          <w:r w:rsidRPr="00A013F8">
            <w:rPr>
              <w:rFonts w:ascii="EYInterstate Light" w:hAnsi="EYInterstate Light"/>
              <w:szCs w:val="20"/>
            </w:rPr>
            <w:instrText xml:space="preserve"> TOC \o "1-3" \h \z \u </w:instrText>
          </w:r>
          <w:r w:rsidRPr="00A013F8">
            <w:rPr>
              <w:rFonts w:ascii="EYInterstate Light" w:hAnsi="EYInterstate Light"/>
              <w:szCs w:val="20"/>
            </w:rPr>
            <w:fldChar w:fldCharType="separate"/>
          </w:r>
          <w:hyperlink w:anchor="_Toc226797443" w:history="1">
            <w:r w:rsidR="005D4FD4"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</w:t>
            </w:r>
            <w:r w:rsidR="005D4FD4"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="005D4FD4"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General Details</w: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_Toc226797443 \h </w:instrTex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t>3</w: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25C881E" w14:textId="36DE4189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Guidelines for Using This SRS Document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2DE8924" w14:textId="1320043F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Important Guidelines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E40044C" w14:textId="5DD741FE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Template Structure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8F19667" w14:textId="23BE3009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Key points to Remember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723A924" w14:textId="52C90F47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Project Details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E1C74A2" w14:textId="0FF1CB1D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9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4.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Type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_Toc226797449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4B371A6" w14:textId="75873AB5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0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5.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Users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_Toc226797450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31BBE75" w14:textId="4D4F78ED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1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6.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Masters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_Toc226797451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A66371E" w14:textId="12C9D020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2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Form Details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_Toc226797452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E5D3E9C" w14:textId="7BD0C181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3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&lt;Name of the form&gt; Example &lt;In Principle Form 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_Toc226797453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4A37AFCD" w14:textId="184C36DB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1 - &lt;Name of the Step&gt; Example &lt;Company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5560301A" w14:textId="5DFB829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2 - &lt;Name of the Step&gt; Example &lt;Authorized Signatory and Promoter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11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6222D1C" w14:textId="2FDF61C3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3 - &lt;Name of the Step&gt; Example &lt;Proposed Project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482978F1" w14:textId="18A2B1CF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7.1.4.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4 – &lt;Name of the Step&gt; Example &lt;Project Finance 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16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A11935C" w14:textId="7A69738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7.1.5.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5 – &lt;Name of the Step&gt; Example &lt;Project Requirement&gt;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F4F1A26" w14:textId="24B1C9D8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9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7.1.6.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6 – &lt;Name of the Step&gt; Example &lt; Assistance&gt;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_Toc226797459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20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8AAE2AB" w14:textId="37E8FBD9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0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7.1.7.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7 – &lt;Name of the Step&gt; Example &lt; Supporting Document&gt;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_Toc226797460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21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EC6A32B" w14:textId="6108C5B8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1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8.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Reference for Document Management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_Toc226797461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22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56E9BCA" w14:textId="1D969D5C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2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Workflow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_Toc226797462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F5B4EE7" w14:textId="7407273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3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&lt;Name of the form &gt; &lt;In Principle Approval&gt;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_Toc226797463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CEEC871" w14:textId="0ECA96E7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Workflow Steps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F8C4655" w14:textId="19EC3E2F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Section 2 — Department / Officer Form Fields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372F5F6" w14:textId="67D86EF8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Joint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C5291FE" w14:textId="4D9BAFDE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Assistant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6B79CE2" w14:textId="41C4311A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Deputy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FFCD3AC" w14:textId="3D0A5B40" w:rsidR="00A418A3" w:rsidRPr="00A013F8" w:rsidRDefault="00A418A3">
          <w:pPr>
            <w:rPr>
              <w:rFonts w:ascii="EYInterstate Light" w:hAnsi="EYInterstate Light"/>
            </w:rPr>
          </w:pPr>
          <w:r w:rsidRPr="00A013F8">
            <w:rPr>
              <w:rFonts w:ascii="EYInterstate Light" w:hAnsi="EYInterstate Light"/>
              <w:b/>
              <w:bCs/>
              <w:noProof/>
              <w:szCs w:val="20"/>
            </w:rPr>
            <w:fldChar w:fldCharType="end"/>
          </w:r>
        </w:p>
      </w:sdtContent>
    </w:sdt>
    <w:p w14:paraId="64FC3F2F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4F6757A4" w14:textId="497AA3B1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11EE664C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7329156A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6E5FB6B7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24894586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58A52C80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0DA62CA9" w14:textId="631DC664" w:rsidR="00392AAA" w:rsidRPr="00A013F8" w:rsidRDefault="00792B1F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0" w:name="_Toc226797444"/>
      <w:r w:rsidRPr="00A013F8">
        <w:rPr>
          <w:rFonts w:ascii="EYInterstate Light" w:hAnsi="EYInterstate Light"/>
        </w:rPr>
        <w:lastRenderedPageBreak/>
        <w:t>Guidelines for Using This SRS Document</w:t>
      </w:r>
      <w:bookmarkEnd w:id="0"/>
    </w:p>
    <w:p w14:paraId="5B01A6D4" w14:textId="7D5375D1" w:rsidR="002A7168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color w:val="0070C0"/>
          <w:szCs w:val="32"/>
        </w:rPr>
      </w:pPr>
      <w:bookmarkStart w:id="1" w:name="_Toc226797445"/>
      <w:r w:rsidRPr="00A013F8">
        <w:rPr>
          <w:rFonts w:ascii="EYInterstate Light" w:hAnsi="EYInterstate Light"/>
          <w:sz w:val="24"/>
          <w:szCs w:val="24"/>
        </w:rPr>
        <w:t>Important Guidelines</w:t>
      </w:r>
      <w:bookmarkEnd w:id="1"/>
      <w:r w:rsidRPr="00A013F8">
        <w:rPr>
          <w:rFonts w:ascii="EYInterstate Light" w:hAnsi="EYInterstate Light"/>
          <w:sz w:val="24"/>
          <w:szCs w:val="24"/>
        </w:rPr>
        <w:t xml:space="preserve"> </w:t>
      </w:r>
    </w:p>
    <w:p w14:paraId="228A0E82" w14:textId="5D9FC221" w:rsidR="003501AE" w:rsidRPr="00A013F8" w:rsidRDefault="002A7168" w:rsidP="007853E9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When onboarding a NEW department service to the </w:t>
      </w:r>
      <w:r w:rsidR="007E1424" w:rsidRPr="00A013F8">
        <w:rPr>
          <w:rFonts w:ascii="EYInterstate Light" w:hAnsi="EYInterstate Light"/>
          <w:szCs w:val="20"/>
        </w:rPr>
        <w:t>Form Builder</w:t>
      </w:r>
      <w:r w:rsidRPr="00A013F8">
        <w:rPr>
          <w:rFonts w:ascii="EYInterstate Light" w:hAnsi="EYInterstate Light"/>
          <w:szCs w:val="20"/>
        </w:rPr>
        <w:t xml:space="preserve"> system, follow this exact SRS format. The AI will parse your document and generate the complete DB-ready JSON automatically — no manual SQL or coding required.</w:t>
      </w:r>
    </w:p>
    <w:p w14:paraId="063DA2DD" w14:textId="77777777" w:rsidR="0026676F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sz w:val="24"/>
          <w:szCs w:val="24"/>
        </w:rPr>
      </w:pPr>
      <w:bookmarkStart w:id="2" w:name="_Toc226797446"/>
      <w:r w:rsidRPr="00A013F8">
        <w:rPr>
          <w:rFonts w:ascii="EYInterstate Light" w:hAnsi="EYInterstate Light"/>
          <w:sz w:val="24"/>
          <w:szCs w:val="24"/>
        </w:rPr>
        <w:t>Template Structure</w:t>
      </w:r>
      <w:bookmarkEnd w:id="2"/>
    </w:p>
    <w:p w14:paraId="5AB1E24E" w14:textId="5446E9A9" w:rsidR="007E7B14" w:rsidRPr="00A013F8" w:rsidRDefault="002A7168" w:rsidP="00DE3DFF">
      <w:pPr>
        <w:rPr>
          <w:rFonts w:ascii="EYInterstate Light" w:hAnsi="EYInterstate Light"/>
          <w:color w:val="0070C0"/>
          <w:sz w:val="28"/>
          <w:szCs w:val="32"/>
        </w:rPr>
      </w:pP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br/>
      </w:r>
      <w:r w:rsidR="00780D30" w:rsidRPr="00A013F8">
        <w:rPr>
          <w:rFonts w:ascii="EYInterstate Light" w:hAnsi="EYInterstate Light"/>
          <w:color w:val="222244"/>
          <w:szCs w:val="20"/>
        </w:rPr>
        <w:t>Step</w:t>
      </w:r>
      <w:r w:rsidRPr="00A013F8">
        <w:rPr>
          <w:rFonts w:ascii="EYInterstate Light" w:hAnsi="EYInterstate Light"/>
          <w:color w:val="222244"/>
          <w:szCs w:val="20"/>
        </w:rPr>
        <w:t xml:space="preserve"> 1 — &lt;</w:t>
      </w:r>
      <w:r w:rsidR="00780D30" w:rsidRPr="00A013F8">
        <w:rPr>
          <w:rFonts w:ascii="EYInterstate Light" w:hAnsi="EYInterstate Light"/>
          <w:color w:val="222244"/>
          <w:szCs w:val="20"/>
        </w:rPr>
        <w:t>Step</w:t>
      </w:r>
      <w:r w:rsidRPr="00A013F8">
        <w:rPr>
          <w:rFonts w:ascii="EYInterstate Light" w:hAnsi="EYInterstate Light"/>
          <w:color w:val="222244"/>
          <w:szCs w:val="20"/>
        </w:rPr>
        <w:t xml:space="preserve"> Name&gt;</w:t>
      </w:r>
      <w:r w:rsidRPr="00A013F8">
        <w:rPr>
          <w:rFonts w:ascii="EYInterstate Light" w:hAnsi="EYInterstate Light"/>
          <w:color w:val="222244"/>
          <w:szCs w:val="20"/>
        </w:rPr>
        <w:br/>
        <w:t>================================================================================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SECTION 1 — &lt;Section Name&gt;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</w:t>
      </w:r>
      <w:r w:rsidRPr="00A013F8">
        <w:rPr>
          <w:color w:val="222244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NOTE: &lt;Optional note about this section&gt;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FIELD 1  | Name: &lt;Field Name&gt;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</w:t>
      </w:r>
      <w:r w:rsidR="00645148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</w:t>
      </w:r>
      <w:r w:rsidR="00675CB4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Type: text / select / radio / checkbox / date / 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tel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 xml:space="preserve"> / email </w:t>
      </w:r>
      <w:r w:rsidR="007E7B14" w:rsidRPr="00A013F8">
        <w:rPr>
          <w:rFonts w:ascii="EYInterstate Light" w:hAnsi="EYInterstate Light"/>
          <w:color w:val="222244"/>
          <w:szCs w:val="20"/>
        </w:rPr>
        <w:t xml:space="preserve">/ </w:t>
      </w:r>
    </w:p>
    <w:p w14:paraId="320C1942" w14:textId="77777777" w:rsidR="00B02ED8" w:rsidRPr="00A013F8" w:rsidRDefault="007E7B14" w:rsidP="002A7168">
      <w:pPr>
        <w:spacing w:before="40" w:after="40"/>
        <w:rPr>
          <w:rFonts w:ascii="EYInterstate Light" w:hAnsi="EYInterstate Light"/>
          <w:color w:val="222244"/>
          <w:szCs w:val="20"/>
        </w:rPr>
      </w:pPr>
      <w:r w:rsidRPr="00A013F8">
        <w:rPr>
          <w:rFonts w:ascii="EYInterstate Light" w:hAnsi="EYInterstate Light"/>
          <w:color w:val="222244"/>
          <w:szCs w:val="20"/>
        </w:rPr>
        <w:t xml:space="preserve">               T</w:t>
      </w:r>
      <w:r w:rsidR="002A7168" w:rsidRPr="00A013F8">
        <w:rPr>
          <w:rFonts w:ascii="EYInterstate Light" w:hAnsi="EYInterstate Light"/>
          <w:color w:val="222244"/>
          <w:szCs w:val="20"/>
        </w:rPr>
        <w:t>ext</w:t>
      </w:r>
      <w:r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area / file / number / multiselect</w:t>
      </w:r>
      <w:r w:rsidR="002A7168"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F50315"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Mandatory: Yes / No / Conditional / Auto Populated / Auto Calculated</w:t>
      </w:r>
      <w:r w:rsidR="002A7168"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F50315"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Grid: 6 (half row) or 12 (full row)</w:t>
      </w:r>
    </w:p>
    <w:p w14:paraId="074B2269" w14:textId="77777777" w:rsidR="00B02ED8" w:rsidRPr="00A013F8" w:rsidRDefault="00B02ED8" w:rsidP="00B02ED8">
      <w:pPr>
        <w:spacing w:before="40" w:after="40"/>
        <w:ind w:firstLine="720"/>
        <w:rPr>
          <w:rFonts w:ascii="EYInterstate Light" w:hAnsi="EYInterstate Light"/>
          <w:color w:val="0070C0"/>
          <w:szCs w:val="20"/>
        </w:rPr>
      </w:pPr>
      <w:r w:rsidRPr="00A013F8">
        <w:rPr>
          <w:rFonts w:ascii="EYInterstate Light" w:hAnsi="EYInterstate Light"/>
          <w:color w:val="0070C0"/>
          <w:szCs w:val="20"/>
        </w:rPr>
        <w:t xml:space="preserve"> Field </w:t>
      </w:r>
      <w:proofErr w:type="gramStart"/>
      <w:r w:rsidRPr="00A013F8">
        <w:rPr>
          <w:rFonts w:ascii="EYInterstate Light" w:hAnsi="EYInterstate Light"/>
          <w:color w:val="0070C0"/>
          <w:szCs w:val="20"/>
        </w:rPr>
        <w:t>Layout( Grid</w:t>
      </w:r>
      <w:proofErr w:type="gramEnd"/>
      <w:r w:rsidRPr="00A013F8">
        <w:rPr>
          <w:rFonts w:ascii="EYInterstate Light" w:hAnsi="EYInterstate Light"/>
          <w:color w:val="0070C0"/>
          <w:szCs w:val="20"/>
        </w:rPr>
        <w:t xml:space="preserve"> Explanation)- The grid value defines how much horizontal space a field occupies on    </w:t>
      </w:r>
    </w:p>
    <w:p w14:paraId="54B4AAB8" w14:textId="77777777" w:rsidR="00B02ED8" w:rsidRPr="00A013F8" w:rsidRDefault="00B02ED8" w:rsidP="00B02ED8">
      <w:pPr>
        <w:spacing w:before="40" w:after="40"/>
        <w:ind w:firstLine="720"/>
        <w:rPr>
          <w:rFonts w:ascii="EYInterstate Light" w:hAnsi="EYInterstate Light"/>
          <w:color w:val="0070C0"/>
          <w:szCs w:val="20"/>
        </w:rPr>
      </w:pPr>
      <w:r w:rsidRPr="00A013F8">
        <w:rPr>
          <w:rFonts w:ascii="EYInterstate Light" w:hAnsi="EYInterstate Light"/>
          <w:color w:val="0070C0"/>
          <w:szCs w:val="20"/>
        </w:rPr>
        <w:t xml:space="preserve"> the screen. The screen is divided into 12 equal columns and fields are arranged within these columns.</w:t>
      </w:r>
    </w:p>
    <w:tbl>
      <w:tblPr>
        <w:tblStyle w:val="TableGrid"/>
        <w:tblW w:w="0" w:type="auto"/>
        <w:tblInd w:w="1842" w:type="dxa"/>
        <w:tblLook w:val="04A0" w:firstRow="1" w:lastRow="0" w:firstColumn="1" w:lastColumn="0" w:noHBand="0" w:noVBand="1"/>
      </w:tblPr>
      <w:tblGrid>
        <w:gridCol w:w="2547"/>
        <w:gridCol w:w="2547"/>
        <w:gridCol w:w="2547"/>
      </w:tblGrid>
      <w:tr w:rsidR="00B02ED8" w:rsidRPr="00A013F8" w14:paraId="7B311D9E" w14:textId="77777777" w:rsidTr="00B02ED8">
        <w:tc>
          <w:tcPr>
            <w:tcW w:w="2547" w:type="dxa"/>
          </w:tcPr>
          <w:p w14:paraId="5D99E909" w14:textId="2F469DCE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 xml:space="preserve">Grid value </w:t>
            </w:r>
          </w:p>
        </w:tc>
        <w:tc>
          <w:tcPr>
            <w:tcW w:w="2547" w:type="dxa"/>
          </w:tcPr>
          <w:p w14:paraId="748DDBB4" w14:textId="24A395A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Layout meaning</w:t>
            </w:r>
          </w:p>
        </w:tc>
        <w:tc>
          <w:tcPr>
            <w:tcW w:w="2547" w:type="dxa"/>
          </w:tcPr>
          <w:p w14:paraId="013275A4" w14:textId="0DD6F10D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Example usage</w:t>
            </w:r>
          </w:p>
        </w:tc>
      </w:tr>
      <w:tr w:rsidR="00B02ED8" w:rsidRPr="00A013F8" w14:paraId="354B8016" w14:textId="77777777" w:rsidTr="00B02ED8">
        <w:tc>
          <w:tcPr>
            <w:tcW w:w="2547" w:type="dxa"/>
          </w:tcPr>
          <w:p w14:paraId="264A428E" w14:textId="524018C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12</w:t>
            </w:r>
          </w:p>
        </w:tc>
        <w:tc>
          <w:tcPr>
            <w:tcW w:w="2547" w:type="dxa"/>
          </w:tcPr>
          <w:p w14:paraId="09E7FF1B" w14:textId="28A5CC78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One field per row</w:t>
            </w:r>
          </w:p>
        </w:tc>
        <w:tc>
          <w:tcPr>
            <w:tcW w:w="2547" w:type="dxa"/>
          </w:tcPr>
          <w:p w14:paraId="24326728" w14:textId="12E3ED93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Address, description</w:t>
            </w:r>
          </w:p>
        </w:tc>
      </w:tr>
      <w:tr w:rsidR="00B02ED8" w:rsidRPr="00A013F8" w14:paraId="42E1AC65" w14:textId="77777777" w:rsidTr="00B02ED8">
        <w:tc>
          <w:tcPr>
            <w:tcW w:w="2547" w:type="dxa"/>
          </w:tcPr>
          <w:p w14:paraId="2C7D8C35" w14:textId="4D1DEBD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6</w:t>
            </w:r>
          </w:p>
        </w:tc>
        <w:tc>
          <w:tcPr>
            <w:tcW w:w="2547" w:type="dxa"/>
          </w:tcPr>
          <w:p w14:paraId="67789A47" w14:textId="754614E6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Two fields per row</w:t>
            </w:r>
          </w:p>
        </w:tc>
        <w:tc>
          <w:tcPr>
            <w:tcW w:w="2547" w:type="dxa"/>
          </w:tcPr>
          <w:p w14:paraId="18C38B82" w14:textId="406434A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Name, date</w:t>
            </w:r>
          </w:p>
        </w:tc>
      </w:tr>
      <w:tr w:rsidR="00B02ED8" w:rsidRPr="00A013F8" w14:paraId="4F327447" w14:textId="77777777" w:rsidTr="00B02ED8">
        <w:tc>
          <w:tcPr>
            <w:tcW w:w="2547" w:type="dxa"/>
          </w:tcPr>
          <w:p w14:paraId="2B7735A3" w14:textId="5F456933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4</w:t>
            </w:r>
          </w:p>
        </w:tc>
        <w:tc>
          <w:tcPr>
            <w:tcW w:w="2547" w:type="dxa"/>
          </w:tcPr>
          <w:p w14:paraId="17518835" w14:textId="65AF258E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Three fields per row</w:t>
            </w:r>
          </w:p>
        </w:tc>
        <w:tc>
          <w:tcPr>
            <w:tcW w:w="2547" w:type="dxa"/>
          </w:tcPr>
          <w:p w14:paraId="2DE31280" w14:textId="25714449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Small inputs</w:t>
            </w:r>
          </w:p>
        </w:tc>
      </w:tr>
      <w:tr w:rsidR="00B02ED8" w:rsidRPr="00A013F8" w14:paraId="07329B18" w14:textId="77777777" w:rsidTr="00B02ED8">
        <w:tc>
          <w:tcPr>
            <w:tcW w:w="2547" w:type="dxa"/>
          </w:tcPr>
          <w:p w14:paraId="669F8531" w14:textId="055558C0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3</w:t>
            </w:r>
          </w:p>
        </w:tc>
        <w:tc>
          <w:tcPr>
            <w:tcW w:w="2547" w:type="dxa"/>
          </w:tcPr>
          <w:p w14:paraId="10C5953A" w14:textId="69A3D87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Four fields per row</w:t>
            </w:r>
          </w:p>
        </w:tc>
        <w:tc>
          <w:tcPr>
            <w:tcW w:w="2547" w:type="dxa"/>
          </w:tcPr>
          <w:p w14:paraId="06FA7F2E" w14:textId="62739D5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Compact fields</w:t>
            </w:r>
          </w:p>
        </w:tc>
      </w:tr>
    </w:tbl>
    <w:p w14:paraId="65D5ED8C" w14:textId="521041AF" w:rsidR="006535F8" w:rsidRPr="00A013F8" w:rsidRDefault="002A7168" w:rsidP="00B02ED8">
      <w:pPr>
        <w:spacing w:before="40" w:after="40"/>
        <w:ind w:firstLine="720"/>
        <w:rPr>
          <w:rFonts w:ascii="EYInterstate Light" w:hAnsi="EYInterstate Light"/>
          <w:color w:val="222244"/>
          <w:szCs w:val="20"/>
        </w:rPr>
      </w:pP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4440C5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Max Length: &lt;number&gt;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=</w:t>
      </w:r>
      <w:r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For </w:t>
      </w:r>
      <w:r w:rsidRPr="00A013F8">
        <w:rPr>
          <w:rFonts w:ascii="EYInterstate Light" w:hAnsi="EYInterstate Light"/>
          <w:color w:val="222244"/>
          <w:szCs w:val="20"/>
        </w:rPr>
        <w:t>text fields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4440C5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>Pattern: &lt;regex&gt;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= </w:t>
      </w:r>
      <w:r w:rsidRPr="00A013F8">
        <w:rPr>
          <w:rFonts w:ascii="EYInterstate Light" w:hAnsi="EYInterstate Light"/>
          <w:color w:val="222244"/>
          <w:szCs w:val="20"/>
        </w:rPr>
        <w:t>for validated text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   Validation Rule: {"min": 0, "max": 100}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number/date fields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Default: &lt;default value&gt;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optional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Is 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Readonly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 xml:space="preserve">: Yes / No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auto-populated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Source: MASTER (&lt;Master table name&gt;)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or MASTER dropdowns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Options (STATIC):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STATIC dropdowns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  - label: "Display Text" | value: "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snake_case_value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>"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lastRenderedPageBreak/>
        <w:t xml:space="preserve">              </w:t>
      </w:r>
      <w:r w:rsidR="002511C9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>Condition: Show only when &lt;Field Name&gt; = &lt;value&gt;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2511C9" w:rsidRPr="00A013F8">
        <w:rPr>
          <w:rFonts w:ascii="EYInterstate Light" w:hAnsi="EYInterstate Light"/>
          <w:color w:val="222244"/>
          <w:szCs w:val="20"/>
        </w:rPr>
        <w:t xml:space="preserve"> Tool Tip</w:t>
      </w:r>
      <w:r w:rsidRPr="00A013F8">
        <w:rPr>
          <w:rFonts w:ascii="EYInterstate Light" w:hAnsi="EYInterstate Light"/>
          <w:color w:val="222244"/>
          <w:szCs w:val="20"/>
        </w:rPr>
        <w:t>: &lt;Guidance text shown below the field&gt;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CONDITIONAL RULES FOR SECTION </w:t>
      </w:r>
      <w:r w:rsidR="00D55FA4" w:rsidRPr="00A013F8">
        <w:rPr>
          <w:rFonts w:ascii="EYInterstate Light" w:hAnsi="EYInterstate Light"/>
          <w:color w:val="222244"/>
          <w:szCs w:val="20"/>
        </w:rPr>
        <w:t>1.1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</w:t>
      </w:r>
      <w:r w:rsidRPr="00A013F8">
        <w:rPr>
          <w:color w:val="222244"/>
          <w:szCs w:val="20"/>
        </w:rPr>
        <w:t>─────────────────────────────────────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RULE 1: Show "&lt;Field Name&gt;" when "&lt;Trigger Field&gt;" = "&lt;value&gt;"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RULE 2: Show "&lt;Field Name&gt;" when "&lt;Trigger Field&gt;" = "val1" OR "val2"</w:t>
      </w:r>
    </w:p>
    <w:p w14:paraId="45D28E92" w14:textId="2E3DDD3B" w:rsidR="002A7168" w:rsidRPr="00A013F8" w:rsidRDefault="002A7168" w:rsidP="002A7168">
      <w:pPr>
        <w:spacing w:before="40" w:after="40"/>
        <w:rPr>
          <w:rFonts w:ascii="EYInterstate Light" w:hAnsi="EYInterstate Light"/>
          <w:szCs w:val="20"/>
        </w:rPr>
      </w:pPr>
    </w:p>
    <w:p w14:paraId="39B4438B" w14:textId="5CF95846" w:rsidR="007E1424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color w:val="0070C0"/>
          <w:szCs w:val="32"/>
        </w:rPr>
      </w:pPr>
      <w:bookmarkStart w:id="3" w:name="_Toc226797447"/>
      <w:r w:rsidRPr="00A013F8">
        <w:rPr>
          <w:rFonts w:ascii="EYInterstate Light" w:hAnsi="EYInterstate Light"/>
          <w:sz w:val="24"/>
          <w:szCs w:val="24"/>
        </w:rPr>
        <w:t xml:space="preserve">Key </w:t>
      </w:r>
      <w:r w:rsidR="00D55FA4" w:rsidRPr="00A013F8">
        <w:rPr>
          <w:rFonts w:ascii="EYInterstate Light" w:hAnsi="EYInterstate Light"/>
          <w:color w:val="0070C0"/>
          <w:szCs w:val="32"/>
        </w:rPr>
        <w:t>points</w:t>
      </w:r>
      <w:r w:rsidRPr="00A013F8">
        <w:rPr>
          <w:rFonts w:ascii="EYInterstate Light" w:hAnsi="EYInterstate Light"/>
          <w:color w:val="0070C0"/>
          <w:szCs w:val="32"/>
        </w:rPr>
        <w:t xml:space="preserve"> to Remember</w:t>
      </w:r>
      <w:bookmarkEnd w:id="3"/>
    </w:p>
    <w:p w14:paraId="540789FF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For address fields, always use Grid: 12.</w:t>
      </w:r>
    </w:p>
    <w:p w14:paraId="4045D3E7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For repeatable sections (e.g. list of directors), mark as ADD MORE GROUP with min/max rows.</w:t>
      </w:r>
    </w:p>
    <w:p w14:paraId="51DF1DB5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Master dropdowns: write Source: MASTER (&lt;table name&gt;). Do not list options.</w:t>
      </w:r>
    </w:p>
    <w:p w14:paraId="77838BF5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Static dropdowns: list all options with label and value pairs.</w:t>
      </w:r>
    </w:p>
    <w:p w14:paraId="0C9D22BA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Values must be lowercase </w:t>
      </w:r>
      <w:proofErr w:type="spellStart"/>
      <w:r w:rsidRPr="00A013F8">
        <w:rPr>
          <w:rFonts w:ascii="EYInterstate Light" w:hAnsi="EYInterstate Light"/>
          <w:szCs w:val="20"/>
        </w:rPr>
        <w:t>snake_case</w:t>
      </w:r>
      <w:proofErr w:type="spellEnd"/>
      <w:r w:rsidRPr="00A013F8">
        <w:rPr>
          <w:rFonts w:ascii="EYInterstate Light" w:hAnsi="EYInterstate Light"/>
          <w:szCs w:val="20"/>
        </w:rPr>
        <w:t xml:space="preserve"> (e.g. '</w:t>
      </w:r>
      <w:proofErr w:type="spellStart"/>
      <w:r w:rsidRPr="00A013F8">
        <w:rPr>
          <w:rFonts w:ascii="EYInterstate Light" w:hAnsi="EYInterstate Light"/>
          <w:szCs w:val="20"/>
        </w:rPr>
        <w:t>new_project</w:t>
      </w:r>
      <w:proofErr w:type="spellEnd"/>
      <w:r w:rsidRPr="00A013F8">
        <w:rPr>
          <w:rFonts w:ascii="EYInterstate Light" w:hAnsi="EYInterstate Light"/>
          <w:szCs w:val="20"/>
        </w:rPr>
        <w:t>', '</w:t>
      </w:r>
      <w:proofErr w:type="spellStart"/>
      <w:r w:rsidRPr="00A013F8">
        <w:rPr>
          <w:rFonts w:ascii="EYInterstate Light" w:hAnsi="EYInterstate Light"/>
          <w:szCs w:val="20"/>
        </w:rPr>
        <w:t>public_limited</w:t>
      </w:r>
      <w:proofErr w:type="spellEnd"/>
      <w:r w:rsidRPr="00A013F8">
        <w:rPr>
          <w:rFonts w:ascii="EYInterstate Light" w:hAnsi="EYInterstate Light"/>
          <w:szCs w:val="20"/>
        </w:rPr>
        <w:t>').</w:t>
      </w:r>
    </w:p>
    <w:p w14:paraId="034A02A1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Conditional rules: always list at the END of the section (not inline).</w:t>
      </w:r>
    </w:p>
    <w:p w14:paraId="495391C9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Validation Rule must be a JSON object: {"min": 0} or {"accept": ".pdf", "</w:t>
      </w:r>
      <w:proofErr w:type="spellStart"/>
      <w:r w:rsidRPr="00A013F8">
        <w:rPr>
          <w:rFonts w:ascii="EYInterstate Light" w:hAnsi="EYInterstate Light"/>
          <w:szCs w:val="20"/>
        </w:rPr>
        <w:t>maxSizeMB</w:t>
      </w:r>
      <w:proofErr w:type="spellEnd"/>
      <w:r w:rsidRPr="00A013F8">
        <w:rPr>
          <w:rFonts w:ascii="EYInterstate Light" w:hAnsi="EYInterstate Light"/>
          <w:szCs w:val="20"/>
        </w:rPr>
        <w:t>": 5}</w:t>
      </w:r>
    </w:p>
    <w:p w14:paraId="260CA7D0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Auto Populated fields: set Is </w:t>
      </w:r>
      <w:proofErr w:type="spellStart"/>
      <w:r w:rsidRPr="00A013F8">
        <w:rPr>
          <w:rFonts w:ascii="EYInterstate Light" w:hAnsi="EYInterstate Light"/>
          <w:szCs w:val="20"/>
        </w:rPr>
        <w:t>Readonly</w:t>
      </w:r>
      <w:proofErr w:type="spellEnd"/>
      <w:r w:rsidRPr="00A013F8">
        <w:rPr>
          <w:rFonts w:ascii="EYInterstate Light" w:hAnsi="EYInterstate Light"/>
          <w:szCs w:val="20"/>
        </w:rPr>
        <w:t xml:space="preserve">: Yes. Auto Calculated: always </w:t>
      </w:r>
      <w:proofErr w:type="spellStart"/>
      <w:r w:rsidRPr="00A013F8">
        <w:rPr>
          <w:rFonts w:ascii="EYInterstate Light" w:hAnsi="EYInterstate Light"/>
          <w:szCs w:val="20"/>
        </w:rPr>
        <w:t>readonly</w:t>
      </w:r>
      <w:proofErr w:type="spellEnd"/>
      <w:r w:rsidRPr="00A013F8">
        <w:rPr>
          <w:rFonts w:ascii="EYInterstate Light" w:hAnsi="EYInterstate Light"/>
          <w:szCs w:val="20"/>
        </w:rPr>
        <w:t>.</w:t>
      </w:r>
    </w:p>
    <w:p w14:paraId="21A488BB" w14:textId="1792A12B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File upload fields: always set Validation Rule with accept and </w:t>
      </w:r>
      <w:proofErr w:type="spellStart"/>
      <w:r w:rsidRPr="00A013F8">
        <w:rPr>
          <w:rFonts w:ascii="EYInterstate Light" w:hAnsi="EYInterstate Light"/>
          <w:szCs w:val="20"/>
        </w:rPr>
        <w:t>maxSizeMB</w:t>
      </w:r>
      <w:proofErr w:type="spellEnd"/>
      <w:r w:rsidRPr="00A013F8">
        <w:rPr>
          <w:rFonts w:ascii="EYInterstate Light" w:hAnsi="EYInterstate Light"/>
          <w:szCs w:val="20"/>
        </w:rPr>
        <w:t>.</w:t>
      </w:r>
    </w:p>
    <w:p w14:paraId="79AC1E0D" w14:textId="77777777" w:rsidR="00AB6165" w:rsidRPr="00A013F8" w:rsidRDefault="00AB6165" w:rsidP="00AB6165">
      <w:pPr>
        <w:pStyle w:val="ListBullet"/>
        <w:numPr>
          <w:ilvl w:val="0"/>
          <w:numId w:val="0"/>
        </w:numPr>
        <w:spacing w:before="40" w:after="40"/>
        <w:ind w:left="360"/>
        <w:rPr>
          <w:rFonts w:ascii="EYInterstate Light" w:hAnsi="EYInterstate Light"/>
          <w:szCs w:val="20"/>
        </w:rPr>
      </w:pPr>
    </w:p>
    <w:p w14:paraId="6B576798" w14:textId="77777777" w:rsidR="003712C5" w:rsidRPr="00A013F8" w:rsidRDefault="003712C5" w:rsidP="009D49B8">
      <w:pPr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</w:pP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t>How this SRS functions within the BAP</w:t>
      </w:r>
      <w:r w:rsidRPr="00A013F8">
        <w:rPr>
          <w:rFonts w:ascii="Cambria Math" w:eastAsiaTheme="majorEastAsia" w:hAnsi="Cambria Math" w:cs="Cambria Math"/>
          <w:b/>
          <w:bCs/>
          <w:color w:val="365F91" w:themeColor="accent1" w:themeShade="BF"/>
        </w:rPr>
        <w:t>‑</w:t>
      </w: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t>AI environment</w:t>
      </w:r>
    </w:p>
    <w:p w14:paraId="6BBC08B9" w14:textId="77777777" w:rsidR="003712C5" w:rsidRPr="00A013F8" w:rsidRDefault="003712C5" w:rsidP="009D49B8">
      <w:pPr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</w:pPr>
    </w:p>
    <w:p w14:paraId="4463A773" w14:textId="132E2131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1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- The SRS document is uploaded to the AI console of the Business Aggregator Platform (BAP).</w:t>
      </w:r>
    </w:p>
    <w:p w14:paraId="11766F76" w14:textId="3D5BD548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2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-The AI engine </w:t>
      </w:r>
      <w:r w:rsidR="00C72B28" w:rsidRPr="00A013F8">
        <w:rPr>
          <w:rFonts w:ascii="EYInterstate Light" w:hAnsi="EYInterstate Light"/>
          <w:bCs/>
          <w:color w:val="000000" w:themeColor="text1"/>
          <w:szCs w:val="20"/>
        </w:rPr>
        <w:t>parses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every page, section, field, validation, and conditional rule related to the Form Builder, DMS, and workflow configuration.</w:t>
      </w:r>
    </w:p>
    <w:p w14:paraId="0A6C45E6" w14:textId="77777777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 xml:space="preserve">Step 3- 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A unified, database</w:t>
      </w:r>
      <w:r w:rsidRPr="00A013F8">
        <w:rPr>
          <w:rFonts w:ascii="Cambria Math" w:hAnsi="Cambria Math" w:cs="Cambria Math"/>
          <w:bCs/>
          <w:color w:val="000000" w:themeColor="text1"/>
          <w:szCs w:val="20"/>
        </w:rPr>
        <w:t>‑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ready structured JSON is auto</w:t>
      </w:r>
      <w:r w:rsidRPr="00A013F8">
        <w:rPr>
          <w:rFonts w:ascii="EYInterstate Light" w:hAnsi="EYInterstate Light" w:cs="Cambria Math"/>
          <w:bCs/>
          <w:color w:val="000000" w:themeColor="text1"/>
          <w:szCs w:val="20"/>
        </w:rPr>
        <w:t>generated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based on the underlying BAP schema.</w:t>
      </w:r>
    </w:p>
    <w:p w14:paraId="2FACF56F" w14:textId="77777777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 xml:space="preserve">Step 4- 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The administrator reviews the generated JSON through the platform’s preview interface.</w:t>
      </w:r>
    </w:p>
    <w:p w14:paraId="4AECCE6F" w14:textId="77777777" w:rsidR="00C72B28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5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 Upon approval, the JSON configuration is automatically written into the database </w:t>
      </w:r>
    </w:p>
    <w:p w14:paraId="54B21F66" w14:textId="77777777" w:rsidR="00C72B28" w:rsidRPr="00A013F8" w:rsidRDefault="00C72B28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6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 </w:t>
      </w:r>
      <w:r w:rsidR="00A8563D" w:rsidRPr="00A013F8">
        <w:rPr>
          <w:rFonts w:ascii="EYInterstate Light" w:hAnsi="EYInterstate Light"/>
          <w:bCs/>
          <w:color w:val="000000" w:themeColor="text1"/>
          <w:szCs w:val="20"/>
        </w:rPr>
        <w:t>The configured form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&amp; workflow </w:t>
      </w:r>
      <w:r w:rsidR="00A8563D" w:rsidRPr="00A013F8">
        <w:rPr>
          <w:rFonts w:ascii="EYInterstate Light" w:hAnsi="EYInterstate Light"/>
          <w:bCs/>
          <w:color w:val="000000" w:themeColor="text1"/>
          <w:szCs w:val="20"/>
        </w:rPr>
        <w:t>becomes instantly available.</w:t>
      </w:r>
    </w:p>
    <w:p w14:paraId="462A9198" w14:textId="77777777" w:rsidR="00C72B28" w:rsidRPr="00A013F8" w:rsidRDefault="00C72B28" w:rsidP="00C72B28">
      <w:pPr>
        <w:rPr>
          <w:rFonts w:ascii="EYInterstate Light" w:hAnsi="EYInterstate Light"/>
          <w:b/>
          <w:color w:val="1A1A2E"/>
          <w:szCs w:val="20"/>
        </w:rPr>
      </w:pPr>
    </w:p>
    <w:p w14:paraId="2DFCE521" w14:textId="429C85B9" w:rsidR="00C31D1B" w:rsidRPr="00A013F8" w:rsidRDefault="00027825" w:rsidP="003501AE">
      <w:pPr>
        <w:rPr>
          <w:rFonts w:ascii="EYInterstate Light" w:hAnsi="EYInterstate Light"/>
          <w:color w:val="0070C0"/>
          <w:sz w:val="28"/>
          <w:szCs w:val="32"/>
        </w:rPr>
      </w:pPr>
      <w:bookmarkStart w:id="4" w:name="_Toc225087230"/>
      <w:r w:rsidRPr="00A013F8">
        <w:rPr>
          <w:rFonts w:ascii="EYInterstate Light" w:hAnsi="EYInterstate Light"/>
          <w:sz w:val="22"/>
        </w:rPr>
        <w:t xml:space="preserve">Table </w:t>
      </w:r>
      <w:r w:rsidRPr="00A013F8">
        <w:rPr>
          <w:rFonts w:ascii="EYInterstate Light" w:hAnsi="EYInterstate Light"/>
          <w:sz w:val="22"/>
        </w:rPr>
        <w:fldChar w:fldCharType="begin"/>
      </w:r>
      <w:r w:rsidRPr="00A013F8">
        <w:rPr>
          <w:rFonts w:ascii="EYInterstate Light" w:hAnsi="EYInterstate Light"/>
          <w:sz w:val="22"/>
        </w:rPr>
        <w:instrText xml:space="preserve"> SEQ Table \* ARABIC </w:instrText>
      </w:r>
      <w:r w:rsidRPr="00A013F8">
        <w:rPr>
          <w:rFonts w:ascii="EYInterstate Light" w:hAnsi="EYInterstate Light"/>
          <w:sz w:val="22"/>
        </w:rPr>
        <w:fldChar w:fldCharType="separate"/>
      </w:r>
      <w:r w:rsidR="004239A6" w:rsidRPr="00A013F8">
        <w:rPr>
          <w:rFonts w:ascii="EYInterstate Light" w:hAnsi="EYInterstate Light"/>
          <w:noProof/>
          <w:sz w:val="22"/>
        </w:rPr>
        <w:t>1</w:t>
      </w:r>
      <w:r w:rsidRPr="00A013F8">
        <w:rPr>
          <w:rFonts w:ascii="EYInterstate Light" w:hAnsi="EYInterstate Light"/>
          <w:sz w:val="22"/>
        </w:rPr>
        <w:fldChar w:fldCharType="end"/>
      </w:r>
      <w:r w:rsidR="0003382E" w:rsidRPr="00A013F8">
        <w:rPr>
          <w:rFonts w:ascii="EYInterstate Light" w:hAnsi="EYInterstate Light"/>
          <w:sz w:val="22"/>
        </w:rPr>
        <w:t xml:space="preserve"> </w:t>
      </w:r>
      <w:r w:rsidR="0003382E" w:rsidRPr="00A013F8">
        <w:rPr>
          <w:rFonts w:ascii="EYInterstate Light" w:hAnsi="EYInterstate Light"/>
        </w:rPr>
        <w:t>-</w:t>
      </w:r>
      <w:r w:rsidR="0003382E" w:rsidRPr="00A013F8">
        <w:rPr>
          <w:rFonts w:ascii="EYInterstate Light" w:hAnsi="EYInterstate Light"/>
          <w:color w:val="0070C0"/>
          <w:sz w:val="28"/>
          <w:szCs w:val="32"/>
        </w:rPr>
        <w:t xml:space="preserve"> </w:t>
      </w:r>
      <w:r w:rsidR="0003382E" w:rsidRPr="00A013F8">
        <w:rPr>
          <w:rFonts w:ascii="EYInterstate Light" w:hAnsi="EYInterstate Light"/>
          <w:color w:val="0070C0"/>
          <w:sz w:val="22"/>
        </w:rPr>
        <w:t>Field Type Reference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31D1B" w:rsidRPr="00A013F8" w14:paraId="7218A190" w14:textId="77777777" w:rsidTr="0096497F">
        <w:tc>
          <w:tcPr>
            <w:tcW w:w="3324" w:type="dxa"/>
            <w:shd w:val="clear" w:color="auto" w:fill="FFE600"/>
          </w:tcPr>
          <w:p w14:paraId="59EEED3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Field Type</w:t>
            </w:r>
          </w:p>
        </w:tc>
        <w:tc>
          <w:tcPr>
            <w:tcW w:w="3324" w:type="dxa"/>
            <w:shd w:val="clear" w:color="auto" w:fill="FFE600"/>
          </w:tcPr>
          <w:p w14:paraId="3E103D9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Description</w:t>
            </w:r>
          </w:p>
        </w:tc>
        <w:tc>
          <w:tcPr>
            <w:tcW w:w="3324" w:type="dxa"/>
            <w:shd w:val="clear" w:color="auto" w:fill="FFE600"/>
          </w:tcPr>
          <w:p w14:paraId="10178A1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Examples in CAF</w:t>
            </w:r>
          </w:p>
        </w:tc>
      </w:tr>
      <w:tr w:rsidR="00C31D1B" w:rsidRPr="00A013F8" w14:paraId="4A1A40D5" w14:textId="77777777">
        <w:tc>
          <w:tcPr>
            <w:tcW w:w="3324" w:type="dxa"/>
            <w:shd w:val="clear" w:color="auto" w:fill="FDFDFD"/>
          </w:tcPr>
          <w:p w14:paraId="35FB070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TEXT</w:t>
            </w:r>
          </w:p>
        </w:tc>
        <w:tc>
          <w:tcPr>
            <w:tcW w:w="3324" w:type="dxa"/>
            <w:shd w:val="clear" w:color="auto" w:fill="FDFDFD"/>
          </w:tcPr>
          <w:p w14:paraId="7A4958C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Single-line text input</w:t>
            </w:r>
          </w:p>
        </w:tc>
        <w:tc>
          <w:tcPr>
            <w:tcW w:w="3324" w:type="dxa"/>
            <w:shd w:val="clear" w:color="auto" w:fill="FDFDFD"/>
          </w:tcPr>
          <w:p w14:paraId="6AE0B8B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Name, Address, PAN, CIN</w:t>
            </w:r>
          </w:p>
        </w:tc>
      </w:tr>
      <w:tr w:rsidR="00C31D1B" w:rsidRPr="00A013F8" w14:paraId="270646EA" w14:textId="77777777">
        <w:tc>
          <w:tcPr>
            <w:tcW w:w="3324" w:type="dxa"/>
            <w:shd w:val="clear" w:color="auto" w:fill="FFFFFF"/>
          </w:tcPr>
          <w:p w14:paraId="6C35FFD2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NUMBER</w:t>
            </w:r>
          </w:p>
        </w:tc>
        <w:tc>
          <w:tcPr>
            <w:tcW w:w="3324" w:type="dxa"/>
            <w:shd w:val="clear" w:color="auto" w:fill="FFFFFF"/>
          </w:tcPr>
          <w:p w14:paraId="6EA4105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Numeric input (integer or decimal)</w:t>
            </w:r>
          </w:p>
        </w:tc>
        <w:tc>
          <w:tcPr>
            <w:tcW w:w="3324" w:type="dxa"/>
            <w:shd w:val="clear" w:color="auto" w:fill="FFFFFF"/>
          </w:tcPr>
          <w:p w14:paraId="271335D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Investment, Area, Employment</w:t>
            </w:r>
          </w:p>
        </w:tc>
      </w:tr>
      <w:tr w:rsidR="00C31D1B" w:rsidRPr="00A013F8" w14:paraId="74FF9DB7" w14:textId="77777777">
        <w:tc>
          <w:tcPr>
            <w:tcW w:w="3324" w:type="dxa"/>
            <w:shd w:val="clear" w:color="auto" w:fill="FDFDFD"/>
          </w:tcPr>
          <w:p w14:paraId="36DB3A80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SELECT</w:t>
            </w:r>
          </w:p>
        </w:tc>
        <w:tc>
          <w:tcPr>
            <w:tcW w:w="3324" w:type="dxa"/>
            <w:shd w:val="clear" w:color="auto" w:fill="FDFDFD"/>
          </w:tcPr>
          <w:p w14:paraId="136022E2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Single-select dropdown</w:t>
            </w:r>
          </w:p>
        </w:tc>
        <w:tc>
          <w:tcPr>
            <w:tcW w:w="3324" w:type="dxa"/>
            <w:shd w:val="clear" w:color="auto" w:fill="FDFDFD"/>
          </w:tcPr>
          <w:p w14:paraId="6A26FE8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 xml:space="preserve">District, Type </w:t>
            </w:r>
            <w:proofErr w:type="gramStart"/>
            <w:r w:rsidRPr="00A013F8">
              <w:rPr>
                <w:rFonts w:ascii="EYInterstate Light" w:hAnsi="EYInterstate Light"/>
                <w:color w:val="1A1A2E"/>
                <w:szCs w:val="20"/>
              </w:rPr>
              <w:t>Of</w:t>
            </w:r>
            <w:proofErr w:type="gramEnd"/>
            <w:r w:rsidRPr="00A013F8">
              <w:rPr>
                <w:rFonts w:ascii="EYInterstate Light" w:hAnsi="EYInterstate Light"/>
                <w:color w:val="1A1A2E"/>
                <w:szCs w:val="20"/>
              </w:rPr>
              <w:t xml:space="preserve"> Proposal</w:t>
            </w:r>
          </w:p>
        </w:tc>
      </w:tr>
      <w:tr w:rsidR="00C31D1B" w:rsidRPr="00A013F8" w14:paraId="5499B021" w14:textId="77777777">
        <w:tc>
          <w:tcPr>
            <w:tcW w:w="3324" w:type="dxa"/>
            <w:shd w:val="clear" w:color="auto" w:fill="FFFFFF"/>
          </w:tcPr>
          <w:p w14:paraId="0D526E6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MULTISELECT</w:t>
            </w:r>
          </w:p>
        </w:tc>
        <w:tc>
          <w:tcPr>
            <w:tcW w:w="3324" w:type="dxa"/>
            <w:shd w:val="clear" w:color="auto" w:fill="FFFFFF"/>
          </w:tcPr>
          <w:p w14:paraId="2E62B8F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Multi-value dropdown</w:t>
            </w:r>
          </w:p>
        </w:tc>
        <w:tc>
          <w:tcPr>
            <w:tcW w:w="3324" w:type="dxa"/>
            <w:shd w:val="clear" w:color="auto" w:fill="FFFFFF"/>
          </w:tcPr>
          <w:p w14:paraId="1C5DC6A0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Assistance Type</w:t>
            </w:r>
          </w:p>
        </w:tc>
      </w:tr>
      <w:tr w:rsidR="00C31D1B" w:rsidRPr="00A013F8" w14:paraId="47BDD087" w14:textId="77777777">
        <w:tc>
          <w:tcPr>
            <w:tcW w:w="3324" w:type="dxa"/>
            <w:shd w:val="clear" w:color="auto" w:fill="FDFDFD"/>
          </w:tcPr>
          <w:p w14:paraId="2706D12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RADIO</w:t>
            </w:r>
          </w:p>
        </w:tc>
        <w:tc>
          <w:tcPr>
            <w:tcW w:w="3324" w:type="dxa"/>
            <w:shd w:val="clear" w:color="auto" w:fill="FDFDFD"/>
          </w:tcPr>
          <w:p w14:paraId="4B93C0D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Radio button (2-4 options)</w:t>
            </w:r>
          </w:p>
        </w:tc>
        <w:tc>
          <w:tcPr>
            <w:tcW w:w="3324" w:type="dxa"/>
            <w:shd w:val="clear" w:color="auto" w:fill="FDFDFD"/>
          </w:tcPr>
          <w:p w14:paraId="7E596D2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Yes/No, New/Existing</w:t>
            </w:r>
          </w:p>
        </w:tc>
      </w:tr>
      <w:tr w:rsidR="00C31D1B" w:rsidRPr="00A013F8" w14:paraId="1333D516" w14:textId="77777777">
        <w:tc>
          <w:tcPr>
            <w:tcW w:w="3324" w:type="dxa"/>
            <w:shd w:val="clear" w:color="auto" w:fill="FFFFFF"/>
          </w:tcPr>
          <w:p w14:paraId="57F5B70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lastRenderedPageBreak/>
              <w:t>CHECKBOX</w:t>
            </w:r>
          </w:p>
        </w:tc>
        <w:tc>
          <w:tcPr>
            <w:tcW w:w="3324" w:type="dxa"/>
            <w:shd w:val="clear" w:color="auto" w:fill="FFFFFF"/>
          </w:tcPr>
          <w:p w14:paraId="087AE47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 checkbox (true/false)</w:t>
            </w:r>
          </w:p>
        </w:tc>
        <w:tc>
          <w:tcPr>
            <w:tcW w:w="3324" w:type="dxa"/>
            <w:shd w:val="clear" w:color="auto" w:fill="FFFFFF"/>
          </w:tcPr>
          <w:p w14:paraId="6D9BF5D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Same Address flag</w:t>
            </w:r>
          </w:p>
        </w:tc>
      </w:tr>
      <w:tr w:rsidR="00C31D1B" w:rsidRPr="00A013F8" w14:paraId="7D6289BD" w14:textId="77777777">
        <w:tc>
          <w:tcPr>
            <w:tcW w:w="3324" w:type="dxa"/>
            <w:shd w:val="clear" w:color="auto" w:fill="FDFDFD"/>
          </w:tcPr>
          <w:p w14:paraId="468270A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DATE</w:t>
            </w:r>
          </w:p>
        </w:tc>
        <w:tc>
          <w:tcPr>
            <w:tcW w:w="3324" w:type="dxa"/>
            <w:shd w:val="clear" w:color="auto" w:fill="FDFDFD"/>
          </w:tcPr>
          <w:p w14:paraId="1528915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Date picker (calendar)</w:t>
            </w:r>
          </w:p>
        </w:tc>
        <w:tc>
          <w:tcPr>
            <w:tcW w:w="3324" w:type="dxa"/>
            <w:shd w:val="clear" w:color="auto" w:fill="FDFDFD"/>
          </w:tcPr>
          <w:p w14:paraId="505C3B7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Date Of Incorporation</w:t>
            </w:r>
          </w:p>
        </w:tc>
      </w:tr>
      <w:tr w:rsidR="00C31D1B" w:rsidRPr="00A013F8" w14:paraId="15E77089" w14:textId="77777777">
        <w:tc>
          <w:tcPr>
            <w:tcW w:w="3324" w:type="dxa"/>
            <w:shd w:val="clear" w:color="auto" w:fill="FFFFFF"/>
          </w:tcPr>
          <w:p w14:paraId="484B105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TEL</w:t>
            </w:r>
          </w:p>
        </w:tc>
        <w:tc>
          <w:tcPr>
            <w:tcW w:w="3324" w:type="dxa"/>
            <w:shd w:val="clear" w:color="auto" w:fill="FFFFFF"/>
          </w:tcPr>
          <w:p w14:paraId="02BFD7F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Phone/mobile number input</w:t>
            </w:r>
          </w:p>
        </w:tc>
        <w:tc>
          <w:tcPr>
            <w:tcW w:w="3324" w:type="dxa"/>
            <w:shd w:val="clear" w:color="auto" w:fill="FFFFFF"/>
          </w:tcPr>
          <w:p w14:paraId="14CCF53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Mobile Number</w:t>
            </w:r>
          </w:p>
        </w:tc>
      </w:tr>
      <w:tr w:rsidR="00C31D1B" w:rsidRPr="00A013F8" w14:paraId="6575775E" w14:textId="77777777">
        <w:tc>
          <w:tcPr>
            <w:tcW w:w="3324" w:type="dxa"/>
            <w:shd w:val="clear" w:color="auto" w:fill="FDFDFD"/>
          </w:tcPr>
          <w:p w14:paraId="6AD4FB6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EMAIL</w:t>
            </w:r>
          </w:p>
        </w:tc>
        <w:tc>
          <w:tcPr>
            <w:tcW w:w="3324" w:type="dxa"/>
            <w:shd w:val="clear" w:color="auto" w:fill="FDFDFD"/>
          </w:tcPr>
          <w:p w14:paraId="07BE85A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Email address input</w:t>
            </w:r>
          </w:p>
        </w:tc>
        <w:tc>
          <w:tcPr>
            <w:tcW w:w="3324" w:type="dxa"/>
            <w:shd w:val="clear" w:color="auto" w:fill="FDFDFD"/>
          </w:tcPr>
          <w:p w14:paraId="33191CD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Corporate Email</w:t>
            </w:r>
          </w:p>
        </w:tc>
      </w:tr>
      <w:tr w:rsidR="00C31D1B" w:rsidRPr="00A013F8" w14:paraId="6E8657C6" w14:textId="77777777">
        <w:tc>
          <w:tcPr>
            <w:tcW w:w="3324" w:type="dxa"/>
            <w:shd w:val="clear" w:color="auto" w:fill="FFFFFF"/>
          </w:tcPr>
          <w:p w14:paraId="6671419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TEXTAREA</w:t>
            </w:r>
          </w:p>
        </w:tc>
        <w:tc>
          <w:tcPr>
            <w:tcW w:w="3324" w:type="dxa"/>
            <w:shd w:val="clear" w:color="auto" w:fill="FFFFFF"/>
          </w:tcPr>
          <w:p w14:paraId="21EF168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Multi-line text area</w:t>
            </w:r>
          </w:p>
        </w:tc>
        <w:tc>
          <w:tcPr>
            <w:tcW w:w="3324" w:type="dxa"/>
            <w:shd w:val="clear" w:color="auto" w:fill="FFFFFF"/>
          </w:tcPr>
          <w:p w14:paraId="6C40017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Products Description</w:t>
            </w:r>
          </w:p>
        </w:tc>
      </w:tr>
      <w:tr w:rsidR="00C31D1B" w:rsidRPr="00A013F8" w14:paraId="3259D03C" w14:textId="77777777">
        <w:tc>
          <w:tcPr>
            <w:tcW w:w="3324" w:type="dxa"/>
            <w:shd w:val="clear" w:color="auto" w:fill="FDFDFD"/>
          </w:tcPr>
          <w:p w14:paraId="32E243D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FILE</w:t>
            </w:r>
          </w:p>
        </w:tc>
        <w:tc>
          <w:tcPr>
            <w:tcW w:w="3324" w:type="dxa"/>
            <w:shd w:val="clear" w:color="auto" w:fill="FDFDFD"/>
          </w:tcPr>
          <w:p w14:paraId="2D513AC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File upload (DMS integrated)</w:t>
            </w:r>
          </w:p>
        </w:tc>
        <w:tc>
          <w:tcPr>
            <w:tcW w:w="3324" w:type="dxa"/>
            <w:shd w:val="clear" w:color="auto" w:fill="FDFDFD"/>
          </w:tcPr>
          <w:p w14:paraId="20492D4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PAN Card, DPR, Land Deed</w:t>
            </w:r>
          </w:p>
        </w:tc>
      </w:tr>
      <w:tr w:rsidR="00C31D1B" w:rsidRPr="00A013F8" w14:paraId="71D688BB" w14:textId="77777777">
        <w:tc>
          <w:tcPr>
            <w:tcW w:w="3324" w:type="dxa"/>
            <w:shd w:val="clear" w:color="auto" w:fill="FFFFFF"/>
          </w:tcPr>
          <w:p w14:paraId="3A965B6C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HIDDEN</w:t>
            </w:r>
          </w:p>
        </w:tc>
        <w:tc>
          <w:tcPr>
            <w:tcW w:w="3324" w:type="dxa"/>
            <w:shd w:val="clear" w:color="auto" w:fill="FFFFFF"/>
          </w:tcPr>
          <w:p w14:paraId="353E1EF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Hidden system field (not shown to user)</w:t>
            </w:r>
          </w:p>
        </w:tc>
        <w:tc>
          <w:tcPr>
            <w:tcW w:w="3324" w:type="dxa"/>
            <w:shd w:val="clear" w:color="auto" w:fill="FFFFFF"/>
          </w:tcPr>
          <w:p w14:paraId="2B36D6A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Internal tracking IDs</w:t>
            </w:r>
          </w:p>
        </w:tc>
      </w:tr>
    </w:tbl>
    <w:p w14:paraId="7B0F4F1D" w14:textId="77777777" w:rsidR="00B87050" w:rsidRPr="00A013F8" w:rsidRDefault="00B87050">
      <w:pPr>
        <w:spacing w:before="200" w:after="80"/>
        <w:rPr>
          <w:rFonts w:ascii="EYInterstate Light" w:hAnsi="EYInterstate Light"/>
          <w:b/>
          <w:color w:val="1A1A2E"/>
          <w:szCs w:val="20"/>
        </w:rPr>
      </w:pPr>
    </w:p>
    <w:p w14:paraId="4E485EA0" w14:textId="01A09271" w:rsidR="00C31D1B" w:rsidRPr="00A013F8" w:rsidRDefault="008750E0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1A1A2E"/>
          <w:szCs w:val="20"/>
        </w:rPr>
        <w:t>Mandatory Field Values</w:t>
      </w:r>
    </w:p>
    <w:p w14:paraId="49630128" w14:textId="4F7C17F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D32929"/>
          <w:szCs w:val="20"/>
        </w:rPr>
        <w:t xml:space="preserve">  </w:t>
      </w:r>
      <w:r w:rsidR="00780D30" w:rsidRPr="00A013F8">
        <w:rPr>
          <w:rFonts w:ascii="EYInterstate Light" w:hAnsi="EYInterstate Light"/>
          <w:b/>
          <w:color w:val="D32929"/>
          <w:szCs w:val="20"/>
        </w:rPr>
        <w:t xml:space="preserve">[Yes], </w:t>
      </w:r>
      <w:proofErr w:type="gramStart"/>
      <w:r w:rsidR="00780D30" w:rsidRPr="00A013F8">
        <w:rPr>
          <w:rFonts w:ascii="EYInterstate Light" w:hAnsi="EYInterstate Light"/>
          <w:b/>
          <w:color w:val="D32929"/>
          <w:szCs w:val="20"/>
        </w:rPr>
        <w:t>Always</w:t>
      </w:r>
      <w:proofErr w:type="gramEnd"/>
      <w:r w:rsidRPr="00A013F8">
        <w:rPr>
          <w:rFonts w:ascii="EYInterstate Light" w:hAnsi="EYInterstate Light"/>
          <w:szCs w:val="20"/>
        </w:rPr>
        <w:t xml:space="preserve"> required. Form cannot be submitted without this field.</w:t>
      </w:r>
    </w:p>
    <w:p w14:paraId="76303DFC" w14:textId="09809934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</w:t>
      </w:r>
      <w:proofErr w:type="gramStart"/>
      <w:r w:rsidRPr="00A013F8">
        <w:rPr>
          <w:rFonts w:ascii="EYInterstate Light" w:hAnsi="EYInterstate Light"/>
          <w:b/>
          <w:color w:val="6C757D"/>
          <w:szCs w:val="20"/>
        </w:rPr>
        <w:t xml:space="preserve">No]  </w:t>
      </w:r>
      <w:r w:rsidRPr="00A013F8">
        <w:rPr>
          <w:rFonts w:ascii="EYInterstate Light" w:hAnsi="EYInterstate Light"/>
          <w:szCs w:val="20"/>
        </w:rPr>
        <w:t>Optional</w:t>
      </w:r>
      <w:proofErr w:type="gramEnd"/>
      <w:r w:rsidRPr="00A013F8">
        <w:rPr>
          <w:rFonts w:ascii="EYInterstate Light" w:hAnsi="EYInterstate Light"/>
          <w:szCs w:val="20"/>
        </w:rPr>
        <w:t xml:space="preserve">. </w:t>
      </w:r>
      <w:r w:rsidR="00780D30" w:rsidRPr="00A013F8">
        <w:rPr>
          <w:rFonts w:ascii="EYInterstate Light" w:hAnsi="EYInterstate Light"/>
          <w:szCs w:val="20"/>
        </w:rPr>
        <w:t>Users</w:t>
      </w:r>
      <w:r w:rsidRPr="00A013F8">
        <w:rPr>
          <w:rFonts w:ascii="EYInterstate Light" w:hAnsi="EYInterstate Light"/>
          <w:szCs w:val="20"/>
        </w:rPr>
        <w:t xml:space="preserve"> may leave blank.</w:t>
      </w:r>
    </w:p>
    <w:p w14:paraId="33C6E050" w14:textId="3661862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67200"/>
          <w:szCs w:val="20"/>
        </w:rPr>
        <w:t xml:space="preserve">  [</w:t>
      </w:r>
      <w:r w:rsidR="001245FE" w:rsidRPr="00A013F8">
        <w:rPr>
          <w:rFonts w:ascii="EYInterstate Light" w:hAnsi="EYInterstate Light"/>
          <w:b/>
          <w:color w:val="E67200"/>
          <w:szCs w:val="20"/>
        </w:rPr>
        <w:t>Conditional] Required</w:t>
      </w:r>
      <w:r w:rsidRPr="00A013F8">
        <w:rPr>
          <w:rFonts w:ascii="EYInterstate Light" w:hAnsi="EYInterstate Light"/>
          <w:szCs w:val="20"/>
        </w:rPr>
        <w:t xml:space="preserve"> only when specific condition is met (see CONDITIONAL RULES).</w:t>
      </w:r>
    </w:p>
    <w:p w14:paraId="6F9828F6" w14:textId="6DC4985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[Auto </w:t>
      </w:r>
      <w:r w:rsidR="001245FE" w:rsidRPr="00A013F8">
        <w:rPr>
          <w:rFonts w:ascii="EYInterstate Light" w:hAnsi="EYInterstate Light"/>
          <w:b/>
          <w:color w:val="6C757D"/>
          <w:szCs w:val="20"/>
        </w:rPr>
        <w:t>Populated] Pre</w:t>
      </w:r>
      <w:r w:rsidRPr="00A013F8">
        <w:rPr>
          <w:rFonts w:ascii="EYInterstate Light" w:hAnsi="EYInterstate Light"/>
          <w:szCs w:val="20"/>
        </w:rPr>
        <w:t>-filled from investor registration. Usually read-only.</w:t>
      </w:r>
    </w:p>
    <w:p w14:paraId="3B6865A5" w14:textId="60E42D24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[Auto </w:t>
      </w:r>
      <w:r w:rsidR="001245FE" w:rsidRPr="00A013F8">
        <w:rPr>
          <w:rFonts w:ascii="EYInterstate Light" w:hAnsi="EYInterstate Light"/>
          <w:b/>
          <w:color w:val="6C757D"/>
          <w:szCs w:val="20"/>
        </w:rPr>
        <w:t>Calculated] System</w:t>
      </w:r>
      <w:r w:rsidRPr="00A013F8">
        <w:rPr>
          <w:rFonts w:ascii="EYInterstate Light" w:hAnsi="EYInterstate Light"/>
          <w:szCs w:val="20"/>
        </w:rPr>
        <w:t xml:space="preserve"> calculates value (e.g. totals). Always read-only.</w:t>
      </w:r>
    </w:p>
    <w:p w14:paraId="2F104395" w14:textId="69EB4050" w:rsidR="00C31D1B" w:rsidRPr="00A013F8" w:rsidRDefault="008750E0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1A1A2E"/>
          <w:szCs w:val="20"/>
        </w:rPr>
        <w:t>Source Types for Dropdown/Select Fields</w:t>
      </w:r>
    </w:p>
    <w:p w14:paraId="1DFD8066" w14:textId="7F4FE10A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9090C"/>
          <w:szCs w:val="20"/>
        </w:rPr>
        <w:t xml:space="preserve">  STATIC</w:t>
      </w:r>
      <w:r w:rsidR="00780D30" w:rsidRPr="00A013F8">
        <w:rPr>
          <w:rFonts w:ascii="EYInterstate Light" w:hAnsi="EYInterstate Light"/>
          <w:b/>
          <w:color w:val="E9090C"/>
          <w:szCs w:val="20"/>
        </w:rPr>
        <w:t>: Options</w:t>
      </w:r>
      <w:r w:rsidRPr="00A013F8">
        <w:rPr>
          <w:rFonts w:ascii="EYInterstate Light" w:hAnsi="EYInterstate Light"/>
          <w:szCs w:val="20"/>
        </w:rPr>
        <w:t xml:space="preserve"> listed inline in this SRS. Fixed values (e.g. Yes/No, Zone 1-5).</w:t>
      </w:r>
    </w:p>
    <w:p w14:paraId="534ADD49" w14:textId="7D2DBEA2" w:rsidR="001B73F7" w:rsidRPr="00A013F8" w:rsidRDefault="008750E0" w:rsidP="00C72B28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9090C"/>
          <w:szCs w:val="20"/>
        </w:rPr>
        <w:t xml:space="preserve">  MASTER</w:t>
      </w:r>
      <w:r w:rsidR="00780D30" w:rsidRPr="00A013F8">
        <w:rPr>
          <w:rFonts w:ascii="EYInterstate Light" w:hAnsi="EYInterstate Light"/>
          <w:b/>
          <w:color w:val="E9090C"/>
          <w:szCs w:val="20"/>
        </w:rPr>
        <w:t>: Options</w:t>
      </w:r>
      <w:r w:rsidRPr="00A013F8">
        <w:rPr>
          <w:rFonts w:ascii="EYInterstate Light" w:hAnsi="EYInterstate Light"/>
          <w:szCs w:val="20"/>
        </w:rPr>
        <w:t xml:space="preserve"> come from a DB master table (e.g. Country, District, NIC Code).</w:t>
      </w:r>
      <w:r w:rsidRPr="00A013F8">
        <w:rPr>
          <w:rFonts w:ascii="EYInterstate Light" w:hAnsi="EYInterstate Light"/>
          <w:szCs w:val="20"/>
        </w:rPr>
        <w:br/>
        <w:t xml:space="preserve">           </w:t>
      </w:r>
    </w:p>
    <w:p w14:paraId="63CFFDDB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6A3BFBE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08B9C5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34FB1AD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71F94D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5865CB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1C76972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B7DE817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5C99F36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338BB8F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5F76AC6E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5A0FF327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F7204F4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C854831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6682F32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0853393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4D87D2F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46033A42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3C6ECCC6" w14:textId="0C7B9A9E" w:rsidR="0038746B" w:rsidRPr="00A013F8" w:rsidRDefault="0038746B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5" w:name="_Toc226797448"/>
      <w:r w:rsidRPr="00A013F8">
        <w:rPr>
          <w:rFonts w:ascii="EYInterstate Light" w:hAnsi="EYInterstate Light"/>
        </w:rPr>
        <w:lastRenderedPageBreak/>
        <w:t>Project Details</w:t>
      </w:r>
      <w:bookmarkEnd w:id="5"/>
      <w:r w:rsidRPr="00A013F8">
        <w:rPr>
          <w:rFonts w:ascii="EYInterstate Light" w:hAnsi="EYInterstate Light"/>
        </w:rPr>
        <w:t xml:space="preserve"> </w:t>
      </w:r>
    </w:p>
    <w:p w14:paraId="6198D93A" w14:textId="77777777" w:rsidR="005050DC" w:rsidRPr="00A013F8" w:rsidRDefault="005050DC" w:rsidP="00C72B28">
      <w:pPr>
        <w:spacing w:before="40" w:after="40"/>
        <w:rPr>
          <w:rFonts w:ascii="EYInterstate Light" w:hAnsi="EYInterstate Light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961"/>
      </w:tblGrid>
      <w:tr w:rsidR="005050DC" w:rsidRPr="00A013F8" w14:paraId="0A6F05E4" w14:textId="77777777" w:rsidTr="00E60A3E">
        <w:tc>
          <w:tcPr>
            <w:tcW w:w="3227" w:type="dxa"/>
            <w:shd w:val="clear" w:color="auto" w:fill="FFE600"/>
          </w:tcPr>
          <w:p w14:paraId="29263D34" w14:textId="7E33E6D2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Particulars </w:t>
            </w:r>
          </w:p>
        </w:tc>
        <w:tc>
          <w:tcPr>
            <w:tcW w:w="6961" w:type="dxa"/>
            <w:shd w:val="clear" w:color="auto" w:fill="FFE600"/>
          </w:tcPr>
          <w:p w14:paraId="3B06AEDC" w14:textId="7F3F18BC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Details</w:t>
            </w:r>
          </w:p>
        </w:tc>
      </w:tr>
      <w:tr w:rsidR="005050DC" w:rsidRPr="00A013F8" w14:paraId="7FADE556" w14:textId="77777777" w:rsidTr="00414ACB">
        <w:tc>
          <w:tcPr>
            <w:tcW w:w="3227" w:type="dxa"/>
          </w:tcPr>
          <w:p w14:paraId="6041B8BE" w14:textId="365CF508" w:rsidR="005050DC" w:rsidRPr="00A013F8" w:rsidRDefault="005050DC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Tenant Name</w:t>
            </w:r>
          </w:p>
        </w:tc>
        <w:tc>
          <w:tcPr>
            <w:tcW w:w="6961" w:type="dxa"/>
          </w:tcPr>
          <w:p w14:paraId="545944B6" w14:textId="188D3B70" w:rsidR="005050DC" w:rsidRPr="00A013F8" w:rsidRDefault="00CA67C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TELANGANA REAL ESTATE REGULATORY AUTHORITY</w:t>
            </w:r>
          </w:p>
        </w:tc>
      </w:tr>
      <w:tr w:rsidR="005050DC" w:rsidRPr="00A013F8" w14:paraId="4E47362B" w14:textId="77777777" w:rsidTr="00414ACB">
        <w:tc>
          <w:tcPr>
            <w:tcW w:w="3227" w:type="dxa"/>
          </w:tcPr>
          <w:p w14:paraId="4D4411AC" w14:textId="40624606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Project Name</w:t>
            </w:r>
          </w:p>
        </w:tc>
        <w:tc>
          <w:tcPr>
            <w:tcW w:w="6961" w:type="dxa"/>
          </w:tcPr>
          <w:p w14:paraId="4766D005" w14:textId="2FB1A283" w:rsidR="005050DC" w:rsidRPr="00A013F8" w:rsidRDefault="00B87BF5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TG RERA 2.0 Integrated Regulatory Portal</w:t>
            </w:r>
          </w:p>
        </w:tc>
      </w:tr>
      <w:tr w:rsidR="005050DC" w:rsidRPr="00A013F8" w14:paraId="525C9DBE" w14:textId="77777777" w:rsidTr="00414ACB">
        <w:tc>
          <w:tcPr>
            <w:tcW w:w="3227" w:type="dxa"/>
          </w:tcPr>
          <w:p w14:paraId="1CF5EE1C" w14:textId="4CB18772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Department</w:t>
            </w:r>
          </w:p>
        </w:tc>
        <w:tc>
          <w:tcPr>
            <w:tcW w:w="6961" w:type="dxa"/>
          </w:tcPr>
          <w:p w14:paraId="21BC5D86" w14:textId="0406F7D1" w:rsidR="005050DC" w:rsidRPr="00A013F8" w:rsidRDefault="00357E1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Government of Telangana</w:t>
            </w:r>
          </w:p>
        </w:tc>
      </w:tr>
      <w:tr w:rsidR="005050DC" w:rsidRPr="00A013F8" w14:paraId="716FF372" w14:textId="77777777" w:rsidTr="00414ACB">
        <w:tc>
          <w:tcPr>
            <w:tcW w:w="3227" w:type="dxa"/>
          </w:tcPr>
          <w:p w14:paraId="461C677A" w14:textId="6B002B77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Sub Department</w:t>
            </w:r>
          </w:p>
        </w:tc>
        <w:tc>
          <w:tcPr>
            <w:tcW w:w="6961" w:type="dxa"/>
          </w:tcPr>
          <w:p w14:paraId="4ABA8AE9" w14:textId="75C35C17" w:rsidR="005050DC" w:rsidRPr="00A013F8" w:rsidRDefault="00CB35A5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Telangana Real Estate Regulatory Authority</w:t>
            </w:r>
          </w:p>
        </w:tc>
      </w:tr>
      <w:tr w:rsidR="005050DC" w:rsidRPr="00A013F8" w14:paraId="7C36AF0B" w14:textId="77777777" w:rsidTr="00414ACB">
        <w:tc>
          <w:tcPr>
            <w:tcW w:w="3227" w:type="dxa"/>
          </w:tcPr>
          <w:p w14:paraId="6EDB3E58" w14:textId="2B81423B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Module</w:t>
            </w:r>
          </w:p>
        </w:tc>
        <w:tc>
          <w:tcPr>
            <w:tcW w:w="6961" w:type="dxa"/>
          </w:tcPr>
          <w:p w14:paraId="6BF39F64" w14:textId="1BEC53B1" w:rsidR="005050DC" w:rsidRPr="00A013F8" w:rsidRDefault="00024453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Project Lifecycle Management</w:t>
            </w:r>
          </w:p>
        </w:tc>
      </w:tr>
      <w:tr w:rsidR="00414ACB" w:rsidRPr="00A013F8" w14:paraId="6E31793F" w14:textId="77777777" w:rsidTr="00414ACB">
        <w:tc>
          <w:tcPr>
            <w:tcW w:w="3227" w:type="dxa"/>
          </w:tcPr>
          <w:p w14:paraId="62BE8FA4" w14:textId="68483D76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Sub Module</w:t>
            </w:r>
          </w:p>
        </w:tc>
        <w:tc>
          <w:tcPr>
            <w:tcW w:w="6961" w:type="dxa"/>
          </w:tcPr>
          <w:p w14:paraId="4399612B" w14:textId="15708A47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414ACB" w:rsidRPr="00A013F8" w14:paraId="4B7D3408" w14:textId="77777777" w:rsidTr="00414ACB">
        <w:tc>
          <w:tcPr>
            <w:tcW w:w="3227" w:type="dxa"/>
          </w:tcPr>
          <w:p w14:paraId="7709EB94" w14:textId="08472E3A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Form Name</w:t>
            </w:r>
          </w:p>
        </w:tc>
        <w:tc>
          <w:tcPr>
            <w:tcW w:w="6961" w:type="dxa"/>
          </w:tcPr>
          <w:p w14:paraId="529F7CA2" w14:textId="29A94493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95710E" w:rsidRPr="00A013F8" w14:paraId="0464AD2D" w14:textId="77777777" w:rsidTr="00414ACB">
        <w:tc>
          <w:tcPr>
            <w:tcW w:w="3227" w:type="dxa"/>
          </w:tcPr>
          <w:p w14:paraId="0A013381" w14:textId="50659EB1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Version</w:t>
            </w:r>
          </w:p>
        </w:tc>
        <w:tc>
          <w:tcPr>
            <w:tcW w:w="6961" w:type="dxa"/>
          </w:tcPr>
          <w:p w14:paraId="6B21A285" w14:textId="2938865C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V 1.0</w:t>
            </w:r>
          </w:p>
        </w:tc>
      </w:tr>
      <w:tr w:rsidR="0095710E" w:rsidRPr="00A013F8" w14:paraId="52E8D3EC" w14:textId="77777777" w:rsidTr="00414ACB">
        <w:tc>
          <w:tcPr>
            <w:tcW w:w="3227" w:type="dxa"/>
          </w:tcPr>
          <w:p w14:paraId="693DC3BD" w14:textId="11809F2A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 xml:space="preserve">Date </w:t>
            </w:r>
          </w:p>
        </w:tc>
        <w:tc>
          <w:tcPr>
            <w:tcW w:w="6961" w:type="dxa"/>
          </w:tcPr>
          <w:p w14:paraId="018B2A77" w14:textId="523BCE14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1</w:t>
            </w:r>
            <w:r w:rsidR="0048023B">
              <w:rPr>
                <w:rFonts w:ascii="EYInterstate Light" w:hAnsi="EYInterstate Light"/>
                <w:sz w:val="20"/>
                <w:szCs w:val="16"/>
              </w:rPr>
              <w:t>6</w:t>
            </w:r>
            <w:r w:rsidRPr="00A013F8">
              <w:rPr>
                <w:rFonts w:ascii="EYInterstate Light" w:hAnsi="EYInterstate Light"/>
                <w:sz w:val="20"/>
                <w:szCs w:val="16"/>
                <w:vertAlign w:val="superscript"/>
              </w:rPr>
              <w:t>th</w:t>
            </w: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 April 2026</w:t>
            </w:r>
          </w:p>
        </w:tc>
      </w:tr>
      <w:tr w:rsidR="0095710E" w:rsidRPr="00A013F8" w14:paraId="035E6A7F" w14:textId="77777777" w:rsidTr="00414ACB">
        <w:tc>
          <w:tcPr>
            <w:tcW w:w="3227" w:type="dxa"/>
          </w:tcPr>
          <w:p w14:paraId="02D97811" w14:textId="52459967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 xml:space="preserve">Purpose </w:t>
            </w:r>
          </w:p>
        </w:tc>
        <w:tc>
          <w:tcPr>
            <w:tcW w:w="6961" w:type="dxa"/>
          </w:tcPr>
          <w:p w14:paraId="6BDFCA3D" w14:textId="21C24E50" w:rsidR="0095710E" w:rsidRPr="00A013F8" w:rsidRDefault="003E3B83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To enable online registration of real estate projects by promoters in accordance with the Real Estate (Regulation and Development) Act, 2016 and the Telangana RERA Rules, including submission, scrutiny, approval, modification</w:t>
            </w:r>
            <w:r w:rsidR="007F774A" w:rsidRPr="00A013F8">
              <w:rPr>
                <w:rFonts w:ascii="EYInterstate Light" w:hAnsi="EYInterstate Light"/>
                <w:sz w:val="20"/>
                <w:szCs w:val="16"/>
              </w:rPr>
              <w:t xml:space="preserve"> and</w:t>
            </w: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 extension of registered projects.</w:t>
            </w:r>
          </w:p>
        </w:tc>
      </w:tr>
    </w:tbl>
    <w:p w14:paraId="0D47D0DF" w14:textId="75433CF3" w:rsidR="00780D30" w:rsidRPr="00A013F8" w:rsidRDefault="00780D30" w:rsidP="00C72B28">
      <w:pPr>
        <w:spacing w:before="40" w:after="40"/>
        <w:rPr>
          <w:rFonts w:ascii="EYInterstate Light" w:hAnsi="EYInterstate Light"/>
          <w:szCs w:val="20"/>
        </w:rPr>
      </w:pPr>
    </w:p>
    <w:p w14:paraId="3591DE0A" w14:textId="7629DDEE" w:rsidR="00B5677E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6" w:name="_Toc226797449"/>
      <w:r w:rsidRPr="00A013F8">
        <w:rPr>
          <w:rFonts w:ascii="EYInterstate Light" w:hAnsi="EYInterstate Light"/>
        </w:rPr>
        <w:t>Role Type</w:t>
      </w:r>
      <w:bookmarkEnd w:id="6"/>
    </w:p>
    <w:p w14:paraId="07DDB38D" w14:textId="77777777" w:rsidR="008F53F8" w:rsidRPr="00A013F8" w:rsidRDefault="008F53F8" w:rsidP="008F53F8">
      <w:pPr>
        <w:rPr>
          <w:rFonts w:ascii="EYInterstate Light" w:hAnsi="EYInterstate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9"/>
        <w:gridCol w:w="6400"/>
      </w:tblGrid>
      <w:tr w:rsidR="007C7472" w:rsidRPr="00A013F8" w14:paraId="44C1DECF" w14:textId="77777777" w:rsidTr="00E91325">
        <w:trPr>
          <w:trHeight w:val="349"/>
        </w:trPr>
        <w:tc>
          <w:tcPr>
            <w:tcW w:w="3139" w:type="dxa"/>
            <w:shd w:val="clear" w:color="auto" w:fill="FFE600"/>
          </w:tcPr>
          <w:p w14:paraId="241B4855" w14:textId="76313F9C" w:rsidR="007C7472" w:rsidRPr="00A013F8" w:rsidRDefault="007C7472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Name of the Role</w:t>
            </w:r>
          </w:p>
        </w:tc>
        <w:tc>
          <w:tcPr>
            <w:tcW w:w="6400" w:type="dxa"/>
            <w:shd w:val="clear" w:color="auto" w:fill="FFE600"/>
          </w:tcPr>
          <w:p w14:paraId="45B29A14" w14:textId="61305273" w:rsidR="007C7472" w:rsidRPr="00A013F8" w:rsidRDefault="007C7472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7C7472" w:rsidRPr="00A013F8" w14:paraId="50321CAF" w14:textId="77777777" w:rsidTr="00E91325">
        <w:trPr>
          <w:trHeight w:val="371"/>
        </w:trPr>
        <w:tc>
          <w:tcPr>
            <w:tcW w:w="3139" w:type="dxa"/>
          </w:tcPr>
          <w:p w14:paraId="5C8D820A" w14:textId="2DE56FEF" w:rsidR="007C7472" w:rsidRPr="00A013F8" w:rsidRDefault="00CD715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</w:t>
            </w:r>
          </w:p>
        </w:tc>
        <w:tc>
          <w:tcPr>
            <w:tcW w:w="6400" w:type="dxa"/>
          </w:tcPr>
          <w:p w14:paraId="3BC2A77A" w14:textId="431CA4C4" w:rsidR="007C7472" w:rsidRPr="00A013F8" w:rsidRDefault="00665AE8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 real estate promoter who submits applications for project registration, uploads statutory documents, provides quarterly updates, seeks project modifications or extensions.</w:t>
            </w:r>
          </w:p>
        </w:tc>
      </w:tr>
      <w:tr w:rsidR="007C7472" w:rsidRPr="00A013F8" w14:paraId="0645EF68" w14:textId="77777777" w:rsidTr="00E91325">
        <w:trPr>
          <w:trHeight w:val="180"/>
        </w:trPr>
        <w:tc>
          <w:tcPr>
            <w:tcW w:w="3139" w:type="dxa"/>
          </w:tcPr>
          <w:p w14:paraId="3341F7CD" w14:textId="46C1728E" w:rsidR="007C7472" w:rsidRPr="00A013F8" w:rsidRDefault="00C3749F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Agent</w:t>
            </w:r>
          </w:p>
        </w:tc>
        <w:tc>
          <w:tcPr>
            <w:tcW w:w="6400" w:type="dxa"/>
          </w:tcPr>
          <w:p w14:paraId="04CC478C" w14:textId="7272BAF2" w:rsidR="007C7472" w:rsidRPr="00A013F8" w:rsidRDefault="00D74A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 registered real estate agent who may be associated with one or more real estate projects.</w:t>
            </w:r>
          </w:p>
        </w:tc>
      </w:tr>
      <w:tr w:rsidR="00C619F8" w:rsidRPr="00A013F8" w14:paraId="5EE02ED3" w14:textId="77777777" w:rsidTr="00E91325">
        <w:trPr>
          <w:trHeight w:val="180"/>
        </w:trPr>
        <w:tc>
          <w:tcPr>
            <w:tcW w:w="3139" w:type="dxa"/>
          </w:tcPr>
          <w:p w14:paraId="7A96C636" w14:textId="06548C54" w:rsidR="00C619F8" w:rsidRPr="00A013F8" w:rsidRDefault="00C619F8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Buyer</w:t>
            </w:r>
          </w:p>
        </w:tc>
        <w:tc>
          <w:tcPr>
            <w:tcW w:w="6400" w:type="dxa"/>
          </w:tcPr>
          <w:p w14:paraId="053F0CF1" w14:textId="2583C957" w:rsidR="00C619F8" w:rsidRPr="00A013F8" w:rsidRDefault="007F2EDD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An allottee or prospective buyer who can view details of registered real estate projects.</w:t>
            </w:r>
          </w:p>
        </w:tc>
      </w:tr>
      <w:tr w:rsidR="00C74333" w:rsidRPr="00A013F8" w14:paraId="31AA9FAF" w14:textId="77777777" w:rsidTr="00E91325">
        <w:trPr>
          <w:trHeight w:val="180"/>
        </w:trPr>
        <w:tc>
          <w:tcPr>
            <w:tcW w:w="3139" w:type="dxa"/>
          </w:tcPr>
          <w:p w14:paraId="6B7DC51B" w14:textId="216D1BB5" w:rsidR="00C74333" w:rsidRPr="00A013F8" w:rsidRDefault="0059134A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Competent Authority</w:t>
            </w:r>
          </w:p>
        </w:tc>
        <w:tc>
          <w:tcPr>
            <w:tcW w:w="6400" w:type="dxa"/>
          </w:tcPr>
          <w:p w14:paraId="52FF92AC" w14:textId="29362914" w:rsidR="00C74333" w:rsidRPr="00A013F8" w:rsidRDefault="00E13EF7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Validates sanctioned plans, uploads completion certificates (CC/OC), responds to project queries raised during scrutiny or monitoring.</w:t>
            </w:r>
          </w:p>
        </w:tc>
      </w:tr>
      <w:tr w:rsidR="00E13EF7" w:rsidRPr="00A013F8" w14:paraId="4BE1E51B" w14:textId="77777777" w:rsidTr="00E91325">
        <w:trPr>
          <w:trHeight w:val="180"/>
        </w:trPr>
        <w:tc>
          <w:tcPr>
            <w:tcW w:w="3139" w:type="dxa"/>
          </w:tcPr>
          <w:p w14:paraId="14A1CF6A" w14:textId="3C6C58C4" w:rsidR="00E13EF7" w:rsidRPr="00A013F8" w:rsidRDefault="00706B18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Division</w:t>
            </w:r>
          </w:p>
        </w:tc>
        <w:tc>
          <w:tcPr>
            <w:tcW w:w="6400" w:type="dxa"/>
          </w:tcPr>
          <w:p w14:paraId="1E9EC46A" w14:textId="2C81DE86" w:rsidR="00E13EF7" w:rsidRPr="00A013F8" w:rsidRDefault="00E05E32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Performs technical scrutiny of project registration applications, examines plans, prepares observations, agenda notes, and recommendations for Authority decisions.</w:t>
            </w:r>
          </w:p>
        </w:tc>
      </w:tr>
      <w:tr w:rsidR="0017336C" w:rsidRPr="00A013F8" w14:paraId="7C7E0FAB" w14:textId="77777777" w:rsidTr="00E91325">
        <w:trPr>
          <w:trHeight w:val="180"/>
        </w:trPr>
        <w:tc>
          <w:tcPr>
            <w:tcW w:w="3139" w:type="dxa"/>
          </w:tcPr>
          <w:p w14:paraId="44BF8145" w14:textId="29200695" w:rsidR="0017336C" w:rsidRPr="00A013F8" w:rsidRDefault="00813CD1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Division</w:t>
            </w:r>
          </w:p>
        </w:tc>
        <w:tc>
          <w:tcPr>
            <w:tcW w:w="6400" w:type="dxa"/>
          </w:tcPr>
          <w:p w14:paraId="01CEFAF4" w14:textId="0FE569EF" w:rsidR="0017336C" w:rsidRPr="00A013F8" w:rsidRDefault="002D7BF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Performs legal scrutiny, verifies affidavits, notices, consent letters, and statutory compliance during registration, transfer, revocation, and extension workflows.</w:t>
            </w:r>
          </w:p>
        </w:tc>
      </w:tr>
      <w:tr w:rsidR="002D7BF6" w:rsidRPr="00A013F8" w14:paraId="0F25DC49" w14:textId="77777777" w:rsidTr="00E91325">
        <w:trPr>
          <w:trHeight w:val="180"/>
        </w:trPr>
        <w:tc>
          <w:tcPr>
            <w:tcW w:w="3139" w:type="dxa"/>
          </w:tcPr>
          <w:p w14:paraId="64872260" w14:textId="4C493398" w:rsidR="002D7BF6" w:rsidRPr="00A013F8" w:rsidRDefault="002D7BF6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Financial Division</w:t>
            </w:r>
          </w:p>
        </w:tc>
        <w:tc>
          <w:tcPr>
            <w:tcW w:w="6400" w:type="dxa"/>
          </w:tcPr>
          <w:p w14:paraId="2F3E96A4" w14:textId="098D9CBD" w:rsidR="002D7BF6" w:rsidRPr="00A013F8" w:rsidRDefault="00BD235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Examines escrow accounts, bank details, CA certificates, audited financials, and financial compliance of projects.</w:t>
            </w:r>
          </w:p>
        </w:tc>
      </w:tr>
      <w:tr w:rsidR="00BD2350" w:rsidRPr="00A013F8" w14:paraId="21BF43BA" w14:textId="77777777" w:rsidTr="00E91325">
        <w:trPr>
          <w:trHeight w:val="180"/>
        </w:trPr>
        <w:tc>
          <w:tcPr>
            <w:tcW w:w="3139" w:type="dxa"/>
          </w:tcPr>
          <w:p w14:paraId="11D0CD0A" w14:textId="6888FFD7" w:rsidR="00BD2350" w:rsidRPr="00A013F8" w:rsidRDefault="00BD2350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Monitoring Division (PMD)</w:t>
            </w:r>
          </w:p>
        </w:tc>
        <w:tc>
          <w:tcPr>
            <w:tcW w:w="6400" w:type="dxa"/>
          </w:tcPr>
          <w:p w14:paraId="1256A9DD" w14:textId="6422B308" w:rsidR="00BD2350" w:rsidRPr="00A013F8" w:rsidRDefault="0061560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Monitors registered projects post-approval, processes rehabilitation cases, extensions on lapse, and coordinates submissions to Advisory Committees.</w:t>
            </w:r>
          </w:p>
        </w:tc>
      </w:tr>
      <w:tr w:rsidR="0061560E" w:rsidRPr="00A013F8" w14:paraId="067F83EB" w14:textId="77777777" w:rsidTr="00E91325">
        <w:trPr>
          <w:trHeight w:val="180"/>
        </w:trPr>
        <w:tc>
          <w:tcPr>
            <w:tcW w:w="3139" w:type="dxa"/>
          </w:tcPr>
          <w:p w14:paraId="2C0121A4" w14:textId="5E916B01" w:rsidR="0061560E" w:rsidRPr="00A013F8" w:rsidRDefault="0061560E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Advisory Committee</w:t>
            </w:r>
          </w:p>
        </w:tc>
        <w:tc>
          <w:tcPr>
            <w:tcW w:w="6400" w:type="dxa"/>
          </w:tcPr>
          <w:p w14:paraId="42746625" w14:textId="0592E8A3" w:rsidR="0061560E" w:rsidRPr="00A013F8" w:rsidRDefault="00382EC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Examines project-related proposals (rehabilitation, transfer, extension), provides recommendations to Secretary/Authority.</w:t>
            </w:r>
          </w:p>
        </w:tc>
      </w:tr>
      <w:tr w:rsidR="00382EC4" w:rsidRPr="00A013F8" w14:paraId="77A0ED36" w14:textId="77777777" w:rsidTr="00E91325">
        <w:trPr>
          <w:trHeight w:val="180"/>
        </w:trPr>
        <w:tc>
          <w:tcPr>
            <w:tcW w:w="3139" w:type="dxa"/>
          </w:tcPr>
          <w:p w14:paraId="3ECE6E26" w14:textId="32A6FE92" w:rsidR="00382EC4" w:rsidRPr="00A013F8" w:rsidRDefault="00382EC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Secretary</w:t>
            </w:r>
          </w:p>
        </w:tc>
        <w:tc>
          <w:tcPr>
            <w:tcW w:w="6400" w:type="dxa"/>
          </w:tcPr>
          <w:p w14:paraId="10646C71" w14:textId="340D12CF" w:rsidR="00382EC4" w:rsidRPr="00A013F8" w:rsidRDefault="003B0121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Reviews consolidated project files, places agenda before the Authority, communicates decisions, and issues final system actions.</w:t>
            </w:r>
          </w:p>
        </w:tc>
      </w:tr>
      <w:tr w:rsidR="003B0121" w:rsidRPr="00A013F8" w14:paraId="7B2810EA" w14:textId="77777777" w:rsidTr="00E91325">
        <w:trPr>
          <w:trHeight w:val="180"/>
        </w:trPr>
        <w:tc>
          <w:tcPr>
            <w:tcW w:w="3139" w:type="dxa"/>
          </w:tcPr>
          <w:p w14:paraId="052736F0" w14:textId="1FD4BD44" w:rsidR="003B0121" w:rsidRPr="00A013F8" w:rsidRDefault="0045545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</w:t>
            </w:r>
          </w:p>
        </w:tc>
        <w:tc>
          <w:tcPr>
            <w:tcW w:w="6400" w:type="dxa"/>
          </w:tcPr>
          <w:p w14:paraId="4C733794" w14:textId="0F3487CB" w:rsidR="003B0121" w:rsidRPr="00A013F8" w:rsidRDefault="0045545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Final approving authority. Conducts hearings, approves/rejects registrations, extensions, transfers, revocations, and passes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statutory orders.</w:t>
            </w:r>
          </w:p>
        </w:tc>
      </w:tr>
      <w:tr w:rsidR="00455454" w:rsidRPr="00A013F8" w14:paraId="5A067E57" w14:textId="77777777" w:rsidTr="00E91325">
        <w:trPr>
          <w:trHeight w:val="180"/>
        </w:trPr>
        <w:tc>
          <w:tcPr>
            <w:tcW w:w="3139" w:type="dxa"/>
          </w:tcPr>
          <w:p w14:paraId="26D89D9A" w14:textId="4EA2F0EF" w:rsidR="00455454" w:rsidRPr="00A013F8" w:rsidRDefault="00ED14C0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Hearing Committee</w:t>
            </w:r>
          </w:p>
        </w:tc>
        <w:tc>
          <w:tcPr>
            <w:tcW w:w="6400" w:type="dxa"/>
          </w:tcPr>
          <w:p w14:paraId="5F22EDB7" w14:textId="70F64359" w:rsidR="00455454" w:rsidRPr="00A013F8" w:rsidRDefault="00ED14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Conducts hearings for rejection, revocation, extension, withdrawal, and transfer cases, records proceedings and recommendations.</w:t>
            </w:r>
          </w:p>
        </w:tc>
      </w:tr>
      <w:tr w:rsidR="00DE5534" w:rsidRPr="00A013F8" w14:paraId="4F523F9F" w14:textId="77777777" w:rsidTr="00E91325">
        <w:trPr>
          <w:trHeight w:val="180"/>
        </w:trPr>
        <w:tc>
          <w:tcPr>
            <w:tcW w:w="3139" w:type="dxa"/>
          </w:tcPr>
          <w:p w14:paraId="25C1BD7C" w14:textId="20E82EDC" w:rsidR="00DE5534" w:rsidRPr="00A013F8" w:rsidRDefault="00DE553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 Administrator</w:t>
            </w:r>
          </w:p>
        </w:tc>
        <w:tc>
          <w:tcPr>
            <w:tcW w:w="6400" w:type="dxa"/>
          </w:tcPr>
          <w:p w14:paraId="148F0F7F" w14:textId="7B22937F" w:rsidR="00DE5534" w:rsidRPr="00A013F8" w:rsidRDefault="0097636F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Manages role configuration, workflow routing, master data, user access control, system parameters, and audit logs.</w:t>
            </w:r>
          </w:p>
        </w:tc>
      </w:tr>
    </w:tbl>
    <w:p w14:paraId="447410D2" w14:textId="77777777" w:rsidR="00665D20" w:rsidRPr="00A013F8" w:rsidRDefault="00665D20" w:rsidP="00665D20">
      <w:pPr>
        <w:rPr>
          <w:rFonts w:ascii="EYInterstate Light" w:hAnsi="EYInterstate Light"/>
        </w:rPr>
      </w:pPr>
    </w:p>
    <w:p w14:paraId="6E9E2E45" w14:textId="08ECC81B" w:rsidR="00665D20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7" w:name="_Toc226797450"/>
      <w:r w:rsidRPr="00A013F8">
        <w:rPr>
          <w:rFonts w:ascii="EYInterstate Light" w:hAnsi="EYInterstate Light"/>
        </w:rPr>
        <w:t>Users</w:t>
      </w:r>
      <w:bookmarkEnd w:id="7"/>
    </w:p>
    <w:p w14:paraId="4C185417" w14:textId="77777777" w:rsidR="008F53F8" w:rsidRPr="00A013F8" w:rsidRDefault="008F53F8" w:rsidP="008F53F8">
      <w:pPr>
        <w:rPr>
          <w:rFonts w:ascii="EYInterstate Light" w:hAnsi="EYInterstate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"/>
        <w:gridCol w:w="594"/>
        <w:gridCol w:w="535"/>
        <w:gridCol w:w="910"/>
        <w:gridCol w:w="910"/>
        <w:gridCol w:w="653"/>
        <w:gridCol w:w="647"/>
        <w:gridCol w:w="561"/>
        <w:gridCol w:w="550"/>
        <w:gridCol w:w="536"/>
        <w:gridCol w:w="672"/>
        <w:gridCol w:w="878"/>
        <w:gridCol w:w="731"/>
        <w:gridCol w:w="731"/>
        <w:gridCol w:w="731"/>
      </w:tblGrid>
      <w:tr w:rsidR="00C3581E" w:rsidRPr="00A013F8" w14:paraId="420FE5CA" w14:textId="4B66084F" w:rsidTr="00C3581E">
        <w:tc>
          <w:tcPr>
            <w:tcW w:w="576" w:type="dxa"/>
            <w:shd w:val="clear" w:color="auto" w:fill="FFE600"/>
          </w:tcPr>
          <w:p w14:paraId="6687B3F8" w14:textId="146E24B3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624" w:type="dxa"/>
            <w:shd w:val="clear" w:color="auto" w:fill="FFE600"/>
          </w:tcPr>
          <w:p w14:paraId="7F102A53" w14:textId="7152EFB6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Mobile No </w:t>
            </w:r>
          </w:p>
        </w:tc>
        <w:tc>
          <w:tcPr>
            <w:tcW w:w="560" w:type="dxa"/>
            <w:shd w:val="clear" w:color="auto" w:fill="FFE600"/>
          </w:tcPr>
          <w:p w14:paraId="2A34AE4F" w14:textId="0F5E3FE5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Email id</w:t>
            </w:r>
          </w:p>
        </w:tc>
        <w:tc>
          <w:tcPr>
            <w:tcW w:w="965" w:type="dxa"/>
            <w:shd w:val="clear" w:color="auto" w:fill="FFE600"/>
          </w:tcPr>
          <w:p w14:paraId="202D5B44" w14:textId="7FE35039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Department</w:t>
            </w:r>
          </w:p>
        </w:tc>
        <w:tc>
          <w:tcPr>
            <w:tcW w:w="965" w:type="dxa"/>
            <w:shd w:val="clear" w:color="auto" w:fill="FFE600"/>
          </w:tcPr>
          <w:p w14:paraId="6169852E" w14:textId="0A62AE8E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Sub Department</w:t>
            </w:r>
          </w:p>
        </w:tc>
        <w:tc>
          <w:tcPr>
            <w:tcW w:w="688" w:type="dxa"/>
            <w:shd w:val="clear" w:color="auto" w:fill="FFE600"/>
          </w:tcPr>
          <w:p w14:paraId="483DD95F" w14:textId="5F91D89F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Section</w:t>
            </w:r>
          </w:p>
        </w:tc>
        <w:tc>
          <w:tcPr>
            <w:tcW w:w="681" w:type="dxa"/>
            <w:shd w:val="clear" w:color="auto" w:fill="FFE600"/>
          </w:tcPr>
          <w:p w14:paraId="3A90350B" w14:textId="69359910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District</w:t>
            </w:r>
          </w:p>
        </w:tc>
        <w:tc>
          <w:tcPr>
            <w:tcW w:w="588" w:type="dxa"/>
            <w:shd w:val="clear" w:color="auto" w:fill="FFE600"/>
          </w:tcPr>
          <w:p w14:paraId="0228402F" w14:textId="63494BA5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Tehsil</w:t>
            </w:r>
          </w:p>
        </w:tc>
        <w:tc>
          <w:tcPr>
            <w:tcW w:w="577" w:type="dxa"/>
            <w:shd w:val="clear" w:color="auto" w:fill="FFE600"/>
          </w:tcPr>
          <w:p w14:paraId="4120DA4E" w14:textId="6021FB4D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Circle</w:t>
            </w:r>
          </w:p>
        </w:tc>
        <w:tc>
          <w:tcPr>
            <w:tcW w:w="561" w:type="dxa"/>
            <w:shd w:val="clear" w:color="auto" w:fill="FFE600"/>
          </w:tcPr>
          <w:p w14:paraId="4CBC41A4" w14:textId="04588DC2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Block</w:t>
            </w:r>
          </w:p>
        </w:tc>
        <w:tc>
          <w:tcPr>
            <w:tcW w:w="708" w:type="dxa"/>
            <w:shd w:val="clear" w:color="auto" w:fill="FFE600"/>
          </w:tcPr>
          <w:p w14:paraId="4301DED9" w14:textId="1B458D5F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Division</w:t>
            </w:r>
          </w:p>
        </w:tc>
        <w:tc>
          <w:tcPr>
            <w:tcW w:w="931" w:type="dxa"/>
            <w:shd w:val="clear" w:color="auto" w:fill="FFE600"/>
          </w:tcPr>
          <w:p w14:paraId="2FFA0347" w14:textId="48BA6420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Subdivision</w:t>
            </w:r>
          </w:p>
        </w:tc>
        <w:tc>
          <w:tcPr>
            <w:tcW w:w="772" w:type="dxa"/>
            <w:shd w:val="clear" w:color="auto" w:fill="FFE600"/>
          </w:tcPr>
          <w:p w14:paraId="75123356" w14:textId="2E1C5AC1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Name</w:t>
            </w:r>
          </w:p>
        </w:tc>
        <w:tc>
          <w:tcPr>
            <w:tcW w:w="772" w:type="dxa"/>
            <w:shd w:val="clear" w:color="auto" w:fill="FFE600"/>
          </w:tcPr>
          <w:p w14:paraId="569E9C36" w14:textId="596D88F8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Mobile No</w:t>
            </w:r>
          </w:p>
        </w:tc>
        <w:tc>
          <w:tcPr>
            <w:tcW w:w="220" w:type="dxa"/>
            <w:shd w:val="clear" w:color="auto" w:fill="FFE600"/>
          </w:tcPr>
          <w:p w14:paraId="2459A042" w14:textId="4553447E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Email</w:t>
            </w:r>
          </w:p>
        </w:tc>
      </w:tr>
      <w:tr w:rsidR="00C3581E" w:rsidRPr="00A013F8" w14:paraId="390B818B" w14:textId="108B4B2F" w:rsidTr="00C3581E">
        <w:tc>
          <w:tcPr>
            <w:tcW w:w="576" w:type="dxa"/>
          </w:tcPr>
          <w:p w14:paraId="76EF4F1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55BA4E5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675B6A57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3B6AE91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5FBEFCC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2D531C49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2BF4E13D" w14:textId="76F197A2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429F329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623F838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7C0F8A6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40B3CBB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28E08D9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0486D03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5086A02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4AD0045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  <w:tr w:rsidR="00C3581E" w:rsidRPr="00A013F8" w14:paraId="154E7A38" w14:textId="0DAAD9CF" w:rsidTr="00C3581E">
        <w:tc>
          <w:tcPr>
            <w:tcW w:w="576" w:type="dxa"/>
          </w:tcPr>
          <w:p w14:paraId="0975879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7CDF7A60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2466C2D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61A39407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3F92C98B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34DE971F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0C1A5D26" w14:textId="438A8A0B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2AD7631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7871FED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5337B1D9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2F9C9A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266FA41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2210C4A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332F8B9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6E729863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  <w:tr w:rsidR="00C3581E" w:rsidRPr="00A013F8" w14:paraId="3528168C" w14:textId="3653D4D9" w:rsidTr="00C3581E">
        <w:tc>
          <w:tcPr>
            <w:tcW w:w="576" w:type="dxa"/>
          </w:tcPr>
          <w:p w14:paraId="7EB37953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4642743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7E704C3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7956DB75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5E7C1B35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5F1B3AA4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0345208A" w14:textId="60B6C7C8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2E82F08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3A05529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46527C2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957739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0A1A585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4E6ABBFC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5B7B60B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49194B9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</w:tbl>
    <w:p w14:paraId="76126D72" w14:textId="77777777" w:rsidR="00665D20" w:rsidRPr="00A013F8" w:rsidRDefault="00665D20" w:rsidP="00665D20">
      <w:pPr>
        <w:rPr>
          <w:rFonts w:ascii="EYInterstate Light" w:hAnsi="EYInterstate Light"/>
        </w:rPr>
      </w:pPr>
    </w:p>
    <w:p w14:paraId="0F4BA7B3" w14:textId="54FFDD88" w:rsidR="00665D20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8" w:name="_Toc226797451"/>
      <w:r w:rsidRPr="00A013F8">
        <w:rPr>
          <w:rFonts w:ascii="EYInterstate Light" w:hAnsi="EYInterstate Light"/>
        </w:rPr>
        <w:t>Masters</w:t>
      </w:r>
      <w:bookmarkEnd w:id="8"/>
      <w:r w:rsidRPr="00A013F8">
        <w:rPr>
          <w:rFonts w:ascii="EYInterstate Light" w:hAnsi="EYInterstate Light"/>
        </w:rPr>
        <w:t xml:space="preserve"> </w:t>
      </w:r>
    </w:p>
    <w:p w14:paraId="3ADD007A" w14:textId="77777777" w:rsidR="004F6330" w:rsidRPr="00A013F8" w:rsidRDefault="004F6330" w:rsidP="004F6330">
      <w:pPr>
        <w:rPr>
          <w:rFonts w:ascii="EYInterstate Light" w:hAnsi="EYInterstate Light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4"/>
        <w:gridCol w:w="2238"/>
        <w:gridCol w:w="2410"/>
        <w:gridCol w:w="2126"/>
        <w:gridCol w:w="2000"/>
      </w:tblGrid>
      <w:tr w:rsidR="00FE52C9" w:rsidRPr="00A013F8" w14:paraId="543A2D68" w14:textId="59133939" w:rsidTr="000755FD">
        <w:tc>
          <w:tcPr>
            <w:tcW w:w="1414" w:type="dxa"/>
            <w:shd w:val="clear" w:color="auto" w:fill="FFE600"/>
          </w:tcPr>
          <w:p w14:paraId="1FE77C0A" w14:textId="77D64CE6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Master Definition</w:t>
            </w:r>
          </w:p>
        </w:tc>
        <w:tc>
          <w:tcPr>
            <w:tcW w:w="2238" w:type="dxa"/>
            <w:shd w:val="clear" w:color="auto" w:fill="FFE600"/>
          </w:tcPr>
          <w:p w14:paraId="0E8E4388" w14:textId="49AE3D83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Master Code</w:t>
            </w:r>
          </w:p>
        </w:tc>
        <w:tc>
          <w:tcPr>
            <w:tcW w:w="2410" w:type="dxa"/>
            <w:shd w:val="clear" w:color="auto" w:fill="FFE600"/>
          </w:tcPr>
          <w:p w14:paraId="02C17F38" w14:textId="105F4518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Parent Master</w:t>
            </w:r>
          </w:p>
        </w:tc>
        <w:tc>
          <w:tcPr>
            <w:tcW w:w="2126" w:type="dxa"/>
            <w:shd w:val="clear" w:color="auto" w:fill="FFE600"/>
          </w:tcPr>
          <w:p w14:paraId="67CCEC69" w14:textId="160FA54C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Child Master</w:t>
            </w:r>
          </w:p>
        </w:tc>
        <w:tc>
          <w:tcPr>
            <w:tcW w:w="2000" w:type="dxa"/>
            <w:shd w:val="clear" w:color="auto" w:fill="FFE600"/>
          </w:tcPr>
          <w:p w14:paraId="51871221" w14:textId="4EC00C3A" w:rsidR="00FE52C9" w:rsidRPr="00A013F8" w:rsidRDefault="009D4CF3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Value </w:t>
            </w:r>
          </w:p>
        </w:tc>
      </w:tr>
      <w:tr w:rsidR="00A337C0" w:rsidRPr="00A013F8" w14:paraId="1ECEBE0B" w14:textId="77777777" w:rsidTr="000755FD">
        <w:tc>
          <w:tcPr>
            <w:tcW w:w="1414" w:type="dxa"/>
            <w:hideMark/>
          </w:tcPr>
          <w:p w14:paraId="4A719A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Country</w:t>
            </w:r>
          </w:p>
        </w:tc>
        <w:tc>
          <w:tcPr>
            <w:tcW w:w="2238" w:type="dxa"/>
            <w:hideMark/>
          </w:tcPr>
          <w:p w14:paraId="0349128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M_COUNTRY_001</w:t>
            </w:r>
          </w:p>
        </w:tc>
        <w:tc>
          <w:tcPr>
            <w:tcW w:w="2410" w:type="dxa"/>
            <w:hideMark/>
          </w:tcPr>
          <w:p w14:paraId="2559B4A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7D73D65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State</w:t>
            </w:r>
          </w:p>
        </w:tc>
        <w:tc>
          <w:tcPr>
            <w:tcW w:w="2000" w:type="dxa"/>
            <w:hideMark/>
          </w:tcPr>
          <w:p w14:paraId="5FF3960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India</w:t>
            </w:r>
          </w:p>
        </w:tc>
      </w:tr>
      <w:tr w:rsidR="00A337C0" w:rsidRPr="00A013F8" w14:paraId="19E76F20" w14:textId="77777777" w:rsidTr="000755FD">
        <w:tc>
          <w:tcPr>
            <w:tcW w:w="1414" w:type="dxa"/>
            <w:hideMark/>
          </w:tcPr>
          <w:p w14:paraId="7C5D746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State</w:t>
            </w:r>
          </w:p>
        </w:tc>
        <w:tc>
          <w:tcPr>
            <w:tcW w:w="2238" w:type="dxa"/>
            <w:hideMark/>
          </w:tcPr>
          <w:p w14:paraId="2846728C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M_STATE_002</w:t>
            </w:r>
          </w:p>
        </w:tc>
        <w:tc>
          <w:tcPr>
            <w:tcW w:w="2410" w:type="dxa"/>
            <w:hideMark/>
          </w:tcPr>
          <w:p w14:paraId="31A53F7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M_COUNTRY_001</w:t>
            </w:r>
          </w:p>
        </w:tc>
        <w:tc>
          <w:tcPr>
            <w:tcW w:w="2126" w:type="dxa"/>
            <w:hideMark/>
          </w:tcPr>
          <w:p w14:paraId="2B7FE968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District</w:t>
            </w:r>
          </w:p>
        </w:tc>
        <w:tc>
          <w:tcPr>
            <w:tcW w:w="2000" w:type="dxa"/>
            <w:hideMark/>
          </w:tcPr>
          <w:p w14:paraId="652A11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Telangana</w:t>
            </w:r>
          </w:p>
        </w:tc>
      </w:tr>
      <w:tr w:rsidR="00A337C0" w:rsidRPr="00A013F8" w14:paraId="028F36D6" w14:textId="77777777" w:rsidTr="000755FD">
        <w:tc>
          <w:tcPr>
            <w:tcW w:w="1414" w:type="dxa"/>
            <w:hideMark/>
          </w:tcPr>
          <w:p w14:paraId="5E9EED8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District</w:t>
            </w:r>
          </w:p>
        </w:tc>
        <w:tc>
          <w:tcPr>
            <w:tcW w:w="2238" w:type="dxa"/>
            <w:hideMark/>
          </w:tcPr>
          <w:p w14:paraId="120B11C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M_DISTRICT_003</w:t>
            </w:r>
          </w:p>
        </w:tc>
        <w:tc>
          <w:tcPr>
            <w:tcW w:w="2410" w:type="dxa"/>
            <w:hideMark/>
          </w:tcPr>
          <w:p w14:paraId="4DB6194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M_STATE_002</w:t>
            </w:r>
          </w:p>
        </w:tc>
        <w:tc>
          <w:tcPr>
            <w:tcW w:w="2126" w:type="dxa"/>
            <w:hideMark/>
          </w:tcPr>
          <w:p w14:paraId="5DF450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Mandal</w:t>
            </w:r>
          </w:p>
        </w:tc>
        <w:tc>
          <w:tcPr>
            <w:tcW w:w="2000" w:type="dxa"/>
            <w:hideMark/>
          </w:tcPr>
          <w:p w14:paraId="00BA34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notified Telangana districts</w:t>
            </w:r>
          </w:p>
        </w:tc>
      </w:tr>
      <w:tr w:rsidR="00A337C0" w:rsidRPr="00A013F8" w14:paraId="06553E2C" w14:textId="77777777" w:rsidTr="000755FD">
        <w:tc>
          <w:tcPr>
            <w:tcW w:w="1414" w:type="dxa"/>
            <w:hideMark/>
          </w:tcPr>
          <w:p w14:paraId="4B37655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Mandal</w:t>
            </w:r>
          </w:p>
        </w:tc>
        <w:tc>
          <w:tcPr>
            <w:tcW w:w="2238" w:type="dxa"/>
            <w:hideMark/>
          </w:tcPr>
          <w:p w14:paraId="2736B4E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M_MANDAL_004</w:t>
            </w:r>
          </w:p>
        </w:tc>
        <w:tc>
          <w:tcPr>
            <w:tcW w:w="2410" w:type="dxa"/>
            <w:hideMark/>
          </w:tcPr>
          <w:p w14:paraId="78C685F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M_DISTRICT_003</w:t>
            </w:r>
          </w:p>
        </w:tc>
        <w:tc>
          <w:tcPr>
            <w:tcW w:w="2126" w:type="dxa"/>
            <w:hideMark/>
          </w:tcPr>
          <w:p w14:paraId="730E273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Village</w:t>
            </w:r>
          </w:p>
        </w:tc>
        <w:tc>
          <w:tcPr>
            <w:tcW w:w="2000" w:type="dxa"/>
            <w:hideMark/>
          </w:tcPr>
          <w:p w14:paraId="0103B57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mandals under TG districts</w:t>
            </w:r>
          </w:p>
        </w:tc>
      </w:tr>
      <w:tr w:rsidR="00A337C0" w:rsidRPr="00A013F8" w14:paraId="4DAB9231" w14:textId="77777777" w:rsidTr="000755FD">
        <w:tc>
          <w:tcPr>
            <w:tcW w:w="1414" w:type="dxa"/>
            <w:hideMark/>
          </w:tcPr>
          <w:p w14:paraId="0F3ECA5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Village</w:t>
            </w:r>
          </w:p>
        </w:tc>
        <w:tc>
          <w:tcPr>
            <w:tcW w:w="2238" w:type="dxa"/>
            <w:hideMark/>
          </w:tcPr>
          <w:p w14:paraId="76E565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M_VILLAGE_005</w:t>
            </w:r>
          </w:p>
        </w:tc>
        <w:tc>
          <w:tcPr>
            <w:tcW w:w="2410" w:type="dxa"/>
            <w:hideMark/>
          </w:tcPr>
          <w:p w14:paraId="596CE31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M_MANDAL_004</w:t>
            </w:r>
          </w:p>
        </w:tc>
        <w:tc>
          <w:tcPr>
            <w:tcW w:w="2126" w:type="dxa"/>
            <w:hideMark/>
          </w:tcPr>
          <w:p w14:paraId="4150055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5E92E8C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villages as per LGD</w:t>
            </w:r>
          </w:p>
        </w:tc>
      </w:tr>
      <w:tr w:rsidR="00A337C0" w:rsidRPr="00A013F8" w14:paraId="695F132B" w14:textId="77777777" w:rsidTr="000755FD">
        <w:tc>
          <w:tcPr>
            <w:tcW w:w="1414" w:type="dxa"/>
            <w:hideMark/>
          </w:tcPr>
          <w:p w14:paraId="4A1439C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Local Body Type</w:t>
            </w:r>
          </w:p>
        </w:tc>
        <w:tc>
          <w:tcPr>
            <w:tcW w:w="2238" w:type="dxa"/>
            <w:hideMark/>
          </w:tcPr>
          <w:p w14:paraId="04F8F77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M_LBTYPE_006</w:t>
            </w:r>
          </w:p>
        </w:tc>
        <w:tc>
          <w:tcPr>
            <w:tcW w:w="2410" w:type="dxa"/>
            <w:hideMark/>
          </w:tcPr>
          <w:p w14:paraId="5E3B1D5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1CE2B0B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FA2F35D" w14:textId="354142E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Municipality, Panchayat</w:t>
            </w:r>
          </w:p>
        </w:tc>
      </w:tr>
      <w:tr w:rsidR="00A337C0" w:rsidRPr="00A013F8" w14:paraId="2111E738" w14:textId="77777777" w:rsidTr="000755FD">
        <w:tc>
          <w:tcPr>
            <w:tcW w:w="1414" w:type="dxa"/>
            <w:hideMark/>
          </w:tcPr>
          <w:p w14:paraId="7F6F576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Category</w:t>
            </w:r>
          </w:p>
        </w:tc>
        <w:tc>
          <w:tcPr>
            <w:tcW w:w="2238" w:type="dxa"/>
            <w:hideMark/>
          </w:tcPr>
          <w:p w14:paraId="6D78CAC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M_PROJECT_CAT_007</w:t>
            </w:r>
          </w:p>
        </w:tc>
        <w:tc>
          <w:tcPr>
            <w:tcW w:w="2410" w:type="dxa"/>
            <w:hideMark/>
          </w:tcPr>
          <w:p w14:paraId="4E0835B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2C00BBD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Type</w:t>
            </w:r>
          </w:p>
        </w:tc>
        <w:tc>
          <w:tcPr>
            <w:tcW w:w="2000" w:type="dxa"/>
            <w:hideMark/>
          </w:tcPr>
          <w:p w14:paraId="333205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Residential, Commercial, Mixed</w:t>
            </w:r>
          </w:p>
        </w:tc>
      </w:tr>
      <w:tr w:rsidR="00A337C0" w:rsidRPr="00A013F8" w14:paraId="651A0C17" w14:textId="77777777" w:rsidTr="000755FD">
        <w:tc>
          <w:tcPr>
            <w:tcW w:w="1414" w:type="dxa"/>
            <w:hideMark/>
          </w:tcPr>
          <w:p w14:paraId="46E0097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Property Type</w:t>
            </w:r>
          </w:p>
        </w:tc>
        <w:tc>
          <w:tcPr>
            <w:tcW w:w="2238" w:type="dxa"/>
            <w:hideMark/>
          </w:tcPr>
          <w:p w14:paraId="1BD8D87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M_PROPERTY_TYPE_008</w:t>
            </w:r>
          </w:p>
        </w:tc>
        <w:tc>
          <w:tcPr>
            <w:tcW w:w="2410" w:type="dxa"/>
            <w:hideMark/>
          </w:tcPr>
          <w:p w14:paraId="68F49E0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M_PROJECT_CAT_007</w:t>
            </w:r>
          </w:p>
        </w:tc>
        <w:tc>
          <w:tcPr>
            <w:tcW w:w="2126" w:type="dxa"/>
            <w:hideMark/>
          </w:tcPr>
          <w:p w14:paraId="0B5F3BC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5F83F9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Apartment, Villa, Plot, Shop, Office</w:t>
            </w:r>
          </w:p>
        </w:tc>
      </w:tr>
      <w:tr w:rsidR="00A337C0" w:rsidRPr="00A013F8" w14:paraId="48EF36F0" w14:textId="77777777" w:rsidTr="000755FD">
        <w:tc>
          <w:tcPr>
            <w:tcW w:w="1414" w:type="dxa"/>
            <w:hideMark/>
          </w:tcPr>
          <w:p w14:paraId="334EBC8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Land Ownership Type</w:t>
            </w:r>
          </w:p>
        </w:tc>
        <w:tc>
          <w:tcPr>
            <w:tcW w:w="2238" w:type="dxa"/>
            <w:hideMark/>
          </w:tcPr>
          <w:p w14:paraId="6EA254C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M_LAND_OWN_009</w:t>
            </w:r>
          </w:p>
        </w:tc>
        <w:tc>
          <w:tcPr>
            <w:tcW w:w="2410" w:type="dxa"/>
            <w:hideMark/>
          </w:tcPr>
          <w:p w14:paraId="649B9E8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11C7B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CBBBA8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Owned, Leased, Joint Development, Govt Allotted</w:t>
            </w:r>
          </w:p>
        </w:tc>
      </w:tr>
      <w:tr w:rsidR="00A337C0" w:rsidRPr="00A013F8" w14:paraId="4B88D077" w14:textId="77777777" w:rsidTr="000755FD">
        <w:tc>
          <w:tcPr>
            <w:tcW w:w="1414" w:type="dxa"/>
            <w:hideMark/>
          </w:tcPr>
          <w:p w14:paraId="1C1B7F1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 Type</w:t>
            </w:r>
          </w:p>
        </w:tc>
        <w:tc>
          <w:tcPr>
            <w:tcW w:w="2238" w:type="dxa"/>
            <w:hideMark/>
          </w:tcPr>
          <w:p w14:paraId="65E6558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M_PROMOTER_TYPE_010</w:t>
            </w:r>
          </w:p>
        </w:tc>
        <w:tc>
          <w:tcPr>
            <w:tcW w:w="2410" w:type="dxa"/>
            <w:hideMark/>
          </w:tcPr>
          <w:p w14:paraId="506C68F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A03EA2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339CD6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Individual, Company, Partnership, LLP</w:t>
            </w:r>
          </w:p>
        </w:tc>
      </w:tr>
      <w:tr w:rsidR="00A337C0" w:rsidRPr="00A013F8" w14:paraId="018DAA73" w14:textId="77777777" w:rsidTr="000755FD">
        <w:tc>
          <w:tcPr>
            <w:tcW w:w="1414" w:type="dxa"/>
            <w:hideMark/>
          </w:tcPr>
          <w:p w14:paraId="5AB230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Constitution of Promoter</w:t>
            </w:r>
          </w:p>
        </w:tc>
        <w:tc>
          <w:tcPr>
            <w:tcW w:w="2238" w:type="dxa"/>
            <w:hideMark/>
          </w:tcPr>
          <w:p w14:paraId="010DFF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M_CONSTITUTION_011</w:t>
            </w:r>
          </w:p>
        </w:tc>
        <w:tc>
          <w:tcPr>
            <w:tcW w:w="2410" w:type="dxa"/>
            <w:hideMark/>
          </w:tcPr>
          <w:p w14:paraId="1110989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4B9A0D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205BEC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Proprietorship, Partnership, Pvt Ltd, Public Ltd, LLP</w:t>
            </w:r>
          </w:p>
        </w:tc>
      </w:tr>
      <w:tr w:rsidR="00A337C0" w:rsidRPr="00A013F8" w14:paraId="3F79A66B" w14:textId="77777777" w:rsidTr="000755FD">
        <w:tc>
          <w:tcPr>
            <w:tcW w:w="1414" w:type="dxa"/>
            <w:hideMark/>
          </w:tcPr>
          <w:p w14:paraId="32D0A21E" w14:textId="5B5DB6F9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</w:t>
            </w:r>
            <w:r w:rsidR="0048023B">
              <w:rPr>
                <w:rFonts w:ascii="EYInterstate Light" w:hAnsi="EYInterstate Light"/>
                <w:sz w:val="20"/>
                <w:szCs w:val="20"/>
              </w:rPr>
              <w:t xml:space="preserve">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2238" w:type="dxa"/>
            <w:hideMark/>
          </w:tcPr>
          <w:p w14:paraId="08E8366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M_PROJECT_STATUS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_012</w:t>
            </w:r>
          </w:p>
        </w:tc>
        <w:tc>
          <w:tcPr>
            <w:tcW w:w="2410" w:type="dxa"/>
            <w:hideMark/>
          </w:tcPr>
          <w:p w14:paraId="4F7C337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NA</w:t>
            </w:r>
          </w:p>
        </w:tc>
        <w:tc>
          <w:tcPr>
            <w:tcW w:w="2126" w:type="dxa"/>
            <w:hideMark/>
          </w:tcPr>
          <w:p w14:paraId="6AD06D0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42E09055" w14:textId="0EA11B65" w:rsidR="00A337C0" w:rsidRPr="00A013F8" w:rsidRDefault="00A337C0" w:rsidP="00914DD1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Draft, Submitted,</w:t>
            </w:r>
            <w:r w:rsidR="002643D4" w:rsidRPr="00A013F8">
              <w:rPr>
                <w:rFonts w:ascii="EYInterstate Light" w:hAnsi="EYInterstate Light"/>
                <w:sz w:val="20"/>
                <w:szCs w:val="20"/>
              </w:rPr>
              <w:t xml:space="preserve"> </w:t>
            </w:r>
            <w:r w:rsidR="002643D4"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Under Scrutiny – Technical, Under Scrutiny – Legal, Under Scrutiny – Financial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 xml:space="preserve"> Pending with Secretary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CD77A1" w:rsidRPr="00A013F8">
              <w:rPr>
                <w:rFonts w:ascii="EYInterstate Light" w:hAnsi="EYInterstate Light"/>
                <w:sz w:val="20"/>
                <w:szCs w:val="20"/>
              </w:rPr>
              <w:t xml:space="preserve">Under </w:t>
            </w:r>
            <w:proofErr w:type="gramStart"/>
            <w:r w:rsidR="00CD77A1" w:rsidRPr="00A013F8">
              <w:rPr>
                <w:rFonts w:ascii="EYInterstate Light" w:hAnsi="EYInterstate Light"/>
                <w:sz w:val="20"/>
                <w:szCs w:val="20"/>
              </w:rPr>
              <w:t xml:space="preserve">Scrutiny </w:t>
            </w:r>
            <w:r w:rsidR="000679BE" w:rsidRPr="00A013F8">
              <w:rPr>
                <w:rFonts w:ascii="EYInterstate Light" w:hAnsi="EYInterstate Light"/>
                <w:sz w:val="20"/>
                <w:szCs w:val="20"/>
              </w:rPr>
              <w:t xml:space="preserve"> -</w:t>
            </w:r>
            <w:proofErr w:type="gramEnd"/>
            <w:r w:rsidR="000679BE" w:rsidRPr="00A013F8">
              <w:rPr>
                <w:rFonts w:ascii="EYInterstate Light" w:hAnsi="EYInterstate Light"/>
                <w:sz w:val="20"/>
                <w:szCs w:val="20"/>
              </w:rPr>
              <w:t xml:space="preserve"> A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uthority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Returned for Clarification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Resubmitted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Approved, Rejected, Revoked, Completed</w:t>
            </w:r>
            <w:r w:rsidR="0046169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37F46FC" w14:textId="2C1769FC" w:rsidR="002C2EFE" w:rsidRPr="00A013F8" w:rsidRDefault="00461694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Transfer </w:t>
            </w:r>
            <w:r w:rsidR="00DD2AB8" w:rsidRPr="00A013F8">
              <w:rPr>
                <w:rFonts w:ascii="EYInterstate Light" w:hAnsi="EYInterstate Light"/>
                <w:sz w:val="20"/>
                <w:szCs w:val="20"/>
              </w:rPr>
              <w:t>Submitted, Transfer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Approved</w:t>
            </w:r>
            <w:r w:rsidR="00DD2AB8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Transfer Rejected</w:t>
            </w:r>
            <w:r w:rsidR="00ED6FEA" w:rsidRPr="00A013F8">
              <w:rPr>
                <w:rFonts w:ascii="EYInterstate Light" w:hAnsi="EYInterstate Light"/>
                <w:sz w:val="20"/>
                <w:szCs w:val="20"/>
              </w:rPr>
              <w:t xml:space="preserve">, Modification Submitted, </w:t>
            </w:r>
            <w:r w:rsidR="00D15618" w:rsidRPr="00A013F8">
              <w:rPr>
                <w:rFonts w:ascii="EYInterstate Light" w:hAnsi="EYInterstate Light"/>
                <w:sz w:val="20"/>
                <w:szCs w:val="20"/>
              </w:rPr>
              <w:t>Modification Approved, Modification Rejected</w:t>
            </w:r>
            <w:r w:rsidR="002C2EFE" w:rsidRPr="00A013F8">
              <w:rPr>
                <w:rFonts w:ascii="EYInterstate Light" w:hAnsi="EYInterstate Light"/>
                <w:sz w:val="20"/>
                <w:szCs w:val="20"/>
              </w:rPr>
              <w:t>, Update Submitted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4D32529" w14:textId="1949C17D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Pending with PMD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63457A39" w14:textId="3D90A330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Update Accepted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B6EBEEF" w14:textId="2D466DDD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Update Flagged</w:t>
            </w:r>
            <w:r w:rsidR="00E918C7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E918C7" w:rsidRPr="00E918C7">
              <w:rPr>
                <w:rFonts w:ascii="EYInterstate Light" w:hAnsi="EYInterstate Light"/>
                <w:sz w:val="20"/>
                <w:szCs w:val="20"/>
              </w:rPr>
              <w:t>Extension Submitted</w:t>
            </w:r>
            <w:r w:rsidR="004740A0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4740A0" w:rsidRPr="004740A0">
              <w:rPr>
                <w:rFonts w:ascii="EYInterstate Light" w:hAnsi="EYInterstate Light"/>
                <w:sz w:val="20"/>
                <w:szCs w:val="20"/>
              </w:rPr>
              <w:t>Extension Approved</w:t>
            </w:r>
            <w:r w:rsidR="004740A0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4740A0" w:rsidRPr="004740A0">
              <w:rPr>
                <w:rFonts w:ascii="EYInterstate Light" w:hAnsi="EYInterstate Light"/>
                <w:sz w:val="20"/>
                <w:szCs w:val="20"/>
              </w:rPr>
              <w:t>Extension Rejected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8E1F7C" w:rsidRPr="008E1F7C">
              <w:rPr>
                <w:rFonts w:ascii="EYInterstate Light" w:hAnsi="EYInterstate Light"/>
                <w:sz w:val="20"/>
                <w:szCs w:val="20"/>
              </w:rPr>
              <w:t>Revocation Initiated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8E1F7C" w:rsidRPr="008E1F7C">
              <w:rPr>
                <w:rFonts w:ascii="EYInterstate Light" w:hAnsi="EYInterstate Light"/>
                <w:sz w:val="20"/>
                <w:szCs w:val="20"/>
              </w:rPr>
              <w:t>Show Cause Issued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D75EFD" w:rsidRPr="00D75EFD">
              <w:rPr>
                <w:rFonts w:ascii="EYInterstate Light" w:hAnsi="EYInterstate Light"/>
                <w:sz w:val="20"/>
                <w:szCs w:val="20"/>
              </w:rPr>
              <w:t>Reply Submitted</w:t>
            </w:r>
            <w:r w:rsidR="00D75EFD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A91200" w:rsidRPr="00A91200">
              <w:rPr>
                <w:rFonts w:ascii="EYInterstate Light" w:hAnsi="EYInterstate Light"/>
                <w:sz w:val="20"/>
                <w:szCs w:val="20"/>
              </w:rPr>
              <w:t>Hearing Completed</w:t>
            </w:r>
            <w:r w:rsidR="00D07C72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D07C72" w:rsidRPr="00D07C72">
              <w:rPr>
                <w:rFonts w:ascii="EYInterstate Light" w:hAnsi="EYInterstate Light"/>
                <w:sz w:val="20"/>
                <w:szCs w:val="20"/>
              </w:rPr>
              <w:t>Revocation Dropped</w:t>
            </w:r>
            <w:r w:rsidR="00D07C72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C43F61" w:rsidRPr="00C43F61">
              <w:rPr>
                <w:rFonts w:ascii="EYInterstate Light" w:hAnsi="EYInterstate Light"/>
                <w:sz w:val="20"/>
                <w:szCs w:val="20"/>
              </w:rPr>
              <w:t>Update Submitted</w:t>
            </w:r>
            <w:r w:rsidR="00C43F61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6C7166" w:rsidRPr="006C7166">
              <w:rPr>
                <w:rFonts w:ascii="EYInterstate Light" w:hAnsi="EYInterstate Light"/>
                <w:sz w:val="20"/>
                <w:szCs w:val="20"/>
              </w:rPr>
              <w:t>Pending with PMD</w:t>
            </w:r>
            <w:r w:rsidR="006C7166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801B6" w:rsidRPr="009801B6">
              <w:rPr>
                <w:rFonts w:ascii="EYInterstate Light" w:hAnsi="EYInterstate Light"/>
                <w:sz w:val="20"/>
                <w:szCs w:val="20"/>
              </w:rPr>
              <w:t>Update Accepted</w:t>
            </w:r>
            <w:r w:rsidR="009801B6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801B6" w:rsidRPr="009801B6">
              <w:rPr>
                <w:rFonts w:ascii="EYInterstate Light" w:hAnsi="EYInterstate Light"/>
                <w:sz w:val="20"/>
                <w:szCs w:val="20"/>
              </w:rPr>
              <w:t>Update Flagged</w:t>
            </w:r>
          </w:p>
          <w:p w14:paraId="58F4B968" w14:textId="0EEA4FC0" w:rsidR="00461694" w:rsidRPr="00A013F8" w:rsidRDefault="00461694" w:rsidP="00914DD1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A337C0" w:rsidRPr="00A013F8" w14:paraId="79024F7A" w14:textId="77777777" w:rsidTr="000755FD">
        <w:tc>
          <w:tcPr>
            <w:tcW w:w="1414" w:type="dxa"/>
            <w:hideMark/>
          </w:tcPr>
          <w:p w14:paraId="38F236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Workflow Action</w:t>
            </w:r>
          </w:p>
        </w:tc>
        <w:tc>
          <w:tcPr>
            <w:tcW w:w="2238" w:type="dxa"/>
            <w:hideMark/>
          </w:tcPr>
          <w:p w14:paraId="3F1B1E1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M_WORKFLOW_ACTION_013</w:t>
            </w:r>
          </w:p>
        </w:tc>
        <w:tc>
          <w:tcPr>
            <w:tcW w:w="2410" w:type="dxa"/>
            <w:hideMark/>
          </w:tcPr>
          <w:p w14:paraId="0E5E2F9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E53DE5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28665F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Submit, Forward, Return, Approve, Reject</w:t>
            </w:r>
          </w:p>
        </w:tc>
      </w:tr>
      <w:tr w:rsidR="00A337C0" w:rsidRPr="00A013F8" w14:paraId="2206B01A" w14:textId="77777777" w:rsidTr="000755FD">
        <w:tc>
          <w:tcPr>
            <w:tcW w:w="1414" w:type="dxa"/>
            <w:hideMark/>
          </w:tcPr>
          <w:p w14:paraId="68AFF59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 Type</w:t>
            </w:r>
          </w:p>
        </w:tc>
        <w:tc>
          <w:tcPr>
            <w:tcW w:w="2238" w:type="dxa"/>
            <w:hideMark/>
          </w:tcPr>
          <w:p w14:paraId="416E16A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M_ROLE_TYPE_014</w:t>
            </w:r>
          </w:p>
        </w:tc>
        <w:tc>
          <w:tcPr>
            <w:tcW w:w="2410" w:type="dxa"/>
            <w:hideMark/>
          </w:tcPr>
          <w:p w14:paraId="3767A1E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1DBA7B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162199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Promoter, Agent, Authority, Officer</w:t>
            </w:r>
          </w:p>
        </w:tc>
      </w:tr>
      <w:tr w:rsidR="00A337C0" w:rsidRPr="00A013F8" w14:paraId="7CBC4DBF" w14:textId="77777777" w:rsidTr="000755FD">
        <w:tc>
          <w:tcPr>
            <w:tcW w:w="1414" w:type="dxa"/>
            <w:hideMark/>
          </w:tcPr>
          <w:p w14:paraId="759EAB4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Division</w:t>
            </w:r>
          </w:p>
        </w:tc>
        <w:tc>
          <w:tcPr>
            <w:tcW w:w="2238" w:type="dxa"/>
            <w:hideMark/>
          </w:tcPr>
          <w:p w14:paraId="631EFC0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M_DIVISION_015</w:t>
            </w:r>
          </w:p>
        </w:tc>
        <w:tc>
          <w:tcPr>
            <w:tcW w:w="2410" w:type="dxa"/>
            <w:hideMark/>
          </w:tcPr>
          <w:p w14:paraId="36B8261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5198F52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4019BA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Technical, Legal, Finance, Monitoring</w:t>
            </w:r>
          </w:p>
        </w:tc>
      </w:tr>
      <w:tr w:rsidR="00A337C0" w:rsidRPr="00A013F8" w14:paraId="53A417BE" w14:textId="77777777" w:rsidTr="000755FD">
        <w:tc>
          <w:tcPr>
            <w:tcW w:w="1414" w:type="dxa"/>
            <w:hideMark/>
          </w:tcPr>
          <w:p w14:paraId="5EFF85B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Document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2238" w:type="dxa"/>
            <w:hideMark/>
          </w:tcPr>
          <w:p w14:paraId="0BB94B3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M_DOC_TYPE_016</w:t>
            </w:r>
          </w:p>
        </w:tc>
        <w:tc>
          <w:tcPr>
            <w:tcW w:w="2410" w:type="dxa"/>
            <w:hideMark/>
          </w:tcPr>
          <w:p w14:paraId="5E8679D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7FDA55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8BCF23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Sale Deed,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Sanction Plan, CA Certificate, Engineer Certificate</w:t>
            </w:r>
          </w:p>
        </w:tc>
      </w:tr>
      <w:tr w:rsidR="00A337C0" w:rsidRPr="00A013F8" w14:paraId="394ED31A" w14:textId="77777777" w:rsidTr="000755FD">
        <w:tc>
          <w:tcPr>
            <w:tcW w:w="1414" w:type="dxa"/>
            <w:hideMark/>
          </w:tcPr>
          <w:p w14:paraId="592FBAF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Fee Type</w:t>
            </w:r>
          </w:p>
        </w:tc>
        <w:tc>
          <w:tcPr>
            <w:tcW w:w="2238" w:type="dxa"/>
            <w:hideMark/>
          </w:tcPr>
          <w:p w14:paraId="1724D25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M_FEE_TYPE_017</w:t>
            </w:r>
          </w:p>
        </w:tc>
        <w:tc>
          <w:tcPr>
            <w:tcW w:w="2410" w:type="dxa"/>
            <w:hideMark/>
          </w:tcPr>
          <w:p w14:paraId="7AA59B4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E421C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94864C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Registration Fee, Extension Fee, Late Fee</w:t>
            </w:r>
          </w:p>
        </w:tc>
      </w:tr>
      <w:tr w:rsidR="00A337C0" w:rsidRPr="00A013F8" w14:paraId="2A988EBD" w14:textId="77777777" w:rsidTr="000755FD">
        <w:tc>
          <w:tcPr>
            <w:tcW w:w="1414" w:type="dxa"/>
            <w:hideMark/>
          </w:tcPr>
          <w:p w14:paraId="200557C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Extension Reason</w:t>
            </w:r>
          </w:p>
        </w:tc>
        <w:tc>
          <w:tcPr>
            <w:tcW w:w="2238" w:type="dxa"/>
            <w:hideMark/>
          </w:tcPr>
          <w:p w14:paraId="0804294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M_EXTENSION_REASON_018</w:t>
            </w:r>
          </w:p>
        </w:tc>
        <w:tc>
          <w:tcPr>
            <w:tcW w:w="2410" w:type="dxa"/>
            <w:hideMark/>
          </w:tcPr>
          <w:p w14:paraId="22B082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8877BB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0A0F9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Force Majeure, Litigation, Govt Delay</w:t>
            </w:r>
          </w:p>
        </w:tc>
      </w:tr>
      <w:tr w:rsidR="00A337C0" w:rsidRPr="00A013F8" w14:paraId="054F575B" w14:textId="77777777" w:rsidTr="000755FD">
        <w:tc>
          <w:tcPr>
            <w:tcW w:w="1414" w:type="dxa"/>
            <w:hideMark/>
          </w:tcPr>
          <w:p w14:paraId="39A8B76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Complaint Category</w:t>
            </w:r>
          </w:p>
        </w:tc>
        <w:tc>
          <w:tcPr>
            <w:tcW w:w="2238" w:type="dxa"/>
            <w:hideMark/>
          </w:tcPr>
          <w:p w14:paraId="18910D5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M_COMPLAINT_CAT_019</w:t>
            </w:r>
          </w:p>
        </w:tc>
        <w:tc>
          <w:tcPr>
            <w:tcW w:w="2410" w:type="dxa"/>
            <w:hideMark/>
          </w:tcPr>
          <w:p w14:paraId="0FB88B8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5CEAA1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5460169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Delay, Quality, Legal, Financial</w:t>
            </w:r>
          </w:p>
        </w:tc>
      </w:tr>
      <w:tr w:rsidR="00A337C0" w:rsidRPr="00A013F8" w14:paraId="5C0E6CE5" w14:textId="77777777" w:rsidTr="000755FD">
        <w:tc>
          <w:tcPr>
            <w:tcW w:w="1414" w:type="dxa"/>
            <w:hideMark/>
          </w:tcPr>
          <w:p w14:paraId="4FD6EFE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Hearing Type</w:t>
            </w:r>
          </w:p>
        </w:tc>
        <w:tc>
          <w:tcPr>
            <w:tcW w:w="2238" w:type="dxa"/>
            <w:hideMark/>
          </w:tcPr>
          <w:p w14:paraId="03BDA94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M_HEARING_TYPE_020</w:t>
            </w:r>
          </w:p>
        </w:tc>
        <w:tc>
          <w:tcPr>
            <w:tcW w:w="2410" w:type="dxa"/>
            <w:hideMark/>
          </w:tcPr>
          <w:p w14:paraId="1E143CD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096F16D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5CB1C6E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Physical, Virtual</w:t>
            </w:r>
          </w:p>
        </w:tc>
      </w:tr>
      <w:tr w:rsidR="00A337C0" w:rsidRPr="00A013F8" w14:paraId="08E123F0" w14:textId="77777777" w:rsidTr="000755FD">
        <w:tc>
          <w:tcPr>
            <w:tcW w:w="1414" w:type="dxa"/>
            <w:hideMark/>
          </w:tcPr>
          <w:p w14:paraId="30746B3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Order Type</w:t>
            </w:r>
          </w:p>
        </w:tc>
        <w:tc>
          <w:tcPr>
            <w:tcW w:w="2238" w:type="dxa"/>
            <w:hideMark/>
          </w:tcPr>
          <w:p w14:paraId="7D4268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M_ORDER_TYPE_021</w:t>
            </w:r>
          </w:p>
        </w:tc>
        <w:tc>
          <w:tcPr>
            <w:tcW w:w="2410" w:type="dxa"/>
            <w:hideMark/>
          </w:tcPr>
          <w:p w14:paraId="77A9840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D3B0A3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1D02A0D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Interim, Final</w:t>
            </w:r>
          </w:p>
        </w:tc>
      </w:tr>
      <w:tr w:rsidR="00A337C0" w:rsidRPr="00A013F8" w14:paraId="66B06824" w14:textId="77777777" w:rsidTr="000755FD">
        <w:tc>
          <w:tcPr>
            <w:tcW w:w="1414" w:type="dxa"/>
            <w:hideMark/>
          </w:tcPr>
          <w:p w14:paraId="402C5AC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Financial Year</w:t>
            </w:r>
          </w:p>
        </w:tc>
        <w:tc>
          <w:tcPr>
            <w:tcW w:w="2238" w:type="dxa"/>
            <w:hideMark/>
          </w:tcPr>
          <w:p w14:paraId="00A314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M_FIN_YEAR_022</w:t>
            </w:r>
          </w:p>
        </w:tc>
        <w:tc>
          <w:tcPr>
            <w:tcW w:w="2410" w:type="dxa"/>
            <w:hideMark/>
          </w:tcPr>
          <w:p w14:paraId="0B4FAF6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0B09214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84E160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2023–24, 2024–25, 2025–26</w:t>
            </w:r>
          </w:p>
        </w:tc>
      </w:tr>
    </w:tbl>
    <w:p w14:paraId="48529C1F" w14:textId="74B420A9" w:rsidR="00EB6125" w:rsidRPr="00A013F8" w:rsidRDefault="00EB6125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9" w:name="_Toc226797452"/>
      <w:r w:rsidRPr="00A013F8">
        <w:rPr>
          <w:rFonts w:ascii="EYInterstate Light" w:hAnsi="EYInterstate Light"/>
        </w:rPr>
        <w:t>Form Details</w:t>
      </w:r>
      <w:bookmarkEnd w:id="9"/>
      <w:r w:rsidRPr="00A013F8">
        <w:rPr>
          <w:rFonts w:ascii="EYInterstate Light" w:hAnsi="EYInterstate Light"/>
        </w:rPr>
        <w:t xml:space="preserve"> </w:t>
      </w:r>
    </w:p>
    <w:p w14:paraId="7D33AD4C" w14:textId="12697027" w:rsidR="00F27E61" w:rsidRPr="00A013F8" w:rsidRDefault="00BB7043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Project Registration</w:t>
      </w:r>
    </w:p>
    <w:p w14:paraId="09FB2AF9" w14:textId="423ECFC3" w:rsidR="00126710" w:rsidRPr="00A013F8" w:rsidRDefault="00780D30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bookmarkStart w:id="10" w:name="_Toc226797454"/>
      <w:r w:rsidRPr="00A013F8">
        <w:rPr>
          <w:rFonts w:ascii="EYInterstate Light" w:hAnsi="EYInterstate Light"/>
          <w:sz w:val="24"/>
          <w:szCs w:val="24"/>
        </w:rPr>
        <w:t>Step 1</w:t>
      </w:r>
      <w:r w:rsidR="00F27E61" w:rsidRPr="00A013F8">
        <w:rPr>
          <w:rFonts w:ascii="EYInterstate Light" w:hAnsi="EYInterstate Light"/>
          <w:sz w:val="24"/>
          <w:szCs w:val="24"/>
        </w:rPr>
        <w:t xml:space="preserve"> </w:t>
      </w:r>
      <w:r w:rsidR="001B502E" w:rsidRPr="00A013F8">
        <w:rPr>
          <w:rFonts w:ascii="EYInterstate Light" w:hAnsi="EYInterstate Light"/>
          <w:sz w:val="24"/>
          <w:szCs w:val="24"/>
        </w:rPr>
        <w:t>–</w:t>
      </w:r>
      <w:r w:rsidR="00F27E61" w:rsidRPr="00A013F8">
        <w:rPr>
          <w:rFonts w:ascii="EYInterstate Light" w:hAnsi="EYInterstate Light"/>
          <w:sz w:val="24"/>
          <w:szCs w:val="24"/>
        </w:rPr>
        <w:t xml:space="preserve"> </w:t>
      </w:r>
      <w:r w:rsidR="00563B13" w:rsidRPr="00A013F8">
        <w:rPr>
          <w:rFonts w:ascii="EYInterstate Light" w:hAnsi="EYInterstate Light"/>
        </w:rPr>
        <w:t>Promoter &amp; Organization Details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33"/>
      </w:tblGrid>
      <w:tr w:rsidR="00C31D1B" w:rsidRPr="00A013F8" w14:paraId="6D3BE578" w14:textId="77777777" w:rsidTr="0096497F">
        <w:tc>
          <w:tcPr>
            <w:tcW w:w="1440" w:type="dxa"/>
            <w:shd w:val="clear" w:color="auto" w:fill="FFE600"/>
          </w:tcPr>
          <w:p w14:paraId="1B011913" w14:textId="754D0F83" w:rsidR="00C31D1B" w:rsidRPr="00A013F8" w:rsidRDefault="00780D30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Step 1</w:t>
            </w:r>
          </w:p>
        </w:tc>
        <w:tc>
          <w:tcPr>
            <w:tcW w:w="8733" w:type="dxa"/>
            <w:shd w:val="clear" w:color="auto" w:fill="FFE600"/>
          </w:tcPr>
          <w:p w14:paraId="142BBE9A" w14:textId="148FD7C8" w:rsidR="00C31D1B" w:rsidRPr="00A013F8" w:rsidRDefault="00BB5C85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Promoter &amp; organization Details</w:t>
            </w:r>
          </w:p>
        </w:tc>
      </w:tr>
      <w:tr w:rsidR="00C31D1B" w:rsidRPr="00A013F8" w14:paraId="665059A6" w14:textId="77777777" w:rsidTr="00437B0B">
        <w:tc>
          <w:tcPr>
            <w:tcW w:w="10173" w:type="dxa"/>
            <w:gridSpan w:val="2"/>
            <w:shd w:val="clear" w:color="auto" w:fill="F0F4FA"/>
          </w:tcPr>
          <w:p w14:paraId="2DDF3065" w14:textId="3B747ABE" w:rsidR="00C31D1B" w:rsidRPr="00A013F8" w:rsidRDefault="008750E0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086A36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Promoter Basic Details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"/>
        <w:gridCol w:w="2011"/>
        <w:gridCol w:w="1444"/>
        <w:gridCol w:w="1166"/>
        <w:gridCol w:w="1053"/>
        <w:gridCol w:w="1265"/>
        <w:gridCol w:w="2814"/>
      </w:tblGrid>
      <w:tr w:rsidR="00D43D3A" w:rsidRPr="00A013F8" w14:paraId="3898D3F1" w14:textId="77777777" w:rsidTr="00B34125">
        <w:trPr>
          <w:tblHeader/>
        </w:trPr>
        <w:tc>
          <w:tcPr>
            <w:tcW w:w="435" w:type="dxa"/>
            <w:shd w:val="clear" w:color="auto" w:fill="FFE600"/>
          </w:tcPr>
          <w:p w14:paraId="338C0FAB" w14:textId="77777777" w:rsidR="00C72B28" w:rsidRPr="00A013F8" w:rsidRDefault="00C72B28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#</w:t>
            </w:r>
          </w:p>
        </w:tc>
        <w:tc>
          <w:tcPr>
            <w:tcW w:w="2011" w:type="dxa"/>
            <w:shd w:val="clear" w:color="auto" w:fill="FFE600"/>
          </w:tcPr>
          <w:p w14:paraId="1F41EF36" w14:textId="77777777" w:rsidR="00C72B28" w:rsidRPr="00A013F8" w:rsidRDefault="00C72B28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Field Name</w:t>
            </w:r>
          </w:p>
        </w:tc>
        <w:tc>
          <w:tcPr>
            <w:tcW w:w="1444" w:type="dxa"/>
            <w:shd w:val="clear" w:color="auto" w:fill="FFE600"/>
          </w:tcPr>
          <w:p w14:paraId="47245091" w14:textId="20394764" w:rsidR="00C72B28" w:rsidRPr="00A013F8" w:rsidRDefault="00C72B28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Tool Tip</w:t>
            </w:r>
          </w:p>
        </w:tc>
        <w:tc>
          <w:tcPr>
            <w:tcW w:w="1166" w:type="dxa"/>
            <w:shd w:val="clear" w:color="auto" w:fill="FFE600"/>
          </w:tcPr>
          <w:p w14:paraId="3F82A729" w14:textId="57B7F44F" w:rsidR="00C72B28" w:rsidRPr="00A013F8" w:rsidRDefault="00C72B28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Type</w:t>
            </w:r>
          </w:p>
        </w:tc>
        <w:tc>
          <w:tcPr>
            <w:tcW w:w="1053" w:type="dxa"/>
            <w:shd w:val="clear" w:color="auto" w:fill="FFE600"/>
          </w:tcPr>
          <w:p w14:paraId="1253A0BF" w14:textId="6887FBA4" w:rsidR="00C72B28" w:rsidRPr="00A013F8" w:rsidRDefault="00780D3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265" w:type="dxa"/>
            <w:shd w:val="clear" w:color="auto" w:fill="FFE600"/>
          </w:tcPr>
          <w:p w14:paraId="2D4A727D" w14:textId="77777777" w:rsidR="00C72B28" w:rsidRPr="00A013F8" w:rsidRDefault="00C72B28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Mandatory</w:t>
            </w:r>
          </w:p>
        </w:tc>
        <w:tc>
          <w:tcPr>
            <w:tcW w:w="2814" w:type="dxa"/>
            <w:shd w:val="clear" w:color="auto" w:fill="FFE600"/>
          </w:tcPr>
          <w:p w14:paraId="1C16FA9B" w14:textId="77777777" w:rsidR="00C72B28" w:rsidRPr="00A013F8" w:rsidRDefault="00C72B28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Validation / Notes</w:t>
            </w:r>
          </w:p>
        </w:tc>
      </w:tr>
      <w:tr w:rsidR="00D43D3A" w:rsidRPr="00A013F8" w14:paraId="19EBF46A" w14:textId="77777777" w:rsidTr="00B34125">
        <w:trPr>
          <w:tblHeader/>
        </w:trPr>
        <w:tc>
          <w:tcPr>
            <w:tcW w:w="435" w:type="dxa"/>
            <w:shd w:val="clear" w:color="auto" w:fill="FDFDFD"/>
            <w:vAlign w:val="center"/>
          </w:tcPr>
          <w:p w14:paraId="5A0790E7" w14:textId="75025791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</w:t>
            </w:r>
          </w:p>
        </w:tc>
        <w:tc>
          <w:tcPr>
            <w:tcW w:w="2011" w:type="dxa"/>
            <w:shd w:val="clear" w:color="auto" w:fill="FDFDFD"/>
            <w:vAlign w:val="center"/>
          </w:tcPr>
          <w:p w14:paraId="6F4ECB47" w14:textId="75E64697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 Type</w:t>
            </w:r>
          </w:p>
        </w:tc>
        <w:tc>
          <w:tcPr>
            <w:tcW w:w="1444" w:type="dxa"/>
            <w:vAlign w:val="center"/>
          </w:tcPr>
          <w:p w14:paraId="7426E304" w14:textId="1E2F04DF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Nature of promoter entity</w:t>
            </w:r>
          </w:p>
        </w:tc>
        <w:tc>
          <w:tcPr>
            <w:tcW w:w="1166" w:type="dxa"/>
            <w:shd w:val="clear" w:color="auto" w:fill="FDFDFD"/>
            <w:vAlign w:val="center"/>
          </w:tcPr>
          <w:p w14:paraId="3CD94912" w14:textId="0CDA95CA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1053" w:type="dxa"/>
            <w:shd w:val="clear" w:color="auto" w:fill="FDFDFD"/>
            <w:vAlign w:val="center"/>
          </w:tcPr>
          <w:p w14:paraId="76D50F21" w14:textId="38B11164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265" w:type="dxa"/>
            <w:shd w:val="clear" w:color="auto" w:fill="FDFDFD"/>
            <w:vAlign w:val="center"/>
          </w:tcPr>
          <w:p w14:paraId="66B24BCA" w14:textId="7BF50D34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14" w:type="dxa"/>
            <w:shd w:val="clear" w:color="auto" w:fill="FDFDFD"/>
            <w:vAlign w:val="center"/>
          </w:tcPr>
          <w:p w14:paraId="61126650" w14:textId="030888F8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(M_PROMOTER_TYPE_010)</w:t>
            </w:r>
          </w:p>
        </w:tc>
      </w:tr>
      <w:tr w:rsidR="00D43D3A" w:rsidRPr="00A013F8" w14:paraId="6A1A106F" w14:textId="77777777" w:rsidTr="00B34125">
        <w:trPr>
          <w:tblHeader/>
        </w:trPr>
        <w:tc>
          <w:tcPr>
            <w:tcW w:w="435" w:type="dxa"/>
            <w:shd w:val="clear" w:color="auto" w:fill="FFFFFF"/>
            <w:vAlign w:val="center"/>
          </w:tcPr>
          <w:p w14:paraId="0C0C48D3" w14:textId="797B35FB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E52709D" w14:textId="06D2DE9E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Constitution of Promoter</w:t>
            </w:r>
          </w:p>
        </w:tc>
        <w:tc>
          <w:tcPr>
            <w:tcW w:w="1444" w:type="dxa"/>
            <w:vAlign w:val="center"/>
          </w:tcPr>
          <w:p w14:paraId="39F442E1" w14:textId="62B30453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constitution</w:t>
            </w:r>
          </w:p>
        </w:tc>
        <w:tc>
          <w:tcPr>
            <w:tcW w:w="1166" w:type="dxa"/>
            <w:shd w:val="clear" w:color="auto" w:fill="FFFFFF"/>
            <w:vAlign w:val="center"/>
          </w:tcPr>
          <w:p w14:paraId="4BB70616" w14:textId="08B9D573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1053" w:type="dxa"/>
            <w:shd w:val="clear" w:color="auto" w:fill="FFFFFF"/>
            <w:vAlign w:val="center"/>
          </w:tcPr>
          <w:p w14:paraId="477145AB" w14:textId="5C3E4277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265" w:type="dxa"/>
            <w:shd w:val="clear" w:color="auto" w:fill="FFFFFF"/>
            <w:vAlign w:val="center"/>
          </w:tcPr>
          <w:p w14:paraId="5F8A9C7E" w14:textId="5B88B714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14" w:type="dxa"/>
            <w:shd w:val="clear" w:color="auto" w:fill="FFFFFF"/>
            <w:vAlign w:val="center"/>
          </w:tcPr>
          <w:p w14:paraId="63A272C6" w14:textId="26E47107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(M_CONSTITUTION_011)</w:t>
            </w:r>
          </w:p>
        </w:tc>
      </w:tr>
      <w:tr w:rsidR="00D43D3A" w:rsidRPr="00A013F8" w14:paraId="5541261D" w14:textId="77777777" w:rsidTr="00B34125">
        <w:trPr>
          <w:tblHeader/>
        </w:trPr>
        <w:tc>
          <w:tcPr>
            <w:tcW w:w="435" w:type="dxa"/>
            <w:shd w:val="clear" w:color="auto" w:fill="FDFDFD"/>
            <w:vAlign w:val="center"/>
          </w:tcPr>
          <w:p w14:paraId="04F571DB" w14:textId="24D0EF90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</w:t>
            </w:r>
          </w:p>
        </w:tc>
        <w:tc>
          <w:tcPr>
            <w:tcW w:w="2011" w:type="dxa"/>
            <w:shd w:val="clear" w:color="auto" w:fill="FDFDFD"/>
            <w:vAlign w:val="center"/>
          </w:tcPr>
          <w:p w14:paraId="571D97E1" w14:textId="7E832EDE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 Name</w:t>
            </w:r>
          </w:p>
        </w:tc>
        <w:tc>
          <w:tcPr>
            <w:tcW w:w="1444" w:type="dxa"/>
            <w:vAlign w:val="center"/>
          </w:tcPr>
          <w:p w14:paraId="79BC0B6C" w14:textId="09A9E666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Name as per PAN</w:t>
            </w:r>
          </w:p>
        </w:tc>
        <w:tc>
          <w:tcPr>
            <w:tcW w:w="1166" w:type="dxa"/>
            <w:shd w:val="clear" w:color="auto" w:fill="FDFDFD"/>
            <w:vAlign w:val="center"/>
          </w:tcPr>
          <w:p w14:paraId="25586ADB" w14:textId="55F89252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053" w:type="dxa"/>
            <w:shd w:val="clear" w:color="auto" w:fill="FDFDFD"/>
            <w:vAlign w:val="center"/>
          </w:tcPr>
          <w:p w14:paraId="4C081E69" w14:textId="3C1247A1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265" w:type="dxa"/>
            <w:shd w:val="clear" w:color="auto" w:fill="FDFDFD"/>
            <w:vAlign w:val="center"/>
          </w:tcPr>
          <w:p w14:paraId="6E838D97" w14:textId="2452BE49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14" w:type="dxa"/>
            <w:shd w:val="clear" w:color="auto" w:fill="FDFDFD"/>
            <w:vAlign w:val="center"/>
          </w:tcPr>
          <w:p w14:paraId="47DBC5D4" w14:textId="155AC559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Max: 100 chars</w:t>
            </w:r>
          </w:p>
        </w:tc>
      </w:tr>
      <w:tr w:rsidR="00D43D3A" w:rsidRPr="00A013F8" w14:paraId="46DE4942" w14:textId="77777777" w:rsidTr="00B34125">
        <w:trPr>
          <w:tblHeader/>
        </w:trPr>
        <w:tc>
          <w:tcPr>
            <w:tcW w:w="435" w:type="dxa"/>
            <w:shd w:val="clear" w:color="auto" w:fill="FFFFFF"/>
            <w:vAlign w:val="center"/>
          </w:tcPr>
          <w:p w14:paraId="3F60070B" w14:textId="56519E1B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61FB0909" w14:textId="142B432F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 PAN</w:t>
            </w:r>
          </w:p>
        </w:tc>
        <w:tc>
          <w:tcPr>
            <w:tcW w:w="1444" w:type="dxa"/>
            <w:vAlign w:val="center"/>
          </w:tcPr>
          <w:p w14:paraId="6897A34C" w14:textId="5ABD1F97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PAN of promoter</w:t>
            </w:r>
          </w:p>
        </w:tc>
        <w:tc>
          <w:tcPr>
            <w:tcW w:w="1166" w:type="dxa"/>
            <w:shd w:val="clear" w:color="auto" w:fill="FFFFFF"/>
            <w:vAlign w:val="center"/>
          </w:tcPr>
          <w:p w14:paraId="76968884" w14:textId="2471C291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053" w:type="dxa"/>
            <w:shd w:val="clear" w:color="auto" w:fill="FFFFFF"/>
            <w:vAlign w:val="center"/>
          </w:tcPr>
          <w:p w14:paraId="08001F86" w14:textId="3B41FEEE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265" w:type="dxa"/>
            <w:shd w:val="clear" w:color="auto" w:fill="FFFFFF"/>
            <w:vAlign w:val="center"/>
          </w:tcPr>
          <w:p w14:paraId="07C61CFE" w14:textId="6DDDCA86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14" w:type="dxa"/>
            <w:shd w:val="clear" w:color="auto" w:fill="FFFFFF"/>
            <w:vAlign w:val="center"/>
          </w:tcPr>
          <w:p w14:paraId="5652F06C" w14:textId="70AF5D41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Pattern: ^[A-Z]{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5}[</w:t>
            </w:r>
            <w:proofErr w:type="gramEnd"/>
            <w:r w:rsidRPr="00A013F8">
              <w:rPr>
                <w:rFonts w:ascii="EYInterstate Light" w:hAnsi="EYInterstate Light"/>
                <w:sz w:val="20"/>
                <w:szCs w:val="20"/>
              </w:rPr>
              <w:t>0-9]{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4}[</w:t>
            </w:r>
            <w:proofErr w:type="gramEnd"/>
            <w:r w:rsidRPr="00A013F8">
              <w:rPr>
                <w:rFonts w:ascii="EYInterstate Light" w:hAnsi="EYInterstate Light"/>
                <w:sz w:val="20"/>
                <w:szCs w:val="20"/>
              </w:rPr>
              <w:t>A-Z]{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1}$</w:t>
            </w:r>
            <w:proofErr w:type="gramEnd"/>
          </w:p>
        </w:tc>
      </w:tr>
      <w:tr w:rsidR="00D43D3A" w:rsidRPr="00A013F8" w14:paraId="27876019" w14:textId="77777777" w:rsidTr="00B34125">
        <w:trPr>
          <w:tblHeader/>
        </w:trPr>
        <w:tc>
          <w:tcPr>
            <w:tcW w:w="435" w:type="dxa"/>
            <w:shd w:val="clear" w:color="auto" w:fill="FDFDFD"/>
            <w:vAlign w:val="center"/>
          </w:tcPr>
          <w:p w14:paraId="58AD43A3" w14:textId="12997A15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5</w:t>
            </w:r>
          </w:p>
        </w:tc>
        <w:tc>
          <w:tcPr>
            <w:tcW w:w="2011" w:type="dxa"/>
            <w:shd w:val="clear" w:color="auto" w:fill="FDFDFD"/>
            <w:vAlign w:val="center"/>
          </w:tcPr>
          <w:p w14:paraId="0A08BC2E" w14:textId="24ED27A9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 GSTIN</w:t>
            </w:r>
          </w:p>
        </w:tc>
        <w:tc>
          <w:tcPr>
            <w:tcW w:w="1444" w:type="dxa"/>
            <w:vAlign w:val="center"/>
          </w:tcPr>
          <w:p w14:paraId="3C2C4845" w14:textId="3917426E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GST registration number</w:t>
            </w:r>
          </w:p>
        </w:tc>
        <w:tc>
          <w:tcPr>
            <w:tcW w:w="1166" w:type="dxa"/>
            <w:shd w:val="clear" w:color="auto" w:fill="FDFDFD"/>
            <w:vAlign w:val="center"/>
          </w:tcPr>
          <w:p w14:paraId="0C27DCC6" w14:textId="4C5C4D1A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053" w:type="dxa"/>
            <w:shd w:val="clear" w:color="auto" w:fill="FDFDFD"/>
            <w:vAlign w:val="center"/>
          </w:tcPr>
          <w:p w14:paraId="704D43E9" w14:textId="0C06C1CE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265" w:type="dxa"/>
            <w:shd w:val="clear" w:color="auto" w:fill="FDFDFD"/>
            <w:vAlign w:val="center"/>
          </w:tcPr>
          <w:p w14:paraId="5F333362" w14:textId="7A45A9C4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Conditional</w:t>
            </w:r>
          </w:p>
        </w:tc>
        <w:tc>
          <w:tcPr>
            <w:tcW w:w="2814" w:type="dxa"/>
            <w:shd w:val="clear" w:color="auto" w:fill="FDFDFD"/>
            <w:vAlign w:val="center"/>
          </w:tcPr>
          <w:p w14:paraId="4A472C9D" w14:textId="5D8EAB4E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Shown when GST applicable</w:t>
            </w:r>
          </w:p>
        </w:tc>
      </w:tr>
      <w:tr w:rsidR="00D43D3A" w:rsidRPr="00A013F8" w14:paraId="3AE8B191" w14:textId="77777777" w:rsidTr="00B34125">
        <w:trPr>
          <w:tblHeader/>
        </w:trPr>
        <w:tc>
          <w:tcPr>
            <w:tcW w:w="435" w:type="dxa"/>
            <w:shd w:val="clear" w:color="auto" w:fill="FFFFFF"/>
            <w:vAlign w:val="center"/>
          </w:tcPr>
          <w:p w14:paraId="0F7E697D" w14:textId="454EA6C7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7FA1A20B" w14:textId="7560F928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Date of Incorporation</w:t>
            </w:r>
          </w:p>
        </w:tc>
        <w:tc>
          <w:tcPr>
            <w:tcW w:w="1444" w:type="dxa"/>
            <w:vAlign w:val="center"/>
          </w:tcPr>
          <w:p w14:paraId="07FC983F" w14:textId="24435DB5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Incorporation date</w:t>
            </w:r>
          </w:p>
        </w:tc>
        <w:tc>
          <w:tcPr>
            <w:tcW w:w="1166" w:type="dxa"/>
            <w:shd w:val="clear" w:color="auto" w:fill="FFFFFF"/>
            <w:vAlign w:val="center"/>
          </w:tcPr>
          <w:p w14:paraId="76D284B1" w14:textId="476EAB11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Date</w:t>
            </w:r>
          </w:p>
        </w:tc>
        <w:tc>
          <w:tcPr>
            <w:tcW w:w="1053" w:type="dxa"/>
            <w:shd w:val="clear" w:color="auto" w:fill="FFFFFF"/>
            <w:vAlign w:val="center"/>
          </w:tcPr>
          <w:p w14:paraId="05396E85" w14:textId="7BA57B7F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265" w:type="dxa"/>
            <w:shd w:val="clear" w:color="auto" w:fill="FFFFFF"/>
            <w:vAlign w:val="center"/>
          </w:tcPr>
          <w:p w14:paraId="07518D4E" w14:textId="167FAC8D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14" w:type="dxa"/>
            <w:shd w:val="clear" w:color="auto" w:fill="FFFFFF"/>
            <w:vAlign w:val="center"/>
          </w:tcPr>
          <w:p w14:paraId="5EA6AA86" w14:textId="3B0B68FA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Cannot be future date</w:t>
            </w:r>
          </w:p>
        </w:tc>
      </w:tr>
      <w:tr w:rsidR="00D43D3A" w:rsidRPr="00A013F8" w14:paraId="27DB2851" w14:textId="77777777" w:rsidTr="00B34125">
        <w:trPr>
          <w:tblHeader/>
        </w:trPr>
        <w:tc>
          <w:tcPr>
            <w:tcW w:w="435" w:type="dxa"/>
            <w:shd w:val="clear" w:color="auto" w:fill="FDFDFD"/>
            <w:vAlign w:val="center"/>
          </w:tcPr>
          <w:p w14:paraId="0BF0EE2E" w14:textId="3FC70ACC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7</w:t>
            </w:r>
          </w:p>
        </w:tc>
        <w:tc>
          <w:tcPr>
            <w:tcW w:w="2011" w:type="dxa"/>
            <w:shd w:val="clear" w:color="auto" w:fill="FDFDFD"/>
            <w:vAlign w:val="center"/>
          </w:tcPr>
          <w:p w14:paraId="34EE20C5" w14:textId="51F614FE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Email ID</w:t>
            </w:r>
          </w:p>
        </w:tc>
        <w:tc>
          <w:tcPr>
            <w:tcW w:w="1444" w:type="dxa"/>
            <w:vAlign w:val="center"/>
          </w:tcPr>
          <w:p w14:paraId="65B2C5D3" w14:textId="689028CA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Official email address</w:t>
            </w:r>
          </w:p>
        </w:tc>
        <w:tc>
          <w:tcPr>
            <w:tcW w:w="1166" w:type="dxa"/>
            <w:shd w:val="clear" w:color="auto" w:fill="FDFDFD"/>
            <w:vAlign w:val="center"/>
          </w:tcPr>
          <w:p w14:paraId="2E6BF90A" w14:textId="7D79C963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Email</w:t>
            </w:r>
          </w:p>
        </w:tc>
        <w:tc>
          <w:tcPr>
            <w:tcW w:w="1053" w:type="dxa"/>
            <w:shd w:val="clear" w:color="auto" w:fill="FDFDFD"/>
            <w:vAlign w:val="center"/>
          </w:tcPr>
          <w:p w14:paraId="7F3DB571" w14:textId="442FCC68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265" w:type="dxa"/>
            <w:shd w:val="clear" w:color="auto" w:fill="FDFDFD"/>
            <w:vAlign w:val="center"/>
          </w:tcPr>
          <w:p w14:paraId="7D66B4D2" w14:textId="78C18BEB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14" w:type="dxa"/>
            <w:shd w:val="clear" w:color="auto" w:fill="FDFDFD"/>
            <w:vAlign w:val="center"/>
          </w:tcPr>
          <w:p w14:paraId="6833D765" w14:textId="3421A3EB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Encrypted storage</w:t>
            </w:r>
          </w:p>
        </w:tc>
      </w:tr>
      <w:tr w:rsidR="00D43D3A" w:rsidRPr="00A013F8" w14:paraId="6329CC3A" w14:textId="77777777" w:rsidTr="00B34125">
        <w:trPr>
          <w:tblHeader/>
        </w:trPr>
        <w:tc>
          <w:tcPr>
            <w:tcW w:w="435" w:type="dxa"/>
            <w:shd w:val="clear" w:color="auto" w:fill="FFFFFF"/>
            <w:vAlign w:val="center"/>
          </w:tcPr>
          <w:p w14:paraId="1DA6711D" w14:textId="099A376E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8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154E162B" w14:textId="7C4D2E41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Mobile Number</w:t>
            </w:r>
          </w:p>
        </w:tc>
        <w:tc>
          <w:tcPr>
            <w:tcW w:w="1444" w:type="dxa"/>
            <w:vAlign w:val="center"/>
          </w:tcPr>
          <w:p w14:paraId="67A23BC4" w14:textId="37F475C4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Official mobile number</w:t>
            </w:r>
          </w:p>
        </w:tc>
        <w:tc>
          <w:tcPr>
            <w:tcW w:w="1166" w:type="dxa"/>
            <w:shd w:val="clear" w:color="auto" w:fill="FFFFFF"/>
            <w:vAlign w:val="center"/>
          </w:tcPr>
          <w:p w14:paraId="6FB51EAC" w14:textId="3856A750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Mobile</w:t>
            </w:r>
          </w:p>
        </w:tc>
        <w:tc>
          <w:tcPr>
            <w:tcW w:w="1053" w:type="dxa"/>
            <w:shd w:val="clear" w:color="auto" w:fill="FFFFFF"/>
            <w:vAlign w:val="center"/>
          </w:tcPr>
          <w:p w14:paraId="1266AF63" w14:textId="6F5D69FF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265" w:type="dxa"/>
            <w:shd w:val="clear" w:color="auto" w:fill="FFFFFF"/>
            <w:vAlign w:val="center"/>
          </w:tcPr>
          <w:p w14:paraId="08632908" w14:textId="6DB855D8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14" w:type="dxa"/>
            <w:shd w:val="clear" w:color="auto" w:fill="FFFFFF"/>
            <w:vAlign w:val="center"/>
          </w:tcPr>
          <w:p w14:paraId="5F29D6FF" w14:textId="53C22333" w:rsidR="00C72B28" w:rsidRPr="00A013F8" w:rsidRDefault="00B34125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OTP enabled</w:t>
            </w:r>
          </w:p>
        </w:tc>
      </w:tr>
    </w:tbl>
    <w:p w14:paraId="46FF68A7" w14:textId="77777777" w:rsidR="00C31D1B" w:rsidRPr="00A013F8" w:rsidRDefault="00C31D1B">
      <w:pPr>
        <w:rPr>
          <w:rFonts w:ascii="EYInterstate Light" w:hAnsi="EYInterstate Light"/>
          <w:sz w:val="20"/>
          <w:szCs w:val="20"/>
        </w:rPr>
      </w:pPr>
    </w:p>
    <w:p w14:paraId="172C55E8" w14:textId="77777777" w:rsidR="00503E30" w:rsidRPr="00A013F8" w:rsidRDefault="00503E30">
      <w:pPr>
        <w:rPr>
          <w:rFonts w:ascii="EYInterstate Light" w:hAnsi="EYInterstate Light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31D1B" w:rsidRPr="00A013F8" w14:paraId="7D95D358" w14:textId="77777777">
        <w:tc>
          <w:tcPr>
            <w:tcW w:w="9972" w:type="dxa"/>
            <w:shd w:val="clear" w:color="auto" w:fill="FFF9E8"/>
          </w:tcPr>
          <w:p w14:paraId="4F5EA968" w14:textId="77777777" w:rsidR="00C31D1B" w:rsidRPr="00A013F8" w:rsidRDefault="008750E0">
            <w:pPr>
              <w:spacing w:before="80" w:after="2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995500"/>
                <w:szCs w:val="20"/>
              </w:rPr>
              <w:lastRenderedPageBreak/>
              <w:t xml:space="preserve">  CONDITIONAL RULES</w:t>
            </w:r>
          </w:p>
        </w:tc>
      </w:tr>
    </w:tbl>
    <w:p w14:paraId="1FA0A64F" w14:textId="538AD2B5" w:rsidR="00D148C5" w:rsidRPr="00A013F8" w:rsidRDefault="008C05DA" w:rsidP="00A12F1A">
      <w:pPr>
        <w:pStyle w:val="ListParagraph"/>
        <w:numPr>
          <w:ilvl w:val="0"/>
          <w:numId w:val="9"/>
        </w:numPr>
        <w:spacing w:before="40" w:after="40" w:line="300" w:lineRule="atLeast"/>
        <w:rPr>
          <w:rFonts w:ascii="EYInterstate Light" w:hAnsi="EYInterstate Light"/>
          <w:color w:val="554400"/>
          <w:szCs w:val="20"/>
        </w:rPr>
      </w:pPr>
      <w:r w:rsidRPr="00A013F8">
        <w:rPr>
          <w:rFonts w:ascii="EYInterstate Light" w:hAnsi="EYInterstate Light" w:cs="Segoe UI"/>
          <w:sz w:val="21"/>
          <w:szCs w:val="21"/>
        </w:rPr>
        <w:t xml:space="preserve">Show </w:t>
      </w:r>
      <w:r w:rsidRPr="00A013F8">
        <w:rPr>
          <w:rStyle w:val="Strong"/>
          <w:rFonts w:ascii="EYInterstate Light" w:hAnsi="EYInterstate Light" w:cs="Segoe UI"/>
          <w:sz w:val="21"/>
          <w:szCs w:val="21"/>
        </w:rPr>
        <w:t>GSTIN</w:t>
      </w:r>
      <w:r w:rsidRPr="00A013F8">
        <w:rPr>
          <w:rFonts w:ascii="EYInterstate Light" w:hAnsi="EYInterstate Light" w:cs="Segoe UI"/>
          <w:sz w:val="21"/>
          <w:szCs w:val="21"/>
        </w:rPr>
        <w:t xml:space="preserve"> </w:t>
      </w:r>
      <w:r w:rsidR="008E2056" w:rsidRPr="00A013F8">
        <w:rPr>
          <w:rFonts w:ascii="EYInterstate Light" w:hAnsi="EYInterstate Light" w:cs="Segoe UI"/>
          <w:sz w:val="21"/>
          <w:szCs w:val="21"/>
        </w:rPr>
        <w:t>when Promoter</w:t>
      </w:r>
      <w:r w:rsidR="00D90381" w:rsidRPr="00A013F8">
        <w:rPr>
          <w:rFonts w:ascii="EYInterstate Light" w:hAnsi="EYInterstate Light" w:cs="Segoe UI"/>
          <w:sz w:val="21"/>
          <w:szCs w:val="21"/>
        </w:rPr>
        <w:t xml:space="preserve"> </w:t>
      </w:r>
      <w:proofErr w:type="gramStart"/>
      <w:r w:rsidR="00D90381" w:rsidRPr="00A013F8">
        <w:rPr>
          <w:rFonts w:ascii="EYInterstate Light" w:hAnsi="EYInterstate Light" w:cs="Segoe UI"/>
          <w:sz w:val="21"/>
          <w:szCs w:val="21"/>
        </w:rPr>
        <w:t>Type !</w:t>
      </w:r>
      <w:proofErr w:type="gramEnd"/>
      <w:r w:rsidR="00D90381" w:rsidRPr="00A013F8">
        <w:rPr>
          <w:rFonts w:ascii="EYInterstate Light" w:hAnsi="EYInterstate Light" w:cs="Segoe UI"/>
          <w:sz w:val="21"/>
          <w:szCs w:val="21"/>
        </w:rPr>
        <w:t>= Individual</w:t>
      </w:r>
      <w:r w:rsidRPr="00A013F8">
        <w:rPr>
          <w:rFonts w:ascii="EYInterstate Light" w:hAnsi="EYInterstate Light" w:cs="Segoe UI"/>
          <w:sz w:val="21"/>
          <w:szCs w:val="21"/>
        </w:rPr>
        <w:t>.</w:t>
      </w:r>
    </w:p>
    <w:p w14:paraId="6351EF30" w14:textId="77777777" w:rsidR="00D148C5" w:rsidRPr="00A013F8" w:rsidRDefault="00D148C5" w:rsidP="00D148C5">
      <w:pPr>
        <w:spacing w:before="40" w:after="40"/>
        <w:rPr>
          <w:rFonts w:ascii="EYInterstate Light" w:hAnsi="EYInterstate Light"/>
          <w:color w:val="554400"/>
          <w:szCs w:val="20"/>
        </w:rPr>
      </w:pPr>
    </w:p>
    <w:p w14:paraId="6017F0B0" w14:textId="77777777" w:rsidR="003F5690" w:rsidRPr="00A013F8" w:rsidRDefault="003F5690" w:rsidP="00616034">
      <w:pPr>
        <w:spacing w:before="40" w:after="40"/>
        <w:rPr>
          <w:rFonts w:ascii="EYInterstate Light" w:hAnsi="EYInterstate Light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3"/>
      </w:tblGrid>
      <w:tr w:rsidR="00C31D1B" w:rsidRPr="00A013F8" w14:paraId="2CE33C4A" w14:textId="77777777" w:rsidTr="00437B0B">
        <w:tc>
          <w:tcPr>
            <w:tcW w:w="10173" w:type="dxa"/>
            <w:shd w:val="clear" w:color="auto" w:fill="F0F4FA"/>
          </w:tcPr>
          <w:p w14:paraId="00A09E3D" w14:textId="28DF71C3" w:rsidR="00C31D1B" w:rsidRPr="00A013F8" w:rsidRDefault="008750E0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2 — </w:t>
            </w:r>
            <w:r w:rsidR="00970794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Promoter</w:t>
            </w: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Address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"/>
        <w:gridCol w:w="1909"/>
        <w:gridCol w:w="1556"/>
        <w:gridCol w:w="1139"/>
        <w:gridCol w:w="992"/>
        <w:gridCol w:w="1276"/>
        <w:gridCol w:w="2849"/>
      </w:tblGrid>
      <w:tr w:rsidR="00C72B28" w:rsidRPr="00A013F8" w14:paraId="29525402" w14:textId="77777777" w:rsidTr="00BB5C85">
        <w:trPr>
          <w:tblHeader/>
        </w:trPr>
        <w:tc>
          <w:tcPr>
            <w:tcW w:w="467" w:type="dxa"/>
            <w:shd w:val="clear" w:color="auto" w:fill="FFE600"/>
          </w:tcPr>
          <w:p w14:paraId="436AE253" w14:textId="77777777" w:rsidR="00C72B28" w:rsidRPr="00A013F8" w:rsidRDefault="00C72B28">
            <w:pPr>
              <w:spacing w:before="60" w:after="6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1909" w:type="dxa"/>
            <w:shd w:val="clear" w:color="auto" w:fill="FFE600"/>
          </w:tcPr>
          <w:p w14:paraId="76796048" w14:textId="77777777" w:rsidR="00C72B28" w:rsidRPr="00A013F8" w:rsidRDefault="00C72B28">
            <w:pPr>
              <w:spacing w:before="60" w:after="6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Field Name</w:t>
            </w:r>
          </w:p>
        </w:tc>
        <w:tc>
          <w:tcPr>
            <w:tcW w:w="1556" w:type="dxa"/>
            <w:shd w:val="clear" w:color="auto" w:fill="FFE600"/>
          </w:tcPr>
          <w:p w14:paraId="57D0BE86" w14:textId="69ACB1DB" w:rsidR="00A71B71" w:rsidRPr="00A013F8" w:rsidRDefault="00A71B71" w:rsidP="00A760B5">
            <w:pPr>
              <w:spacing w:before="60" w:after="6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Tool Tip</w:t>
            </w:r>
          </w:p>
        </w:tc>
        <w:tc>
          <w:tcPr>
            <w:tcW w:w="1139" w:type="dxa"/>
            <w:shd w:val="clear" w:color="auto" w:fill="FFE600"/>
          </w:tcPr>
          <w:p w14:paraId="67847334" w14:textId="054C366E" w:rsidR="00C72B28" w:rsidRPr="00A013F8" w:rsidRDefault="00A71B71">
            <w:pPr>
              <w:spacing w:before="60" w:after="6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992" w:type="dxa"/>
            <w:shd w:val="clear" w:color="auto" w:fill="FFE600"/>
          </w:tcPr>
          <w:p w14:paraId="296F8F50" w14:textId="1E2F74FE" w:rsidR="00C72B28" w:rsidRPr="00A013F8" w:rsidRDefault="00A71B71">
            <w:pPr>
              <w:spacing w:before="60" w:after="6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276" w:type="dxa"/>
            <w:shd w:val="clear" w:color="auto" w:fill="FFE600"/>
          </w:tcPr>
          <w:p w14:paraId="37D9ABEE" w14:textId="0247DC73" w:rsidR="00C72B28" w:rsidRPr="00A013F8" w:rsidRDefault="00A71B71">
            <w:pPr>
              <w:spacing w:before="60" w:after="6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Mandatory</w:t>
            </w:r>
          </w:p>
        </w:tc>
        <w:tc>
          <w:tcPr>
            <w:tcW w:w="2849" w:type="dxa"/>
            <w:shd w:val="clear" w:color="auto" w:fill="FFE600"/>
          </w:tcPr>
          <w:p w14:paraId="34A5A852" w14:textId="19E0CFDE" w:rsidR="00C72B28" w:rsidRPr="00A013F8" w:rsidRDefault="00A71B71">
            <w:pPr>
              <w:spacing w:before="60" w:after="6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Validation / Notes</w:t>
            </w:r>
          </w:p>
        </w:tc>
      </w:tr>
      <w:tr w:rsidR="00C72B28" w:rsidRPr="00A013F8" w14:paraId="418A4D20" w14:textId="77777777" w:rsidTr="00BB5C85">
        <w:tc>
          <w:tcPr>
            <w:tcW w:w="467" w:type="dxa"/>
            <w:shd w:val="clear" w:color="auto" w:fill="FDFDFD"/>
            <w:vAlign w:val="center"/>
          </w:tcPr>
          <w:p w14:paraId="566D91B0" w14:textId="66CDBD93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9</w:t>
            </w:r>
          </w:p>
        </w:tc>
        <w:tc>
          <w:tcPr>
            <w:tcW w:w="1909" w:type="dxa"/>
            <w:shd w:val="clear" w:color="auto" w:fill="FDFDFD"/>
            <w:vAlign w:val="center"/>
          </w:tcPr>
          <w:p w14:paraId="447AF949" w14:textId="7DEEA583" w:rsidR="00C72B28" w:rsidRPr="00A013F8" w:rsidRDefault="00C72B28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Address Line 1</w:t>
            </w:r>
          </w:p>
        </w:tc>
        <w:tc>
          <w:tcPr>
            <w:tcW w:w="1556" w:type="dxa"/>
          </w:tcPr>
          <w:p w14:paraId="13726C73" w14:textId="77777777" w:rsidR="00A71B71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5F9DAE54" w14:textId="47508F1F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3CBA3206" w14:textId="788F6DE7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276" w:type="dxa"/>
            <w:shd w:val="clear" w:color="auto" w:fill="FDFDFD"/>
            <w:vAlign w:val="center"/>
          </w:tcPr>
          <w:p w14:paraId="4E1DD51D" w14:textId="3178285C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49" w:type="dxa"/>
            <w:shd w:val="clear" w:color="auto" w:fill="FDFDFD"/>
            <w:vAlign w:val="center"/>
          </w:tcPr>
          <w:p w14:paraId="69859791" w14:textId="69B12B8F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Max: 255 chars</w:t>
            </w:r>
          </w:p>
        </w:tc>
      </w:tr>
      <w:tr w:rsidR="00C72B28" w:rsidRPr="00A013F8" w14:paraId="1FB0BC6A" w14:textId="77777777" w:rsidTr="00BB5C85">
        <w:tc>
          <w:tcPr>
            <w:tcW w:w="467" w:type="dxa"/>
            <w:shd w:val="clear" w:color="auto" w:fill="FFFFFF"/>
            <w:vAlign w:val="center"/>
          </w:tcPr>
          <w:p w14:paraId="71BDA7D4" w14:textId="6DF6A30A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10</w:t>
            </w:r>
          </w:p>
        </w:tc>
        <w:tc>
          <w:tcPr>
            <w:tcW w:w="1909" w:type="dxa"/>
            <w:shd w:val="clear" w:color="auto" w:fill="FFFFFF"/>
            <w:vAlign w:val="center"/>
          </w:tcPr>
          <w:p w14:paraId="13DC5CBD" w14:textId="29D9ACB9" w:rsidR="00C72B28" w:rsidRPr="00A013F8" w:rsidRDefault="00C72B28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Address Line 2</w:t>
            </w:r>
          </w:p>
        </w:tc>
        <w:tc>
          <w:tcPr>
            <w:tcW w:w="1556" w:type="dxa"/>
          </w:tcPr>
          <w:p w14:paraId="72385BE7" w14:textId="77777777" w:rsidR="00A71B71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08E27B3C" w14:textId="1EC3F2E0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7DE87B8" w14:textId="5E4941A8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F095523" w14:textId="3B68B268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Optional</w:t>
            </w:r>
          </w:p>
        </w:tc>
        <w:tc>
          <w:tcPr>
            <w:tcW w:w="2849" w:type="dxa"/>
            <w:shd w:val="clear" w:color="auto" w:fill="FFFFFF"/>
            <w:vAlign w:val="center"/>
          </w:tcPr>
          <w:p w14:paraId="241421DE" w14:textId="3A911A98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Max: 255 chars</w:t>
            </w:r>
          </w:p>
        </w:tc>
      </w:tr>
      <w:tr w:rsidR="00C72B28" w:rsidRPr="00A013F8" w14:paraId="1DEE1C95" w14:textId="77777777" w:rsidTr="00BB5C85">
        <w:tc>
          <w:tcPr>
            <w:tcW w:w="467" w:type="dxa"/>
            <w:shd w:val="clear" w:color="auto" w:fill="FDFDFD"/>
            <w:vAlign w:val="center"/>
          </w:tcPr>
          <w:p w14:paraId="5A39025A" w14:textId="43E06E4B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11</w:t>
            </w:r>
          </w:p>
        </w:tc>
        <w:tc>
          <w:tcPr>
            <w:tcW w:w="1909" w:type="dxa"/>
            <w:shd w:val="clear" w:color="auto" w:fill="FDFDFD"/>
            <w:vAlign w:val="center"/>
          </w:tcPr>
          <w:p w14:paraId="581C1A59" w14:textId="13F4067F" w:rsidR="00C72B28" w:rsidRPr="00A013F8" w:rsidRDefault="00C72B28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Country</w:t>
            </w:r>
          </w:p>
        </w:tc>
        <w:tc>
          <w:tcPr>
            <w:tcW w:w="1556" w:type="dxa"/>
          </w:tcPr>
          <w:p w14:paraId="6DC5CC59" w14:textId="77777777" w:rsidR="00A71B71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1C7BBF24" w14:textId="13A9E20C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492BB880" w14:textId="7751AAC4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276" w:type="dxa"/>
            <w:shd w:val="clear" w:color="auto" w:fill="FDFDFD"/>
            <w:vAlign w:val="center"/>
          </w:tcPr>
          <w:p w14:paraId="2D51DD1E" w14:textId="13111B30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49" w:type="dxa"/>
            <w:shd w:val="clear" w:color="auto" w:fill="FDFDFD"/>
            <w:vAlign w:val="center"/>
          </w:tcPr>
          <w:p w14:paraId="389CA0D7" w14:textId="124CCF31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(M_COUNTRY_001)</w:t>
            </w:r>
          </w:p>
        </w:tc>
      </w:tr>
      <w:tr w:rsidR="00C72B28" w:rsidRPr="00A013F8" w14:paraId="7547B068" w14:textId="77777777" w:rsidTr="00BB5C85">
        <w:tc>
          <w:tcPr>
            <w:tcW w:w="467" w:type="dxa"/>
            <w:shd w:val="clear" w:color="auto" w:fill="FFFFFF"/>
            <w:vAlign w:val="center"/>
          </w:tcPr>
          <w:p w14:paraId="52CB49EF" w14:textId="6E9621CD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909" w:type="dxa"/>
            <w:shd w:val="clear" w:color="auto" w:fill="FFFFFF"/>
            <w:vAlign w:val="center"/>
          </w:tcPr>
          <w:p w14:paraId="5BE02C71" w14:textId="109B98FB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State</w:t>
            </w:r>
          </w:p>
        </w:tc>
        <w:tc>
          <w:tcPr>
            <w:tcW w:w="1556" w:type="dxa"/>
          </w:tcPr>
          <w:p w14:paraId="5E28F3D3" w14:textId="77777777" w:rsidR="00A71B71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5C3CB390" w14:textId="3C48910D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215C3FE" w14:textId="46F17E95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580CB20D" w14:textId="3991F252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49" w:type="dxa"/>
            <w:shd w:val="clear" w:color="auto" w:fill="FFFFFF"/>
            <w:vAlign w:val="center"/>
          </w:tcPr>
          <w:p w14:paraId="7A178133" w14:textId="2F0A059D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(M_STATE_002)</w:t>
            </w:r>
          </w:p>
        </w:tc>
      </w:tr>
      <w:tr w:rsidR="00C72B28" w:rsidRPr="00A013F8" w14:paraId="758F278E" w14:textId="77777777" w:rsidTr="00BB5C85">
        <w:tc>
          <w:tcPr>
            <w:tcW w:w="467" w:type="dxa"/>
            <w:shd w:val="clear" w:color="auto" w:fill="FDFDFD"/>
            <w:vAlign w:val="center"/>
          </w:tcPr>
          <w:p w14:paraId="5A478947" w14:textId="6979DAFB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13</w:t>
            </w:r>
          </w:p>
        </w:tc>
        <w:tc>
          <w:tcPr>
            <w:tcW w:w="1909" w:type="dxa"/>
            <w:shd w:val="clear" w:color="auto" w:fill="FDFDFD"/>
            <w:vAlign w:val="center"/>
          </w:tcPr>
          <w:p w14:paraId="056A609B" w14:textId="02D2C20D" w:rsidR="00C72B28" w:rsidRPr="00A013F8" w:rsidRDefault="00C72B28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District</w:t>
            </w:r>
          </w:p>
        </w:tc>
        <w:tc>
          <w:tcPr>
            <w:tcW w:w="1556" w:type="dxa"/>
          </w:tcPr>
          <w:p w14:paraId="297E9269" w14:textId="77777777" w:rsidR="00A71B71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6052B5D1" w14:textId="6A6B31A8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5D08DECB" w14:textId="2D5CD812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276" w:type="dxa"/>
            <w:shd w:val="clear" w:color="auto" w:fill="FDFDFD"/>
            <w:vAlign w:val="center"/>
          </w:tcPr>
          <w:p w14:paraId="3857EC56" w14:textId="5DD9F371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49" w:type="dxa"/>
            <w:shd w:val="clear" w:color="auto" w:fill="FDFDFD"/>
            <w:vAlign w:val="center"/>
          </w:tcPr>
          <w:p w14:paraId="201269DF" w14:textId="0D5D2C24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(M_DISTRICT_003)</w:t>
            </w:r>
          </w:p>
        </w:tc>
      </w:tr>
      <w:tr w:rsidR="00C72B28" w:rsidRPr="00A013F8" w14:paraId="4EF38AA3" w14:textId="77777777" w:rsidTr="00BB5C85">
        <w:tc>
          <w:tcPr>
            <w:tcW w:w="467" w:type="dxa"/>
            <w:shd w:val="clear" w:color="auto" w:fill="FFFFFF"/>
            <w:vAlign w:val="center"/>
          </w:tcPr>
          <w:p w14:paraId="0FED6800" w14:textId="3D6F4BAC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14</w:t>
            </w:r>
          </w:p>
        </w:tc>
        <w:tc>
          <w:tcPr>
            <w:tcW w:w="1909" w:type="dxa"/>
            <w:shd w:val="clear" w:color="auto" w:fill="FFFFFF"/>
            <w:vAlign w:val="center"/>
          </w:tcPr>
          <w:p w14:paraId="21BB93C1" w14:textId="71B6C77E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Mandal</w:t>
            </w:r>
          </w:p>
        </w:tc>
        <w:tc>
          <w:tcPr>
            <w:tcW w:w="1556" w:type="dxa"/>
          </w:tcPr>
          <w:p w14:paraId="21381401" w14:textId="77777777" w:rsidR="00A71B71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43D8707F" w14:textId="0C102DF4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34201F17" w14:textId="63BFA2CF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F55963D" w14:textId="49D5CFBE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49" w:type="dxa"/>
            <w:shd w:val="clear" w:color="auto" w:fill="FFFFFF"/>
            <w:vAlign w:val="center"/>
          </w:tcPr>
          <w:p w14:paraId="217176AE" w14:textId="2A8F7F1F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(M_MANDAL_004)</w:t>
            </w:r>
          </w:p>
        </w:tc>
      </w:tr>
      <w:tr w:rsidR="00C72B28" w:rsidRPr="00A013F8" w14:paraId="46350ACB" w14:textId="77777777" w:rsidTr="00BB5C85">
        <w:tc>
          <w:tcPr>
            <w:tcW w:w="467" w:type="dxa"/>
            <w:shd w:val="clear" w:color="auto" w:fill="FDFDFD"/>
            <w:vAlign w:val="center"/>
          </w:tcPr>
          <w:p w14:paraId="701A6933" w14:textId="227A963C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15</w:t>
            </w:r>
          </w:p>
        </w:tc>
        <w:tc>
          <w:tcPr>
            <w:tcW w:w="1909" w:type="dxa"/>
            <w:shd w:val="clear" w:color="auto" w:fill="FDFDFD"/>
            <w:vAlign w:val="center"/>
          </w:tcPr>
          <w:p w14:paraId="4042CF80" w14:textId="53E24EAB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Village</w:t>
            </w:r>
          </w:p>
        </w:tc>
        <w:tc>
          <w:tcPr>
            <w:tcW w:w="1556" w:type="dxa"/>
          </w:tcPr>
          <w:p w14:paraId="54FB9246" w14:textId="77777777" w:rsidR="00A71B71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50C735C0" w14:textId="2BF0CBEA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5E1F32A5" w14:textId="4FCBA906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276" w:type="dxa"/>
            <w:shd w:val="clear" w:color="auto" w:fill="FDFDFD"/>
            <w:vAlign w:val="center"/>
          </w:tcPr>
          <w:p w14:paraId="6DE6D947" w14:textId="53201CED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Optional</w:t>
            </w:r>
          </w:p>
        </w:tc>
        <w:tc>
          <w:tcPr>
            <w:tcW w:w="2849" w:type="dxa"/>
            <w:shd w:val="clear" w:color="auto" w:fill="FDFDFD"/>
            <w:vAlign w:val="center"/>
          </w:tcPr>
          <w:p w14:paraId="4C2A63DD" w14:textId="12029075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(M_VILLAGE_005)</w:t>
            </w:r>
          </w:p>
        </w:tc>
      </w:tr>
      <w:tr w:rsidR="00C72B28" w:rsidRPr="00A013F8" w14:paraId="756727A8" w14:textId="77777777" w:rsidTr="00BB5C85">
        <w:tc>
          <w:tcPr>
            <w:tcW w:w="467" w:type="dxa"/>
            <w:shd w:val="clear" w:color="auto" w:fill="FFFFFF"/>
            <w:vAlign w:val="center"/>
          </w:tcPr>
          <w:p w14:paraId="7BEBE14A" w14:textId="6DA706CC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16</w:t>
            </w:r>
          </w:p>
        </w:tc>
        <w:tc>
          <w:tcPr>
            <w:tcW w:w="1909" w:type="dxa"/>
            <w:shd w:val="clear" w:color="auto" w:fill="FFFFFF"/>
            <w:vAlign w:val="center"/>
          </w:tcPr>
          <w:p w14:paraId="232EC208" w14:textId="3BBCAEEE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PIN Code</w:t>
            </w:r>
          </w:p>
        </w:tc>
        <w:tc>
          <w:tcPr>
            <w:tcW w:w="1556" w:type="dxa"/>
          </w:tcPr>
          <w:p w14:paraId="3098EB2A" w14:textId="77777777" w:rsidR="00A71B71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3190C514" w14:textId="508FACD0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3D660FB" w14:textId="32E584ED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253603D" w14:textId="2A293803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49" w:type="dxa"/>
            <w:shd w:val="clear" w:color="auto" w:fill="FFFFFF"/>
            <w:vAlign w:val="center"/>
          </w:tcPr>
          <w:p w14:paraId="339FE2F2" w14:textId="0A56A29C" w:rsidR="00C72B28" w:rsidRPr="00A013F8" w:rsidRDefault="00A71B71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Pattern: ^\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d{6}$</w:t>
            </w:r>
            <w:proofErr w:type="gramEnd"/>
          </w:p>
        </w:tc>
      </w:tr>
    </w:tbl>
    <w:p w14:paraId="133B9BBA" w14:textId="77777777" w:rsidR="00C31D1B" w:rsidRPr="00A013F8" w:rsidRDefault="00C31D1B">
      <w:pPr>
        <w:rPr>
          <w:rFonts w:ascii="EYInterstate Light" w:hAnsi="EYInterstate Light"/>
          <w:szCs w:val="20"/>
        </w:rPr>
      </w:pPr>
    </w:p>
    <w:p w14:paraId="6AEE1ABA" w14:textId="2430A047" w:rsidR="001C0925" w:rsidRPr="00A013F8" w:rsidRDefault="00067662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bookmarkStart w:id="11" w:name="_Toc226797455"/>
      <w:r w:rsidRPr="00A013F8">
        <w:rPr>
          <w:rFonts w:ascii="EYInterstate Light" w:hAnsi="EYInterstate Light"/>
          <w:sz w:val="24"/>
          <w:szCs w:val="24"/>
        </w:rPr>
        <w:t>Step</w:t>
      </w:r>
      <w:r w:rsidR="001C0925" w:rsidRPr="00A013F8">
        <w:rPr>
          <w:rFonts w:ascii="EYInterstate Light" w:hAnsi="EYInterstate Light"/>
          <w:sz w:val="24"/>
          <w:szCs w:val="24"/>
        </w:rPr>
        <w:t xml:space="preserve"> 2 </w:t>
      </w:r>
      <w:r w:rsidRPr="00A013F8">
        <w:rPr>
          <w:rFonts w:ascii="EYInterstate Light" w:hAnsi="EYInterstate Light"/>
          <w:sz w:val="24"/>
          <w:szCs w:val="24"/>
        </w:rPr>
        <w:t xml:space="preserve">- </w:t>
      </w:r>
      <w:bookmarkEnd w:id="11"/>
      <w:r w:rsidR="004D1CDF" w:rsidRPr="00A013F8">
        <w:rPr>
          <w:rFonts w:ascii="EYInterstate Light" w:hAnsi="EYInterstate Light"/>
        </w:rPr>
        <w:t>Project Basic Details</w:t>
      </w:r>
    </w:p>
    <w:p w14:paraId="41977847" w14:textId="77777777" w:rsidR="001C0925" w:rsidRPr="00A013F8" w:rsidRDefault="001C0925" w:rsidP="003F5690">
      <w:pPr>
        <w:spacing w:before="40" w:after="40"/>
        <w:rPr>
          <w:rFonts w:ascii="EYInterstate Light" w:hAnsi="EYInterstate Light"/>
          <w:szCs w:val="20"/>
        </w:rPr>
      </w:pPr>
    </w:p>
    <w:tbl>
      <w:tblPr>
        <w:tblW w:w="10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3"/>
        <w:gridCol w:w="8729"/>
      </w:tblGrid>
      <w:tr w:rsidR="00C31D1B" w:rsidRPr="00A013F8" w14:paraId="2CD8DA7F" w14:textId="77777777" w:rsidTr="0096497F">
        <w:trPr>
          <w:trHeight w:val="515"/>
        </w:trPr>
        <w:tc>
          <w:tcPr>
            <w:tcW w:w="1473" w:type="dxa"/>
            <w:shd w:val="clear" w:color="auto" w:fill="FFE600"/>
          </w:tcPr>
          <w:p w14:paraId="30850351" w14:textId="2778BF1C" w:rsidR="00C31D1B" w:rsidRPr="00A013F8" w:rsidRDefault="008750E0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  </w:t>
            </w:r>
            <w:r w:rsidR="00067662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Step </w:t>
            </w: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729" w:type="dxa"/>
            <w:shd w:val="clear" w:color="auto" w:fill="FFE600"/>
          </w:tcPr>
          <w:p w14:paraId="79DCF611" w14:textId="4DEFAB19" w:rsidR="00C31D1B" w:rsidRPr="00A013F8" w:rsidRDefault="008750E0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  </w:t>
            </w:r>
            <w:r w:rsidR="00CF3985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Project Basic Details</w:t>
            </w:r>
          </w:p>
        </w:tc>
      </w:tr>
      <w:tr w:rsidR="00C31D1B" w:rsidRPr="00A013F8" w14:paraId="22405F16" w14:textId="77777777" w:rsidTr="00881BEE">
        <w:trPr>
          <w:trHeight w:val="504"/>
        </w:trPr>
        <w:tc>
          <w:tcPr>
            <w:tcW w:w="10202" w:type="dxa"/>
            <w:gridSpan w:val="2"/>
            <w:shd w:val="clear" w:color="auto" w:fill="F0F4FA"/>
          </w:tcPr>
          <w:p w14:paraId="1642F868" w14:textId="20476399" w:rsidR="00C31D1B" w:rsidRPr="00A013F8" w:rsidRDefault="008750E0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CF3985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Project Identification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"/>
        <w:gridCol w:w="2053"/>
        <w:gridCol w:w="1276"/>
        <w:gridCol w:w="1276"/>
        <w:gridCol w:w="992"/>
        <w:gridCol w:w="1425"/>
        <w:gridCol w:w="2694"/>
      </w:tblGrid>
      <w:tr w:rsidR="00C72B28" w:rsidRPr="00A013F8" w14:paraId="560396CC" w14:textId="77777777" w:rsidTr="00EC19B4">
        <w:trPr>
          <w:tblHeader/>
        </w:trPr>
        <w:tc>
          <w:tcPr>
            <w:tcW w:w="465" w:type="dxa"/>
            <w:shd w:val="clear" w:color="auto" w:fill="FFE600"/>
          </w:tcPr>
          <w:p w14:paraId="1E72A4DE" w14:textId="77777777" w:rsidR="00C72B28" w:rsidRPr="00A013F8" w:rsidRDefault="00C72B28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#</w:t>
            </w:r>
          </w:p>
        </w:tc>
        <w:tc>
          <w:tcPr>
            <w:tcW w:w="2053" w:type="dxa"/>
            <w:shd w:val="clear" w:color="auto" w:fill="FFE600"/>
          </w:tcPr>
          <w:p w14:paraId="2F2B9C03" w14:textId="77777777" w:rsidR="00C72B28" w:rsidRPr="00A013F8" w:rsidRDefault="00C72B28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Field Name</w:t>
            </w:r>
          </w:p>
        </w:tc>
        <w:tc>
          <w:tcPr>
            <w:tcW w:w="1276" w:type="dxa"/>
            <w:shd w:val="clear" w:color="auto" w:fill="FFE600"/>
          </w:tcPr>
          <w:p w14:paraId="6F9E8345" w14:textId="6CA7F69C" w:rsidR="00FF5154" w:rsidRPr="00A013F8" w:rsidRDefault="00FF5154" w:rsidP="00FF5154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Tool Tip</w:t>
            </w:r>
          </w:p>
        </w:tc>
        <w:tc>
          <w:tcPr>
            <w:tcW w:w="1276" w:type="dxa"/>
            <w:shd w:val="clear" w:color="auto" w:fill="FFE600"/>
          </w:tcPr>
          <w:p w14:paraId="10EA2D97" w14:textId="02ACA687" w:rsidR="00C72B28" w:rsidRPr="00A013F8" w:rsidRDefault="00FF5154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Type</w:t>
            </w:r>
          </w:p>
        </w:tc>
        <w:tc>
          <w:tcPr>
            <w:tcW w:w="992" w:type="dxa"/>
            <w:shd w:val="clear" w:color="auto" w:fill="FFE600"/>
          </w:tcPr>
          <w:p w14:paraId="370CDDE1" w14:textId="4B5A08F3" w:rsidR="00C72B28" w:rsidRPr="00A013F8" w:rsidRDefault="00FF5154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25" w:type="dxa"/>
            <w:shd w:val="clear" w:color="auto" w:fill="FFE600"/>
          </w:tcPr>
          <w:p w14:paraId="03A8E2D3" w14:textId="42231C07" w:rsidR="00C72B28" w:rsidRPr="00A013F8" w:rsidRDefault="00FF5154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E600"/>
          </w:tcPr>
          <w:p w14:paraId="01126337" w14:textId="57F70EDC" w:rsidR="00C72B28" w:rsidRPr="00A013F8" w:rsidRDefault="00FF5154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Validation / Notes</w:t>
            </w:r>
          </w:p>
        </w:tc>
      </w:tr>
      <w:tr w:rsidR="00C72B28" w:rsidRPr="00A013F8" w14:paraId="232BDC04" w14:textId="77777777" w:rsidTr="00FF5154">
        <w:tc>
          <w:tcPr>
            <w:tcW w:w="465" w:type="dxa"/>
            <w:shd w:val="clear" w:color="auto" w:fill="FDFDFD"/>
            <w:vAlign w:val="center"/>
          </w:tcPr>
          <w:p w14:paraId="62BCE394" w14:textId="4E91A35E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17</w:t>
            </w:r>
          </w:p>
        </w:tc>
        <w:tc>
          <w:tcPr>
            <w:tcW w:w="2053" w:type="dxa"/>
            <w:shd w:val="clear" w:color="auto" w:fill="FDFDFD"/>
            <w:vAlign w:val="center"/>
          </w:tcPr>
          <w:p w14:paraId="03738BF2" w14:textId="44353DEA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Name</w:t>
            </w:r>
          </w:p>
        </w:tc>
        <w:tc>
          <w:tcPr>
            <w:tcW w:w="1276" w:type="dxa"/>
          </w:tcPr>
          <w:p w14:paraId="6C3CD012" w14:textId="77777777" w:rsidR="00FF5154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5FB8AD6" w14:textId="49952202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02CC7AF7" w14:textId="7946850F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25" w:type="dxa"/>
            <w:shd w:val="clear" w:color="auto" w:fill="FDFDFD"/>
            <w:vAlign w:val="center"/>
          </w:tcPr>
          <w:p w14:paraId="7996041C" w14:textId="216B8497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DFDFD"/>
            <w:vAlign w:val="center"/>
          </w:tcPr>
          <w:p w14:paraId="0B2890BA" w14:textId="34CA5D50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Max: 150 chars</w:t>
            </w:r>
          </w:p>
        </w:tc>
      </w:tr>
      <w:tr w:rsidR="00C72B28" w:rsidRPr="00A013F8" w14:paraId="668335E3" w14:textId="77777777" w:rsidTr="00FF5154">
        <w:tc>
          <w:tcPr>
            <w:tcW w:w="465" w:type="dxa"/>
            <w:shd w:val="clear" w:color="auto" w:fill="FFFFFF"/>
            <w:vAlign w:val="center"/>
          </w:tcPr>
          <w:p w14:paraId="64A45733" w14:textId="526A9257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18</w:t>
            </w:r>
          </w:p>
        </w:tc>
        <w:tc>
          <w:tcPr>
            <w:tcW w:w="2053" w:type="dxa"/>
            <w:shd w:val="clear" w:color="auto" w:fill="FFFFFF"/>
            <w:vAlign w:val="center"/>
          </w:tcPr>
          <w:p w14:paraId="0FB21FE3" w14:textId="5D7CE9FF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Category</w:t>
            </w:r>
          </w:p>
        </w:tc>
        <w:tc>
          <w:tcPr>
            <w:tcW w:w="1276" w:type="dxa"/>
          </w:tcPr>
          <w:p w14:paraId="4EC1AB02" w14:textId="77777777" w:rsidR="00FF5154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946AA46" w14:textId="1C29C60A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3F7E1192" w14:textId="099F1E6A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25" w:type="dxa"/>
            <w:shd w:val="clear" w:color="auto" w:fill="FFFFFF"/>
            <w:vAlign w:val="center"/>
          </w:tcPr>
          <w:p w14:paraId="6274DA2A" w14:textId="385E8580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FFFF"/>
            <w:vAlign w:val="center"/>
          </w:tcPr>
          <w:p w14:paraId="37E26C14" w14:textId="1D3453CC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(M_PROJECT_CAT_007)</w:t>
            </w:r>
          </w:p>
        </w:tc>
      </w:tr>
      <w:tr w:rsidR="00C72B28" w:rsidRPr="00A013F8" w14:paraId="35945913" w14:textId="77777777" w:rsidTr="00FF5154">
        <w:tc>
          <w:tcPr>
            <w:tcW w:w="465" w:type="dxa"/>
            <w:shd w:val="clear" w:color="auto" w:fill="FDFDFD"/>
            <w:vAlign w:val="center"/>
          </w:tcPr>
          <w:p w14:paraId="52B72FDD" w14:textId="7B7F79D8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19</w:t>
            </w:r>
          </w:p>
        </w:tc>
        <w:tc>
          <w:tcPr>
            <w:tcW w:w="2053" w:type="dxa"/>
            <w:shd w:val="clear" w:color="auto" w:fill="FDFDFD"/>
            <w:vAlign w:val="center"/>
          </w:tcPr>
          <w:p w14:paraId="58B4086D" w14:textId="64725145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Type</w:t>
            </w:r>
          </w:p>
        </w:tc>
        <w:tc>
          <w:tcPr>
            <w:tcW w:w="1276" w:type="dxa"/>
          </w:tcPr>
          <w:p w14:paraId="5514A035" w14:textId="77777777" w:rsidR="00FF5154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952DA5C" w14:textId="10A4C35F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0DB420F5" w14:textId="1BE7DE4B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25" w:type="dxa"/>
            <w:shd w:val="clear" w:color="auto" w:fill="FDFDFD"/>
            <w:vAlign w:val="center"/>
          </w:tcPr>
          <w:p w14:paraId="526104EF" w14:textId="2947A15D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DFDFD"/>
            <w:vAlign w:val="center"/>
          </w:tcPr>
          <w:p w14:paraId="6F072BEC" w14:textId="3C063684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(M_PROPERTY_TYPE_008)</w:t>
            </w:r>
          </w:p>
        </w:tc>
      </w:tr>
      <w:tr w:rsidR="00C72B28" w:rsidRPr="00A013F8" w14:paraId="24C14771" w14:textId="77777777" w:rsidTr="00FF5154">
        <w:tc>
          <w:tcPr>
            <w:tcW w:w="465" w:type="dxa"/>
            <w:shd w:val="clear" w:color="auto" w:fill="FFFFFF"/>
            <w:vAlign w:val="center"/>
          </w:tcPr>
          <w:p w14:paraId="1729F8AF" w14:textId="5566359A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20</w:t>
            </w:r>
          </w:p>
        </w:tc>
        <w:tc>
          <w:tcPr>
            <w:tcW w:w="2053" w:type="dxa"/>
            <w:shd w:val="clear" w:color="auto" w:fill="FFFFFF"/>
            <w:vAlign w:val="center"/>
          </w:tcPr>
          <w:p w14:paraId="40361B27" w14:textId="4D233201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Start Date</w:t>
            </w:r>
          </w:p>
        </w:tc>
        <w:tc>
          <w:tcPr>
            <w:tcW w:w="1276" w:type="dxa"/>
          </w:tcPr>
          <w:p w14:paraId="5E119B37" w14:textId="77777777" w:rsidR="00FF5154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B14DB97" w14:textId="5A424121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Date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6BC8F3E" w14:textId="3AC976FD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25" w:type="dxa"/>
            <w:shd w:val="clear" w:color="auto" w:fill="FFFFFF"/>
            <w:vAlign w:val="center"/>
          </w:tcPr>
          <w:p w14:paraId="3AD022D4" w14:textId="5DE6A63E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FFFF"/>
            <w:vAlign w:val="center"/>
          </w:tcPr>
          <w:p w14:paraId="5DD4E8AB" w14:textId="74848CA9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≤ Current date</w:t>
            </w:r>
          </w:p>
        </w:tc>
      </w:tr>
      <w:tr w:rsidR="00C72B28" w:rsidRPr="00A013F8" w14:paraId="4A1258FF" w14:textId="77777777" w:rsidTr="00FF5154">
        <w:tc>
          <w:tcPr>
            <w:tcW w:w="465" w:type="dxa"/>
            <w:shd w:val="clear" w:color="auto" w:fill="FDFDFD"/>
            <w:vAlign w:val="center"/>
          </w:tcPr>
          <w:p w14:paraId="25DE8415" w14:textId="1C151E11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21</w:t>
            </w:r>
          </w:p>
        </w:tc>
        <w:tc>
          <w:tcPr>
            <w:tcW w:w="2053" w:type="dxa"/>
            <w:shd w:val="clear" w:color="auto" w:fill="FDFDFD"/>
            <w:vAlign w:val="center"/>
          </w:tcPr>
          <w:p w14:paraId="647DDEC9" w14:textId="712F3097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Proposed Completion Date</w:t>
            </w:r>
          </w:p>
        </w:tc>
        <w:tc>
          <w:tcPr>
            <w:tcW w:w="1276" w:type="dxa"/>
          </w:tcPr>
          <w:p w14:paraId="57B100D1" w14:textId="77777777" w:rsidR="00FF5154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8193023" w14:textId="3A67F675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Date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4BD8B7F6" w14:textId="4166CC08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25" w:type="dxa"/>
            <w:shd w:val="clear" w:color="auto" w:fill="FDFDFD"/>
            <w:vAlign w:val="center"/>
          </w:tcPr>
          <w:p w14:paraId="54162445" w14:textId="1FAE2D78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DFDFD"/>
            <w:vAlign w:val="center"/>
          </w:tcPr>
          <w:p w14:paraId="707A44FA" w14:textId="781310E8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&gt; Start Date</w:t>
            </w:r>
          </w:p>
        </w:tc>
      </w:tr>
      <w:tr w:rsidR="00C72B28" w:rsidRPr="00A013F8" w14:paraId="6D9F336E" w14:textId="77777777" w:rsidTr="00FF5154">
        <w:tc>
          <w:tcPr>
            <w:tcW w:w="465" w:type="dxa"/>
            <w:shd w:val="clear" w:color="auto" w:fill="FFFFFF"/>
            <w:vAlign w:val="center"/>
          </w:tcPr>
          <w:p w14:paraId="3CED0435" w14:textId="0E7C9CF4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22</w:t>
            </w:r>
          </w:p>
        </w:tc>
        <w:tc>
          <w:tcPr>
            <w:tcW w:w="2053" w:type="dxa"/>
            <w:shd w:val="clear" w:color="auto" w:fill="FFFFFF"/>
            <w:vAlign w:val="center"/>
          </w:tcPr>
          <w:p w14:paraId="6BC7295D" w14:textId="5D9DFC1A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Description</w:t>
            </w:r>
          </w:p>
        </w:tc>
        <w:tc>
          <w:tcPr>
            <w:tcW w:w="1276" w:type="dxa"/>
          </w:tcPr>
          <w:p w14:paraId="17705063" w14:textId="77777777" w:rsidR="00FF5154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8107801" w14:textId="19551A71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28AB2E5" w14:textId="198068F0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425" w:type="dxa"/>
            <w:shd w:val="clear" w:color="auto" w:fill="FFFFFF"/>
            <w:vAlign w:val="center"/>
          </w:tcPr>
          <w:p w14:paraId="2DFDDA6D" w14:textId="6E467CA0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FFFF"/>
            <w:vAlign w:val="center"/>
          </w:tcPr>
          <w:p w14:paraId="7EB15C43" w14:textId="2128043B" w:rsidR="00C72B28" w:rsidRPr="00A013F8" w:rsidRDefault="00FF5154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Max: 1000 chars</w:t>
            </w:r>
          </w:p>
        </w:tc>
      </w:tr>
    </w:tbl>
    <w:p w14:paraId="478B417D" w14:textId="77777777" w:rsidR="00C31D1B" w:rsidRPr="00A013F8" w:rsidRDefault="00C31D1B">
      <w:pPr>
        <w:rPr>
          <w:rFonts w:ascii="EYInterstate Light" w:hAnsi="EYInterstate Light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31D1B" w:rsidRPr="00A013F8" w14:paraId="22F1B10A" w14:textId="77777777">
        <w:tc>
          <w:tcPr>
            <w:tcW w:w="9972" w:type="dxa"/>
            <w:shd w:val="clear" w:color="auto" w:fill="FFF9E8"/>
          </w:tcPr>
          <w:p w14:paraId="445C45E1" w14:textId="77777777" w:rsidR="00C31D1B" w:rsidRPr="00A013F8" w:rsidRDefault="008750E0">
            <w:pPr>
              <w:spacing w:before="80" w:after="2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995500"/>
                <w:szCs w:val="20"/>
              </w:rPr>
              <w:t xml:space="preserve">  CONDITIONAL RULES</w:t>
            </w:r>
          </w:p>
        </w:tc>
      </w:tr>
    </w:tbl>
    <w:p w14:paraId="01DAC47E" w14:textId="6E31FC62" w:rsidR="00C31D1B" w:rsidRPr="00A013F8" w:rsidRDefault="00EB6125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bookmarkStart w:id="12" w:name="_Toc226797456"/>
      <w:r w:rsidRPr="00A013F8">
        <w:rPr>
          <w:rFonts w:ascii="EYInterstate Light" w:hAnsi="EYInterstate Light"/>
          <w:sz w:val="24"/>
          <w:szCs w:val="24"/>
        </w:rPr>
        <w:t>Step</w:t>
      </w:r>
      <w:r w:rsidR="00450C9A" w:rsidRPr="00A013F8">
        <w:rPr>
          <w:rFonts w:ascii="EYInterstate Light" w:hAnsi="EYInterstate Light"/>
          <w:sz w:val="24"/>
          <w:szCs w:val="24"/>
        </w:rPr>
        <w:t xml:space="preserve"> </w:t>
      </w:r>
      <w:r w:rsidR="009D70A3" w:rsidRPr="00A013F8">
        <w:rPr>
          <w:rFonts w:ascii="EYInterstate Light" w:hAnsi="EYInterstate Light"/>
          <w:sz w:val="24"/>
          <w:szCs w:val="24"/>
        </w:rPr>
        <w:t>3</w:t>
      </w:r>
      <w:r w:rsidR="00450C9A" w:rsidRPr="00A013F8">
        <w:rPr>
          <w:rFonts w:ascii="EYInterstate Light" w:hAnsi="EYInterstate Light"/>
          <w:sz w:val="24"/>
          <w:szCs w:val="24"/>
        </w:rPr>
        <w:t xml:space="preserve"> - </w:t>
      </w:r>
      <w:bookmarkEnd w:id="12"/>
      <w:r w:rsidR="002C1AD1" w:rsidRPr="00A013F8">
        <w:rPr>
          <w:rFonts w:ascii="EYInterstate Light" w:hAnsi="EYInterstate Light"/>
        </w:rPr>
        <w:t>Location &amp; Land Details</w:t>
      </w:r>
    </w:p>
    <w:p w14:paraId="6F20041D" w14:textId="77777777" w:rsidR="009D70A3" w:rsidRPr="00A013F8" w:rsidRDefault="009D70A3" w:rsidP="009D70A3">
      <w:pPr>
        <w:rPr>
          <w:rFonts w:ascii="EYInterstate Light" w:hAnsi="EYInterstate Light"/>
        </w:rPr>
      </w:pPr>
    </w:p>
    <w:tbl>
      <w:tblPr>
        <w:tblW w:w="10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3"/>
        <w:gridCol w:w="8729"/>
      </w:tblGrid>
      <w:tr w:rsidR="00C31D1B" w:rsidRPr="00A013F8" w14:paraId="4F2E948B" w14:textId="77777777" w:rsidTr="0096497F">
        <w:trPr>
          <w:trHeight w:val="531"/>
        </w:trPr>
        <w:tc>
          <w:tcPr>
            <w:tcW w:w="1473" w:type="dxa"/>
            <w:shd w:val="clear" w:color="auto" w:fill="FFE600"/>
          </w:tcPr>
          <w:p w14:paraId="40B0BEAF" w14:textId="5C22EF64" w:rsidR="00C31D1B" w:rsidRPr="00A013F8" w:rsidRDefault="008750E0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lastRenderedPageBreak/>
              <w:t xml:space="preserve">  </w:t>
            </w:r>
            <w:r w:rsidR="00067662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Step</w:t>
            </w: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 3</w:t>
            </w:r>
          </w:p>
        </w:tc>
        <w:tc>
          <w:tcPr>
            <w:tcW w:w="8729" w:type="dxa"/>
            <w:shd w:val="clear" w:color="auto" w:fill="FFE600"/>
          </w:tcPr>
          <w:p w14:paraId="57902028" w14:textId="10A0231F" w:rsidR="00C31D1B" w:rsidRPr="00A013F8" w:rsidRDefault="008750E0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  </w:t>
            </w:r>
            <w:r w:rsidR="003A71B8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Location &amp; land Details</w:t>
            </w:r>
          </w:p>
        </w:tc>
      </w:tr>
      <w:tr w:rsidR="00C31D1B" w:rsidRPr="00A013F8" w14:paraId="717BB95A" w14:textId="77777777" w:rsidTr="00D94D4B">
        <w:trPr>
          <w:trHeight w:val="519"/>
        </w:trPr>
        <w:tc>
          <w:tcPr>
            <w:tcW w:w="10202" w:type="dxa"/>
            <w:gridSpan w:val="2"/>
            <w:shd w:val="clear" w:color="auto" w:fill="F0F4FA"/>
          </w:tcPr>
          <w:p w14:paraId="4905758F" w14:textId="44150381" w:rsidR="00C31D1B" w:rsidRPr="00A013F8" w:rsidRDefault="008750E0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0B618F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Project Location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2045"/>
        <w:gridCol w:w="1276"/>
        <w:gridCol w:w="1276"/>
        <w:gridCol w:w="992"/>
        <w:gridCol w:w="1417"/>
        <w:gridCol w:w="2694"/>
      </w:tblGrid>
      <w:tr w:rsidR="00C727CE" w:rsidRPr="00A013F8" w14:paraId="3470D5D1" w14:textId="77777777" w:rsidTr="00B269AC">
        <w:tc>
          <w:tcPr>
            <w:tcW w:w="473" w:type="dxa"/>
            <w:shd w:val="clear" w:color="auto" w:fill="FFE600"/>
          </w:tcPr>
          <w:p w14:paraId="328299B2" w14:textId="77777777" w:rsidR="00C727CE" w:rsidRPr="00A013F8" w:rsidRDefault="00C727CE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#</w:t>
            </w:r>
          </w:p>
        </w:tc>
        <w:tc>
          <w:tcPr>
            <w:tcW w:w="2045" w:type="dxa"/>
            <w:shd w:val="clear" w:color="auto" w:fill="FFE600"/>
          </w:tcPr>
          <w:p w14:paraId="574F1FFF" w14:textId="77777777" w:rsidR="00C727CE" w:rsidRPr="00A013F8" w:rsidRDefault="00C727CE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Field Name</w:t>
            </w:r>
          </w:p>
        </w:tc>
        <w:tc>
          <w:tcPr>
            <w:tcW w:w="1276" w:type="dxa"/>
            <w:shd w:val="clear" w:color="auto" w:fill="FFE600"/>
          </w:tcPr>
          <w:p w14:paraId="411ABEC3" w14:textId="6FAEBDAE" w:rsidR="00861EDB" w:rsidRPr="00A013F8" w:rsidRDefault="00861EDB" w:rsidP="00861EDB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Tool Tip</w:t>
            </w:r>
          </w:p>
        </w:tc>
        <w:tc>
          <w:tcPr>
            <w:tcW w:w="1276" w:type="dxa"/>
            <w:shd w:val="clear" w:color="auto" w:fill="FFE600"/>
          </w:tcPr>
          <w:p w14:paraId="7CF08354" w14:textId="1DAFA5A3" w:rsidR="00C727CE" w:rsidRPr="00A013F8" w:rsidRDefault="00861EDB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Type</w:t>
            </w:r>
          </w:p>
        </w:tc>
        <w:tc>
          <w:tcPr>
            <w:tcW w:w="992" w:type="dxa"/>
            <w:shd w:val="clear" w:color="auto" w:fill="FFE600"/>
          </w:tcPr>
          <w:p w14:paraId="118B6DC7" w14:textId="7CF02509" w:rsidR="00C727CE" w:rsidRPr="00A013F8" w:rsidRDefault="00861EDB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17" w:type="dxa"/>
            <w:shd w:val="clear" w:color="auto" w:fill="FFE600"/>
          </w:tcPr>
          <w:p w14:paraId="2CFF339A" w14:textId="1464DF36" w:rsidR="00C727CE" w:rsidRPr="00A013F8" w:rsidRDefault="00861EDB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E600"/>
          </w:tcPr>
          <w:p w14:paraId="556B5949" w14:textId="7CD3E611" w:rsidR="00C727CE" w:rsidRPr="00A013F8" w:rsidRDefault="00861EDB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Validation / Notes</w:t>
            </w:r>
          </w:p>
        </w:tc>
      </w:tr>
      <w:tr w:rsidR="00C727CE" w:rsidRPr="00A013F8" w14:paraId="16C94A97" w14:textId="77777777" w:rsidTr="007103AF">
        <w:tc>
          <w:tcPr>
            <w:tcW w:w="473" w:type="dxa"/>
            <w:shd w:val="clear" w:color="auto" w:fill="FDFDFD"/>
            <w:vAlign w:val="center"/>
          </w:tcPr>
          <w:p w14:paraId="67C7911C" w14:textId="497EB7A0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23</w:t>
            </w:r>
          </w:p>
        </w:tc>
        <w:tc>
          <w:tcPr>
            <w:tcW w:w="2045" w:type="dxa"/>
            <w:shd w:val="clear" w:color="auto" w:fill="FDFDFD"/>
            <w:vAlign w:val="center"/>
          </w:tcPr>
          <w:p w14:paraId="6E16C55F" w14:textId="1D575CFB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Land Ownership Type</w:t>
            </w:r>
          </w:p>
        </w:tc>
        <w:tc>
          <w:tcPr>
            <w:tcW w:w="1276" w:type="dxa"/>
          </w:tcPr>
          <w:p w14:paraId="178E5011" w14:textId="77777777" w:rsidR="00861EDB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6513D13" w14:textId="3B96BEAF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7A9EC46B" w14:textId="211E0D94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DFDFD"/>
            <w:vAlign w:val="center"/>
          </w:tcPr>
          <w:p w14:paraId="37E24744" w14:textId="18FB9D9E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DFDFD"/>
            <w:vAlign w:val="center"/>
          </w:tcPr>
          <w:p w14:paraId="7ED4C20F" w14:textId="07DA6861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(M_LAND_OWN_009)</w:t>
            </w:r>
          </w:p>
        </w:tc>
      </w:tr>
      <w:tr w:rsidR="00C727CE" w:rsidRPr="00A013F8" w14:paraId="6DF1CFC9" w14:textId="77777777" w:rsidTr="007103AF">
        <w:tc>
          <w:tcPr>
            <w:tcW w:w="473" w:type="dxa"/>
            <w:shd w:val="clear" w:color="auto" w:fill="FFFFFF"/>
            <w:vAlign w:val="center"/>
          </w:tcPr>
          <w:p w14:paraId="433F4A56" w14:textId="60E30AA2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24</w:t>
            </w:r>
          </w:p>
        </w:tc>
        <w:tc>
          <w:tcPr>
            <w:tcW w:w="2045" w:type="dxa"/>
            <w:shd w:val="clear" w:color="auto" w:fill="FFFFFF"/>
            <w:vAlign w:val="center"/>
          </w:tcPr>
          <w:p w14:paraId="6E13AA05" w14:textId="011BC7F1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Survey / Plot No</w:t>
            </w:r>
          </w:p>
        </w:tc>
        <w:tc>
          <w:tcPr>
            <w:tcW w:w="1276" w:type="dxa"/>
          </w:tcPr>
          <w:p w14:paraId="3173D3C8" w14:textId="77777777" w:rsidR="00861EDB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59C8AE5" w14:textId="21D208EC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36E676C" w14:textId="11AD0B32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D825966" w14:textId="36934AC1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FFFF"/>
            <w:vAlign w:val="center"/>
          </w:tcPr>
          <w:p w14:paraId="4CAC7C9D" w14:textId="4BA7982E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Max: 100 chars</w:t>
            </w:r>
          </w:p>
        </w:tc>
      </w:tr>
      <w:tr w:rsidR="00C727CE" w:rsidRPr="00A013F8" w14:paraId="13C71781" w14:textId="77777777" w:rsidTr="007103AF">
        <w:tc>
          <w:tcPr>
            <w:tcW w:w="473" w:type="dxa"/>
            <w:shd w:val="clear" w:color="auto" w:fill="FDFDFD"/>
            <w:vAlign w:val="center"/>
          </w:tcPr>
          <w:p w14:paraId="70BD37D8" w14:textId="7785F892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25</w:t>
            </w:r>
          </w:p>
        </w:tc>
        <w:tc>
          <w:tcPr>
            <w:tcW w:w="2045" w:type="dxa"/>
            <w:shd w:val="clear" w:color="auto" w:fill="FDFDFD"/>
            <w:vAlign w:val="center"/>
          </w:tcPr>
          <w:p w14:paraId="261453FA" w14:textId="699DED67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District</w:t>
            </w:r>
          </w:p>
        </w:tc>
        <w:tc>
          <w:tcPr>
            <w:tcW w:w="1276" w:type="dxa"/>
          </w:tcPr>
          <w:p w14:paraId="615987B5" w14:textId="77777777" w:rsidR="00861EDB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CF24B58" w14:textId="6AA965B4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74E6770F" w14:textId="7FAF89B2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DFDFD"/>
            <w:vAlign w:val="center"/>
          </w:tcPr>
          <w:p w14:paraId="4872611A" w14:textId="0C4273AB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DFDFD"/>
            <w:vAlign w:val="center"/>
          </w:tcPr>
          <w:p w14:paraId="6703F696" w14:textId="6C5C204A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(M_DISTRICT_003)</w:t>
            </w:r>
          </w:p>
        </w:tc>
      </w:tr>
      <w:tr w:rsidR="00C727CE" w:rsidRPr="00A013F8" w14:paraId="027E2831" w14:textId="77777777" w:rsidTr="007103AF">
        <w:tc>
          <w:tcPr>
            <w:tcW w:w="473" w:type="dxa"/>
            <w:shd w:val="clear" w:color="auto" w:fill="FFFFFF"/>
            <w:vAlign w:val="center"/>
          </w:tcPr>
          <w:p w14:paraId="57DD619D" w14:textId="254FA76D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26</w:t>
            </w:r>
          </w:p>
        </w:tc>
        <w:tc>
          <w:tcPr>
            <w:tcW w:w="2045" w:type="dxa"/>
            <w:shd w:val="clear" w:color="auto" w:fill="FFFFFF"/>
            <w:vAlign w:val="center"/>
          </w:tcPr>
          <w:p w14:paraId="62F6B540" w14:textId="7BD6D3D7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Mandal</w:t>
            </w:r>
          </w:p>
        </w:tc>
        <w:tc>
          <w:tcPr>
            <w:tcW w:w="1276" w:type="dxa"/>
          </w:tcPr>
          <w:p w14:paraId="7B842534" w14:textId="77777777" w:rsidR="00861EDB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0AD0939" w14:textId="7B89D7BD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2D9443B3" w14:textId="72265895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BF5EFA3" w14:textId="44212DC3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FFFF"/>
            <w:vAlign w:val="center"/>
          </w:tcPr>
          <w:p w14:paraId="14F7103E" w14:textId="47E55F64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(M_MANDAL_004)</w:t>
            </w:r>
          </w:p>
        </w:tc>
      </w:tr>
      <w:tr w:rsidR="00C727CE" w:rsidRPr="00A013F8" w14:paraId="71076B67" w14:textId="77777777" w:rsidTr="007103AF">
        <w:tc>
          <w:tcPr>
            <w:tcW w:w="473" w:type="dxa"/>
            <w:shd w:val="clear" w:color="auto" w:fill="FDFDFD"/>
            <w:vAlign w:val="center"/>
          </w:tcPr>
          <w:p w14:paraId="3CD8A350" w14:textId="45895918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27</w:t>
            </w:r>
          </w:p>
        </w:tc>
        <w:tc>
          <w:tcPr>
            <w:tcW w:w="2045" w:type="dxa"/>
            <w:shd w:val="clear" w:color="auto" w:fill="FDFDFD"/>
            <w:vAlign w:val="center"/>
          </w:tcPr>
          <w:p w14:paraId="5DFE00CA" w14:textId="412BB86C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Village</w:t>
            </w:r>
          </w:p>
        </w:tc>
        <w:tc>
          <w:tcPr>
            <w:tcW w:w="1276" w:type="dxa"/>
          </w:tcPr>
          <w:p w14:paraId="103F3DE1" w14:textId="77777777" w:rsidR="00861EDB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5194F6D" w14:textId="454EE4BF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74713639" w14:textId="7EAA413C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DFDFD"/>
            <w:vAlign w:val="center"/>
          </w:tcPr>
          <w:p w14:paraId="363A17AD" w14:textId="6495906F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Optional</w:t>
            </w:r>
          </w:p>
        </w:tc>
        <w:tc>
          <w:tcPr>
            <w:tcW w:w="2694" w:type="dxa"/>
            <w:shd w:val="clear" w:color="auto" w:fill="FDFDFD"/>
            <w:vAlign w:val="center"/>
          </w:tcPr>
          <w:p w14:paraId="6DAB2222" w14:textId="58D2D30E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(M_VILLAGE_005)</w:t>
            </w:r>
          </w:p>
        </w:tc>
      </w:tr>
      <w:tr w:rsidR="00C727CE" w:rsidRPr="00A013F8" w14:paraId="2531985B" w14:textId="77777777" w:rsidTr="007103AF">
        <w:tc>
          <w:tcPr>
            <w:tcW w:w="473" w:type="dxa"/>
            <w:shd w:val="clear" w:color="auto" w:fill="FFFFFF"/>
            <w:vAlign w:val="center"/>
          </w:tcPr>
          <w:p w14:paraId="44B04541" w14:textId="2AF7AD09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28</w:t>
            </w:r>
          </w:p>
        </w:tc>
        <w:tc>
          <w:tcPr>
            <w:tcW w:w="2045" w:type="dxa"/>
            <w:shd w:val="clear" w:color="auto" w:fill="FFFFFF"/>
            <w:vAlign w:val="center"/>
          </w:tcPr>
          <w:p w14:paraId="395DABC0" w14:textId="7AB5E9CA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Local Body Type</w:t>
            </w:r>
          </w:p>
        </w:tc>
        <w:tc>
          <w:tcPr>
            <w:tcW w:w="1276" w:type="dxa"/>
          </w:tcPr>
          <w:p w14:paraId="485DF6A6" w14:textId="77777777" w:rsidR="00861EDB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6BAB446" w14:textId="2FD6DB14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992B61F" w14:textId="609F48EF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C61A724" w14:textId="59BDDB47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FFFF"/>
            <w:vAlign w:val="center"/>
          </w:tcPr>
          <w:p w14:paraId="7955EEC9" w14:textId="6392268E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(M_LBTYPE_006)</w:t>
            </w:r>
          </w:p>
        </w:tc>
      </w:tr>
      <w:tr w:rsidR="00C727CE" w:rsidRPr="00A013F8" w14:paraId="2E831B24" w14:textId="77777777" w:rsidTr="007103AF">
        <w:tc>
          <w:tcPr>
            <w:tcW w:w="473" w:type="dxa"/>
            <w:shd w:val="clear" w:color="auto" w:fill="FDFDFD"/>
            <w:vAlign w:val="center"/>
          </w:tcPr>
          <w:p w14:paraId="7AAEA250" w14:textId="78DE07C6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29</w:t>
            </w:r>
          </w:p>
        </w:tc>
        <w:tc>
          <w:tcPr>
            <w:tcW w:w="2045" w:type="dxa"/>
            <w:shd w:val="clear" w:color="auto" w:fill="FDFDFD"/>
            <w:vAlign w:val="center"/>
          </w:tcPr>
          <w:p w14:paraId="1895CD4D" w14:textId="78DD303C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Address</w:t>
            </w:r>
          </w:p>
        </w:tc>
        <w:tc>
          <w:tcPr>
            <w:tcW w:w="1276" w:type="dxa"/>
          </w:tcPr>
          <w:p w14:paraId="2BF58DB0" w14:textId="77777777" w:rsidR="00861EDB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69F14C6" w14:textId="13C079C7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  <w:r w:rsidR="0094762A" w:rsidRPr="00A013F8">
              <w:rPr>
                <w:rFonts w:ascii="EYInterstate Light" w:hAnsi="EYInterstate Light"/>
                <w:sz w:val="20"/>
                <w:szCs w:val="20"/>
              </w:rPr>
              <w:t xml:space="preserve">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area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45F1CEBA" w14:textId="384BC293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417" w:type="dxa"/>
            <w:shd w:val="clear" w:color="auto" w:fill="FDFDFD"/>
            <w:vAlign w:val="center"/>
          </w:tcPr>
          <w:p w14:paraId="6894818C" w14:textId="4D74565F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DFDFD"/>
            <w:vAlign w:val="center"/>
          </w:tcPr>
          <w:p w14:paraId="243AB8BE" w14:textId="0322539B" w:rsidR="00C727CE" w:rsidRPr="00A013F8" w:rsidRDefault="00861EDB" w:rsidP="000C339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Max: 500 chars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3"/>
      </w:tblGrid>
      <w:tr w:rsidR="00C31D1B" w:rsidRPr="00A013F8" w14:paraId="74663D05" w14:textId="77777777" w:rsidTr="00D94D4B">
        <w:tc>
          <w:tcPr>
            <w:tcW w:w="10173" w:type="dxa"/>
            <w:shd w:val="clear" w:color="auto" w:fill="F0F4FA"/>
          </w:tcPr>
          <w:p w14:paraId="2761F7A5" w14:textId="7D5F1B1D" w:rsidR="00C31D1B" w:rsidRPr="00A013F8" w:rsidRDefault="008750E0">
            <w:pPr>
              <w:spacing w:before="100" w:after="100"/>
              <w:rPr>
                <w:rFonts w:ascii="EYInterstate Light" w:hAnsi="EYInterstate Light"/>
                <w:b/>
                <w:color w:val="1A1A2E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 xml:space="preserve">  </w:t>
            </w: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SECTION </w:t>
            </w:r>
            <w:r w:rsidR="000C3390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2 </w:t>
            </w: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— </w:t>
            </w:r>
            <w:r w:rsidR="00616179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Land Area</w:t>
            </w: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Details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"/>
        <w:gridCol w:w="2047"/>
        <w:gridCol w:w="1276"/>
        <w:gridCol w:w="1276"/>
        <w:gridCol w:w="992"/>
        <w:gridCol w:w="1417"/>
        <w:gridCol w:w="2694"/>
      </w:tblGrid>
      <w:tr w:rsidR="00C727CE" w:rsidRPr="00A013F8" w14:paraId="7D771245" w14:textId="77777777" w:rsidTr="00B269AC">
        <w:trPr>
          <w:tblHeader/>
        </w:trPr>
        <w:tc>
          <w:tcPr>
            <w:tcW w:w="471" w:type="dxa"/>
            <w:shd w:val="clear" w:color="auto" w:fill="FFE600"/>
          </w:tcPr>
          <w:p w14:paraId="5A5A07E4" w14:textId="5A3337AA" w:rsidR="00C727CE" w:rsidRPr="00A013F8" w:rsidRDefault="00C727CE">
            <w:pPr>
              <w:spacing w:before="60" w:after="6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2047" w:type="dxa"/>
            <w:shd w:val="clear" w:color="auto" w:fill="FFE600"/>
          </w:tcPr>
          <w:p w14:paraId="4AEDA552" w14:textId="77777777" w:rsidR="00C727CE" w:rsidRPr="00A013F8" w:rsidRDefault="00C727CE">
            <w:pPr>
              <w:spacing w:before="60" w:after="6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Field Name</w:t>
            </w:r>
          </w:p>
        </w:tc>
        <w:tc>
          <w:tcPr>
            <w:tcW w:w="1276" w:type="dxa"/>
            <w:shd w:val="clear" w:color="auto" w:fill="FFE600"/>
          </w:tcPr>
          <w:p w14:paraId="218FB092" w14:textId="42B1E9CA" w:rsidR="0062022F" w:rsidRPr="00A013F8" w:rsidRDefault="0062022F" w:rsidP="0062022F">
            <w:pPr>
              <w:spacing w:before="60" w:after="6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Tool Tip</w:t>
            </w:r>
          </w:p>
        </w:tc>
        <w:tc>
          <w:tcPr>
            <w:tcW w:w="1276" w:type="dxa"/>
            <w:shd w:val="clear" w:color="auto" w:fill="FFE600"/>
          </w:tcPr>
          <w:p w14:paraId="1F36B316" w14:textId="3E62C6EB" w:rsidR="00C727CE" w:rsidRPr="00A013F8" w:rsidRDefault="0062022F">
            <w:pPr>
              <w:spacing w:before="60" w:after="6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992" w:type="dxa"/>
            <w:shd w:val="clear" w:color="auto" w:fill="FFE600"/>
          </w:tcPr>
          <w:p w14:paraId="19EC1F6C" w14:textId="78B3F460" w:rsidR="00C727CE" w:rsidRPr="00A013F8" w:rsidRDefault="00C807B8">
            <w:pPr>
              <w:spacing w:before="60" w:after="6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17" w:type="dxa"/>
            <w:shd w:val="clear" w:color="auto" w:fill="FFE600"/>
          </w:tcPr>
          <w:p w14:paraId="127E238A" w14:textId="41AC96B1" w:rsidR="00C727CE" w:rsidRPr="00A013F8" w:rsidRDefault="0062022F">
            <w:pPr>
              <w:spacing w:before="60" w:after="6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E600"/>
          </w:tcPr>
          <w:p w14:paraId="0C262C8B" w14:textId="151DE017" w:rsidR="00C727CE" w:rsidRPr="00A013F8" w:rsidRDefault="0062022F">
            <w:pPr>
              <w:spacing w:before="60" w:after="6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Validation / Notes</w:t>
            </w:r>
          </w:p>
        </w:tc>
      </w:tr>
      <w:tr w:rsidR="00C727CE" w:rsidRPr="00A013F8" w14:paraId="4E37F51F" w14:textId="77777777" w:rsidTr="007103AF">
        <w:tc>
          <w:tcPr>
            <w:tcW w:w="471" w:type="dxa"/>
            <w:shd w:val="clear" w:color="auto" w:fill="FDFDFD"/>
            <w:vAlign w:val="center"/>
          </w:tcPr>
          <w:p w14:paraId="5C04EC95" w14:textId="6E8BF05E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30</w:t>
            </w:r>
          </w:p>
        </w:tc>
        <w:tc>
          <w:tcPr>
            <w:tcW w:w="2047" w:type="dxa"/>
            <w:shd w:val="clear" w:color="auto" w:fill="FDFDFD"/>
            <w:vAlign w:val="center"/>
          </w:tcPr>
          <w:p w14:paraId="43F4F25C" w14:textId="099126BC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Land Area (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Sq.m</w:t>
            </w:r>
            <w:proofErr w:type="spellEnd"/>
            <w:r w:rsidRPr="00A013F8">
              <w:rPr>
                <w:rFonts w:ascii="EYInterstate Light" w:hAnsi="EYInterstate Light"/>
                <w:sz w:val="20"/>
                <w:szCs w:val="20"/>
              </w:rPr>
              <w:t>)</w:t>
            </w:r>
          </w:p>
        </w:tc>
        <w:tc>
          <w:tcPr>
            <w:tcW w:w="1276" w:type="dxa"/>
          </w:tcPr>
          <w:p w14:paraId="03898DD5" w14:textId="77777777" w:rsidR="0062022F" w:rsidRPr="00A013F8" w:rsidRDefault="0062022F" w:rsidP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3D5F941" w14:textId="3BBE0318" w:rsidR="00C727CE" w:rsidRPr="00A013F8" w:rsidRDefault="0062022F">
            <w:pPr>
              <w:spacing w:before="40" w:after="40"/>
              <w:rPr>
                <w:rFonts w:ascii="EYInterstate Light" w:hAnsi="EYInterstate Light"/>
                <w:b/>
                <w:color w:val="1565C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Number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27029248" w14:textId="10EB8D8D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DFDFD"/>
            <w:vAlign w:val="center"/>
          </w:tcPr>
          <w:p w14:paraId="28B2AC59" w14:textId="37A21FAF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DFDFD"/>
            <w:vAlign w:val="center"/>
          </w:tcPr>
          <w:p w14:paraId="698AA427" w14:textId="61A63EA9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Min: 1</w:t>
            </w:r>
          </w:p>
        </w:tc>
      </w:tr>
      <w:tr w:rsidR="00C727CE" w:rsidRPr="00A013F8" w14:paraId="63140F4A" w14:textId="77777777" w:rsidTr="007103AF">
        <w:tc>
          <w:tcPr>
            <w:tcW w:w="471" w:type="dxa"/>
            <w:shd w:val="clear" w:color="auto" w:fill="FFFFFF"/>
            <w:vAlign w:val="center"/>
          </w:tcPr>
          <w:p w14:paraId="53C372C3" w14:textId="41BEBB2D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31</w:t>
            </w:r>
          </w:p>
        </w:tc>
        <w:tc>
          <w:tcPr>
            <w:tcW w:w="2047" w:type="dxa"/>
            <w:shd w:val="clear" w:color="auto" w:fill="FFFFFF"/>
            <w:vAlign w:val="center"/>
          </w:tcPr>
          <w:p w14:paraId="0C168E24" w14:textId="4D1F88C2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Total Built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up Area</w:t>
            </w:r>
          </w:p>
        </w:tc>
        <w:tc>
          <w:tcPr>
            <w:tcW w:w="1276" w:type="dxa"/>
          </w:tcPr>
          <w:p w14:paraId="3526197A" w14:textId="77777777" w:rsidR="0062022F" w:rsidRPr="00A013F8" w:rsidRDefault="0062022F" w:rsidP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E0E8145" w14:textId="2C2F7EF4" w:rsidR="00C727CE" w:rsidRPr="00A013F8" w:rsidRDefault="0062022F">
            <w:pPr>
              <w:spacing w:before="40" w:after="40"/>
              <w:rPr>
                <w:rFonts w:ascii="EYInterstate Light" w:hAnsi="EYInterstate Light"/>
                <w:b/>
                <w:color w:val="1565C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Number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857B2C0" w14:textId="02FAD145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7714804" w14:textId="6B3AF3CB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FFFF"/>
            <w:vAlign w:val="center"/>
          </w:tcPr>
          <w:p w14:paraId="0FE49A3F" w14:textId="4FA7A7A3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Min: 1</w:t>
            </w:r>
          </w:p>
        </w:tc>
      </w:tr>
      <w:tr w:rsidR="00C727CE" w:rsidRPr="00A013F8" w14:paraId="0E6681A5" w14:textId="77777777" w:rsidTr="007103AF">
        <w:tc>
          <w:tcPr>
            <w:tcW w:w="471" w:type="dxa"/>
            <w:shd w:val="clear" w:color="auto" w:fill="FDFDFD"/>
            <w:vAlign w:val="center"/>
          </w:tcPr>
          <w:p w14:paraId="139B793B" w14:textId="6DD6F08E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32</w:t>
            </w:r>
          </w:p>
        </w:tc>
        <w:tc>
          <w:tcPr>
            <w:tcW w:w="2047" w:type="dxa"/>
            <w:shd w:val="clear" w:color="auto" w:fill="FDFDFD"/>
            <w:vAlign w:val="center"/>
          </w:tcPr>
          <w:p w14:paraId="4E867CC3" w14:textId="69D75758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No. of Buildings</w:t>
            </w:r>
          </w:p>
        </w:tc>
        <w:tc>
          <w:tcPr>
            <w:tcW w:w="1276" w:type="dxa"/>
          </w:tcPr>
          <w:p w14:paraId="440119D6" w14:textId="77777777" w:rsidR="0062022F" w:rsidRPr="00A013F8" w:rsidRDefault="0062022F" w:rsidP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42DE57F" w14:textId="7AA917C0" w:rsidR="00C727CE" w:rsidRPr="00A013F8" w:rsidRDefault="0062022F">
            <w:pPr>
              <w:spacing w:before="40" w:after="40"/>
              <w:rPr>
                <w:rFonts w:ascii="EYInterstate Light" w:hAnsi="EYInterstate Light"/>
                <w:b/>
                <w:color w:val="1565C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Number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186D24C0" w14:textId="5014618F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DFDFD"/>
            <w:vAlign w:val="center"/>
          </w:tcPr>
          <w:p w14:paraId="2E27A069" w14:textId="38EF8E88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DFDFD"/>
            <w:vAlign w:val="center"/>
          </w:tcPr>
          <w:p w14:paraId="41419AA3" w14:textId="593BBA3E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Min: 1</w:t>
            </w:r>
          </w:p>
        </w:tc>
      </w:tr>
      <w:tr w:rsidR="00C727CE" w:rsidRPr="00A013F8" w14:paraId="59B34732" w14:textId="77777777" w:rsidTr="007103AF">
        <w:tc>
          <w:tcPr>
            <w:tcW w:w="471" w:type="dxa"/>
            <w:shd w:val="clear" w:color="auto" w:fill="FFFFFF"/>
            <w:vAlign w:val="center"/>
          </w:tcPr>
          <w:p w14:paraId="0D884F84" w14:textId="6364B742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33</w:t>
            </w:r>
          </w:p>
        </w:tc>
        <w:tc>
          <w:tcPr>
            <w:tcW w:w="2047" w:type="dxa"/>
            <w:shd w:val="clear" w:color="auto" w:fill="FFFFFF"/>
            <w:vAlign w:val="center"/>
          </w:tcPr>
          <w:p w14:paraId="415F33C0" w14:textId="29D75DE8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No. of Floors</w:t>
            </w:r>
          </w:p>
        </w:tc>
        <w:tc>
          <w:tcPr>
            <w:tcW w:w="1276" w:type="dxa"/>
          </w:tcPr>
          <w:p w14:paraId="1C5835AA" w14:textId="77777777" w:rsidR="0062022F" w:rsidRPr="00A013F8" w:rsidRDefault="0062022F" w:rsidP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5106075" w14:textId="6BBBBD40" w:rsidR="00C727CE" w:rsidRPr="00A013F8" w:rsidRDefault="0062022F">
            <w:pPr>
              <w:spacing w:before="40" w:after="40"/>
              <w:rPr>
                <w:rFonts w:ascii="EYInterstate Light" w:hAnsi="EYInterstate Light"/>
                <w:b/>
                <w:color w:val="1565C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Number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C511A73" w14:textId="47D835D9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E70957A" w14:textId="4C96B40D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FFFF"/>
            <w:vAlign w:val="center"/>
          </w:tcPr>
          <w:p w14:paraId="50235225" w14:textId="4C8637FB" w:rsidR="00C727CE" w:rsidRPr="00A013F8" w:rsidRDefault="0062022F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Min: 1</w:t>
            </w:r>
          </w:p>
        </w:tc>
      </w:tr>
    </w:tbl>
    <w:p w14:paraId="6BC2E689" w14:textId="1491FD39" w:rsidR="00CD4897" w:rsidRPr="00A013F8" w:rsidRDefault="00067662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bookmarkStart w:id="13" w:name="_Toc226797457"/>
      <w:r w:rsidRPr="00A013F8">
        <w:rPr>
          <w:rFonts w:ascii="EYInterstate Light" w:hAnsi="EYInterstate Light"/>
          <w:sz w:val="24"/>
          <w:szCs w:val="24"/>
        </w:rPr>
        <w:t>Step</w:t>
      </w:r>
      <w:r w:rsidR="00CD4897" w:rsidRPr="00A013F8">
        <w:rPr>
          <w:rFonts w:ascii="EYInterstate Light" w:hAnsi="EYInterstate Light"/>
          <w:sz w:val="24"/>
          <w:szCs w:val="24"/>
        </w:rPr>
        <w:t xml:space="preserve"> </w:t>
      </w:r>
      <w:r w:rsidRPr="00A013F8">
        <w:rPr>
          <w:rFonts w:ascii="EYInterstate Light" w:hAnsi="EYInterstate Light"/>
          <w:sz w:val="24"/>
          <w:szCs w:val="24"/>
        </w:rPr>
        <w:t>4</w:t>
      </w:r>
      <w:r w:rsidR="00CD4897" w:rsidRPr="00A013F8">
        <w:rPr>
          <w:rFonts w:ascii="EYInterstate Light" w:hAnsi="EYInterstate Light"/>
          <w:sz w:val="24"/>
          <w:szCs w:val="24"/>
        </w:rPr>
        <w:t xml:space="preserve"> –</w:t>
      </w:r>
      <w:bookmarkEnd w:id="13"/>
      <w:r w:rsidR="004E046E" w:rsidRPr="00A013F8">
        <w:rPr>
          <w:rFonts w:ascii="EYInterstate Light" w:hAnsi="EYInterstate Light"/>
          <w:sz w:val="24"/>
          <w:szCs w:val="24"/>
        </w:rPr>
        <w:t xml:space="preserve"> </w:t>
      </w:r>
      <w:r w:rsidR="004E046E" w:rsidRPr="00A013F8">
        <w:rPr>
          <w:rFonts w:ascii="EYInterstate Light" w:hAnsi="EYInterstate Light"/>
        </w:rPr>
        <w:t>Financial Details</w:t>
      </w:r>
    </w:p>
    <w:p w14:paraId="179126EB" w14:textId="77777777" w:rsidR="00CD4897" w:rsidRPr="00A013F8" w:rsidRDefault="00CD4897" w:rsidP="00C727CE">
      <w:pPr>
        <w:spacing w:before="40" w:after="40"/>
        <w:rPr>
          <w:rFonts w:ascii="EYInterstate Light" w:hAnsi="EYInterstate Light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33"/>
      </w:tblGrid>
      <w:tr w:rsidR="00C31D1B" w:rsidRPr="00A013F8" w14:paraId="470BC0F2" w14:textId="77777777" w:rsidTr="0096497F">
        <w:tc>
          <w:tcPr>
            <w:tcW w:w="1440" w:type="dxa"/>
            <w:shd w:val="clear" w:color="auto" w:fill="FFE600"/>
          </w:tcPr>
          <w:p w14:paraId="4196BAAD" w14:textId="48E74A8E" w:rsidR="00C31D1B" w:rsidRPr="00A013F8" w:rsidRDefault="00067662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Step</w:t>
            </w:r>
            <w:r w:rsidR="008750E0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 4</w:t>
            </w:r>
          </w:p>
        </w:tc>
        <w:tc>
          <w:tcPr>
            <w:tcW w:w="8733" w:type="dxa"/>
            <w:shd w:val="clear" w:color="auto" w:fill="FFE600"/>
          </w:tcPr>
          <w:p w14:paraId="4E845DB5" w14:textId="18E28953" w:rsidR="00C31D1B" w:rsidRPr="00A013F8" w:rsidRDefault="008750E0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  </w:t>
            </w:r>
            <w:r w:rsidR="00D64D8F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Financial Details</w:t>
            </w:r>
          </w:p>
        </w:tc>
      </w:tr>
      <w:tr w:rsidR="00C31D1B" w:rsidRPr="00A013F8" w14:paraId="7A15749F" w14:textId="77777777" w:rsidTr="00BD34E1">
        <w:tc>
          <w:tcPr>
            <w:tcW w:w="10173" w:type="dxa"/>
            <w:gridSpan w:val="2"/>
            <w:shd w:val="clear" w:color="auto" w:fill="F0F4FA"/>
          </w:tcPr>
          <w:p w14:paraId="28F5D5BD" w14:textId="09ECA08B" w:rsidR="00C31D1B" w:rsidRPr="00A013F8" w:rsidRDefault="008750E0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9C40A8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Project Cost</w:t>
            </w:r>
          </w:p>
        </w:tc>
      </w:tr>
    </w:tbl>
    <w:tbl>
      <w:tblPr>
        <w:tblStyle w:val="TableGrid"/>
        <w:tblW w:w="10173" w:type="dxa"/>
        <w:tblLook w:val="04A0" w:firstRow="1" w:lastRow="0" w:firstColumn="1" w:lastColumn="0" w:noHBand="0" w:noVBand="1"/>
      </w:tblPr>
      <w:tblGrid>
        <w:gridCol w:w="516"/>
        <w:gridCol w:w="1717"/>
        <w:gridCol w:w="996"/>
        <w:gridCol w:w="1132"/>
        <w:gridCol w:w="895"/>
        <w:gridCol w:w="1331"/>
        <w:gridCol w:w="3586"/>
      </w:tblGrid>
      <w:tr w:rsidR="0096497F" w:rsidRPr="00A013F8" w14:paraId="742C3D5A" w14:textId="77777777" w:rsidTr="002B2EFA">
        <w:trPr>
          <w:tblHeader/>
        </w:trPr>
        <w:tc>
          <w:tcPr>
            <w:tcW w:w="516" w:type="dxa"/>
            <w:shd w:val="clear" w:color="auto" w:fill="FFE600"/>
          </w:tcPr>
          <w:p w14:paraId="2966D2D3" w14:textId="77777777" w:rsidR="00BD34E1" w:rsidRPr="00A013F8" w:rsidRDefault="00BD34E1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#</w:t>
            </w:r>
          </w:p>
        </w:tc>
        <w:tc>
          <w:tcPr>
            <w:tcW w:w="1717" w:type="dxa"/>
            <w:shd w:val="clear" w:color="auto" w:fill="FFE600"/>
          </w:tcPr>
          <w:p w14:paraId="68B2BB85" w14:textId="77777777" w:rsidR="00BD34E1" w:rsidRPr="00A013F8" w:rsidRDefault="00BD34E1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Field Name</w:t>
            </w:r>
          </w:p>
        </w:tc>
        <w:tc>
          <w:tcPr>
            <w:tcW w:w="996" w:type="dxa"/>
            <w:shd w:val="clear" w:color="auto" w:fill="FFE600"/>
          </w:tcPr>
          <w:p w14:paraId="15AA0925" w14:textId="5B9D7B6F" w:rsidR="00B35AD4" w:rsidRPr="00A013F8" w:rsidRDefault="00B35AD4" w:rsidP="00B35AD4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Tool Tip</w:t>
            </w:r>
          </w:p>
        </w:tc>
        <w:tc>
          <w:tcPr>
            <w:tcW w:w="1132" w:type="dxa"/>
            <w:shd w:val="clear" w:color="auto" w:fill="FFE600"/>
          </w:tcPr>
          <w:p w14:paraId="71D6E227" w14:textId="43953667" w:rsidR="00BD34E1" w:rsidRPr="00A013F8" w:rsidRDefault="00B35AD4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Type</w:t>
            </w:r>
          </w:p>
        </w:tc>
        <w:tc>
          <w:tcPr>
            <w:tcW w:w="895" w:type="dxa"/>
            <w:shd w:val="clear" w:color="auto" w:fill="FFE600"/>
          </w:tcPr>
          <w:p w14:paraId="2BD0D979" w14:textId="460DB179" w:rsidR="00BD34E1" w:rsidRPr="00A013F8" w:rsidRDefault="00B35AD4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331" w:type="dxa"/>
            <w:shd w:val="clear" w:color="auto" w:fill="FFE600"/>
          </w:tcPr>
          <w:p w14:paraId="0633CFFA" w14:textId="2A697E74" w:rsidR="00BD34E1" w:rsidRPr="00A013F8" w:rsidRDefault="00B35AD4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Mandatory</w:t>
            </w:r>
          </w:p>
        </w:tc>
        <w:tc>
          <w:tcPr>
            <w:tcW w:w="3586" w:type="dxa"/>
            <w:shd w:val="clear" w:color="auto" w:fill="FFE600"/>
          </w:tcPr>
          <w:p w14:paraId="0CBE5535" w14:textId="2C24E1D6" w:rsidR="00BD34E1" w:rsidRPr="00A013F8" w:rsidRDefault="00B35AD4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Validation / Notes</w:t>
            </w:r>
          </w:p>
        </w:tc>
      </w:tr>
      <w:tr w:rsidR="00BD34E1" w:rsidRPr="00A013F8" w14:paraId="787BC280" w14:textId="77777777" w:rsidTr="002B2EFA">
        <w:tc>
          <w:tcPr>
            <w:tcW w:w="516" w:type="dxa"/>
            <w:shd w:val="clear" w:color="auto" w:fill="FDFDFD"/>
            <w:vAlign w:val="center"/>
          </w:tcPr>
          <w:p w14:paraId="603A9842" w14:textId="7199DC10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34</w:t>
            </w:r>
          </w:p>
        </w:tc>
        <w:tc>
          <w:tcPr>
            <w:tcW w:w="1717" w:type="dxa"/>
            <w:shd w:val="clear" w:color="auto" w:fill="FDFDFD"/>
            <w:vAlign w:val="center"/>
          </w:tcPr>
          <w:p w14:paraId="42F011D7" w14:textId="369C486D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Estimated Project Cost</w:t>
            </w:r>
          </w:p>
        </w:tc>
        <w:tc>
          <w:tcPr>
            <w:tcW w:w="996" w:type="dxa"/>
          </w:tcPr>
          <w:p w14:paraId="50C84055" w14:textId="77777777" w:rsidR="00B35AD4" w:rsidRPr="00A013F8" w:rsidRDefault="00B35AD4" w:rsidP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2" w:type="dxa"/>
            <w:vAlign w:val="center"/>
          </w:tcPr>
          <w:p w14:paraId="61D7155B" w14:textId="3065E9D4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Number</w:t>
            </w:r>
          </w:p>
        </w:tc>
        <w:tc>
          <w:tcPr>
            <w:tcW w:w="895" w:type="dxa"/>
            <w:shd w:val="clear" w:color="auto" w:fill="FDFDFD"/>
            <w:vAlign w:val="center"/>
          </w:tcPr>
          <w:p w14:paraId="0EE9343C" w14:textId="40E7D3E1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331" w:type="dxa"/>
            <w:shd w:val="clear" w:color="auto" w:fill="FDFDFD"/>
            <w:vAlign w:val="center"/>
          </w:tcPr>
          <w:p w14:paraId="23858E15" w14:textId="18B8459E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3586" w:type="dxa"/>
            <w:shd w:val="clear" w:color="auto" w:fill="FDFDFD"/>
            <w:vAlign w:val="center"/>
          </w:tcPr>
          <w:p w14:paraId="55A87C84" w14:textId="705380EF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Min: 0</w:t>
            </w:r>
          </w:p>
        </w:tc>
      </w:tr>
      <w:tr w:rsidR="00BD34E1" w:rsidRPr="00A013F8" w14:paraId="026C7946" w14:textId="77777777" w:rsidTr="002B2EFA">
        <w:tc>
          <w:tcPr>
            <w:tcW w:w="516" w:type="dxa"/>
            <w:shd w:val="clear" w:color="auto" w:fill="FFFFFF"/>
            <w:vAlign w:val="center"/>
          </w:tcPr>
          <w:p w14:paraId="3EE1936C" w14:textId="4E86360D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35</w:t>
            </w:r>
          </w:p>
        </w:tc>
        <w:tc>
          <w:tcPr>
            <w:tcW w:w="1717" w:type="dxa"/>
            <w:shd w:val="clear" w:color="auto" w:fill="FFFFFF"/>
            <w:vAlign w:val="center"/>
          </w:tcPr>
          <w:p w14:paraId="6EE177DD" w14:textId="0DD479DA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Cost of Land</w:t>
            </w:r>
          </w:p>
        </w:tc>
        <w:tc>
          <w:tcPr>
            <w:tcW w:w="996" w:type="dxa"/>
          </w:tcPr>
          <w:p w14:paraId="60794725" w14:textId="77777777" w:rsidR="00B35AD4" w:rsidRPr="00A013F8" w:rsidRDefault="00B35AD4" w:rsidP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2" w:type="dxa"/>
            <w:vAlign w:val="center"/>
          </w:tcPr>
          <w:p w14:paraId="2EA737E7" w14:textId="7597ED58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Number</w:t>
            </w:r>
          </w:p>
        </w:tc>
        <w:tc>
          <w:tcPr>
            <w:tcW w:w="895" w:type="dxa"/>
            <w:shd w:val="clear" w:color="auto" w:fill="FFFFFF"/>
            <w:vAlign w:val="center"/>
          </w:tcPr>
          <w:p w14:paraId="5AC04D1F" w14:textId="35D4E9A2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331" w:type="dxa"/>
            <w:shd w:val="clear" w:color="auto" w:fill="FFFFFF"/>
            <w:vAlign w:val="center"/>
          </w:tcPr>
          <w:p w14:paraId="1E5B9793" w14:textId="4413B9C7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3586" w:type="dxa"/>
            <w:shd w:val="clear" w:color="auto" w:fill="FFFFFF"/>
            <w:vAlign w:val="center"/>
          </w:tcPr>
          <w:p w14:paraId="3AD298CD" w14:textId="43CADD89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Min: 0</w:t>
            </w:r>
          </w:p>
        </w:tc>
      </w:tr>
      <w:tr w:rsidR="00BD34E1" w:rsidRPr="00A013F8" w14:paraId="3A01D220" w14:textId="77777777" w:rsidTr="002B2EFA">
        <w:tc>
          <w:tcPr>
            <w:tcW w:w="516" w:type="dxa"/>
            <w:shd w:val="clear" w:color="auto" w:fill="FDFDFD"/>
            <w:vAlign w:val="center"/>
          </w:tcPr>
          <w:p w14:paraId="167528E8" w14:textId="58A1AD3B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36</w:t>
            </w:r>
          </w:p>
        </w:tc>
        <w:tc>
          <w:tcPr>
            <w:tcW w:w="1717" w:type="dxa"/>
            <w:shd w:val="clear" w:color="auto" w:fill="FDFDFD"/>
            <w:vAlign w:val="center"/>
          </w:tcPr>
          <w:p w14:paraId="27AF01C9" w14:textId="4D7F8FD1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Cost of Construction</w:t>
            </w:r>
          </w:p>
        </w:tc>
        <w:tc>
          <w:tcPr>
            <w:tcW w:w="996" w:type="dxa"/>
          </w:tcPr>
          <w:p w14:paraId="585308BB" w14:textId="77777777" w:rsidR="00B35AD4" w:rsidRPr="00A013F8" w:rsidRDefault="00B35AD4" w:rsidP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2" w:type="dxa"/>
            <w:vAlign w:val="center"/>
          </w:tcPr>
          <w:p w14:paraId="2253CC8B" w14:textId="7FED93FB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Number</w:t>
            </w:r>
          </w:p>
        </w:tc>
        <w:tc>
          <w:tcPr>
            <w:tcW w:w="895" w:type="dxa"/>
            <w:shd w:val="clear" w:color="auto" w:fill="FDFDFD"/>
            <w:vAlign w:val="center"/>
          </w:tcPr>
          <w:p w14:paraId="7FE43AA8" w14:textId="40A267BE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331" w:type="dxa"/>
            <w:shd w:val="clear" w:color="auto" w:fill="FDFDFD"/>
            <w:vAlign w:val="center"/>
          </w:tcPr>
          <w:p w14:paraId="71AB3989" w14:textId="3172CDF9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3586" w:type="dxa"/>
            <w:shd w:val="clear" w:color="auto" w:fill="FDFDFD"/>
            <w:vAlign w:val="center"/>
          </w:tcPr>
          <w:p w14:paraId="50CB3C5F" w14:textId="1C549D28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Min: 0</w:t>
            </w:r>
          </w:p>
        </w:tc>
      </w:tr>
      <w:tr w:rsidR="00BD34E1" w:rsidRPr="00A013F8" w14:paraId="11807441" w14:textId="77777777" w:rsidTr="002B2EFA">
        <w:tc>
          <w:tcPr>
            <w:tcW w:w="516" w:type="dxa"/>
            <w:shd w:val="clear" w:color="auto" w:fill="FFFFFF"/>
            <w:vAlign w:val="center"/>
          </w:tcPr>
          <w:p w14:paraId="72E6DCBB" w14:textId="751DB6E2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37</w:t>
            </w:r>
          </w:p>
        </w:tc>
        <w:tc>
          <w:tcPr>
            <w:tcW w:w="1717" w:type="dxa"/>
            <w:shd w:val="clear" w:color="auto" w:fill="FFFFFF"/>
            <w:vAlign w:val="center"/>
          </w:tcPr>
          <w:p w14:paraId="1DAEDA3C" w14:textId="0FFDF484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Other Costs</w:t>
            </w:r>
          </w:p>
        </w:tc>
        <w:tc>
          <w:tcPr>
            <w:tcW w:w="996" w:type="dxa"/>
          </w:tcPr>
          <w:p w14:paraId="2C7BD421" w14:textId="77777777" w:rsidR="00B35AD4" w:rsidRPr="00A013F8" w:rsidRDefault="00B35AD4" w:rsidP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2" w:type="dxa"/>
            <w:vAlign w:val="center"/>
          </w:tcPr>
          <w:p w14:paraId="772769BC" w14:textId="5A633F2F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Number</w:t>
            </w:r>
          </w:p>
        </w:tc>
        <w:tc>
          <w:tcPr>
            <w:tcW w:w="895" w:type="dxa"/>
            <w:shd w:val="clear" w:color="auto" w:fill="FFFFFF"/>
            <w:vAlign w:val="center"/>
          </w:tcPr>
          <w:p w14:paraId="57F703A4" w14:textId="5F1F175B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331" w:type="dxa"/>
            <w:shd w:val="clear" w:color="auto" w:fill="FFFFFF"/>
            <w:vAlign w:val="center"/>
          </w:tcPr>
          <w:p w14:paraId="3A538E3C" w14:textId="46CFEDED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Optional</w:t>
            </w:r>
          </w:p>
        </w:tc>
        <w:tc>
          <w:tcPr>
            <w:tcW w:w="3586" w:type="dxa"/>
            <w:shd w:val="clear" w:color="auto" w:fill="FFFFFF"/>
            <w:vAlign w:val="center"/>
          </w:tcPr>
          <w:p w14:paraId="32845D9A" w14:textId="31E77E35" w:rsidR="00BD34E1" w:rsidRPr="00A013F8" w:rsidRDefault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Min: 0</w:t>
            </w:r>
          </w:p>
        </w:tc>
      </w:tr>
      <w:tr w:rsidR="00BD34E1" w:rsidRPr="00A013F8" w14:paraId="3B64B787" w14:textId="75DF8950" w:rsidTr="002B2EFA">
        <w:tc>
          <w:tcPr>
            <w:tcW w:w="516" w:type="dxa"/>
            <w:shd w:val="clear" w:color="auto" w:fill="FDFDFD"/>
            <w:vAlign w:val="center"/>
          </w:tcPr>
          <w:p w14:paraId="07F8AC65" w14:textId="18E17A51" w:rsidR="00BD34E1" w:rsidRPr="00A013F8" w:rsidRDefault="00B35AD4" w:rsidP="0061603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38</w:t>
            </w:r>
          </w:p>
        </w:tc>
        <w:tc>
          <w:tcPr>
            <w:tcW w:w="1717" w:type="dxa"/>
            <w:shd w:val="clear" w:color="auto" w:fill="FDFDFD"/>
            <w:vAlign w:val="center"/>
          </w:tcPr>
          <w:p w14:paraId="69FA5CCE" w14:textId="1D1E3EB5" w:rsidR="00BD34E1" w:rsidRPr="00A013F8" w:rsidRDefault="00B35AD4" w:rsidP="0061603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Total Project Cost</w:t>
            </w:r>
          </w:p>
        </w:tc>
        <w:tc>
          <w:tcPr>
            <w:tcW w:w="996" w:type="dxa"/>
          </w:tcPr>
          <w:p w14:paraId="597ACBE2" w14:textId="77777777" w:rsidR="00B35AD4" w:rsidRPr="00A013F8" w:rsidRDefault="00B35AD4" w:rsidP="00B35AD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2" w:type="dxa"/>
            <w:vAlign w:val="center"/>
          </w:tcPr>
          <w:p w14:paraId="14413F98" w14:textId="403C0439" w:rsidR="00BD34E1" w:rsidRPr="00A013F8" w:rsidRDefault="00B35AD4" w:rsidP="0061603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Number</w:t>
            </w:r>
          </w:p>
        </w:tc>
        <w:tc>
          <w:tcPr>
            <w:tcW w:w="895" w:type="dxa"/>
            <w:shd w:val="clear" w:color="auto" w:fill="FDFDFD"/>
            <w:vAlign w:val="center"/>
          </w:tcPr>
          <w:p w14:paraId="44C73AEE" w14:textId="5818936D" w:rsidR="00BD34E1" w:rsidRPr="00A013F8" w:rsidRDefault="00B35AD4" w:rsidP="0061603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331" w:type="dxa"/>
            <w:shd w:val="clear" w:color="auto" w:fill="FDFDFD"/>
            <w:vAlign w:val="center"/>
          </w:tcPr>
          <w:p w14:paraId="2A2C8C1D" w14:textId="41DCAB1E" w:rsidR="00BD34E1" w:rsidRPr="00A013F8" w:rsidRDefault="00B35AD4" w:rsidP="0061603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 Calculated</w:t>
            </w:r>
          </w:p>
        </w:tc>
        <w:tc>
          <w:tcPr>
            <w:tcW w:w="3586" w:type="dxa"/>
            <w:shd w:val="clear" w:color="auto" w:fill="FDFDFD"/>
            <w:vAlign w:val="center"/>
          </w:tcPr>
          <w:p w14:paraId="0A07EB3D" w14:textId="499D74AA" w:rsidR="00BD34E1" w:rsidRPr="00A013F8" w:rsidRDefault="00B35AD4" w:rsidP="0061603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only</w:t>
            </w:r>
          </w:p>
        </w:tc>
      </w:tr>
    </w:tbl>
    <w:p w14:paraId="7B049EF8" w14:textId="2E5CC9E8" w:rsidR="00C92D4F" w:rsidRPr="00A013F8" w:rsidRDefault="009E7755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bookmarkStart w:id="14" w:name="_Toc226797458"/>
      <w:r w:rsidRPr="00A013F8">
        <w:rPr>
          <w:rFonts w:ascii="EYInterstate Light" w:hAnsi="EYInterstate Light"/>
          <w:sz w:val="24"/>
          <w:szCs w:val="24"/>
        </w:rPr>
        <w:lastRenderedPageBreak/>
        <w:t>Step</w:t>
      </w:r>
      <w:r w:rsidR="00C92D4F" w:rsidRPr="00A013F8">
        <w:rPr>
          <w:rFonts w:ascii="EYInterstate Light" w:hAnsi="EYInterstate Light"/>
          <w:sz w:val="24"/>
          <w:szCs w:val="24"/>
        </w:rPr>
        <w:t xml:space="preserve"> </w:t>
      </w:r>
      <w:r w:rsidR="00067662" w:rsidRPr="00A013F8">
        <w:rPr>
          <w:rFonts w:ascii="EYInterstate Light" w:hAnsi="EYInterstate Light"/>
          <w:sz w:val="24"/>
          <w:szCs w:val="24"/>
        </w:rPr>
        <w:t>5</w:t>
      </w:r>
      <w:r w:rsidR="00C92D4F" w:rsidRPr="00A013F8">
        <w:rPr>
          <w:rFonts w:ascii="EYInterstate Light" w:hAnsi="EYInterstate Light"/>
          <w:sz w:val="24"/>
          <w:szCs w:val="24"/>
        </w:rPr>
        <w:t xml:space="preserve"> – </w:t>
      </w:r>
      <w:bookmarkEnd w:id="14"/>
      <w:r w:rsidR="00904801" w:rsidRPr="00A013F8">
        <w:rPr>
          <w:rFonts w:ascii="EYInterstate Light" w:hAnsi="EYInterstate Light"/>
        </w:rPr>
        <w:t>Bank &amp; Escrow Details</w:t>
      </w:r>
    </w:p>
    <w:p w14:paraId="5A57F2A6" w14:textId="77777777" w:rsidR="00C92D4F" w:rsidRPr="00A013F8" w:rsidRDefault="00C92D4F">
      <w:pPr>
        <w:rPr>
          <w:rFonts w:ascii="EYInterstate Light" w:hAnsi="EYInterstate Light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33"/>
      </w:tblGrid>
      <w:tr w:rsidR="00C31D1B" w:rsidRPr="00A013F8" w14:paraId="1D2460E3" w14:textId="77777777" w:rsidTr="00E17C25">
        <w:tc>
          <w:tcPr>
            <w:tcW w:w="1440" w:type="dxa"/>
            <w:shd w:val="clear" w:color="auto" w:fill="FFE600"/>
          </w:tcPr>
          <w:p w14:paraId="7252ACB8" w14:textId="34B42FE7" w:rsidR="00C31D1B" w:rsidRPr="00A013F8" w:rsidRDefault="00067662">
            <w:pPr>
              <w:spacing w:before="100" w:after="10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Step</w:t>
            </w:r>
            <w:r w:rsidR="008750E0"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5</w:t>
            </w:r>
          </w:p>
        </w:tc>
        <w:tc>
          <w:tcPr>
            <w:tcW w:w="8733" w:type="dxa"/>
            <w:shd w:val="clear" w:color="auto" w:fill="FFE600"/>
          </w:tcPr>
          <w:p w14:paraId="68B905E7" w14:textId="3974D688" w:rsidR="00C31D1B" w:rsidRPr="00A013F8" w:rsidRDefault="008750E0">
            <w:pPr>
              <w:spacing w:before="100" w:after="10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 </w:t>
            </w:r>
            <w:r w:rsidR="007B2479" w:rsidRPr="00A013F8">
              <w:rPr>
                <w:rFonts w:ascii="EYInterstate Light" w:hAnsi="EYInterstate Light"/>
                <w:b/>
                <w:sz w:val="20"/>
                <w:szCs w:val="20"/>
              </w:rPr>
              <w:t>Bank &amp; Escrow Details</w:t>
            </w:r>
          </w:p>
        </w:tc>
      </w:tr>
      <w:tr w:rsidR="00C31D1B" w:rsidRPr="00A013F8" w14:paraId="485817FD" w14:textId="77777777" w:rsidTr="001D798A">
        <w:tc>
          <w:tcPr>
            <w:tcW w:w="10173" w:type="dxa"/>
            <w:gridSpan w:val="2"/>
            <w:shd w:val="clear" w:color="auto" w:fill="F0F4FA"/>
          </w:tcPr>
          <w:p w14:paraId="17A5A282" w14:textId="3964FF03" w:rsidR="00C31D1B" w:rsidRPr="00A013F8" w:rsidRDefault="008750E0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7B2479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Designated Account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"/>
        <w:gridCol w:w="2040"/>
        <w:gridCol w:w="1276"/>
        <w:gridCol w:w="1276"/>
        <w:gridCol w:w="992"/>
        <w:gridCol w:w="1417"/>
        <w:gridCol w:w="2694"/>
      </w:tblGrid>
      <w:tr w:rsidR="00C727CE" w:rsidRPr="00A013F8" w14:paraId="78F713DA" w14:textId="77777777" w:rsidTr="00B269AC">
        <w:trPr>
          <w:tblHeader/>
        </w:trPr>
        <w:tc>
          <w:tcPr>
            <w:tcW w:w="478" w:type="dxa"/>
            <w:shd w:val="clear" w:color="auto" w:fill="FFE600"/>
          </w:tcPr>
          <w:p w14:paraId="769D18AD" w14:textId="77777777" w:rsidR="00C727CE" w:rsidRPr="00A013F8" w:rsidRDefault="00C727CE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#</w:t>
            </w:r>
          </w:p>
        </w:tc>
        <w:tc>
          <w:tcPr>
            <w:tcW w:w="2040" w:type="dxa"/>
            <w:shd w:val="clear" w:color="auto" w:fill="FFE600"/>
          </w:tcPr>
          <w:p w14:paraId="03C8A7E7" w14:textId="77777777" w:rsidR="00C727CE" w:rsidRPr="00A013F8" w:rsidRDefault="00C727CE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Field Name</w:t>
            </w:r>
          </w:p>
        </w:tc>
        <w:tc>
          <w:tcPr>
            <w:tcW w:w="1276" w:type="dxa"/>
            <w:shd w:val="clear" w:color="auto" w:fill="FFE600"/>
          </w:tcPr>
          <w:p w14:paraId="0757B99B" w14:textId="749C696E" w:rsidR="00B435D8" w:rsidRPr="00A013F8" w:rsidRDefault="00B435D8" w:rsidP="00B435D8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Tool Tip</w:t>
            </w:r>
          </w:p>
        </w:tc>
        <w:tc>
          <w:tcPr>
            <w:tcW w:w="1276" w:type="dxa"/>
            <w:shd w:val="clear" w:color="auto" w:fill="FFE600"/>
          </w:tcPr>
          <w:p w14:paraId="09378A47" w14:textId="2F859853" w:rsidR="00C727CE" w:rsidRPr="00A013F8" w:rsidRDefault="00B435D8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Type</w:t>
            </w:r>
          </w:p>
        </w:tc>
        <w:tc>
          <w:tcPr>
            <w:tcW w:w="992" w:type="dxa"/>
            <w:shd w:val="clear" w:color="auto" w:fill="FFE600"/>
          </w:tcPr>
          <w:p w14:paraId="43DDF08E" w14:textId="33316944" w:rsidR="00C727CE" w:rsidRPr="00A013F8" w:rsidRDefault="00B435D8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17" w:type="dxa"/>
            <w:shd w:val="clear" w:color="auto" w:fill="FFE600"/>
          </w:tcPr>
          <w:p w14:paraId="346254CC" w14:textId="09A029A0" w:rsidR="00C727CE" w:rsidRPr="00A013F8" w:rsidRDefault="00B435D8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E600"/>
          </w:tcPr>
          <w:p w14:paraId="3B5BEE73" w14:textId="6069A362" w:rsidR="00C727CE" w:rsidRPr="00A013F8" w:rsidRDefault="00B435D8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Validation / Notes</w:t>
            </w:r>
          </w:p>
        </w:tc>
      </w:tr>
      <w:tr w:rsidR="00C727CE" w:rsidRPr="00A013F8" w14:paraId="424636B6" w14:textId="77777777" w:rsidTr="0041360C">
        <w:tc>
          <w:tcPr>
            <w:tcW w:w="478" w:type="dxa"/>
            <w:shd w:val="clear" w:color="auto" w:fill="FDFDFD"/>
            <w:vAlign w:val="center"/>
          </w:tcPr>
          <w:p w14:paraId="39C17F4B" w14:textId="40F9A25E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39</w:t>
            </w:r>
          </w:p>
        </w:tc>
        <w:tc>
          <w:tcPr>
            <w:tcW w:w="2040" w:type="dxa"/>
            <w:shd w:val="clear" w:color="auto" w:fill="FDFDFD"/>
            <w:vAlign w:val="center"/>
          </w:tcPr>
          <w:p w14:paraId="4F3D25B4" w14:textId="43D6B7C8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Bank Name</w:t>
            </w:r>
          </w:p>
        </w:tc>
        <w:tc>
          <w:tcPr>
            <w:tcW w:w="1276" w:type="dxa"/>
          </w:tcPr>
          <w:p w14:paraId="16DDA6FC" w14:textId="77777777" w:rsidR="00B435D8" w:rsidRPr="00A013F8" w:rsidRDefault="00B435D8" w:rsidP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D609916" w14:textId="1F554003" w:rsidR="00C727CE" w:rsidRPr="00A013F8" w:rsidRDefault="00B435D8">
            <w:pPr>
              <w:spacing w:before="40" w:after="40"/>
              <w:rPr>
                <w:rFonts w:ascii="EYInterstate Light" w:hAnsi="EYInterstate Light"/>
                <w:b/>
                <w:color w:val="2E7D32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77DC52D6" w14:textId="24856A17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DFDFD"/>
            <w:vAlign w:val="center"/>
          </w:tcPr>
          <w:p w14:paraId="5A62E3E3" w14:textId="2D43B445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DFDFD"/>
            <w:vAlign w:val="center"/>
          </w:tcPr>
          <w:p w14:paraId="1ECD56F4" w14:textId="19679296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Max: 100</w:t>
            </w:r>
          </w:p>
        </w:tc>
      </w:tr>
      <w:tr w:rsidR="00C727CE" w:rsidRPr="00A013F8" w14:paraId="3AC4DE39" w14:textId="77777777" w:rsidTr="0041360C">
        <w:tc>
          <w:tcPr>
            <w:tcW w:w="478" w:type="dxa"/>
            <w:shd w:val="clear" w:color="auto" w:fill="FFFFFF"/>
            <w:vAlign w:val="center"/>
          </w:tcPr>
          <w:p w14:paraId="1AADBA96" w14:textId="356F3DF7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40</w:t>
            </w:r>
          </w:p>
        </w:tc>
        <w:tc>
          <w:tcPr>
            <w:tcW w:w="2040" w:type="dxa"/>
            <w:shd w:val="clear" w:color="auto" w:fill="FFFFFF"/>
            <w:vAlign w:val="center"/>
          </w:tcPr>
          <w:p w14:paraId="15DBD780" w14:textId="07A8EC6C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Branch Name</w:t>
            </w:r>
          </w:p>
        </w:tc>
        <w:tc>
          <w:tcPr>
            <w:tcW w:w="1276" w:type="dxa"/>
          </w:tcPr>
          <w:p w14:paraId="73D7EEF7" w14:textId="77777777" w:rsidR="00B435D8" w:rsidRPr="00A013F8" w:rsidRDefault="00B435D8" w:rsidP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947C93F" w14:textId="7682ADD8" w:rsidR="00C727CE" w:rsidRPr="00A013F8" w:rsidRDefault="00B435D8">
            <w:pPr>
              <w:spacing w:before="40" w:after="40"/>
              <w:rPr>
                <w:rFonts w:ascii="EYInterstate Light" w:hAnsi="EYInterstate Light"/>
                <w:b/>
                <w:color w:val="1565C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2DE6F629" w14:textId="0E5423AB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07E4044" w14:textId="4CE915B0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FFFF"/>
            <w:vAlign w:val="center"/>
          </w:tcPr>
          <w:p w14:paraId="56741B1D" w14:textId="24F1CE1E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Max: 100</w:t>
            </w:r>
          </w:p>
        </w:tc>
      </w:tr>
      <w:tr w:rsidR="00C727CE" w:rsidRPr="00A013F8" w14:paraId="55E5A99C" w14:textId="77777777" w:rsidTr="0041360C">
        <w:tc>
          <w:tcPr>
            <w:tcW w:w="478" w:type="dxa"/>
            <w:shd w:val="clear" w:color="auto" w:fill="FDFDFD"/>
            <w:vAlign w:val="center"/>
          </w:tcPr>
          <w:p w14:paraId="2D8DF7F7" w14:textId="6B7D0BD2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41</w:t>
            </w:r>
          </w:p>
        </w:tc>
        <w:tc>
          <w:tcPr>
            <w:tcW w:w="2040" w:type="dxa"/>
            <w:shd w:val="clear" w:color="auto" w:fill="FDFDFD"/>
            <w:vAlign w:val="center"/>
          </w:tcPr>
          <w:p w14:paraId="3A6E8E9B" w14:textId="373B5699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Account Number</w:t>
            </w:r>
          </w:p>
        </w:tc>
        <w:tc>
          <w:tcPr>
            <w:tcW w:w="1276" w:type="dxa"/>
          </w:tcPr>
          <w:p w14:paraId="3FA18846" w14:textId="77777777" w:rsidR="00B435D8" w:rsidRPr="00A013F8" w:rsidRDefault="00B435D8" w:rsidP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2E24E84" w14:textId="7A760737" w:rsidR="00C727CE" w:rsidRPr="00A013F8" w:rsidRDefault="00B435D8">
            <w:pPr>
              <w:spacing w:before="40" w:after="40"/>
              <w:rPr>
                <w:rFonts w:ascii="EYInterstate Light" w:hAnsi="EYInterstate Light"/>
                <w:b/>
                <w:color w:val="2E7D32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3E619BE9" w14:textId="1CFFCECE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DFDFD"/>
            <w:vAlign w:val="center"/>
          </w:tcPr>
          <w:p w14:paraId="41A71E0C" w14:textId="1CAD7833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DFDFD"/>
            <w:vAlign w:val="center"/>
          </w:tcPr>
          <w:p w14:paraId="43389B7C" w14:textId="45E8FB51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Encrypted</w:t>
            </w:r>
          </w:p>
        </w:tc>
      </w:tr>
      <w:tr w:rsidR="00C727CE" w:rsidRPr="00A013F8" w14:paraId="1B387CF6" w14:textId="77777777" w:rsidTr="0041360C">
        <w:tc>
          <w:tcPr>
            <w:tcW w:w="478" w:type="dxa"/>
            <w:shd w:val="clear" w:color="auto" w:fill="FFFFFF"/>
            <w:vAlign w:val="center"/>
          </w:tcPr>
          <w:p w14:paraId="66A8BA09" w14:textId="15FE3483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42</w:t>
            </w:r>
          </w:p>
        </w:tc>
        <w:tc>
          <w:tcPr>
            <w:tcW w:w="2040" w:type="dxa"/>
            <w:shd w:val="clear" w:color="auto" w:fill="FFFFFF"/>
            <w:vAlign w:val="center"/>
          </w:tcPr>
          <w:p w14:paraId="71F5C87A" w14:textId="54313026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IFSC Code</w:t>
            </w:r>
          </w:p>
        </w:tc>
        <w:tc>
          <w:tcPr>
            <w:tcW w:w="1276" w:type="dxa"/>
          </w:tcPr>
          <w:p w14:paraId="1E9C5703" w14:textId="77777777" w:rsidR="00B435D8" w:rsidRPr="00A013F8" w:rsidRDefault="00B435D8" w:rsidP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6DABC4D" w14:textId="7E11023C" w:rsidR="00C727CE" w:rsidRPr="00A013F8" w:rsidRDefault="00B435D8">
            <w:pPr>
              <w:spacing w:before="40" w:after="40"/>
              <w:rPr>
                <w:rFonts w:ascii="EYInterstate Light" w:hAnsi="EYInterstate Light"/>
                <w:b/>
                <w:color w:val="2E7D32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D18EF05" w14:textId="6D8FAF3B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0969903" w14:textId="3C4258F4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FFFF"/>
            <w:vAlign w:val="center"/>
          </w:tcPr>
          <w:p w14:paraId="6C78EE37" w14:textId="585B5F7B" w:rsidR="00C727CE" w:rsidRPr="00A013F8" w:rsidRDefault="00B435D8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Pattern: ^[A-Z]{4}0[A-Z0-9]{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6}$</w:t>
            </w:r>
            <w:proofErr w:type="gramEnd"/>
          </w:p>
        </w:tc>
      </w:tr>
    </w:tbl>
    <w:p w14:paraId="48DBC188" w14:textId="222DF5E4" w:rsidR="009E7755" w:rsidRPr="00A013F8" w:rsidRDefault="009E7755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bookmarkStart w:id="15" w:name="_Toc226797459"/>
      <w:r w:rsidRPr="00A013F8">
        <w:rPr>
          <w:rFonts w:ascii="EYInterstate Light" w:hAnsi="EYInterstate Light"/>
          <w:sz w:val="24"/>
          <w:szCs w:val="24"/>
        </w:rPr>
        <w:t xml:space="preserve">Step 6 – </w:t>
      </w:r>
      <w:bookmarkEnd w:id="15"/>
      <w:r w:rsidR="006E6446" w:rsidRPr="00A013F8">
        <w:rPr>
          <w:rFonts w:ascii="EYInterstate Light" w:hAnsi="EYInterstate Light"/>
        </w:rPr>
        <w:t>Document Upload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33"/>
      </w:tblGrid>
      <w:tr w:rsidR="00C31D1B" w:rsidRPr="00A013F8" w14:paraId="15395B3A" w14:textId="77777777" w:rsidTr="00E17C25">
        <w:tc>
          <w:tcPr>
            <w:tcW w:w="1440" w:type="dxa"/>
            <w:shd w:val="clear" w:color="auto" w:fill="FFE600"/>
          </w:tcPr>
          <w:p w14:paraId="2F13A5E7" w14:textId="44AE5953" w:rsidR="00C31D1B" w:rsidRPr="00A013F8" w:rsidRDefault="008750E0">
            <w:pPr>
              <w:spacing w:before="100" w:after="10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 </w:t>
            </w:r>
            <w:r w:rsidR="009E7755" w:rsidRPr="00A013F8">
              <w:rPr>
                <w:rFonts w:ascii="EYInterstate Light" w:hAnsi="EYInterstate Light"/>
                <w:b/>
                <w:sz w:val="20"/>
                <w:szCs w:val="20"/>
              </w:rPr>
              <w:t>Step</w:t>
            </w: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6</w:t>
            </w:r>
          </w:p>
        </w:tc>
        <w:tc>
          <w:tcPr>
            <w:tcW w:w="8733" w:type="dxa"/>
            <w:shd w:val="clear" w:color="auto" w:fill="FFE600"/>
          </w:tcPr>
          <w:p w14:paraId="1FD04D7C" w14:textId="36A0EBF4" w:rsidR="00C31D1B" w:rsidRPr="00A013F8" w:rsidRDefault="008750E0">
            <w:pPr>
              <w:spacing w:before="100" w:after="10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 </w:t>
            </w:r>
            <w:r w:rsidR="00847682" w:rsidRPr="00A013F8">
              <w:rPr>
                <w:rFonts w:ascii="EYInterstate Light" w:hAnsi="EYInterstate Light"/>
                <w:b/>
                <w:sz w:val="20"/>
                <w:szCs w:val="20"/>
              </w:rPr>
              <w:t>Document Upload</w:t>
            </w:r>
          </w:p>
        </w:tc>
      </w:tr>
      <w:tr w:rsidR="00C31D1B" w:rsidRPr="00A013F8" w14:paraId="067ACD96" w14:textId="77777777" w:rsidTr="005845B3">
        <w:tc>
          <w:tcPr>
            <w:tcW w:w="10173" w:type="dxa"/>
            <w:gridSpan w:val="2"/>
            <w:shd w:val="clear" w:color="auto" w:fill="F0F4FA"/>
          </w:tcPr>
          <w:p w14:paraId="546D76FE" w14:textId="36B163BF" w:rsidR="00C31D1B" w:rsidRPr="00A013F8" w:rsidRDefault="008750E0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182D3C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Mandatory Documents</w:t>
            </w:r>
          </w:p>
        </w:tc>
      </w:tr>
    </w:tbl>
    <w:tbl>
      <w:tblPr>
        <w:tblStyle w:val="TableGrid"/>
        <w:tblW w:w="10173" w:type="dxa"/>
        <w:tblLook w:val="04A0" w:firstRow="1" w:lastRow="0" w:firstColumn="1" w:lastColumn="0" w:noHBand="0" w:noVBand="1"/>
      </w:tblPr>
      <w:tblGrid>
        <w:gridCol w:w="494"/>
        <w:gridCol w:w="2024"/>
        <w:gridCol w:w="1276"/>
        <w:gridCol w:w="1276"/>
        <w:gridCol w:w="992"/>
        <w:gridCol w:w="1417"/>
        <w:gridCol w:w="2694"/>
      </w:tblGrid>
      <w:tr w:rsidR="00C727CE" w:rsidRPr="00A013F8" w14:paraId="0FF407CC" w14:textId="77777777" w:rsidTr="00D644BD">
        <w:trPr>
          <w:tblHeader/>
        </w:trPr>
        <w:tc>
          <w:tcPr>
            <w:tcW w:w="494" w:type="dxa"/>
            <w:shd w:val="clear" w:color="auto" w:fill="FFE600"/>
          </w:tcPr>
          <w:p w14:paraId="62B046A9" w14:textId="77777777" w:rsidR="00C727CE" w:rsidRPr="00A013F8" w:rsidRDefault="00C727CE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#</w:t>
            </w:r>
          </w:p>
        </w:tc>
        <w:tc>
          <w:tcPr>
            <w:tcW w:w="2024" w:type="dxa"/>
            <w:shd w:val="clear" w:color="auto" w:fill="FFE600"/>
          </w:tcPr>
          <w:p w14:paraId="1F93AAF9" w14:textId="77777777" w:rsidR="00C727CE" w:rsidRPr="00A013F8" w:rsidRDefault="00C727CE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Field Name</w:t>
            </w:r>
          </w:p>
        </w:tc>
        <w:tc>
          <w:tcPr>
            <w:tcW w:w="1276" w:type="dxa"/>
            <w:shd w:val="clear" w:color="auto" w:fill="FFE600"/>
          </w:tcPr>
          <w:p w14:paraId="0BEA123C" w14:textId="3EBBE7A3" w:rsidR="000414BA" w:rsidRPr="00A013F8" w:rsidRDefault="000414BA" w:rsidP="00F928A4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Tool Tip</w:t>
            </w:r>
          </w:p>
        </w:tc>
        <w:tc>
          <w:tcPr>
            <w:tcW w:w="1276" w:type="dxa"/>
            <w:shd w:val="clear" w:color="auto" w:fill="FFE600"/>
          </w:tcPr>
          <w:p w14:paraId="104AAD1E" w14:textId="49B2337A" w:rsidR="00C727CE" w:rsidRPr="00A013F8" w:rsidRDefault="000414BA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Type</w:t>
            </w:r>
          </w:p>
        </w:tc>
        <w:tc>
          <w:tcPr>
            <w:tcW w:w="992" w:type="dxa"/>
            <w:shd w:val="clear" w:color="auto" w:fill="FFE600"/>
          </w:tcPr>
          <w:p w14:paraId="7F12C34F" w14:textId="70720260" w:rsidR="00C727CE" w:rsidRPr="00A013F8" w:rsidRDefault="000414BA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No of </w:t>
            </w:r>
            <w:r w:rsidR="003317B4" w:rsidRPr="00A013F8">
              <w:rPr>
                <w:rFonts w:ascii="EYInterstate Light" w:hAnsi="EYInterstate Light"/>
                <w:b/>
                <w:sz w:val="20"/>
                <w:szCs w:val="20"/>
              </w:rPr>
              <w:t>F</w:t>
            </w:r>
            <w:r w:rsidR="00D33DE6" w:rsidRPr="00A013F8">
              <w:rPr>
                <w:rFonts w:ascii="EYInterstate Light" w:hAnsi="EYInterstate Light"/>
                <w:b/>
                <w:sz w:val="20"/>
                <w:szCs w:val="20"/>
              </w:rPr>
              <w:t>ields</w:t>
            </w: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/Row *</w:t>
            </w:r>
          </w:p>
        </w:tc>
        <w:tc>
          <w:tcPr>
            <w:tcW w:w="1417" w:type="dxa"/>
            <w:shd w:val="clear" w:color="auto" w:fill="FFE600"/>
          </w:tcPr>
          <w:p w14:paraId="0DDB9807" w14:textId="0F5E0BCB" w:rsidR="00C727CE" w:rsidRPr="00A013F8" w:rsidRDefault="000414BA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E600"/>
          </w:tcPr>
          <w:p w14:paraId="3C63EE6E" w14:textId="25F719BA" w:rsidR="00C727CE" w:rsidRPr="00A013F8" w:rsidRDefault="000414BA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Validation / Notes</w:t>
            </w:r>
          </w:p>
        </w:tc>
      </w:tr>
      <w:tr w:rsidR="00C727CE" w:rsidRPr="00A013F8" w14:paraId="61422A57" w14:textId="77777777" w:rsidTr="00D644BD">
        <w:tc>
          <w:tcPr>
            <w:tcW w:w="494" w:type="dxa"/>
            <w:shd w:val="clear" w:color="auto" w:fill="FDFDFD"/>
            <w:vAlign w:val="center"/>
          </w:tcPr>
          <w:p w14:paraId="1FDBE1BF" w14:textId="082ACEBC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43</w:t>
            </w:r>
          </w:p>
        </w:tc>
        <w:tc>
          <w:tcPr>
            <w:tcW w:w="2024" w:type="dxa"/>
            <w:shd w:val="clear" w:color="auto" w:fill="FDFDFD"/>
            <w:vAlign w:val="center"/>
          </w:tcPr>
          <w:p w14:paraId="51701E8C" w14:textId="6D49BD57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Land Title Deed</w:t>
            </w:r>
          </w:p>
        </w:tc>
        <w:tc>
          <w:tcPr>
            <w:tcW w:w="1276" w:type="dxa"/>
          </w:tcPr>
          <w:p w14:paraId="7A9B565C" w14:textId="77777777" w:rsidR="000414BA" w:rsidRPr="00A013F8" w:rsidRDefault="000414BA" w:rsidP="00F928A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01AF148" w14:textId="4A7160CC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 Upload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5550C99C" w14:textId="0E693A5F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DFDFD"/>
            <w:vAlign w:val="center"/>
          </w:tcPr>
          <w:p w14:paraId="17533CF7" w14:textId="75F0FCD0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DFDFD"/>
            <w:vAlign w:val="center"/>
          </w:tcPr>
          <w:p w14:paraId="6F569AA8" w14:textId="391FC182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PDF, Max 10MB</w:t>
            </w:r>
          </w:p>
        </w:tc>
      </w:tr>
      <w:tr w:rsidR="000414BA" w:rsidRPr="00A013F8" w14:paraId="47834370" w14:textId="77777777" w:rsidTr="00D644BD">
        <w:tc>
          <w:tcPr>
            <w:tcW w:w="494" w:type="dxa"/>
            <w:shd w:val="clear" w:color="auto" w:fill="FDFDFD"/>
            <w:vAlign w:val="center"/>
          </w:tcPr>
          <w:p w14:paraId="54CB53C9" w14:textId="124F5B24" w:rsidR="000414BA" w:rsidRPr="00A013F8" w:rsidRDefault="000414BA" w:rsidP="00F928A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44</w:t>
            </w:r>
          </w:p>
        </w:tc>
        <w:tc>
          <w:tcPr>
            <w:tcW w:w="2024" w:type="dxa"/>
            <w:shd w:val="clear" w:color="auto" w:fill="FDFDFD"/>
            <w:vAlign w:val="center"/>
          </w:tcPr>
          <w:p w14:paraId="175A1F0A" w14:textId="09682F6D" w:rsidR="000414BA" w:rsidRPr="00A013F8" w:rsidRDefault="000414BA" w:rsidP="00F928A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Approved Building Plan</w:t>
            </w:r>
          </w:p>
        </w:tc>
        <w:tc>
          <w:tcPr>
            <w:tcW w:w="1276" w:type="dxa"/>
          </w:tcPr>
          <w:p w14:paraId="7C276F43" w14:textId="77777777" w:rsidR="000414BA" w:rsidRPr="00A013F8" w:rsidRDefault="000414BA" w:rsidP="00F928A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7656E03" w14:textId="5646FB67" w:rsidR="000414BA" w:rsidRPr="00A013F8" w:rsidRDefault="000414BA" w:rsidP="00F928A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 Upload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093A6FD1" w14:textId="21A2DFE3" w:rsidR="000414BA" w:rsidRPr="00A013F8" w:rsidRDefault="000414BA" w:rsidP="00F928A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DFDFD"/>
            <w:vAlign w:val="center"/>
          </w:tcPr>
          <w:p w14:paraId="21E048D2" w14:textId="0073D6D1" w:rsidR="000414BA" w:rsidRPr="00A013F8" w:rsidRDefault="000414BA" w:rsidP="00F928A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DFDFD"/>
            <w:vAlign w:val="center"/>
          </w:tcPr>
          <w:p w14:paraId="345653FE" w14:textId="7704D11C" w:rsidR="000414BA" w:rsidRPr="00A013F8" w:rsidRDefault="000414BA" w:rsidP="00F928A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PDF, Max 10MB</w:t>
            </w:r>
          </w:p>
        </w:tc>
      </w:tr>
      <w:tr w:rsidR="00C727CE" w:rsidRPr="00A013F8" w14:paraId="64178B48" w14:textId="77777777" w:rsidTr="00D644BD">
        <w:tc>
          <w:tcPr>
            <w:tcW w:w="494" w:type="dxa"/>
            <w:shd w:val="clear" w:color="auto" w:fill="FFFFFF"/>
            <w:vAlign w:val="center"/>
          </w:tcPr>
          <w:p w14:paraId="425F22F9" w14:textId="0ED7206D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45</w:t>
            </w:r>
          </w:p>
        </w:tc>
        <w:tc>
          <w:tcPr>
            <w:tcW w:w="2024" w:type="dxa"/>
            <w:shd w:val="clear" w:color="auto" w:fill="FFFFFF"/>
            <w:vAlign w:val="center"/>
          </w:tcPr>
          <w:p w14:paraId="56CD7C5A" w14:textId="6E03C159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CA Certificate</w:t>
            </w:r>
          </w:p>
        </w:tc>
        <w:tc>
          <w:tcPr>
            <w:tcW w:w="1276" w:type="dxa"/>
          </w:tcPr>
          <w:p w14:paraId="7857EA14" w14:textId="77777777" w:rsidR="000414BA" w:rsidRPr="00A013F8" w:rsidRDefault="000414BA" w:rsidP="00F928A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48F7A36" w14:textId="438C4C4C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 Upload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242876FE" w14:textId="7FD25883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F69B023" w14:textId="439AA269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FFFF"/>
            <w:vAlign w:val="center"/>
          </w:tcPr>
          <w:p w14:paraId="5496FB97" w14:textId="1E5563B3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PDF, Max 5MB</w:t>
            </w:r>
          </w:p>
        </w:tc>
      </w:tr>
      <w:tr w:rsidR="00C727CE" w:rsidRPr="00A013F8" w14:paraId="61445281" w14:textId="77777777" w:rsidTr="00D644BD">
        <w:tc>
          <w:tcPr>
            <w:tcW w:w="494" w:type="dxa"/>
            <w:shd w:val="clear" w:color="auto" w:fill="FDFDFD"/>
            <w:vAlign w:val="center"/>
          </w:tcPr>
          <w:p w14:paraId="7647234B" w14:textId="4CDE7D6D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46</w:t>
            </w:r>
          </w:p>
        </w:tc>
        <w:tc>
          <w:tcPr>
            <w:tcW w:w="2024" w:type="dxa"/>
            <w:shd w:val="clear" w:color="auto" w:fill="FDFDFD"/>
            <w:vAlign w:val="center"/>
          </w:tcPr>
          <w:p w14:paraId="2221E1CB" w14:textId="0E7EAFAB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Engineer Certificate</w:t>
            </w:r>
          </w:p>
        </w:tc>
        <w:tc>
          <w:tcPr>
            <w:tcW w:w="1276" w:type="dxa"/>
          </w:tcPr>
          <w:p w14:paraId="27E4DE81" w14:textId="77777777" w:rsidR="000414BA" w:rsidRPr="00A013F8" w:rsidRDefault="000414BA" w:rsidP="00F928A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3642642" w14:textId="4BBCDFDC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 Upload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08DFF1CE" w14:textId="229926EB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DFDFD"/>
            <w:vAlign w:val="center"/>
          </w:tcPr>
          <w:p w14:paraId="124C2323" w14:textId="6876D4A5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DFDFD"/>
            <w:vAlign w:val="center"/>
          </w:tcPr>
          <w:p w14:paraId="0DECAB24" w14:textId="31C89E86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PDF, Max 5MB</w:t>
            </w:r>
          </w:p>
        </w:tc>
      </w:tr>
      <w:tr w:rsidR="00C727CE" w:rsidRPr="00A013F8" w14:paraId="364FCDF7" w14:textId="77777777" w:rsidTr="00D644BD">
        <w:tc>
          <w:tcPr>
            <w:tcW w:w="494" w:type="dxa"/>
            <w:shd w:val="clear" w:color="auto" w:fill="FFFFFF"/>
            <w:vAlign w:val="center"/>
          </w:tcPr>
          <w:p w14:paraId="151DF6D5" w14:textId="787659B0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47</w:t>
            </w:r>
          </w:p>
        </w:tc>
        <w:tc>
          <w:tcPr>
            <w:tcW w:w="2024" w:type="dxa"/>
            <w:shd w:val="clear" w:color="auto" w:fill="FFFFFF"/>
            <w:vAlign w:val="center"/>
          </w:tcPr>
          <w:p w14:paraId="3993064C" w14:textId="6F5B9B10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Architect Certificate</w:t>
            </w:r>
          </w:p>
        </w:tc>
        <w:tc>
          <w:tcPr>
            <w:tcW w:w="1276" w:type="dxa"/>
          </w:tcPr>
          <w:p w14:paraId="634DD4DD" w14:textId="77777777" w:rsidR="000414BA" w:rsidRPr="00A013F8" w:rsidRDefault="000414BA" w:rsidP="00F928A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34CC3B6" w14:textId="115775C6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 Upload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8655EEF" w14:textId="6BB84822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3F7E20C" w14:textId="17B42881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FFFF"/>
            <w:vAlign w:val="center"/>
          </w:tcPr>
          <w:p w14:paraId="17A7BD6E" w14:textId="7582A2EB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PDF, Max 5MB</w:t>
            </w:r>
          </w:p>
        </w:tc>
      </w:tr>
      <w:tr w:rsidR="00C727CE" w:rsidRPr="00A013F8" w14:paraId="69D4C7EE" w14:textId="77777777" w:rsidTr="00D644BD">
        <w:tc>
          <w:tcPr>
            <w:tcW w:w="494" w:type="dxa"/>
            <w:shd w:val="clear" w:color="auto" w:fill="FDFDFD"/>
            <w:vAlign w:val="center"/>
          </w:tcPr>
          <w:p w14:paraId="2E9D3D18" w14:textId="2FB10B35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48</w:t>
            </w:r>
          </w:p>
        </w:tc>
        <w:tc>
          <w:tcPr>
            <w:tcW w:w="2024" w:type="dxa"/>
            <w:shd w:val="clear" w:color="auto" w:fill="FDFDFD"/>
            <w:vAlign w:val="center"/>
          </w:tcPr>
          <w:p w14:paraId="613D9CAE" w14:textId="3607B138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Encumbrance Certificate</w:t>
            </w:r>
          </w:p>
        </w:tc>
        <w:tc>
          <w:tcPr>
            <w:tcW w:w="1276" w:type="dxa"/>
          </w:tcPr>
          <w:p w14:paraId="0C70CCEF" w14:textId="77777777" w:rsidR="000414BA" w:rsidRPr="00A013F8" w:rsidRDefault="000414BA" w:rsidP="00F928A4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4EFCA85" w14:textId="77D39E67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 Upload</w:t>
            </w:r>
          </w:p>
        </w:tc>
        <w:tc>
          <w:tcPr>
            <w:tcW w:w="992" w:type="dxa"/>
            <w:shd w:val="clear" w:color="auto" w:fill="FDFDFD"/>
            <w:vAlign w:val="center"/>
          </w:tcPr>
          <w:p w14:paraId="13B0ACAF" w14:textId="3EBC9E05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shd w:val="clear" w:color="auto" w:fill="FDFDFD"/>
            <w:vAlign w:val="center"/>
          </w:tcPr>
          <w:p w14:paraId="7BDD7782" w14:textId="6506EAC0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DFDFD"/>
            <w:vAlign w:val="center"/>
          </w:tcPr>
          <w:p w14:paraId="7A3EB06E" w14:textId="5568A5C9" w:rsidR="00C727CE" w:rsidRPr="00A013F8" w:rsidRDefault="000414B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PDF, Max 5MB</w:t>
            </w:r>
          </w:p>
        </w:tc>
      </w:tr>
    </w:tbl>
    <w:p w14:paraId="0D2F1FD2" w14:textId="79B65BA4" w:rsidR="00A915A0" w:rsidRPr="00A013F8" w:rsidRDefault="00B5327F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  <w:szCs w:val="20"/>
        </w:rPr>
      </w:pPr>
      <w:bookmarkStart w:id="16" w:name="_Toc226797461"/>
      <w:r w:rsidRPr="00A013F8">
        <w:rPr>
          <w:rFonts w:ascii="EYInterstate Light" w:hAnsi="EYInterstate Light"/>
          <w:szCs w:val="20"/>
        </w:rPr>
        <w:t xml:space="preserve">Step 7 </w:t>
      </w:r>
      <w:r w:rsidR="00B75EC7" w:rsidRPr="00A013F8">
        <w:rPr>
          <w:rFonts w:ascii="EYInterstate Light" w:hAnsi="EYInterstate Light"/>
          <w:szCs w:val="20"/>
        </w:rPr>
        <w:t>–</w:t>
      </w:r>
      <w:r w:rsidRPr="00A013F8">
        <w:rPr>
          <w:rFonts w:ascii="EYInterstate Light" w:hAnsi="EYInterstate Light"/>
          <w:szCs w:val="20"/>
        </w:rPr>
        <w:t xml:space="preserve"> </w:t>
      </w:r>
      <w:r w:rsidR="00E25D4E" w:rsidRPr="00A013F8">
        <w:rPr>
          <w:rFonts w:ascii="EYInterstate Light" w:hAnsi="EYInterstate Light"/>
          <w:szCs w:val="20"/>
        </w:rPr>
        <w:t>For Department Use Only</w:t>
      </w:r>
      <w:r w:rsidR="006536FA" w:rsidRPr="00A013F8">
        <w:rPr>
          <w:rFonts w:ascii="EYInterstate Light" w:hAnsi="EYInterstate Light"/>
          <w:szCs w:val="20"/>
        </w:rPr>
        <w:t xml:space="preserve"> - </w:t>
      </w:r>
      <w:r w:rsidR="006536FA" w:rsidRPr="00A013F8">
        <w:rPr>
          <w:rFonts w:ascii="EYInterstate Light" w:hAnsi="EYInterstate Light"/>
          <w:sz w:val="24"/>
          <w:szCs w:val="24"/>
        </w:rPr>
        <w:t>Joint Director, TG, RERA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33"/>
      </w:tblGrid>
      <w:tr w:rsidR="00B75EC7" w:rsidRPr="00A013F8" w14:paraId="4F5E961D" w14:textId="77777777">
        <w:tc>
          <w:tcPr>
            <w:tcW w:w="1440" w:type="dxa"/>
            <w:shd w:val="clear" w:color="auto" w:fill="FFE600"/>
          </w:tcPr>
          <w:p w14:paraId="0257F08D" w14:textId="256B4C86" w:rsidR="00B75EC7" w:rsidRPr="00A013F8" w:rsidRDefault="00B75EC7" w:rsidP="006536FA">
            <w:pPr>
              <w:spacing w:before="10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 Step </w:t>
            </w:r>
            <w:r w:rsidR="00E25D4E" w:rsidRPr="00A013F8">
              <w:rPr>
                <w:rFonts w:ascii="EYInterstate Light" w:hAnsi="EYInterstate Light"/>
                <w:b/>
                <w:sz w:val="20"/>
                <w:szCs w:val="20"/>
              </w:rPr>
              <w:t>7</w:t>
            </w:r>
          </w:p>
        </w:tc>
        <w:tc>
          <w:tcPr>
            <w:tcW w:w="8733" w:type="dxa"/>
            <w:shd w:val="clear" w:color="auto" w:fill="FFE600"/>
          </w:tcPr>
          <w:p w14:paraId="02B40633" w14:textId="2A357D0C" w:rsidR="00B75EC7" w:rsidRPr="00A013F8" w:rsidRDefault="00B75EC7" w:rsidP="006536FA">
            <w:pPr>
              <w:spacing w:before="10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 </w:t>
            </w:r>
            <w:r w:rsidR="006536FA" w:rsidRPr="00A013F8">
              <w:rPr>
                <w:rFonts w:ascii="EYInterstate Light" w:hAnsi="EYInterstate Light"/>
                <w:b/>
                <w:sz w:val="20"/>
                <w:szCs w:val="20"/>
              </w:rPr>
              <w:t>For Department Use Only</w:t>
            </w:r>
          </w:p>
        </w:tc>
      </w:tr>
      <w:tr w:rsidR="00B75EC7" w:rsidRPr="00A013F8" w14:paraId="104EB972" w14:textId="77777777">
        <w:tc>
          <w:tcPr>
            <w:tcW w:w="10173" w:type="dxa"/>
            <w:gridSpan w:val="2"/>
            <w:shd w:val="clear" w:color="auto" w:fill="F0F4FA"/>
          </w:tcPr>
          <w:p w14:paraId="7AB1C13A" w14:textId="7EE872CD" w:rsidR="00B75EC7" w:rsidRPr="00A013F8" w:rsidRDefault="00B75EC7" w:rsidP="006536FA">
            <w:pPr>
              <w:spacing w:before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6536FA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For Department Use Only</w:t>
            </w:r>
            <w:r w:rsidR="007C4C33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– Joint Director, T</w:t>
            </w:r>
            <w:r w:rsidR="00D221E2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G</w:t>
            </w:r>
            <w:r w:rsidR="007C4C33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, RERA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"/>
        <w:gridCol w:w="2063"/>
        <w:gridCol w:w="1288"/>
        <w:gridCol w:w="1302"/>
        <w:gridCol w:w="966"/>
        <w:gridCol w:w="1417"/>
        <w:gridCol w:w="2709"/>
      </w:tblGrid>
      <w:tr w:rsidR="00032BFE" w:rsidRPr="00A013F8" w14:paraId="68AB1AF8" w14:textId="77777777" w:rsidTr="005E0508">
        <w:trPr>
          <w:trHeight w:val="50"/>
        </w:trPr>
        <w:tc>
          <w:tcPr>
            <w:tcW w:w="443" w:type="dxa"/>
            <w:shd w:val="clear" w:color="auto" w:fill="FFE600"/>
            <w:hideMark/>
          </w:tcPr>
          <w:p w14:paraId="20F5CF27" w14:textId="77777777" w:rsidR="00032BFE" w:rsidRPr="00A013F8" w:rsidRDefault="00032BFE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16"/>
              </w:rPr>
              <w:t>#</w:t>
            </w:r>
          </w:p>
        </w:tc>
        <w:tc>
          <w:tcPr>
            <w:tcW w:w="2063" w:type="dxa"/>
            <w:shd w:val="clear" w:color="auto" w:fill="FFE600"/>
            <w:hideMark/>
          </w:tcPr>
          <w:p w14:paraId="1118C265" w14:textId="77777777" w:rsidR="00032BFE" w:rsidRPr="00A013F8" w:rsidRDefault="00032BFE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16"/>
              </w:rPr>
              <w:t>Field Name</w:t>
            </w:r>
          </w:p>
        </w:tc>
        <w:tc>
          <w:tcPr>
            <w:tcW w:w="1288" w:type="dxa"/>
            <w:shd w:val="clear" w:color="auto" w:fill="FFE600"/>
          </w:tcPr>
          <w:p w14:paraId="7DB7056C" w14:textId="0CE4495D" w:rsidR="00032BFE" w:rsidRPr="00A013F8" w:rsidRDefault="00032BFE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16"/>
              </w:rPr>
              <w:t>Tool Tip</w:t>
            </w:r>
          </w:p>
        </w:tc>
        <w:tc>
          <w:tcPr>
            <w:tcW w:w="1302" w:type="dxa"/>
            <w:shd w:val="clear" w:color="auto" w:fill="FFE600"/>
            <w:hideMark/>
          </w:tcPr>
          <w:p w14:paraId="7DE64B25" w14:textId="77777777" w:rsidR="00032BFE" w:rsidRPr="00A013F8" w:rsidRDefault="00032BFE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16"/>
              </w:rPr>
              <w:t>Type</w:t>
            </w:r>
          </w:p>
        </w:tc>
        <w:tc>
          <w:tcPr>
            <w:tcW w:w="966" w:type="dxa"/>
            <w:shd w:val="clear" w:color="auto" w:fill="FFE600"/>
            <w:hideMark/>
          </w:tcPr>
          <w:p w14:paraId="06DDBBF6" w14:textId="1AB498AC" w:rsidR="00032BFE" w:rsidRPr="00A013F8" w:rsidRDefault="00000F06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17" w:type="dxa"/>
            <w:shd w:val="clear" w:color="auto" w:fill="FFE600"/>
            <w:hideMark/>
          </w:tcPr>
          <w:p w14:paraId="0380870A" w14:textId="77777777" w:rsidR="00032BFE" w:rsidRPr="00A013F8" w:rsidRDefault="00032BFE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16"/>
              </w:rPr>
              <w:t>Mandatory</w:t>
            </w:r>
          </w:p>
        </w:tc>
        <w:tc>
          <w:tcPr>
            <w:tcW w:w="2709" w:type="dxa"/>
            <w:shd w:val="clear" w:color="auto" w:fill="FFE600"/>
            <w:hideMark/>
          </w:tcPr>
          <w:p w14:paraId="74C946B9" w14:textId="77777777" w:rsidR="00032BFE" w:rsidRPr="00A013F8" w:rsidRDefault="00032BFE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16"/>
              </w:rPr>
              <w:t>Validation / Notes</w:t>
            </w:r>
          </w:p>
        </w:tc>
      </w:tr>
      <w:tr w:rsidR="00032BFE" w:rsidRPr="00A013F8" w14:paraId="158E6EF1" w14:textId="77777777" w:rsidTr="005E0508">
        <w:trPr>
          <w:trHeight w:val="739"/>
        </w:trPr>
        <w:tc>
          <w:tcPr>
            <w:tcW w:w="443" w:type="dxa"/>
            <w:hideMark/>
          </w:tcPr>
          <w:p w14:paraId="07368E5D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</w:t>
            </w:r>
          </w:p>
        </w:tc>
        <w:tc>
          <w:tcPr>
            <w:tcW w:w="2063" w:type="dxa"/>
            <w:vAlign w:val="center"/>
            <w:hideMark/>
          </w:tcPr>
          <w:p w14:paraId="53003956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Comment</w:t>
            </w:r>
          </w:p>
        </w:tc>
        <w:tc>
          <w:tcPr>
            <w:tcW w:w="1288" w:type="dxa"/>
          </w:tcPr>
          <w:p w14:paraId="5A821FD8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  <w:hideMark/>
          </w:tcPr>
          <w:p w14:paraId="4AA470E2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 Area</w:t>
            </w:r>
          </w:p>
        </w:tc>
        <w:tc>
          <w:tcPr>
            <w:tcW w:w="966" w:type="dxa"/>
            <w:vAlign w:val="center"/>
            <w:hideMark/>
          </w:tcPr>
          <w:p w14:paraId="218B635F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vAlign w:val="center"/>
            <w:hideMark/>
          </w:tcPr>
          <w:p w14:paraId="7B70021C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709" w:type="dxa"/>
            <w:vAlign w:val="center"/>
            <w:hideMark/>
          </w:tcPr>
          <w:p w14:paraId="130DDAC5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Max: 1000 chars | Briefly comments.</w:t>
            </w:r>
          </w:p>
        </w:tc>
      </w:tr>
      <w:tr w:rsidR="00032BFE" w:rsidRPr="00A013F8" w14:paraId="079CE434" w14:textId="77777777" w:rsidTr="005E0508">
        <w:trPr>
          <w:trHeight w:val="600"/>
        </w:trPr>
        <w:tc>
          <w:tcPr>
            <w:tcW w:w="443" w:type="dxa"/>
            <w:hideMark/>
          </w:tcPr>
          <w:p w14:paraId="1442CFF2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</w:t>
            </w:r>
          </w:p>
        </w:tc>
        <w:tc>
          <w:tcPr>
            <w:tcW w:w="2063" w:type="dxa"/>
            <w:vAlign w:val="center"/>
            <w:hideMark/>
          </w:tcPr>
          <w:p w14:paraId="623039D3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Supportive Documents</w:t>
            </w:r>
          </w:p>
        </w:tc>
        <w:tc>
          <w:tcPr>
            <w:tcW w:w="1288" w:type="dxa"/>
          </w:tcPr>
          <w:p w14:paraId="15721EA7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  <w:hideMark/>
          </w:tcPr>
          <w:p w14:paraId="6F27355B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 type</w:t>
            </w:r>
          </w:p>
        </w:tc>
        <w:tc>
          <w:tcPr>
            <w:tcW w:w="966" w:type="dxa"/>
            <w:vAlign w:val="center"/>
            <w:hideMark/>
          </w:tcPr>
          <w:p w14:paraId="4E36DEDE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vAlign w:val="center"/>
            <w:hideMark/>
          </w:tcPr>
          <w:p w14:paraId="2A10B966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Not Mandatory</w:t>
            </w:r>
          </w:p>
        </w:tc>
        <w:tc>
          <w:tcPr>
            <w:tcW w:w="2709" w:type="dxa"/>
            <w:vAlign w:val="center"/>
            <w:hideMark/>
          </w:tcPr>
          <w:p w14:paraId="5EA55438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Reference: Document Management rules</w:t>
            </w:r>
          </w:p>
        </w:tc>
      </w:tr>
      <w:tr w:rsidR="00032BFE" w:rsidRPr="00A013F8" w14:paraId="1605475A" w14:textId="77777777" w:rsidTr="005E0508">
        <w:trPr>
          <w:trHeight w:val="600"/>
        </w:trPr>
        <w:tc>
          <w:tcPr>
            <w:tcW w:w="443" w:type="dxa"/>
          </w:tcPr>
          <w:p w14:paraId="28EB5C09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3</w:t>
            </w:r>
          </w:p>
        </w:tc>
        <w:tc>
          <w:tcPr>
            <w:tcW w:w="2063" w:type="dxa"/>
            <w:vAlign w:val="center"/>
          </w:tcPr>
          <w:p w14:paraId="68368123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Button</w:t>
            </w:r>
          </w:p>
        </w:tc>
        <w:tc>
          <w:tcPr>
            <w:tcW w:w="1288" w:type="dxa"/>
          </w:tcPr>
          <w:p w14:paraId="5FE09E55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</w:tcPr>
          <w:p w14:paraId="0E04FA94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Revert to Applicant | Forward to Technical Officer | Approve | Reject</w:t>
            </w:r>
          </w:p>
        </w:tc>
        <w:tc>
          <w:tcPr>
            <w:tcW w:w="966" w:type="dxa"/>
            <w:vAlign w:val="center"/>
          </w:tcPr>
          <w:p w14:paraId="700DB197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</w:t>
            </w:r>
          </w:p>
        </w:tc>
        <w:tc>
          <w:tcPr>
            <w:tcW w:w="1417" w:type="dxa"/>
            <w:vAlign w:val="center"/>
          </w:tcPr>
          <w:p w14:paraId="5862E60A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 </w:t>
            </w:r>
          </w:p>
        </w:tc>
        <w:tc>
          <w:tcPr>
            <w:tcW w:w="2709" w:type="dxa"/>
            <w:vAlign w:val="center"/>
          </w:tcPr>
          <w:p w14:paraId="651FF4F5" w14:textId="77777777" w:rsidR="00032BFE" w:rsidRPr="00A013F8" w:rsidRDefault="00032BFE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 </w:t>
            </w:r>
          </w:p>
        </w:tc>
      </w:tr>
    </w:tbl>
    <w:p w14:paraId="0306AD77" w14:textId="3312D1C6" w:rsidR="00B75EC7" w:rsidRPr="00A013F8" w:rsidRDefault="009A7D1D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Step 8 - For Department Use Only - Technical Officer, TG, RERA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33"/>
      </w:tblGrid>
      <w:tr w:rsidR="00C70F7B" w:rsidRPr="00A013F8" w14:paraId="3E8BD0D1" w14:textId="77777777">
        <w:tc>
          <w:tcPr>
            <w:tcW w:w="1440" w:type="dxa"/>
            <w:shd w:val="clear" w:color="auto" w:fill="FFE600"/>
          </w:tcPr>
          <w:p w14:paraId="499DE6DB" w14:textId="10F10ECB" w:rsidR="00C70F7B" w:rsidRPr="00A013F8" w:rsidRDefault="00C70F7B">
            <w:pPr>
              <w:spacing w:before="10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 Step 8</w:t>
            </w:r>
          </w:p>
        </w:tc>
        <w:tc>
          <w:tcPr>
            <w:tcW w:w="8733" w:type="dxa"/>
            <w:shd w:val="clear" w:color="auto" w:fill="FFE600"/>
          </w:tcPr>
          <w:p w14:paraId="49AE4B4E" w14:textId="3FD9FAA5" w:rsidR="00C70F7B" w:rsidRPr="00A013F8" w:rsidRDefault="00C70F7B">
            <w:pPr>
              <w:spacing w:before="10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 For Department Use Only – Technical Officer, TG, RERA</w:t>
            </w:r>
          </w:p>
        </w:tc>
      </w:tr>
      <w:tr w:rsidR="00C70F7B" w:rsidRPr="00A013F8" w14:paraId="0EBCEB0F" w14:textId="77777777">
        <w:tc>
          <w:tcPr>
            <w:tcW w:w="10173" w:type="dxa"/>
            <w:gridSpan w:val="2"/>
            <w:shd w:val="clear" w:color="auto" w:fill="F0F4FA"/>
          </w:tcPr>
          <w:p w14:paraId="14D6C7D5" w14:textId="3B9C66DE" w:rsidR="00C70F7B" w:rsidRPr="00A013F8" w:rsidRDefault="00C70F7B">
            <w:pPr>
              <w:spacing w:before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For Department Use Only – </w:t>
            </w:r>
            <w:r w:rsidRPr="00A013F8">
              <w:rPr>
                <w:rFonts w:ascii="EYInterstate Light" w:hAnsi="EYInterstate Light"/>
                <w:b/>
                <w:color w:val="FF0000"/>
                <w:sz w:val="20"/>
                <w:szCs w:val="20"/>
              </w:rPr>
              <w:t>Technical Officer, TG, RERA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1984"/>
        <w:gridCol w:w="1276"/>
        <w:gridCol w:w="1276"/>
        <w:gridCol w:w="992"/>
        <w:gridCol w:w="1417"/>
        <w:gridCol w:w="2709"/>
      </w:tblGrid>
      <w:tr w:rsidR="00C70F7B" w:rsidRPr="00A013F8" w14:paraId="25A710B9" w14:textId="77777777" w:rsidTr="00C70F7B">
        <w:trPr>
          <w:trHeight w:val="600"/>
        </w:trPr>
        <w:tc>
          <w:tcPr>
            <w:tcW w:w="534" w:type="dxa"/>
            <w:shd w:val="clear" w:color="auto" w:fill="FFE600"/>
            <w:hideMark/>
          </w:tcPr>
          <w:p w14:paraId="723CFF90" w14:textId="77777777" w:rsidR="00C70F7B" w:rsidRPr="00A013F8" w:rsidRDefault="00C70F7B" w:rsidP="00C70F7B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16"/>
              </w:rPr>
              <w:t>#</w:t>
            </w:r>
          </w:p>
        </w:tc>
        <w:tc>
          <w:tcPr>
            <w:tcW w:w="1984" w:type="dxa"/>
            <w:shd w:val="clear" w:color="auto" w:fill="FFE600"/>
            <w:hideMark/>
          </w:tcPr>
          <w:p w14:paraId="29252695" w14:textId="77777777" w:rsidR="00C70F7B" w:rsidRPr="00A013F8" w:rsidRDefault="00C70F7B" w:rsidP="00C70F7B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16"/>
              </w:rPr>
              <w:t>Field Name</w:t>
            </w:r>
          </w:p>
        </w:tc>
        <w:tc>
          <w:tcPr>
            <w:tcW w:w="1276" w:type="dxa"/>
            <w:shd w:val="clear" w:color="auto" w:fill="FFE600"/>
          </w:tcPr>
          <w:p w14:paraId="67F986DE" w14:textId="2553B2F6" w:rsidR="00C70F7B" w:rsidRPr="00A013F8" w:rsidRDefault="00C70F7B" w:rsidP="00C70F7B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16"/>
              </w:rPr>
              <w:t>Tool Tip</w:t>
            </w:r>
          </w:p>
        </w:tc>
        <w:tc>
          <w:tcPr>
            <w:tcW w:w="1276" w:type="dxa"/>
            <w:shd w:val="clear" w:color="auto" w:fill="FFE600"/>
            <w:hideMark/>
          </w:tcPr>
          <w:p w14:paraId="1145F1EE" w14:textId="77777777" w:rsidR="00C70F7B" w:rsidRPr="00A013F8" w:rsidRDefault="00C70F7B" w:rsidP="00C70F7B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16"/>
              </w:rPr>
              <w:t>Type</w:t>
            </w:r>
          </w:p>
        </w:tc>
        <w:tc>
          <w:tcPr>
            <w:tcW w:w="992" w:type="dxa"/>
            <w:shd w:val="clear" w:color="auto" w:fill="FFE600"/>
            <w:hideMark/>
          </w:tcPr>
          <w:p w14:paraId="435EFC18" w14:textId="1E026BB8" w:rsidR="00C70F7B" w:rsidRPr="00A013F8" w:rsidRDefault="00C70F7B" w:rsidP="00C70F7B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17" w:type="dxa"/>
            <w:shd w:val="clear" w:color="auto" w:fill="FFE600"/>
            <w:hideMark/>
          </w:tcPr>
          <w:p w14:paraId="2DFA0D3F" w14:textId="77777777" w:rsidR="00C70F7B" w:rsidRPr="00A013F8" w:rsidRDefault="00C70F7B" w:rsidP="00C70F7B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16"/>
              </w:rPr>
              <w:t>Mandatory</w:t>
            </w:r>
          </w:p>
        </w:tc>
        <w:tc>
          <w:tcPr>
            <w:tcW w:w="2709" w:type="dxa"/>
            <w:shd w:val="clear" w:color="auto" w:fill="FFE600"/>
            <w:hideMark/>
          </w:tcPr>
          <w:p w14:paraId="6CDAEC45" w14:textId="77777777" w:rsidR="00C70F7B" w:rsidRPr="00A013F8" w:rsidRDefault="00C70F7B" w:rsidP="00C70F7B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16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16"/>
              </w:rPr>
              <w:t>Validation / Notes</w:t>
            </w:r>
          </w:p>
        </w:tc>
      </w:tr>
      <w:tr w:rsidR="00C70F7B" w:rsidRPr="00A013F8" w14:paraId="3216D5D6" w14:textId="77777777" w:rsidTr="00C70F7B">
        <w:trPr>
          <w:trHeight w:val="648"/>
        </w:trPr>
        <w:tc>
          <w:tcPr>
            <w:tcW w:w="534" w:type="dxa"/>
            <w:hideMark/>
          </w:tcPr>
          <w:p w14:paraId="15395437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</w:t>
            </w:r>
          </w:p>
        </w:tc>
        <w:tc>
          <w:tcPr>
            <w:tcW w:w="1984" w:type="dxa"/>
            <w:vAlign w:val="center"/>
            <w:hideMark/>
          </w:tcPr>
          <w:p w14:paraId="53606EA3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Scrutiny Comments</w:t>
            </w:r>
          </w:p>
        </w:tc>
        <w:tc>
          <w:tcPr>
            <w:tcW w:w="1276" w:type="dxa"/>
          </w:tcPr>
          <w:p w14:paraId="39892E3F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  <w:hideMark/>
          </w:tcPr>
          <w:p w14:paraId="358146F2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 Area</w:t>
            </w:r>
          </w:p>
        </w:tc>
        <w:tc>
          <w:tcPr>
            <w:tcW w:w="992" w:type="dxa"/>
            <w:vAlign w:val="center"/>
            <w:hideMark/>
          </w:tcPr>
          <w:p w14:paraId="3B8B82B0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vAlign w:val="center"/>
            <w:hideMark/>
          </w:tcPr>
          <w:p w14:paraId="72216C6E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709" w:type="dxa"/>
            <w:vAlign w:val="center"/>
            <w:hideMark/>
          </w:tcPr>
          <w:p w14:paraId="0749B7A4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Max: 1000 chars | Technical observations</w:t>
            </w:r>
          </w:p>
        </w:tc>
      </w:tr>
      <w:tr w:rsidR="00C70F7B" w:rsidRPr="00A013F8" w14:paraId="28DABE41" w14:textId="77777777" w:rsidTr="00C70F7B">
        <w:trPr>
          <w:trHeight w:val="600"/>
        </w:trPr>
        <w:tc>
          <w:tcPr>
            <w:tcW w:w="534" w:type="dxa"/>
            <w:hideMark/>
          </w:tcPr>
          <w:p w14:paraId="3116429E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</w:t>
            </w:r>
          </w:p>
        </w:tc>
        <w:tc>
          <w:tcPr>
            <w:tcW w:w="1984" w:type="dxa"/>
            <w:vAlign w:val="center"/>
            <w:hideMark/>
          </w:tcPr>
          <w:p w14:paraId="3E067300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Scrutiny Documents</w:t>
            </w:r>
          </w:p>
        </w:tc>
        <w:tc>
          <w:tcPr>
            <w:tcW w:w="1276" w:type="dxa"/>
          </w:tcPr>
          <w:p w14:paraId="01F7C7E6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  <w:hideMark/>
          </w:tcPr>
          <w:p w14:paraId="1876AB68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 type</w:t>
            </w:r>
          </w:p>
        </w:tc>
        <w:tc>
          <w:tcPr>
            <w:tcW w:w="992" w:type="dxa"/>
            <w:vAlign w:val="center"/>
            <w:hideMark/>
          </w:tcPr>
          <w:p w14:paraId="1B9A778B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vAlign w:val="center"/>
            <w:hideMark/>
          </w:tcPr>
          <w:p w14:paraId="0FE8E345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Not Mandatory</w:t>
            </w:r>
          </w:p>
        </w:tc>
        <w:tc>
          <w:tcPr>
            <w:tcW w:w="2709" w:type="dxa"/>
            <w:vAlign w:val="center"/>
            <w:hideMark/>
          </w:tcPr>
          <w:p w14:paraId="74638463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Upload technical verification documents</w:t>
            </w:r>
          </w:p>
        </w:tc>
      </w:tr>
      <w:tr w:rsidR="00C70F7B" w:rsidRPr="00A013F8" w14:paraId="1209A12A" w14:textId="77777777" w:rsidTr="00C70F7B">
        <w:trPr>
          <w:trHeight w:val="600"/>
        </w:trPr>
        <w:tc>
          <w:tcPr>
            <w:tcW w:w="534" w:type="dxa"/>
          </w:tcPr>
          <w:p w14:paraId="6AC199DA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</w:t>
            </w:r>
          </w:p>
        </w:tc>
        <w:tc>
          <w:tcPr>
            <w:tcW w:w="1984" w:type="dxa"/>
            <w:vAlign w:val="center"/>
          </w:tcPr>
          <w:p w14:paraId="20384306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Button</w:t>
            </w:r>
          </w:p>
        </w:tc>
        <w:tc>
          <w:tcPr>
            <w:tcW w:w="1276" w:type="dxa"/>
          </w:tcPr>
          <w:p w14:paraId="287B1008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96FF634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Forward to Legal Officer | Return to JD</w:t>
            </w:r>
          </w:p>
        </w:tc>
        <w:tc>
          <w:tcPr>
            <w:tcW w:w="992" w:type="dxa"/>
            <w:vAlign w:val="center"/>
          </w:tcPr>
          <w:p w14:paraId="4744E522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</w:t>
            </w:r>
          </w:p>
        </w:tc>
        <w:tc>
          <w:tcPr>
            <w:tcW w:w="1417" w:type="dxa"/>
            <w:vAlign w:val="center"/>
          </w:tcPr>
          <w:p w14:paraId="391724B1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 </w:t>
            </w:r>
          </w:p>
        </w:tc>
        <w:tc>
          <w:tcPr>
            <w:tcW w:w="2709" w:type="dxa"/>
            <w:vAlign w:val="center"/>
          </w:tcPr>
          <w:p w14:paraId="47E75DE3" w14:textId="77777777" w:rsidR="00C70F7B" w:rsidRPr="00A013F8" w:rsidRDefault="00C70F7B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 </w:t>
            </w:r>
          </w:p>
        </w:tc>
      </w:tr>
    </w:tbl>
    <w:p w14:paraId="1678779E" w14:textId="5F471C7D" w:rsidR="00B75EC7" w:rsidRPr="00A013F8" w:rsidRDefault="009A7D1D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  <w:sz w:val="24"/>
          <w:szCs w:val="24"/>
        </w:rPr>
      </w:pPr>
      <w:r w:rsidRPr="00A013F8">
        <w:rPr>
          <w:rFonts w:ascii="EYInterstate Light" w:hAnsi="EYInterstate Light"/>
          <w:szCs w:val="20"/>
        </w:rPr>
        <w:t xml:space="preserve">Step 9 - For Department Use Only - </w:t>
      </w:r>
      <w:r w:rsidR="00B75EC7" w:rsidRPr="00A013F8">
        <w:rPr>
          <w:rFonts w:ascii="EYInterstate Light" w:hAnsi="EYInterstate Light"/>
          <w:sz w:val="24"/>
          <w:szCs w:val="24"/>
        </w:rPr>
        <w:t>Legal Officer, TG, RERA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33"/>
      </w:tblGrid>
      <w:tr w:rsidR="001C57FF" w:rsidRPr="00A013F8" w14:paraId="7CEF76CA" w14:textId="77777777">
        <w:tc>
          <w:tcPr>
            <w:tcW w:w="1440" w:type="dxa"/>
            <w:shd w:val="clear" w:color="auto" w:fill="FFE600"/>
          </w:tcPr>
          <w:p w14:paraId="77F50E30" w14:textId="371CEFDD" w:rsidR="001C57FF" w:rsidRPr="00A013F8" w:rsidRDefault="001C57FF">
            <w:pPr>
              <w:spacing w:before="10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 Step </w:t>
            </w:r>
            <w:r w:rsidR="00A444A2" w:rsidRPr="00A013F8">
              <w:rPr>
                <w:rFonts w:ascii="EYInterstate Light" w:hAnsi="EYInterstate Light"/>
                <w:b/>
                <w:sz w:val="20"/>
                <w:szCs w:val="20"/>
              </w:rPr>
              <w:t>9</w:t>
            </w:r>
          </w:p>
        </w:tc>
        <w:tc>
          <w:tcPr>
            <w:tcW w:w="8733" w:type="dxa"/>
            <w:shd w:val="clear" w:color="auto" w:fill="FFE600"/>
          </w:tcPr>
          <w:p w14:paraId="0F2E43E6" w14:textId="1B63C637" w:rsidR="001C57FF" w:rsidRPr="00A013F8" w:rsidRDefault="001C57FF">
            <w:pPr>
              <w:spacing w:before="10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 For Department Use Only – </w:t>
            </w:r>
            <w:r w:rsidR="00A444A2" w:rsidRPr="00A013F8">
              <w:rPr>
                <w:rFonts w:ascii="EYInterstate Light" w:hAnsi="EYInterstate Light"/>
                <w:b/>
                <w:sz w:val="20"/>
                <w:szCs w:val="20"/>
              </w:rPr>
              <w:t>Legal Officer, TG, RERA</w:t>
            </w:r>
          </w:p>
        </w:tc>
      </w:tr>
      <w:tr w:rsidR="001C57FF" w:rsidRPr="00A013F8" w14:paraId="4F97818E" w14:textId="77777777">
        <w:tc>
          <w:tcPr>
            <w:tcW w:w="10173" w:type="dxa"/>
            <w:gridSpan w:val="2"/>
            <w:shd w:val="clear" w:color="auto" w:fill="F0F4FA"/>
          </w:tcPr>
          <w:p w14:paraId="09AD11FB" w14:textId="72DA5273" w:rsidR="001C57FF" w:rsidRPr="00A013F8" w:rsidRDefault="001C57FF">
            <w:pPr>
              <w:spacing w:before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For Department Use Only – </w:t>
            </w:r>
            <w:r w:rsidR="00A444A2" w:rsidRPr="00A013F8">
              <w:rPr>
                <w:rFonts w:ascii="EYInterstate Light" w:hAnsi="EYInterstate Light"/>
                <w:b/>
                <w:color w:val="FF0000"/>
                <w:sz w:val="20"/>
                <w:szCs w:val="20"/>
              </w:rPr>
              <w:t>Legal</w:t>
            </w:r>
            <w:r w:rsidRPr="00A013F8">
              <w:rPr>
                <w:rFonts w:ascii="EYInterstate Light" w:hAnsi="EYInterstate Light"/>
                <w:b/>
                <w:color w:val="FF0000"/>
                <w:sz w:val="20"/>
                <w:szCs w:val="20"/>
              </w:rPr>
              <w:t xml:space="preserve"> Officer, TG, RERA</w:t>
            </w:r>
          </w:p>
        </w:tc>
      </w:tr>
    </w:tbl>
    <w:tbl>
      <w:tblPr>
        <w:tblStyle w:val="TableGrid"/>
        <w:tblW w:w="10173" w:type="dxa"/>
        <w:tblLook w:val="04A0" w:firstRow="1" w:lastRow="0" w:firstColumn="1" w:lastColumn="0" w:noHBand="0" w:noVBand="1"/>
      </w:tblPr>
      <w:tblGrid>
        <w:gridCol w:w="534"/>
        <w:gridCol w:w="1984"/>
        <w:gridCol w:w="1276"/>
        <w:gridCol w:w="1276"/>
        <w:gridCol w:w="992"/>
        <w:gridCol w:w="1417"/>
        <w:gridCol w:w="2694"/>
      </w:tblGrid>
      <w:tr w:rsidR="00A444A2" w:rsidRPr="00A013F8" w14:paraId="747CCB58" w14:textId="77777777" w:rsidTr="00917193">
        <w:trPr>
          <w:trHeight w:val="557"/>
        </w:trPr>
        <w:tc>
          <w:tcPr>
            <w:tcW w:w="534" w:type="dxa"/>
            <w:shd w:val="clear" w:color="auto" w:fill="FFE600"/>
            <w:hideMark/>
          </w:tcPr>
          <w:p w14:paraId="6D943232" w14:textId="77777777" w:rsidR="00A444A2" w:rsidRPr="00A013F8" w:rsidRDefault="00A444A2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#</w:t>
            </w:r>
          </w:p>
        </w:tc>
        <w:tc>
          <w:tcPr>
            <w:tcW w:w="1984" w:type="dxa"/>
            <w:shd w:val="clear" w:color="auto" w:fill="FFE600"/>
            <w:hideMark/>
          </w:tcPr>
          <w:p w14:paraId="6956952F" w14:textId="77777777" w:rsidR="00A444A2" w:rsidRPr="00A013F8" w:rsidRDefault="00A444A2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Field Name</w:t>
            </w:r>
          </w:p>
        </w:tc>
        <w:tc>
          <w:tcPr>
            <w:tcW w:w="1276" w:type="dxa"/>
            <w:shd w:val="clear" w:color="auto" w:fill="FFE600"/>
          </w:tcPr>
          <w:p w14:paraId="2EDF4515" w14:textId="61AF6803" w:rsidR="00A444A2" w:rsidRPr="00A013F8" w:rsidRDefault="00BD18D8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 xml:space="preserve">Tool </w:t>
            </w:r>
            <w:r w:rsidR="00917193"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Tip</w:t>
            </w:r>
          </w:p>
        </w:tc>
        <w:tc>
          <w:tcPr>
            <w:tcW w:w="1276" w:type="dxa"/>
            <w:shd w:val="clear" w:color="auto" w:fill="FFE600"/>
            <w:hideMark/>
          </w:tcPr>
          <w:p w14:paraId="39A61101" w14:textId="77777777" w:rsidR="00A444A2" w:rsidRPr="00A013F8" w:rsidRDefault="00A444A2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Type</w:t>
            </w:r>
          </w:p>
        </w:tc>
        <w:tc>
          <w:tcPr>
            <w:tcW w:w="992" w:type="dxa"/>
            <w:shd w:val="clear" w:color="auto" w:fill="FFE600"/>
            <w:hideMark/>
          </w:tcPr>
          <w:p w14:paraId="32E7208A" w14:textId="60BF73B3" w:rsidR="00A444A2" w:rsidRPr="00A013F8" w:rsidRDefault="00B6628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17" w:type="dxa"/>
            <w:shd w:val="clear" w:color="auto" w:fill="FFE600"/>
            <w:hideMark/>
          </w:tcPr>
          <w:p w14:paraId="67D82B6B" w14:textId="77777777" w:rsidR="00A444A2" w:rsidRPr="00A013F8" w:rsidRDefault="00A444A2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E600"/>
            <w:hideMark/>
          </w:tcPr>
          <w:p w14:paraId="6B06872D" w14:textId="77777777" w:rsidR="00A444A2" w:rsidRPr="00A013F8" w:rsidRDefault="00A444A2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Validation / Notes</w:t>
            </w:r>
          </w:p>
        </w:tc>
      </w:tr>
      <w:tr w:rsidR="00A444A2" w:rsidRPr="00A013F8" w14:paraId="1973498F" w14:textId="77777777" w:rsidTr="00917193">
        <w:trPr>
          <w:trHeight w:val="713"/>
        </w:trPr>
        <w:tc>
          <w:tcPr>
            <w:tcW w:w="534" w:type="dxa"/>
            <w:hideMark/>
          </w:tcPr>
          <w:p w14:paraId="7291F4DD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</w:t>
            </w:r>
          </w:p>
        </w:tc>
        <w:tc>
          <w:tcPr>
            <w:tcW w:w="1984" w:type="dxa"/>
            <w:vAlign w:val="center"/>
            <w:hideMark/>
          </w:tcPr>
          <w:p w14:paraId="646BB2E7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Remarks</w:t>
            </w:r>
          </w:p>
        </w:tc>
        <w:tc>
          <w:tcPr>
            <w:tcW w:w="1276" w:type="dxa"/>
          </w:tcPr>
          <w:p w14:paraId="4E0996E7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  <w:hideMark/>
          </w:tcPr>
          <w:p w14:paraId="12BB220F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 Area</w:t>
            </w:r>
          </w:p>
        </w:tc>
        <w:tc>
          <w:tcPr>
            <w:tcW w:w="992" w:type="dxa"/>
            <w:vAlign w:val="center"/>
            <w:hideMark/>
          </w:tcPr>
          <w:p w14:paraId="301660A2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vAlign w:val="center"/>
            <w:hideMark/>
          </w:tcPr>
          <w:p w14:paraId="6585EFC1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vAlign w:val="center"/>
            <w:hideMark/>
          </w:tcPr>
          <w:p w14:paraId="5E4BB533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Max: 1000 chars | Legal compliance remarks</w:t>
            </w:r>
          </w:p>
        </w:tc>
      </w:tr>
      <w:tr w:rsidR="00A444A2" w:rsidRPr="00A013F8" w14:paraId="24E71708" w14:textId="77777777" w:rsidTr="00917193">
        <w:trPr>
          <w:trHeight w:val="557"/>
        </w:trPr>
        <w:tc>
          <w:tcPr>
            <w:tcW w:w="534" w:type="dxa"/>
            <w:hideMark/>
          </w:tcPr>
          <w:p w14:paraId="76D9B93B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</w:t>
            </w:r>
          </w:p>
        </w:tc>
        <w:tc>
          <w:tcPr>
            <w:tcW w:w="1984" w:type="dxa"/>
            <w:vAlign w:val="center"/>
            <w:hideMark/>
          </w:tcPr>
          <w:p w14:paraId="19A3F4D0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Supporting Legal Documents</w:t>
            </w:r>
          </w:p>
        </w:tc>
        <w:tc>
          <w:tcPr>
            <w:tcW w:w="1276" w:type="dxa"/>
          </w:tcPr>
          <w:p w14:paraId="6CAAB596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  <w:hideMark/>
          </w:tcPr>
          <w:p w14:paraId="41F38416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 type</w:t>
            </w:r>
          </w:p>
        </w:tc>
        <w:tc>
          <w:tcPr>
            <w:tcW w:w="992" w:type="dxa"/>
            <w:vAlign w:val="center"/>
            <w:hideMark/>
          </w:tcPr>
          <w:p w14:paraId="361F267F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vAlign w:val="center"/>
            <w:hideMark/>
          </w:tcPr>
          <w:p w14:paraId="64149C31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Not Mandatory</w:t>
            </w:r>
          </w:p>
        </w:tc>
        <w:tc>
          <w:tcPr>
            <w:tcW w:w="2694" w:type="dxa"/>
            <w:vAlign w:val="center"/>
            <w:hideMark/>
          </w:tcPr>
          <w:p w14:paraId="05B8FDA3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opinions / affidavits if any</w:t>
            </w:r>
          </w:p>
        </w:tc>
      </w:tr>
      <w:tr w:rsidR="00A444A2" w:rsidRPr="00A013F8" w14:paraId="0F47D43E" w14:textId="77777777" w:rsidTr="00917193">
        <w:trPr>
          <w:trHeight w:val="557"/>
        </w:trPr>
        <w:tc>
          <w:tcPr>
            <w:tcW w:w="534" w:type="dxa"/>
          </w:tcPr>
          <w:p w14:paraId="506B45F4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</w:t>
            </w:r>
          </w:p>
        </w:tc>
        <w:tc>
          <w:tcPr>
            <w:tcW w:w="1984" w:type="dxa"/>
            <w:vAlign w:val="center"/>
          </w:tcPr>
          <w:p w14:paraId="3E677663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Button</w:t>
            </w:r>
          </w:p>
        </w:tc>
        <w:tc>
          <w:tcPr>
            <w:tcW w:w="1276" w:type="dxa"/>
          </w:tcPr>
          <w:p w14:paraId="257BC303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2357827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Forward to Finance Officer | Return to Technical Officer</w:t>
            </w:r>
          </w:p>
        </w:tc>
        <w:tc>
          <w:tcPr>
            <w:tcW w:w="992" w:type="dxa"/>
            <w:vAlign w:val="center"/>
          </w:tcPr>
          <w:p w14:paraId="784F2EE1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</w:t>
            </w:r>
          </w:p>
        </w:tc>
        <w:tc>
          <w:tcPr>
            <w:tcW w:w="1417" w:type="dxa"/>
            <w:vAlign w:val="center"/>
          </w:tcPr>
          <w:p w14:paraId="10C66F38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 </w:t>
            </w:r>
          </w:p>
        </w:tc>
        <w:tc>
          <w:tcPr>
            <w:tcW w:w="2694" w:type="dxa"/>
            <w:vAlign w:val="center"/>
          </w:tcPr>
          <w:p w14:paraId="27A56607" w14:textId="77777777" w:rsidR="00A444A2" w:rsidRPr="00A013F8" w:rsidRDefault="00A444A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 </w:t>
            </w:r>
          </w:p>
        </w:tc>
      </w:tr>
    </w:tbl>
    <w:p w14:paraId="67DE54B9" w14:textId="1AF38534" w:rsidR="00B75EC7" w:rsidRPr="00A013F8" w:rsidRDefault="002E2AD6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  <w:sz w:val="24"/>
          <w:szCs w:val="24"/>
        </w:rPr>
      </w:pPr>
      <w:r w:rsidRPr="00A013F8">
        <w:rPr>
          <w:rFonts w:ascii="EYInterstate Light" w:hAnsi="EYInterstate Light"/>
          <w:szCs w:val="20"/>
        </w:rPr>
        <w:t xml:space="preserve">Step </w:t>
      </w:r>
      <w:r w:rsidR="009A7DB2" w:rsidRPr="00A013F8">
        <w:rPr>
          <w:rFonts w:ascii="EYInterstate Light" w:hAnsi="EYInterstate Light"/>
          <w:szCs w:val="20"/>
        </w:rPr>
        <w:t>10</w:t>
      </w:r>
      <w:r w:rsidRPr="00A013F8">
        <w:rPr>
          <w:rFonts w:ascii="EYInterstate Light" w:hAnsi="EYInterstate Light"/>
          <w:szCs w:val="20"/>
        </w:rPr>
        <w:t xml:space="preserve"> - For Department Use Only - </w:t>
      </w:r>
      <w:r w:rsidR="00B75EC7" w:rsidRPr="00A013F8">
        <w:rPr>
          <w:rFonts w:ascii="EYInterstate Light" w:hAnsi="EYInterstate Light"/>
          <w:sz w:val="24"/>
          <w:szCs w:val="24"/>
        </w:rPr>
        <w:t>Finance Officer, TG, RERA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8700"/>
      </w:tblGrid>
      <w:tr w:rsidR="00961E62" w:rsidRPr="00A013F8" w14:paraId="09EDB2F4" w14:textId="77777777" w:rsidTr="00C660A2">
        <w:tc>
          <w:tcPr>
            <w:tcW w:w="1360" w:type="dxa"/>
            <w:shd w:val="clear" w:color="auto" w:fill="FFE600"/>
          </w:tcPr>
          <w:p w14:paraId="1E7806E8" w14:textId="6589CFBF" w:rsidR="00961E62" w:rsidRPr="00A013F8" w:rsidRDefault="00961E62">
            <w:pPr>
              <w:spacing w:before="10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 Step </w:t>
            </w:r>
            <w:r w:rsidR="00FB794A"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10 </w:t>
            </w:r>
          </w:p>
        </w:tc>
        <w:tc>
          <w:tcPr>
            <w:tcW w:w="8700" w:type="dxa"/>
            <w:shd w:val="clear" w:color="auto" w:fill="FFE600"/>
          </w:tcPr>
          <w:p w14:paraId="7DADA707" w14:textId="65597AD9" w:rsidR="00961E62" w:rsidRPr="00A013F8" w:rsidRDefault="00961E62">
            <w:pPr>
              <w:spacing w:before="10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 For Department Use Only – </w:t>
            </w:r>
            <w:r w:rsidR="0002604D" w:rsidRPr="00A013F8">
              <w:rPr>
                <w:rFonts w:ascii="EYInterstate Light" w:hAnsi="EYInterstate Light"/>
                <w:b/>
                <w:sz w:val="20"/>
                <w:szCs w:val="20"/>
              </w:rPr>
              <w:t>Finance</w:t>
            </w: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Officer, TG, RERA</w:t>
            </w:r>
          </w:p>
        </w:tc>
      </w:tr>
      <w:tr w:rsidR="00961E62" w:rsidRPr="00A013F8" w14:paraId="630B3BB5" w14:textId="77777777" w:rsidTr="00C660A2">
        <w:tc>
          <w:tcPr>
            <w:tcW w:w="10060" w:type="dxa"/>
            <w:gridSpan w:val="2"/>
            <w:shd w:val="clear" w:color="auto" w:fill="F0F4FA"/>
          </w:tcPr>
          <w:p w14:paraId="7EF6F468" w14:textId="53934048" w:rsidR="00961E62" w:rsidRPr="00A013F8" w:rsidRDefault="00961E62">
            <w:pPr>
              <w:spacing w:before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For Department Use Only – </w:t>
            </w:r>
            <w:r w:rsidR="0002604D" w:rsidRPr="00A013F8">
              <w:rPr>
                <w:rFonts w:ascii="EYInterstate Light" w:hAnsi="EYInterstate Light"/>
                <w:b/>
                <w:color w:val="FF0000"/>
                <w:sz w:val="20"/>
                <w:szCs w:val="20"/>
              </w:rPr>
              <w:t>Finance</w:t>
            </w:r>
            <w:r w:rsidRPr="00A013F8">
              <w:rPr>
                <w:rFonts w:ascii="EYInterstate Light" w:hAnsi="EYInterstate Light"/>
                <w:b/>
                <w:color w:val="FF0000"/>
                <w:sz w:val="20"/>
                <w:szCs w:val="20"/>
              </w:rPr>
              <w:t xml:space="preserve"> Officer, TG, RERA</w:t>
            </w:r>
          </w:p>
        </w:tc>
      </w:tr>
    </w:tbl>
    <w:tbl>
      <w:tblPr>
        <w:tblStyle w:val="TableGrid"/>
        <w:tblW w:w="10173" w:type="dxa"/>
        <w:tblLook w:val="04A0" w:firstRow="1" w:lastRow="0" w:firstColumn="1" w:lastColumn="0" w:noHBand="0" w:noVBand="1"/>
      </w:tblPr>
      <w:tblGrid>
        <w:gridCol w:w="534"/>
        <w:gridCol w:w="1984"/>
        <w:gridCol w:w="1276"/>
        <w:gridCol w:w="1276"/>
        <w:gridCol w:w="992"/>
        <w:gridCol w:w="1417"/>
        <w:gridCol w:w="2694"/>
      </w:tblGrid>
      <w:tr w:rsidR="0002604D" w:rsidRPr="00A013F8" w14:paraId="05A6CB44" w14:textId="77777777" w:rsidTr="0002604D">
        <w:trPr>
          <w:trHeight w:val="557"/>
        </w:trPr>
        <w:tc>
          <w:tcPr>
            <w:tcW w:w="534" w:type="dxa"/>
            <w:shd w:val="clear" w:color="auto" w:fill="FFE600"/>
            <w:hideMark/>
          </w:tcPr>
          <w:p w14:paraId="68FCAF6E" w14:textId="77777777" w:rsidR="0002604D" w:rsidRPr="00A013F8" w:rsidRDefault="0002604D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lastRenderedPageBreak/>
              <w:t>#</w:t>
            </w:r>
          </w:p>
        </w:tc>
        <w:tc>
          <w:tcPr>
            <w:tcW w:w="1984" w:type="dxa"/>
            <w:shd w:val="clear" w:color="auto" w:fill="FFE600"/>
            <w:hideMark/>
          </w:tcPr>
          <w:p w14:paraId="40E30EDD" w14:textId="77777777" w:rsidR="0002604D" w:rsidRPr="00A013F8" w:rsidRDefault="0002604D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Field Name</w:t>
            </w:r>
          </w:p>
        </w:tc>
        <w:tc>
          <w:tcPr>
            <w:tcW w:w="1276" w:type="dxa"/>
            <w:shd w:val="clear" w:color="auto" w:fill="FFE600"/>
          </w:tcPr>
          <w:p w14:paraId="10879F66" w14:textId="3EB953B0" w:rsidR="0002604D" w:rsidRPr="00A013F8" w:rsidRDefault="0002604D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Tool Tip</w:t>
            </w:r>
          </w:p>
        </w:tc>
        <w:tc>
          <w:tcPr>
            <w:tcW w:w="1276" w:type="dxa"/>
            <w:shd w:val="clear" w:color="auto" w:fill="FFE600"/>
            <w:hideMark/>
          </w:tcPr>
          <w:p w14:paraId="61BE1072" w14:textId="77777777" w:rsidR="0002604D" w:rsidRPr="00A013F8" w:rsidRDefault="0002604D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Type</w:t>
            </w:r>
          </w:p>
        </w:tc>
        <w:tc>
          <w:tcPr>
            <w:tcW w:w="992" w:type="dxa"/>
            <w:shd w:val="clear" w:color="auto" w:fill="FFE600"/>
            <w:hideMark/>
          </w:tcPr>
          <w:p w14:paraId="5389CF49" w14:textId="00278884" w:rsidR="0002604D" w:rsidRPr="00A013F8" w:rsidRDefault="00B6628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17" w:type="dxa"/>
            <w:shd w:val="clear" w:color="auto" w:fill="FFE600"/>
            <w:hideMark/>
          </w:tcPr>
          <w:p w14:paraId="68E2169B" w14:textId="77777777" w:rsidR="0002604D" w:rsidRPr="00A013F8" w:rsidRDefault="0002604D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E600"/>
            <w:hideMark/>
          </w:tcPr>
          <w:p w14:paraId="448A3883" w14:textId="77777777" w:rsidR="0002604D" w:rsidRPr="00A013F8" w:rsidRDefault="0002604D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Validation / Notes</w:t>
            </w:r>
          </w:p>
        </w:tc>
      </w:tr>
      <w:tr w:rsidR="0002604D" w:rsidRPr="00A013F8" w14:paraId="2B34B6C2" w14:textId="77777777" w:rsidTr="0002604D">
        <w:trPr>
          <w:trHeight w:val="713"/>
        </w:trPr>
        <w:tc>
          <w:tcPr>
            <w:tcW w:w="534" w:type="dxa"/>
            <w:hideMark/>
          </w:tcPr>
          <w:p w14:paraId="6AD0A2BA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</w:t>
            </w:r>
          </w:p>
        </w:tc>
        <w:tc>
          <w:tcPr>
            <w:tcW w:w="1984" w:type="dxa"/>
            <w:vAlign w:val="center"/>
            <w:hideMark/>
          </w:tcPr>
          <w:p w14:paraId="60FFAE28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Finance Comments</w:t>
            </w:r>
          </w:p>
        </w:tc>
        <w:tc>
          <w:tcPr>
            <w:tcW w:w="1276" w:type="dxa"/>
          </w:tcPr>
          <w:p w14:paraId="47C41266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  <w:hideMark/>
          </w:tcPr>
          <w:p w14:paraId="4BC926A6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 Area</w:t>
            </w:r>
          </w:p>
        </w:tc>
        <w:tc>
          <w:tcPr>
            <w:tcW w:w="992" w:type="dxa"/>
            <w:vAlign w:val="center"/>
            <w:hideMark/>
          </w:tcPr>
          <w:p w14:paraId="7EDC7A47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vAlign w:val="center"/>
            <w:hideMark/>
          </w:tcPr>
          <w:p w14:paraId="6B4BFD09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vAlign w:val="center"/>
            <w:hideMark/>
          </w:tcPr>
          <w:p w14:paraId="5D373D3A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Max: 1000 chars | Fee &amp; escrow verification</w:t>
            </w:r>
          </w:p>
        </w:tc>
      </w:tr>
      <w:tr w:rsidR="0002604D" w:rsidRPr="00A013F8" w14:paraId="129B819A" w14:textId="77777777" w:rsidTr="0002604D">
        <w:trPr>
          <w:trHeight w:val="557"/>
        </w:trPr>
        <w:tc>
          <w:tcPr>
            <w:tcW w:w="534" w:type="dxa"/>
            <w:hideMark/>
          </w:tcPr>
          <w:p w14:paraId="2053FE67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</w:t>
            </w:r>
          </w:p>
        </w:tc>
        <w:tc>
          <w:tcPr>
            <w:tcW w:w="1984" w:type="dxa"/>
            <w:vAlign w:val="center"/>
            <w:hideMark/>
          </w:tcPr>
          <w:p w14:paraId="51538BA9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Financial Documents</w:t>
            </w:r>
          </w:p>
        </w:tc>
        <w:tc>
          <w:tcPr>
            <w:tcW w:w="1276" w:type="dxa"/>
          </w:tcPr>
          <w:p w14:paraId="38349E07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  <w:hideMark/>
          </w:tcPr>
          <w:p w14:paraId="0D21AEDC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 type</w:t>
            </w:r>
          </w:p>
        </w:tc>
        <w:tc>
          <w:tcPr>
            <w:tcW w:w="992" w:type="dxa"/>
            <w:vAlign w:val="center"/>
            <w:hideMark/>
          </w:tcPr>
          <w:p w14:paraId="603DE6F1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vAlign w:val="center"/>
            <w:hideMark/>
          </w:tcPr>
          <w:p w14:paraId="41D18E28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Not Mandatory</w:t>
            </w:r>
          </w:p>
        </w:tc>
        <w:tc>
          <w:tcPr>
            <w:tcW w:w="2694" w:type="dxa"/>
            <w:vAlign w:val="center"/>
            <w:hideMark/>
          </w:tcPr>
          <w:p w14:paraId="1F476FDF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Bank / escrow verification</w:t>
            </w:r>
          </w:p>
        </w:tc>
      </w:tr>
      <w:tr w:rsidR="0002604D" w:rsidRPr="00A013F8" w14:paraId="29AC9A68" w14:textId="77777777" w:rsidTr="0002604D">
        <w:trPr>
          <w:trHeight w:val="557"/>
        </w:trPr>
        <w:tc>
          <w:tcPr>
            <w:tcW w:w="534" w:type="dxa"/>
          </w:tcPr>
          <w:p w14:paraId="72C79E46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</w:t>
            </w:r>
          </w:p>
        </w:tc>
        <w:tc>
          <w:tcPr>
            <w:tcW w:w="1984" w:type="dxa"/>
            <w:vAlign w:val="center"/>
          </w:tcPr>
          <w:p w14:paraId="6F0FDF82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Button</w:t>
            </w:r>
          </w:p>
        </w:tc>
        <w:tc>
          <w:tcPr>
            <w:tcW w:w="1276" w:type="dxa"/>
          </w:tcPr>
          <w:p w14:paraId="3CD97D59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EFE76A3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Forward to Authority | Return to Legal Officer</w:t>
            </w:r>
          </w:p>
        </w:tc>
        <w:tc>
          <w:tcPr>
            <w:tcW w:w="992" w:type="dxa"/>
            <w:vAlign w:val="center"/>
          </w:tcPr>
          <w:p w14:paraId="131A2129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</w:t>
            </w:r>
          </w:p>
        </w:tc>
        <w:tc>
          <w:tcPr>
            <w:tcW w:w="1417" w:type="dxa"/>
            <w:vAlign w:val="center"/>
          </w:tcPr>
          <w:p w14:paraId="6C76E27B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 </w:t>
            </w:r>
          </w:p>
        </w:tc>
        <w:tc>
          <w:tcPr>
            <w:tcW w:w="2694" w:type="dxa"/>
            <w:vAlign w:val="center"/>
          </w:tcPr>
          <w:p w14:paraId="27DB788E" w14:textId="77777777" w:rsidR="0002604D" w:rsidRPr="00A013F8" w:rsidRDefault="0002604D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 </w:t>
            </w:r>
          </w:p>
        </w:tc>
      </w:tr>
    </w:tbl>
    <w:p w14:paraId="36CB5DB9" w14:textId="0A1FF35D" w:rsidR="00B75EC7" w:rsidRPr="00A013F8" w:rsidRDefault="004F0827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  <w:sz w:val="24"/>
          <w:szCs w:val="24"/>
        </w:rPr>
      </w:pPr>
      <w:r w:rsidRPr="00A013F8">
        <w:rPr>
          <w:rFonts w:ascii="EYInterstate Light" w:hAnsi="EYInterstate Light"/>
          <w:szCs w:val="20"/>
        </w:rPr>
        <w:t>Step</w:t>
      </w:r>
      <w:r w:rsidR="00FB794A" w:rsidRPr="00A013F8">
        <w:rPr>
          <w:rFonts w:ascii="EYInterstate Light" w:hAnsi="EYInterstate Light"/>
          <w:szCs w:val="20"/>
        </w:rPr>
        <w:t xml:space="preserve"> </w:t>
      </w:r>
      <w:r w:rsidR="009A7DB2" w:rsidRPr="00A013F8">
        <w:rPr>
          <w:rFonts w:ascii="EYInterstate Light" w:hAnsi="EYInterstate Light"/>
          <w:szCs w:val="20"/>
        </w:rPr>
        <w:t>11</w:t>
      </w:r>
      <w:r w:rsidRPr="00A013F8">
        <w:rPr>
          <w:rFonts w:ascii="EYInterstate Light" w:hAnsi="EYInterstate Light"/>
          <w:szCs w:val="20"/>
        </w:rPr>
        <w:t xml:space="preserve"> - For Department Use Only -</w:t>
      </w:r>
      <w:r w:rsidR="009A7DB2" w:rsidRPr="00A013F8">
        <w:rPr>
          <w:rFonts w:ascii="EYInterstate Light" w:hAnsi="EYInterstate Light"/>
          <w:szCs w:val="20"/>
        </w:rPr>
        <w:t xml:space="preserve"> </w:t>
      </w:r>
      <w:r w:rsidR="00B75EC7" w:rsidRPr="00A013F8">
        <w:rPr>
          <w:rFonts w:ascii="EYInterstate Light" w:hAnsi="EYInterstate Light"/>
          <w:sz w:val="24"/>
          <w:szCs w:val="24"/>
        </w:rPr>
        <w:t>Authority, TG, RERA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8700"/>
      </w:tblGrid>
      <w:tr w:rsidR="009A7DB2" w:rsidRPr="00A013F8" w14:paraId="55A9D590" w14:textId="77777777">
        <w:tc>
          <w:tcPr>
            <w:tcW w:w="1360" w:type="dxa"/>
            <w:shd w:val="clear" w:color="auto" w:fill="FFE600"/>
          </w:tcPr>
          <w:p w14:paraId="1AB0A4D5" w14:textId="72F3B2D1" w:rsidR="009A7DB2" w:rsidRPr="00A013F8" w:rsidRDefault="009A7DB2">
            <w:pPr>
              <w:spacing w:before="10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 Step</w:t>
            </w:r>
            <w:r w:rsidR="00FB794A"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11</w:t>
            </w:r>
          </w:p>
        </w:tc>
        <w:tc>
          <w:tcPr>
            <w:tcW w:w="8700" w:type="dxa"/>
            <w:shd w:val="clear" w:color="auto" w:fill="FFE600"/>
          </w:tcPr>
          <w:p w14:paraId="05B04092" w14:textId="11DA1A2E" w:rsidR="009A7DB2" w:rsidRPr="00A013F8" w:rsidRDefault="009A7DB2">
            <w:pPr>
              <w:spacing w:before="10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 xml:space="preserve">  For Department Use Only – </w:t>
            </w:r>
            <w:r w:rsidR="00FB794A" w:rsidRPr="00A013F8">
              <w:rPr>
                <w:rFonts w:ascii="EYInterstate Light" w:hAnsi="EYInterstate Light"/>
                <w:b/>
                <w:sz w:val="20"/>
                <w:szCs w:val="20"/>
              </w:rPr>
              <w:t>Authority</w:t>
            </w: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, TG, RERA</w:t>
            </w:r>
          </w:p>
        </w:tc>
      </w:tr>
      <w:tr w:rsidR="009A7DB2" w:rsidRPr="00A013F8" w14:paraId="2467A6FC" w14:textId="77777777">
        <w:tc>
          <w:tcPr>
            <w:tcW w:w="10060" w:type="dxa"/>
            <w:gridSpan w:val="2"/>
            <w:shd w:val="clear" w:color="auto" w:fill="F0F4FA"/>
          </w:tcPr>
          <w:p w14:paraId="6F72DBD0" w14:textId="09114CDB" w:rsidR="009A7DB2" w:rsidRPr="00A013F8" w:rsidRDefault="009A7DB2">
            <w:pPr>
              <w:spacing w:before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For Department Use Only – </w:t>
            </w:r>
            <w:r w:rsidR="00FB794A" w:rsidRPr="00A013F8">
              <w:rPr>
                <w:rFonts w:ascii="EYInterstate Light" w:hAnsi="EYInterstate Light"/>
                <w:b/>
                <w:color w:val="FF0000"/>
                <w:sz w:val="20"/>
                <w:szCs w:val="20"/>
              </w:rPr>
              <w:t>Auth</w:t>
            </w:r>
            <w:r w:rsidR="00BB6E04" w:rsidRPr="00A013F8">
              <w:rPr>
                <w:rFonts w:ascii="EYInterstate Light" w:hAnsi="EYInterstate Light"/>
                <w:b/>
                <w:color w:val="FF0000"/>
                <w:sz w:val="20"/>
                <w:szCs w:val="20"/>
              </w:rPr>
              <w:t>ority</w:t>
            </w:r>
            <w:r w:rsidRPr="00A013F8">
              <w:rPr>
                <w:rFonts w:ascii="EYInterstate Light" w:hAnsi="EYInterstate Light"/>
                <w:b/>
                <w:color w:val="FF0000"/>
                <w:sz w:val="20"/>
                <w:szCs w:val="20"/>
              </w:rPr>
              <w:t>, TG, RERA</w:t>
            </w:r>
          </w:p>
        </w:tc>
      </w:tr>
    </w:tbl>
    <w:tbl>
      <w:tblPr>
        <w:tblStyle w:val="TableGrid"/>
        <w:tblW w:w="10173" w:type="dxa"/>
        <w:tblLook w:val="04A0" w:firstRow="1" w:lastRow="0" w:firstColumn="1" w:lastColumn="0" w:noHBand="0" w:noVBand="1"/>
      </w:tblPr>
      <w:tblGrid>
        <w:gridCol w:w="534"/>
        <w:gridCol w:w="1984"/>
        <w:gridCol w:w="1276"/>
        <w:gridCol w:w="1276"/>
        <w:gridCol w:w="992"/>
        <w:gridCol w:w="1417"/>
        <w:gridCol w:w="2694"/>
      </w:tblGrid>
      <w:tr w:rsidR="009A7DB2" w:rsidRPr="00A013F8" w14:paraId="43F6E5AC" w14:textId="77777777" w:rsidTr="009A7DB2">
        <w:trPr>
          <w:trHeight w:val="557"/>
        </w:trPr>
        <w:tc>
          <w:tcPr>
            <w:tcW w:w="534" w:type="dxa"/>
            <w:shd w:val="clear" w:color="auto" w:fill="FFE600"/>
            <w:hideMark/>
          </w:tcPr>
          <w:p w14:paraId="5A7A602E" w14:textId="77777777" w:rsidR="009A7DB2" w:rsidRPr="00A013F8" w:rsidRDefault="009A7DB2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#</w:t>
            </w:r>
          </w:p>
        </w:tc>
        <w:tc>
          <w:tcPr>
            <w:tcW w:w="1984" w:type="dxa"/>
            <w:shd w:val="clear" w:color="auto" w:fill="FFE600"/>
            <w:hideMark/>
          </w:tcPr>
          <w:p w14:paraId="23C8B9AD" w14:textId="77777777" w:rsidR="009A7DB2" w:rsidRPr="00A013F8" w:rsidRDefault="009A7DB2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Field Name</w:t>
            </w:r>
          </w:p>
        </w:tc>
        <w:tc>
          <w:tcPr>
            <w:tcW w:w="1276" w:type="dxa"/>
            <w:shd w:val="clear" w:color="auto" w:fill="FFE600"/>
          </w:tcPr>
          <w:p w14:paraId="79114024" w14:textId="21D69CC0" w:rsidR="009A7DB2" w:rsidRPr="00A013F8" w:rsidRDefault="009A7DB2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Tool Tip</w:t>
            </w:r>
          </w:p>
        </w:tc>
        <w:tc>
          <w:tcPr>
            <w:tcW w:w="1276" w:type="dxa"/>
            <w:shd w:val="clear" w:color="auto" w:fill="FFE600"/>
            <w:hideMark/>
          </w:tcPr>
          <w:p w14:paraId="6687EA14" w14:textId="77777777" w:rsidR="009A7DB2" w:rsidRPr="00A013F8" w:rsidRDefault="009A7DB2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Type</w:t>
            </w:r>
          </w:p>
        </w:tc>
        <w:tc>
          <w:tcPr>
            <w:tcW w:w="992" w:type="dxa"/>
            <w:shd w:val="clear" w:color="auto" w:fill="FFE600"/>
            <w:hideMark/>
          </w:tcPr>
          <w:p w14:paraId="072BDF01" w14:textId="35F9E8C8" w:rsidR="009A7DB2" w:rsidRPr="00A013F8" w:rsidRDefault="00B6628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17" w:type="dxa"/>
            <w:shd w:val="clear" w:color="auto" w:fill="FFE600"/>
            <w:hideMark/>
          </w:tcPr>
          <w:p w14:paraId="3916E5C2" w14:textId="77777777" w:rsidR="009A7DB2" w:rsidRPr="00A013F8" w:rsidRDefault="009A7DB2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Mandatory</w:t>
            </w:r>
          </w:p>
        </w:tc>
        <w:tc>
          <w:tcPr>
            <w:tcW w:w="2694" w:type="dxa"/>
            <w:shd w:val="clear" w:color="auto" w:fill="FFE600"/>
            <w:hideMark/>
          </w:tcPr>
          <w:p w14:paraId="3E790663" w14:textId="77777777" w:rsidR="009A7DB2" w:rsidRPr="00A013F8" w:rsidRDefault="009A7DB2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Validation / Notes</w:t>
            </w:r>
          </w:p>
        </w:tc>
      </w:tr>
      <w:tr w:rsidR="009A7DB2" w:rsidRPr="00A013F8" w14:paraId="57528CF8" w14:textId="77777777" w:rsidTr="009A7DB2">
        <w:trPr>
          <w:trHeight w:val="713"/>
        </w:trPr>
        <w:tc>
          <w:tcPr>
            <w:tcW w:w="534" w:type="dxa"/>
            <w:hideMark/>
          </w:tcPr>
          <w:p w14:paraId="71D5CBED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</w:t>
            </w:r>
          </w:p>
        </w:tc>
        <w:tc>
          <w:tcPr>
            <w:tcW w:w="1984" w:type="dxa"/>
            <w:vAlign w:val="center"/>
            <w:hideMark/>
          </w:tcPr>
          <w:p w14:paraId="31FD3823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Final Order Remarks</w:t>
            </w:r>
          </w:p>
        </w:tc>
        <w:tc>
          <w:tcPr>
            <w:tcW w:w="1276" w:type="dxa"/>
          </w:tcPr>
          <w:p w14:paraId="7F360AD8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  <w:hideMark/>
          </w:tcPr>
          <w:p w14:paraId="5A5F6610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 Area</w:t>
            </w:r>
          </w:p>
        </w:tc>
        <w:tc>
          <w:tcPr>
            <w:tcW w:w="992" w:type="dxa"/>
            <w:vAlign w:val="center"/>
            <w:hideMark/>
          </w:tcPr>
          <w:p w14:paraId="18DB5B5E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vAlign w:val="center"/>
            <w:hideMark/>
          </w:tcPr>
          <w:p w14:paraId="324CD9AD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694" w:type="dxa"/>
            <w:vAlign w:val="center"/>
            <w:hideMark/>
          </w:tcPr>
          <w:p w14:paraId="494781FC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Max: 2000 chars | Order reasoning</w:t>
            </w:r>
          </w:p>
        </w:tc>
      </w:tr>
      <w:tr w:rsidR="009A7DB2" w:rsidRPr="00A013F8" w14:paraId="3B284975" w14:textId="77777777" w:rsidTr="009A7DB2">
        <w:trPr>
          <w:trHeight w:val="557"/>
        </w:trPr>
        <w:tc>
          <w:tcPr>
            <w:tcW w:w="534" w:type="dxa"/>
            <w:hideMark/>
          </w:tcPr>
          <w:p w14:paraId="14F6D991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</w:t>
            </w:r>
          </w:p>
        </w:tc>
        <w:tc>
          <w:tcPr>
            <w:tcW w:w="1984" w:type="dxa"/>
            <w:vAlign w:val="center"/>
            <w:hideMark/>
          </w:tcPr>
          <w:p w14:paraId="5D05507D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Order Upload</w:t>
            </w:r>
          </w:p>
        </w:tc>
        <w:tc>
          <w:tcPr>
            <w:tcW w:w="1276" w:type="dxa"/>
          </w:tcPr>
          <w:p w14:paraId="1F82E88F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  <w:hideMark/>
          </w:tcPr>
          <w:p w14:paraId="2FEDA9D2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 type</w:t>
            </w:r>
          </w:p>
        </w:tc>
        <w:tc>
          <w:tcPr>
            <w:tcW w:w="992" w:type="dxa"/>
            <w:vAlign w:val="center"/>
            <w:hideMark/>
          </w:tcPr>
          <w:p w14:paraId="4B98B208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7" w:type="dxa"/>
            <w:vAlign w:val="center"/>
            <w:hideMark/>
          </w:tcPr>
          <w:p w14:paraId="3BF2C774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Conditional</w:t>
            </w:r>
          </w:p>
        </w:tc>
        <w:tc>
          <w:tcPr>
            <w:tcW w:w="2694" w:type="dxa"/>
            <w:vAlign w:val="center"/>
            <w:hideMark/>
          </w:tcPr>
          <w:p w14:paraId="6BDA9237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 when Approve / Reject</w:t>
            </w:r>
          </w:p>
        </w:tc>
      </w:tr>
      <w:tr w:rsidR="009A7DB2" w:rsidRPr="00A013F8" w14:paraId="3D0F15F4" w14:textId="77777777" w:rsidTr="009A7DB2">
        <w:trPr>
          <w:trHeight w:val="557"/>
        </w:trPr>
        <w:tc>
          <w:tcPr>
            <w:tcW w:w="534" w:type="dxa"/>
          </w:tcPr>
          <w:p w14:paraId="1396E28D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</w:t>
            </w:r>
          </w:p>
        </w:tc>
        <w:tc>
          <w:tcPr>
            <w:tcW w:w="1984" w:type="dxa"/>
            <w:vAlign w:val="center"/>
          </w:tcPr>
          <w:p w14:paraId="1E7DF4EB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Button</w:t>
            </w:r>
          </w:p>
        </w:tc>
        <w:tc>
          <w:tcPr>
            <w:tcW w:w="1276" w:type="dxa"/>
          </w:tcPr>
          <w:p w14:paraId="28D98A95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129AFF7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Approve | Reject | Return to Promoter</w:t>
            </w:r>
          </w:p>
        </w:tc>
        <w:tc>
          <w:tcPr>
            <w:tcW w:w="992" w:type="dxa"/>
            <w:vAlign w:val="center"/>
          </w:tcPr>
          <w:p w14:paraId="17507358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</w:t>
            </w:r>
          </w:p>
        </w:tc>
        <w:tc>
          <w:tcPr>
            <w:tcW w:w="1417" w:type="dxa"/>
            <w:vAlign w:val="center"/>
          </w:tcPr>
          <w:p w14:paraId="0465BDEE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 </w:t>
            </w:r>
          </w:p>
        </w:tc>
        <w:tc>
          <w:tcPr>
            <w:tcW w:w="2694" w:type="dxa"/>
            <w:vAlign w:val="center"/>
          </w:tcPr>
          <w:p w14:paraId="4E340776" w14:textId="77777777" w:rsidR="009A7DB2" w:rsidRPr="00A013F8" w:rsidRDefault="009A7DB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 </w:t>
            </w:r>
          </w:p>
        </w:tc>
      </w:tr>
    </w:tbl>
    <w:p w14:paraId="0F36AD36" w14:textId="77777777" w:rsidR="00895635" w:rsidRPr="00A013F8" w:rsidRDefault="00895635" w:rsidP="00B75EC7">
      <w:pPr>
        <w:spacing w:after="80"/>
        <w:rPr>
          <w:rFonts w:ascii="EYInterstate Light" w:hAnsi="EYInterstate Light" w:cstheme="majorHAnsi"/>
          <w:sz w:val="28"/>
          <w:szCs w:val="28"/>
        </w:rPr>
      </w:pPr>
    </w:p>
    <w:p w14:paraId="5C3974D1" w14:textId="0CDE5520" w:rsidR="007C50FF" w:rsidRPr="00A013F8" w:rsidRDefault="007C50FF" w:rsidP="002B202F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Reference for Document Management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C31D1B" w:rsidRPr="00A013F8" w14:paraId="220EDD3A" w14:textId="77777777">
        <w:tc>
          <w:tcPr>
            <w:tcW w:w="3168" w:type="dxa"/>
            <w:shd w:val="clear" w:color="auto" w:fill="F5F5F5"/>
          </w:tcPr>
          <w:p w14:paraId="6F54FF5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Field Type</w:t>
            </w:r>
          </w:p>
        </w:tc>
        <w:tc>
          <w:tcPr>
            <w:tcW w:w="6192" w:type="dxa"/>
            <w:shd w:val="clear" w:color="auto" w:fill="FDFDFD"/>
          </w:tcPr>
          <w:p w14:paraId="2AD3FFF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</w:t>
            </w:r>
          </w:p>
        </w:tc>
      </w:tr>
      <w:tr w:rsidR="00C31D1B" w:rsidRPr="00A013F8" w14:paraId="5767D46B" w14:textId="77777777">
        <w:tc>
          <w:tcPr>
            <w:tcW w:w="3168" w:type="dxa"/>
            <w:shd w:val="clear" w:color="auto" w:fill="F5F5F5"/>
          </w:tcPr>
          <w:p w14:paraId="2F49CCA5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Accepted Formats</w:t>
            </w:r>
          </w:p>
        </w:tc>
        <w:tc>
          <w:tcPr>
            <w:tcW w:w="6192" w:type="dxa"/>
            <w:shd w:val="clear" w:color="auto" w:fill="FFFFFF"/>
          </w:tcPr>
          <w:p w14:paraId="3D3C8FD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.pdf, .jpg, .jpeg, .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png</w:t>
            </w:r>
            <w:proofErr w:type="spellEnd"/>
          </w:p>
        </w:tc>
      </w:tr>
      <w:tr w:rsidR="00C31D1B" w:rsidRPr="00A013F8" w14:paraId="1EF2E5CA" w14:textId="77777777">
        <w:tc>
          <w:tcPr>
            <w:tcW w:w="3168" w:type="dxa"/>
            <w:shd w:val="clear" w:color="auto" w:fill="F5F5F5"/>
          </w:tcPr>
          <w:p w14:paraId="454D037C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Default Max Size</w:t>
            </w:r>
          </w:p>
        </w:tc>
        <w:tc>
          <w:tcPr>
            <w:tcW w:w="6192" w:type="dxa"/>
            <w:shd w:val="clear" w:color="auto" w:fill="FDFDFD"/>
          </w:tcPr>
          <w:p w14:paraId="368B742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5 MB (overridden per field if specified)</w:t>
            </w:r>
          </w:p>
        </w:tc>
      </w:tr>
      <w:tr w:rsidR="00C31D1B" w:rsidRPr="00A013F8" w14:paraId="1E138F93" w14:textId="77777777">
        <w:tc>
          <w:tcPr>
            <w:tcW w:w="3168" w:type="dxa"/>
            <w:shd w:val="clear" w:color="auto" w:fill="F5F5F5"/>
          </w:tcPr>
          <w:p w14:paraId="67663B0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Mandatory</w:t>
            </w:r>
          </w:p>
        </w:tc>
        <w:tc>
          <w:tcPr>
            <w:tcW w:w="6192" w:type="dxa"/>
            <w:shd w:val="clear" w:color="auto" w:fill="FFFFFF"/>
          </w:tcPr>
          <w:p w14:paraId="57F2F0F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Yes</w:t>
            </w:r>
            <w:proofErr w:type="gram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or Conditional (as per Document Master)</w:t>
            </w:r>
          </w:p>
        </w:tc>
      </w:tr>
      <w:tr w:rsidR="00C31D1B" w:rsidRPr="00A013F8" w14:paraId="30B01F41" w14:textId="77777777">
        <w:tc>
          <w:tcPr>
            <w:tcW w:w="3168" w:type="dxa"/>
            <w:shd w:val="clear" w:color="auto" w:fill="F5F5F5"/>
          </w:tcPr>
          <w:p w14:paraId="6F77AB5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Storage</w:t>
            </w:r>
          </w:p>
        </w:tc>
        <w:tc>
          <w:tcPr>
            <w:tcW w:w="6192" w:type="dxa"/>
            <w:shd w:val="clear" w:color="auto" w:fill="FDFDFD"/>
          </w:tcPr>
          <w:p w14:paraId="5CF4A6C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Uploaded via DMS API, returns 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document_id</w:t>
            </w:r>
            <w:proofErr w:type="spell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stored as field value</w:t>
            </w:r>
          </w:p>
        </w:tc>
      </w:tr>
      <w:tr w:rsidR="00C31D1B" w:rsidRPr="00A013F8" w14:paraId="25324790" w14:textId="77777777">
        <w:tc>
          <w:tcPr>
            <w:tcW w:w="3168" w:type="dxa"/>
            <w:shd w:val="clear" w:color="auto" w:fill="F5F5F5"/>
          </w:tcPr>
          <w:p w14:paraId="6FABC219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Grid Span</w:t>
            </w:r>
          </w:p>
        </w:tc>
        <w:tc>
          <w:tcPr>
            <w:tcW w:w="6192" w:type="dxa"/>
            <w:shd w:val="clear" w:color="auto" w:fill="FFFFFF"/>
          </w:tcPr>
          <w:p w14:paraId="2B422FD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 (half row per document)</w:t>
            </w:r>
          </w:p>
        </w:tc>
      </w:tr>
      <w:tr w:rsidR="00C31D1B" w:rsidRPr="00A013F8" w14:paraId="7C33C200" w14:textId="77777777">
        <w:tc>
          <w:tcPr>
            <w:tcW w:w="3168" w:type="dxa"/>
            <w:shd w:val="clear" w:color="auto" w:fill="F5F5F5"/>
          </w:tcPr>
          <w:p w14:paraId="14F02DD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Validation Rule Example</w:t>
            </w:r>
          </w:p>
        </w:tc>
        <w:tc>
          <w:tcPr>
            <w:tcW w:w="6192" w:type="dxa"/>
            <w:shd w:val="clear" w:color="auto" w:fill="FDFDFD"/>
          </w:tcPr>
          <w:p w14:paraId="5D1B525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{"accept": ".pdf,.jpg,.jpeg,.png", "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maxSizeMB</w:t>
            </w:r>
            <w:proofErr w:type="spellEnd"/>
            <w:r w:rsidRPr="00A013F8">
              <w:rPr>
                <w:rFonts w:ascii="EYInterstate Light" w:hAnsi="EYInterstate Light"/>
                <w:sz w:val="20"/>
                <w:szCs w:val="20"/>
              </w:rPr>
              <w:t>": 5}</w:t>
            </w:r>
          </w:p>
        </w:tc>
      </w:tr>
    </w:tbl>
    <w:p w14:paraId="693D6763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652F208D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1F747909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56F29FE5" w14:textId="79732057" w:rsidR="00C31D1B" w:rsidRPr="00A013F8" w:rsidRDefault="008750E0" w:rsidP="00A12F1A">
      <w:pPr>
        <w:pStyle w:val="Heading1"/>
        <w:numPr>
          <w:ilvl w:val="0"/>
          <w:numId w:val="10"/>
        </w:numPr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br w:type="page"/>
      </w:r>
    </w:p>
    <w:p w14:paraId="2ABAC47F" w14:textId="77777777" w:rsidR="00D43D3A" w:rsidRPr="00A013F8" w:rsidRDefault="00D43D3A" w:rsidP="00A12F1A">
      <w:pPr>
        <w:pStyle w:val="Heading1"/>
        <w:numPr>
          <w:ilvl w:val="0"/>
          <w:numId w:val="10"/>
        </w:numPr>
        <w:rPr>
          <w:rFonts w:ascii="EYInterstate Light" w:hAnsi="EYInterstate Light"/>
        </w:rPr>
        <w:sectPr w:rsidR="00D43D3A" w:rsidRPr="00A013F8" w:rsidSect="00034616">
          <w:footerReference w:type="default" r:id="rId8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 w14:paraId="4E28F5CE" w14:textId="510CE55C" w:rsidR="00D43D3A" w:rsidRPr="00A013F8" w:rsidRDefault="009E7755" w:rsidP="002B202F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17" w:name="_Toc226797462"/>
      <w:r w:rsidRPr="00A013F8">
        <w:rPr>
          <w:rFonts w:ascii="EYInterstate Light" w:hAnsi="EYInterstate Light"/>
        </w:rPr>
        <w:lastRenderedPageBreak/>
        <w:t>Workflow</w:t>
      </w:r>
      <w:bookmarkEnd w:id="17"/>
    </w:p>
    <w:p w14:paraId="146AB28F" w14:textId="32821559" w:rsidR="00B5653C" w:rsidRPr="00A013F8" w:rsidRDefault="00E26B92" w:rsidP="002B202F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Project Registration</w:t>
      </w:r>
    </w:p>
    <w:p w14:paraId="1D83183E" w14:textId="77777777" w:rsidR="00B5653C" w:rsidRPr="00A013F8" w:rsidRDefault="00B5653C" w:rsidP="002B202F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bookmarkStart w:id="18" w:name="_Toc226797464"/>
      <w:r w:rsidRPr="00A013F8">
        <w:rPr>
          <w:rFonts w:ascii="EYInterstate Light" w:hAnsi="EYInterstate Light"/>
        </w:rPr>
        <w:t>Workflow Steps</w:t>
      </w:r>
      <w:bookmarkEnd w:id="18"/>
    </w:p>
    <w:p w14:paraId="174C1729" w14:textId="77777777" w:rsidR="005E445E" w:rsidRPr="00A013F8" w:rsidRDefault="005E445E" w:rsidP="005E445E">
      <w:pPr>
        <w:rPr>
          <w:rFonts w:ascii="EYInterstate Light" w:hAnsi="EYInterstate Light"/>
        </w:rPr>
      </w:pPr>
    </w:p>
    <w:tbl>
      <w:tblPr>
        <w:tblW w:w="509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9"/>
        <w:gridCol w:w="777"/>
        <w:gridCol w:w="822"/>
        <w:gridCol w:w="827"/>
        <w:gridCol w:w="777"/>
        <w:gridCol w:w="974"/>
        <w:gridCol w:w="10"/>
        <w:gridCol w:w="808"/>
        <w:gridCol w:w="833"/>
        <w:gridCol w:w="935"/>
        <w:gridCol w:w="719"/>
        <w:gridCol w:w="947"/>
        <w:gridCol w:w="926"/>
      </w:tblGrid>
      <w:tr w:rsidR="00CB402A" w:rsidRPr="00A013F8" w14:paraId="10A3EC06" w14:textId="77777777" w:rsidTr="000E06D2">
        <w:trPr>
          <w:trHeight w:val="290"/>
          <w:tblHeader/>
        </w:trPr>
        <w:tc>
          <w:tcPr>
            <w:tcW w:w="496" w:type="pct"/>
            <w:vMerge w:val="restart"/>
            <w:shd w:val="clear" w:color="000000" w:fill="FFE600"/>
            <w:vAlign w:val="center"/>
            <w:hideMark/>
          </w:tcPr>
          <w:p w14:paraId="5D213518" w14:textId="77777777" w:rsidR="00CB402A" w:rsidRPr="00A013F8" w:rsidRDefault="00CB402A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Process Name</w:t>
            </w:r>
          </w:p>
        </w:tc>
        <w:tc>
          <w:tcPr>
            <w:tcW w:w="374" w:type="pct"/>
            <w:shd w:val="clear" w:color="000000" w:fill="FFE600"/>
            <w:hideMark/>
          </w:tcPr>
          <w:p w14:paraId="5DFEB235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42" w:type="pct"/>
            <w:gridSpan w:val="5"/>
            <w:shd w:val="clear" w:color="000000" w:fill="FFE600"/>
            <w:hideMark/>
          </w:tcPr>
          <w:p w14:paraId="0F0788F4" w14:textId="77777777" w:rsidR="00CB402A" w:rsidRPr="00A013F8" w:rsidRDefault="00CB402A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 xml:space="preserve">Start </w:t>
            </w:r>
          </w:p>
        </w:tc>
        <w:tc>
          <w:tcPr>
            <w:tcW w:w="1240" w:type="pct"/>
            <w:gridSpan w:val="3"/>
            <w:shd w:val="clear" w:color="000000" w:fill="FFE600"/>
            <w:hideMark/>
          </w:tcPr>
          <w:p w14:paraId="2F1DA91F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Next Step</w:t>
            </w:r>
          </w:p>
        </w:tc>
        <w:tc>
          <w:tcPr>
            <w:tcW w:w="346" w:type="pct"/>
            <w:vMerge w:val="restart"/>
            <w:shd w:val="clear" w:color="000000" w:fill="FFE600"/>
            <w:hideMark/>
          </w:tcPr>
          <w:p w14:paraId="1FEDD1BF" w14:textId="77777777" w:rsidR="00CB402A" w:rsidRPr="00A013F8" w:rsidRDefault="00CB402A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SLA (Hours)</w:t>
            </w:r>
          </w:p>
        </w:tc>
        <w:tc>
          <w:tcPr>
            <w:tcW w:w="456" w:type="pct"/>
            <w:vMerge w:val="restart"/>
            <w:shd w:val="clear" w:color="000000" w:fill="FFE600"/>
            <w:vAlign w:val="center"/>
            <w:hideMark/>
          </w:tcPr>
          <w:p w14:paraId="01944ACE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Conditions</w:t>
            </w:r>
          </w:p>
        </w:tc>
        <w:tc>
          <w:tcPr>
            <w:tcW w:w="446" w:type="pct"/>
            <w:vMerge w:val="restart"/>
            <w:shd w:val="clear" w:color="auto" w:fill="FFE600"/>
          </w:tcPr>
          <w:p w14:paraId="31068014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Alters/</w:t>
            </w:r>
          </w:p>
          <w:p w14:paraId="616C3E6E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Notification</w:t>
            </w:r>
          </w:p>
        </w:tc>
      </w:tr>
      <w:tr w:rsidR="00CB402A" w:rsidRPr="00A013F8" w14:paraId="2E30DF52" w14:textId="77777777" w:rsidTr="000E06D2">
        <w:trPr>
          <w:trHeight w:val="370"/>
          <w:tblHeader/>
        </w:trPr>
        <w:tc>
          <w:tcPr>
            <w:tcW w:w="496" w:type="pct"/>
            <w:vMerge/>
            <w:vAlign w:val="center"/>
            <w:hideMark/>
          </w:tcPr>
          <w:p w14:paraId="7BA26D1B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374" w:type="pct"/>
            <w:shd w:val="clear" w:color="000000" w:fill="FFE600"/>
            <w:hideMark/>
          </w:tcPr>
          <w:p w14:paraId="2140973A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Process ID</w:t>
            </w:r>
          </w:p>
        </w:tc>
        <w:tc>
          <w:tcPr>
            <w:tcW w:w="396" w:type="pct"/>
            <w:shd w:val="clear" w:color="000000" w:fill="FFE600"/>
            <w:hideMark/>
          </w:tcPr>
          <w:p w14:paraId="45F64DA2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398" w:type="pct"/>
            <w:shd w:val="clear" w:color="000000" w:fill="FFE600"/>
            <w:hideMark/>
          </w:tcPr>
          <w:p w14:paraId="150D1739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 ID</w:t>
            </w:r>
          </w:p>
        </w:tc>
        <w:tc>
          <w:tcPr>
            <w:tcW w:w="374" w:type="pct"/>
            <w:shd w:val="clear" w:color="000000" w:fill="FFE600"/>
            <w:hideMark/>
          </w:tcPr>
          <w:p w14:paraId="3240913E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469" w:type="pct"/>
            <w:shd w:val="clear" w:color="000000" w:fill="FFE600"/>
            <w:hideMark/>
          </w:tcPr>
          <w:p w14:paraId="7210BF74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Application Status</w:t>
            </w:r>
          </w:p>
        </w:tc>
        <w:tc>
          <w:tcPr>
            <w:tcW w:w="394" w:type="pct"/>
            <w:gridSpan w:val="2"/>
            <w:shd w:val="clear" w:color="000000" w:fill="FFE600"/>
            <w:hideMark/>
          </w:tcPr>
          <w:p w14:paraId="078DAD5F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401" w:type="pct"/>
            <w:shd w:val="clear" w:color="000000" w:fill="FFE600"/>
            <w:hideMark/>
          </w:tcPr>
          <w:p w14:paraId="6140BC19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 ID</w:t>
            </w:r>
          </w:p>
        </w:tc>
        <w:tc>
          <w:tcPr>
            <w:tcW w:w="450" w:type="pct"/>
            <w:shd w:val="clear" w:color="000000" w:fill="FFE600"/>
            <w:hideMark/>
          </w:tcPr>
          <w:p w14:paraId="0B7CF9D4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Application Status</w:t>
            </w:r>
          </w:p>
        </w:tc>
        <w:tc>
          <w:tcPr>
            <w:tcW w:w="346" w:type="pct"/>
            <w:vMerge/>
            <w:vAlign w:val="center"/>
            <w:hideMark/>
          </w:tcPr>
          <w:p w14:paraId="5488FF53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56" w:type="pct"/>
            <w:vMerge/>
            <w:vAlign w:val="center"/>
            <w:hideMark/>
          </w:tcPr>
          <w:p w14:paraId="26B7EDAB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  <w:tc>
          <w:tcPr>
            <w:tcW w:w="446" w:type="pct"/>
            <w:vMerge/>
            <w:shd w:val="clear" w:color="auto" w:fill="FFE600"/>
          </w:tcPr>
          <w:p w14:paraId="79257CC7" w14:textId="77777777" w:rsidR="00CB402A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</w:p>
        </w:tc>
      </w:tr>
      <w:tr w:rsidR="000E06D2" w:rsidRPr="00A013F8" w14:paraId="02801DAB" w14:textId="77777777" w:rsidTr="000E06D2">
        <w:trPr>
          <w:trHeight w:val="870"/>
          <w:tblHeader/>
        </w:trPr>
        <w:tc>
          <w:tcPr>
            <w:tcW w:w="496" w:type="pct"/>
            <w:vAlign w:val="center"/>
            <w:hideMark/>
          </w:tcPr>
          <w:p w14:paraId="23F41E8A" w14:textId="021E625C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Submission</w:t>
            </w:r>
          </w:p>
        </w:tc>
        <w:tc>
          <w:tcPr>
            <w:tcW w:w="374" w:type="pct"/>
            <w:vAlign w:val="center"/>
            <w:hideMark/>
          </w:tcPr>
          <w:p w14:paraId="67444E20" w14:textId="17E42D4F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WF_001</w:t>
            </w:r>
          </w:p>
        </w:tc>
        <w:tc>
          <w:tcPr>
            <w:tcW w:w="396" w:type="pct"/>
            <w:vAlign w:val="center"/>
            <w:hideMark/>
          </w:tcPr>
          <w:p w14:paraId="42761218" w14:textId="65831CDB" w:rsidR="005E445E" w:rsidRPr="00A013F8" w:rsidRDefault="003421C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Promoter</w:t>
            </w:r>
          </w:p>
        </w:tc>
        <w:tc>
          <w:tcPr>
            <w:tcW w:w="398" w:type="pct"/>
            <w:vAlign w:val="center"/>
            <w:hideMark/>
          </w:tcPr>
          <w:p w14:paraId="46A0EED9" w14:textId="2B43F595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Role_001</w:t>
            </w:r>
          </w:p>
        </w:tc>
        <w:tc>
          <w:tcPr>
            <w:tcW w:w="374" w:type="pct"/>
            <w:vAlign w:val="center"/>
            <w:hideMark/>
          </w:tcPr>
          <w:p w14:paraId="26F7C34A" w14:textId="1D3A44E9" w:rsidR="005E445E" w:rsidRPr="00A013F8" w:rsidRDefault="003421C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Submit</w:t>
            </w:r>
          </w:p>
        </w:tc>
        <w:tc>
          <w:tcPr>
            <w:tcW w:w="469" w:type="pct"/>
            <w:vAlign w:val="center"/>
            <w:hideMark/>
          </w:tcPr>
          <w:p w14:paraId="0A0BBA2A" w14:textId="3F1E886F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Submitted</w:t>
            </w:r>
          </w:p>
        </w:tc>
        <w:tc>
          <w:tcPr>
            <w:tcW w:w="394" w:type="pct"/>
            <w:gridSpan w:val="2"/>
            <w:vAlign w:val="center"/>
            <w:hideMark/>
          </w:tcPr>
          <w:p w14:paraId="7EF18D49" w14:textId="67D3E271" w:rsidR="005E445E" w:rsidRPr="00A013F8" w:rsidRDefault="003421C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Technical Officer</w:t>
            </w:r>
          </w:p>
        </w:tc>
        <w:tc>
          <w:tcPr>
            <w:tcW w:w="401" w:type="pct"/>
            <w:vAlign w:val="center"/>
            <w:hideMark/>
          </w:tcPr>
          <w:p w14:paraId="13C613EC" w14:textId="77679721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Role_002</w:t>
            </w:r>
          </w:p>
        </w:tc>
        <w:tc>
          <w:tcPr>
            <w:tcW w:w="450" w:type="pct"/>
            <w:vAlign w:val="center"/>
            <w:hideMark/>
          </w:tcPr>
          <w:p w14:paraId="30F6F584" w14:textId="7A9B4D7B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 xml:space="preserve">Assigned to </w:t>
            </w:r>
            <w:r w:rsidR="003421CE"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Technical Officer</w:t>
            </w:r>
          </w:p>
        </w:tc>
        <w:tc>
          <w:tcPr>
            <w:tcW w:w="346" w:type="pct"/>
            <w:vAlign w:val="center"/>
            <w:hideMark/>
          </w:tcPr>
          <w:p w14:paraId="0D3585F3" w14:textId="7DC1EC47" w:rsidR="005E445E" w:rsidRPr="00A013F8" w:rsidRDefault="005E445E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56" w:type="pct"/>
            <w:vAlign w:val="center"/>
            <w:hideMark/>
          </w:tcPr>
          <w:p w14:paraId="59606935" w14:textId="6E7FCDBA" w:rsidR="005E445E" w:rsidRPr="00A013F8" w:rsidRDefault="003421C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Always</w:t>
            </w:r>
          </w:p>
        </w:tc>
        <w:tc>
          <w:tcPr>
            <w:tcW w:w="446" w:type="pct"/>
            <w:vAlign w:val="center"/>
          </w:tcPr>
          <w:p w14:paraId="4796E29B" w14:textId="5650BAF4" w:rsidR="005E445E" w:rsidRPr="00A013F8" w:rsidRDefault="00CB402A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In System Notification</w:t>
            </w:r>
            <w:r w:rsidR="00046763"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 xml:space="preserve"> - Application Submitte</w:t>
            </w:r>
            <w:r w:rsidR="003566FC"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d</w:t>
            </w:r>
          </w:p>
        </w:tc>
      </w:tr>
      <w:tr w:rsidR="000E06D2" w:rsidRPr="00A013F8" w14:paraId="666F5B92" w14:textId="77777777" w:rsidTr="000E06D2">
        <w:trPr>
          <w:trHeight w:val="870"/>
          <w:tblHeader/>
        </w:trPr>
        <w:tc>
          <w:tcPr>
            <w:tcW w:w="496" w:type="pct"/>
            <w:vAlign w:val="center"/>
            <w:hideMark/>
          </w:tcPr>
          <w:p w14:paraId="07FED5EF" w14:textId="70A35864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Allocation</w:t>
            </w:r>
          </w:p>
        </w:tc>
        <w:tc>
          <w:tcPr>
            <w:tcW w:w="374" w:type="pct"/>
            <w:vAlign w:val="center"/>
            <w:hideMark/>
          </w:tcPr>
          <w:p w14:paraId="5661D6C4" w14:textId="4742ECC0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WF_002</w:t>
            </w:r>
          </w:p>
        </w:tc>
        <w:tc>
          <w:tcPr>
            <w:tcW w:w="396" w:type="pct"/>
            <w:vAlign w:val="center"/>
            <w:hideMark/>
          </w:tcPr>
          <w:p w14:paraId="0278FCBB" w14:textId="14283E1D" w:rsidR="005E445E" w:rsidRPr="00A013F8" w:rsidRDefault="003421C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Technical Officer</w:t>
            </w:r>
          </w:p>
        </w:tc>
        <w:tc>
          <w:tcPr>
            <w:tcW w:w="398" w:type="pct"/>
            <w:vAlign w:val="center"/>
            <w:hideMark/>
          </w:tcPr>
          <w:p w14:paraId="76844CD3" w14:textId="41D8A09C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Role_002</w:t>
            </w:r>
          </w:p>
        </w:tc>
        <w:tc>
          <w:tcPr>
            <w:tcW w:w="374" w:type="pct"/>
            <w:vAlign w:val="center"/>
            <w:hideMark/>
          </w:tcPr>
          <w:p w14:paraId="4C843204" w14:textId="580731AD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 xml:space="preserve">Allocate to </w:t>
            </w:r>
            <w:r w:rsidR="003421CE"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Legal Officer</w:t>
            </w:r>
          </w:p>
        </w:tc>
        <w:tc>
          <w:tcPr>
            <w:tcW w:w="469" w:type="pct"/>
            <w:vAlign w:val="center"/>
            <w:hideMark/>
          </w:tcPr>
          <w:p w14:paraId="067F9B7F" w14:textId="372E44B2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me</w:t>
            </w:r>
          </w:p>
        </w:tc>
        <w:tc>
          <w:tcPr>
            <w:tcW w:w="394" w:type="pct"/>
            <w:gridSpan w:val="2"/>
            <w:vAlign w:val="center"/>
            <w:hideMark/>
          </w:tcPr>
          <w:p w14:paraId="687D1B05" w14:textId="0AB6DD44" w:rsidR="005E445E" w:rsidRPr="00A013F8" w:rsidRDefault="003421C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Legal Officer</w:t>
            </w:r>
          </w:p>
        </w:tc>
        <w:tc>
          <w:tcPr>
            <w:tcW w:w="401" w:type="pct"/>
            <w:vAlign w:val="center"/>
            <w:hideMark/>
          </w:tcPr>
          <w:p w14:paraId="22827E63" w14:textId="28D32E89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Role_003</w:t>
            </w:r>
          </w:p>
        </w:tc>
        <w:tc>
          <w:tcPr>
            <w:tcW w:w="450" w:type="pct"/>
            <w:vAlign w:val="center"/>
            <w:hideMark/>
          </w:tcPr>
          <w:p w14:paraId="03376134" w14:textId="31BAA101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 xml:space="preserve">Forwarded to </w:t>
            </w:r>
            <w:r w:rsidR="003421CE"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Legal Officer</w:t>
            </w:r>
          </w:p>
        </w:tc>
        <w:tc>
          <w:tcPr>
            <w:tcW w:w="346" w:type="pct"/>
            <w:vAlign w:val="center"/>
            <w:hideMark/>
          </w:tcPr>
          <w:p w14:paraId="7E98B512" w14:textId="4C44F2D3" w:rsidR="005E445E" w:rsidRPr="00A013F8" w:rsidRDefault="003421CE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48</w:t>
            </w:r>
          </w:p>
        </w:tc>
        <w:tc>
          <w:tcPr>
            <w:tcW w:w="456" w:type="pct"/>
            <w:vAlign w:val="center"/>
            <w:hideMark/>
          </w:tcPr>
          <w:p w14:paraId="436761B0" w14:textId="6E41A6A5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6" w:type="pct"/>
            <w:vAlign w:val="center"/>
          </w:tcPr>
          <w:p w14:paraId="701B67F0" w14:textId="67A2FF00" w:rsidR="005E445E" w:rsidRPr="00A013F8" w:rsidRDefault="003421C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</w:tr>
      <w:tr w:rsidR="000E06D2" w:rsidRPr="00A013F8" w14:paraId="60169932" w14:textId="77777777" w:rsidTr="000E06D2">
        <w:trPr>
          <w:trHeight w:val="870"/>
          <w:tblHeader/>
        </w:trPr>
        <w:tc>
          <w:tcPr>
            <w:tcW w:w="496" w:type="pct"/>
            <w:vAlign w:val="center"/>
            <w:hideMark/>
          </w:tcPr>
          <w:p w14:paraId="5918D3C4" w14:textId="50E8AC22" w:rsidR="005E445E" w:rsidRPr="00A013F8" w:rsidRDefault="003421C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Scrutiny – Legal</w:t>
            </w:r>
          </w:p>
        </w:tc>
        <w:tc>
          <w:tcPr>
            <w:tcW w:w="374" w:type="pct"/>
            <w:vAlign w:val="center"/>
            <w:hideMark/>
          </w:tcPr>
          <w:p w14:paraId="2880FD57" w14:textId="3E7A8517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WF_003</w:t>
            </w:r>
          </w:p>
        </w:tc>
        <w:tc>
          <w:tcPr>
            <w:tcW w:w="396" w:type="pct"/>
            <w:vAlign w:val="center"/>
            <w:hideMark/>
          </w:tcPr>
          <w:p w14:paraId="7783C519" w14:textId="191893ED" w:rsidR="005E445E" w:rsidRPr="00A013F8" w:rsidRDefault="003421C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Legal Officer</w:t>
            </w:r>
          </w:p>
        </w:tc>
        <w:tc>
          <w:tcPr>
            <w:tcW w:w="398" w:type="pct"/>
            <w:vAlign w:val="center"/>
            <w:hideMark/>
          </w:tcPr>
          <w:p w14:paraId="152D4FC3" w14:textId="29194549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</w:t>
            </w:r>
            <w:r w:rsidR="003421CE"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_003</w:t>
            </w:r>
          </w:p>
        </w:tc>
        <w:tc>
          <w:tcPr>
            <w:tcW w:w="374" w:type="pct"/>
            <w:vAlign w:val="center"/>
            <w:hideMark/>
          </w:tcPr>
          <w:p w14:paraId="0659B31A" w14:textId="5D9822BD" w:rsidR="005E445E" w:rsidRPr="00A013F8" w:rsidRDefault="003421C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Forward to Finance Officer</w:t>
            </w:r>
          </w:p>
        </w:tc>
        <w:tc>
          <w:tcPr>
            <w:tcW w:w="469" w:type="pct"/>
            <w:vAlign w:val="center"/>
            <w:hideMark/>
          </w:tcPr>
          <w:p w14:paraId="3A3895F5" w14:textId="41632B96" w:rsidR="005E445E" w:rsidRPr="00A013F8" w:rsidRDefault="003421C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me</w:t>
            </w:r>
          </w:p>
        </w:tc>
        <w:tc>
          <w:tcPr>
            <w:tcW w:w="394" w:type="pct"/>
            <w:gridSpan w:val="2"/>
            <w:vAlign w:val="center"/>
            <w:hideMark/>
          </w:tcPr>
          <w:p w14:paraId="27DDA39C" w14:textId="57172028" w:rsidR="005E445E" w:rsidRPr="00A013F8" w:rsidRDefault="003421C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Finance Officer</w:t>
            </w:r>
          </w:p>
        </w:tc>
        <w:tc>
          <w:tcPr>
            <w:tcW w:w="401" w:type="pct"/>
            <w:vAlign w:val="center"/>
            <w:hideMark/>
          </w:tcPr>
          <w:p w14:paraId="7CDA55B6" w14:textId="0FA0B3A3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</w:t>
            </w:r>
            <w:r w:rsidR="003421CE"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_004</w:t>
            </w:r>
          </w:p>
        </w:tc>
        <w:tc>
          <w:tcPr>
            <w:tcW w:w="450" w:type="pct"/>
            <w:vAlign w:val="center"/>
            <w:hideMark/>
          </w:tcPr>
          <w:p w14:paraId="5F17103D" w14:textId="71A3385D" w:rsidR="005E445E" w:rsidRPr="00A013F8" w:rsidRDefault="003421C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Forwarded to Finance Officer</w:t>
            </w:r>
          </w:p>
        </w:tc>
        <w:tc>
          <w:tcPr>
            <w:tcW w:w="346" w:type="pct"/>
            <w:vAlign w:val="center"/>
            <w:hideMark/>
          </w:tcPr>
          <w:p w14:paraId="12D6EE5F" w14:textId="75FCFAC2" w:rsidR="005E445E" w:rsidRPr="00A013F8" w:rsidRDefault="003421CE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48</w:t>
            </w:r>
          </w:p>
        </w:tc>
        <w:tc>
          <w:tcPr>
            <w:tcW w:w="456" w:type="pct"/>
            <w:vAlign w:val="center"/>
            <w:hideMark/>
          </w:tcPr>
          <w:p w14:paraId="5A836FCD" w14:textId="2234883D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6" w:type="pct"/>
            <w:vAlign w:val="center"/>
          </w:tcPr>
          <w:p w14:paraId="7F64FBA3" w14:textId="545B5524" w:rsidR="005E445E" w:rsidRPr="00A013F8" w:rsidRDefault="003421C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</w:tr>
      <w:tr w:rsidR="000E06D2" w:rsidRPr="00A013F8" w14:paraId="4C6120A6" w14:textId="77777777" w:rsidTr="000E06D2">
        <w:trPr>
          <w:trHeight w:val="870"/>
          <w:tblHeader/>
        </w:trPr>
        <w:tc>
          <w:tcPr>
            <w:tcW w:w="496" w:type="pct"/>
            <w:vAlign w:val="center"/>
            <w:hideMark/>
          </w:tcPr>
          <w:p w14:paraId="5DFFEC1A" w14:textId="14511263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Scrutiny – Finance</w:t>
            </w:r>
          </w:p>
        </w:tc>
        <w:tc>
          <w:tcPr>
            <w:tcW w:w="374" w:type="pct"/>
            <w:vAlign w:val="center"/>
            <w:hideMark/>
          </w:tcPr>
          <w:p w14:paraId="3E119296" w14:textId="77777777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WF_004</w:t>
            </w:r>
          </w:p>
        </w:tc>
        <w:tc>
          <w:tcPr>
            <w:tcW w:w="396" w:type="pct"/>
            <w:vAlign w:val="center"/>
            <w:hideMark/>
          </w:tcPr>
          <w:p w14:paraId="433168F9" w14:textId="30F65974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Finance Officer</w:t>
            </w:r>
          </w:p>
        </w:tc>
        <w:tc>
          <w:tcPr>
            <w:tcW w:w="398" w:type="pct"/>
            <w:vAlign w:val="center"/>
            <w:hideMark/>
          </w:tcPr>
          <w:p w14:paraId="5994E22F" w14:textId="28C34DDC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</w:t>
            </w:r>
            <w:r w:rsidR="00794381"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_004</w:t>
            </w:r>
          </w:p>
        </w:tc>
        <w:tc>
          <w:tcPr>
            <w:tcW w:w="374" w:type="pct"/>
            <w:vAlign w:val="center"/>
            <w:hideMark/>
          </w:tcPr>
          <w:p w14:paraId="3FB61B16" w14:textId="68E090B9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Forward to Authority</w:t>
            </w:r>
          </w:p>
        </w:tc>
        <w:tc>
          <w:tcPr>
            <w:tcW w:w="469" w:type="pct"/>
            <w:vAlign w:val="center"/>
            <w:hideMark/>
          </w:tcPr>
          <w:p w14:paraId="4839F80E" w14:textId="77777777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me</w:t>
            </w:r>
          </w:p>
        </w:tc>
        <w:tc>
          <w:tcPr>
            <w:tcW w:w="394" w:type="pct"/>
            <w:gridSpan w:val="2"/>
            <w:vAlign w:val="center"/>
            <w:hideMark/>
          </w:tcPr>
          <w:p w14:paraId="72EDFB7D" w14:textId="3D25B1BB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Authority</w:t>
            </w:r>
          </w:p>
        </w:tc>
        <w:tc>
          <w:tcPr>
            <w:tcW w:w="401" w:type="pct"/>
            <w:vAlign w:val="center"/>
            <w:hideMark/>
          </w:tcPr>
          <w:p w14:paraId="2ED5D269" w14:textId="6C93D9EE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</w:t>
            </w:r>
            <w:r w:rsidR="00794381"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_005</w:t>
            </w:r>
          </w:p>
        </w:tc>
        <w:tc>
          <w:tcPr>
            <w:tcW w:w="450" w:type="pct"/>
            <w:vAlign w:val="center"/>
            <w:hideMark/>
          </w:tcPr>
          <w:p w14:paraId="5BF5E47A" w14:textId="027478DB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Authority</w:t>
            </w:r>
          </w:p>
        </w:tc>
        <w:tc>
          <w:tcPr>
            <w:tcW w:w="346" w:type="pct"/>
            <w:vAlign w:val="center"/>
            <w:hideMark/>
          </w:tcPr>
          <w:p w14:paraId="034B1077" w14:textId="2D06C377" w:rsidR="005E445E" w:rsidRPr="00A013F8" w:rsidRDefault="00794381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48</w:t>
            </w:r>
          </w:p>
        </w:tc>
        <w:tc>
          <w:tcPr>
            <w:tcW w:w="456" w:type="pct"/>
            <w:vAlign w:val="center"/>
            <w:hideMark/>
          </w:tcPr>
          <w:p w14:paraId="71C3472C" w14:textId="77777777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6" w:type="pct"/>
            <w:vAlign w:val="center"/>
          </w:tcPr>
          <w:p w14:paraId="6B8E47B0" w14:textId="1FA3AA47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</w:tr>
      <w:tr w:rsidR="000E06D2" w:rsidRPr="00A013F8" w14:paraId="0FDCED4D" w14:textId="77777777" w:rsidTr="000E06D2">
        <w:trPr>
          <w:trHeight w:val="870"/>
          <w:tblHeader/>
        </w:trPr>
        <w:tc>
          <w:tcPr>
            <w:tcW w:w="496" w:type="pct"/>
            <w:vAlign w:val="center"/>
            <w:hideMark/>
          </w:tcPr>
          <w:p w14:paraId="452E67EE" w14:textId="6D0DCBC2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Return to Promoter</w:t>
            </w:r>
          </w:p>
        </w:tc>
        <w:tc>
          <w:tcPr>
            <w:tcW w:w="374" w:type="pct"/>
            <w:vAlign w:val="center"/>
            <w:hideMark/>
          </w:tcPr>
          <w:p w14:paraId="2055F752" w14:textId="77777777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WF_005</w:t>
            </w:r>
          </w:p>
        </w:tc>
        <w:tc>
          <w:tcPr>
            <w:tcW w:w="396" w:type="pct"/>
            <w:vAlign w:val="center"/>
            <w:hideMark/>
          </w:tcPr>
          <w:p w14:paraId="1CFDC0CF" w14:textId="1E965A08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Authority</w:t>
            </w:r>
          </w:p>
        </w:tc>
        <w:tc>
          <w:tcPr>
            <w:tcW w:w="398" w:type="pct"/>
            <w:vAlign w:val="center"/>
            <w:hideMark/>
          </w:tcPr>
          <w:p w14:paraId="4DDA8BA2" w14:textId="2BB64329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</w:t>
            </w:r>
            <w:r w:rsidR="00794381"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_005</w:t>
            </w:r>
          </w:p>
        </w:tc>
        <w:tc>
          <w:tcPr>
            <w:tcW w:w="374" w:type="pct"/>
            <w:vAlign w:val="center"/>
            <w:hideMark/>
          </w:tcPr>
          <w:p w14:paraId="542B95CD" w14:textId="1F245831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Return to Promoter</w:t>
            </w:r>
          </w:p>
        </w:tc>
        <w:tc>
          <w:tcPr>
            <w:tcW w:w="469" w:type="pct"/>
            <w:vAlign w:val="center"/>
            <w:hideMark/>
          </w:tcPr>
          <w:p w14:paraId="271EAC0C" w14:textId="5B23B0BB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Returned</w:t>
            </w:r>
          </w:p>
        </w:tc>
        <w:tc>
          <w:tcPr>
            <w:tcW w:w="394" w:type="pct"/>
            <w:gridSpan w:val="2"/>
            <w:vAlign w:val="center"/>
            <w:hideMark/>
          </w:tcPr>
          <w:p w14:paraId="5EBB0247" w14:textId="45236D4C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Promoter</w:t>
            </w:r>
          </w:p>
        </w:tc>
        <w:tc>
          <w:tcPr>
            <w:tcW w:w="401" w:type="pct"/>
            <w:vAlign w:val="center"/>
            <w:hideMark/>
          </w:tcPr>
          <w:p w14:paraId="4753474B" w14:textId="4D5298D3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</w:t>
            </w:r>
            <w:r w:rsidR="00794381"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_001</w:t>
            </w:r>
          </w:p>
        </w:tc>
        <w:tc>
          <w:tcPr>
            <w:tcW w:w="450" w:type="pct"/>
            <w:vAlign w:val="center"/>
            <w:hideMark/>
          </w:tcPr>
          <w:p w14:paraId="60E2D87E" w14:textId="2E170D34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Promoter</w:t>
            </w:r>
          </w:p>
        </w:tc>
        <w:tc>
          <w:tcPr>
            <w:tcW w:w="346" w:type="pct"/>
            <w:vAlign w:val="center"/>
            <w:hideMark/>
          </w:tcPr>
          <w:p w14:paraId="79984837" w14:textId="77777777" w:rsidR="005E445E" w:rsidRPr="00A013F8" w:rsidRDefault="005E445E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456" w:type="pct"/>
            <w:vAlign w:val="center"/>
            <w:hideMark/>
          </w:tcPr>
          <w:p w14:paraId="62175C24" w14:textId="5D8675F7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If deficiencies observed</w:t>
            </w:r>
          </w:p>
        </w:tc>
        <w:tc>
          <w:tcPr>
            <w:tcW w:w="446" w:type="pct"/>
            <w:vAlign w:val="center"/>
          </w:tcPr>
          <w:p w14:paraId="3536BC27" w14:textId="543FEBE8" w:rsidR="005E445E" w:rsidRPr="00A013F8" w:rsidRDefault="001C05B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In System Notification - Application Returned</w:t>
            </w:r>
          </w:p>
        </w:tc>
      </w:tr>
      <w:tr w:rsidR="000E06D2" w:rsidRPr="00A013F8" w14:paraId="660E70C7" w14:textId="77777777" w:rsidTr="000E06D2">
        <w:trPr>
          <w:trHeight w:val="870"/>
          <w:tblHeader/>
        </w:trPr>
        <w:tc>
          <w:tcPr>
            <w:tcW w:w="496" w:type="pct"/>
            <w:vAlign w:val="center"/>
            <w:hideMark/>
          </w:tcPr>
          <w:p w14:paraId="2988613D" w14:textId="58A2F933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Resubmission</w:t>
            </w:r>
          </w:p>
        </w:tc>
        <w:tc>
          <w:tcPr>
            <w:tcW w:w="374" w:type="pct"/>
            <w:vAlign w:val="center"/>
            <w:hideMark/>
          </w:tcPr>
          <w:p w14:paraId="700738D3" w14:textId="77777777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WF_006</w:t>
            </w:r>
          </w:p>
        </w:tc>
        <w:tc>
          <w:tcPr>
            <w:tcW w:w="396" w:type="pct"/>
            <w:vAlign w:val="center"/>
            <w:hideMark/>
          </w:tcPr>
          <w:p w14:paraId="601BE46C" w14:textId="0B40E3E3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Promoter</w:t>
            </w:r>
          </w:p>
        </w:tc>
        <w:tc>
          <w:tcPr>
            <w:tcW w:w="398" w:type="pct"/>
            <w:vAlign w:val="center"/>
            <w:hideMark/>
          </w:tcPr>
          <w:p w14:paraId="2916E11F" w14:textId="058EDD35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</w:t>
            </w:r>
            <w:r w:rsidR="00794381"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_001</w:t>
            </w:r>
          </w:p>
        </w:tc>
        <w:tc>
          <w:tcPr>
            <w:tcW w:w="374" w:type="pct"/>
            <w:vAlign w:val="center"/>
            <w:hideMark/>
          </w:tcPr>
          <w:p w14:paraId="6DC72C97" w14:textId="3D37DAE1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Resubmit</w:t>
            </w:r>
          </w:p>
        </w:tc>
        <w:tc>
          <w:tcPr>
            <w:tcW w:w="469" w:type="pct"/>
            <w:vAlign w:val="center"/>
            <w:hideMark/>
          </w:tcPr>
          <w:p w14:paraId="0D067DE4" w14:textId="57099A51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Resubmitted</w:t>
            </w:r>
          </w:p>
        </w:tc>
        <w:tc>
          <w:tcPr>
            <w:tcW w:w="394" w:type="pct"/>
            <w:gridSpan w:val="2"/>
            <w:vAlign w:val="center"/>
            <w:hideMark/>
          </w:tcPr>
          <w:p w14:paraId="4D184FFF" w14:textId="7D2B4768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Technical Officer</w:t>
            </w:r>
          </w:p>
        </w:tc>
        <w:tc>
          <w:tcPr>
            <w:tcW w:w="401" w:type="pct"/>
            <w:vAlign w:val="center"/>
            <w:hideMark/>
          </w:tcPr>
          <w:p w14:paraId="38C1BE02" w14:textId="6291DDE6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</w:t>
            </w:r>
            <w:r w:rsidR="00794381"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_002</w:t>
            </w:r>
          </w:p>
        </w:tc>
        <w:tc>
          <w:tcPr>
            <w:tcW w:w="450" w:type="pct"/>
            <w:vAlign w:val="center"/>
            <w:hideMark/>
          </w:tcPr>
          <w:p w14:paraId="7BA31A6E" w14:textId="7E2F1920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Assigned to Technical Officer</w:t>
            </w:r>
          </w:p>
        </w:tc>
        <w:tc>
          <w:tcPr>
            <w:tcW w:w="346" w:type="pct"/>
            <w:vAlign w:val="center"/>
            <w:hideMark/>
          </w:tcPr>
          <w:p w14:paraId="3B39E7A5" w14:textId="162C0035" w:rsidR="005E445E" w:rsidRPr="00A013F8" w:rsidRDefault="00794381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56" w:type="pct"/>
            <w:vAlign w:val="center"/>
            <w:hideMark/>
          </w:tcPr>
          <w:p w14:paraId="37787E2F" w14:textId="77777777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46" w:type="pct"/>
            <w:vAlign w:val="center"/>
          </w:tcPr>
          <w:p w14:paraId="248D915D" w14:textId="0A266BA6" w:rsidR="005E445E" w:rsidRPr="00A013F8" w:rsidRDefault="00794381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 </w:t>
            </w:r>
          </w:p>
        </w:tc>
      </w:tr>
      <w:tr w:rsidR="000E06D2" w:rsidRPr="00A013F8" w14:paraId="3E0EB343" w14:textId="77777777" w:rsidTr="000E06D2">
        <w:trPr>
          <w:trHeight w:val="870"/>
          <w:tblHeader/>
        </w:trPr>
        <w:tc>
          <w:tcPr>
            <w:tcW w:w="496" w:type="pct"/>
            <w:vAlign w:val="center"/>
            <w:hideMark/>
          </w:tcPr>
          <w:p w14:paraId="530973E2" w14:textId="3D8B40CB" w:rsidR="005E445E" w:rsidRPr="00A013F8" w:rsidRDefault="004C7C9B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lastRenderedPageBreak/>
              <w:t>Approve</w:t>
            </w:r>
          </w:p>
        </w:tc>
        <w:tc>
          <w:tcPr>
            <w:tcW w:w="374" w:type="pct"/>
            <w:vAlign w:val="center"/>
            <w:hideMark/>
          </w:tcPr>
          <w:p w14:paraId="2CAF8D07" w14:textId="77777777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WF_007</w:t>
            </w:r>
          </w:p>
        </w:tc>
        <w:tc>
          <w:tcPr>
            <w:tcW w:w="396" w:type="pct"/>
            <w:vAlign w:val="center"/>
            <w:hideMark/>
          </w:tcPr>
          <w:p w14:paraId="65C21CE8" w14:textId="5A33789B" w:rsidR="005E445E" w:rsidRPr="00A013F8" w:rsidRDefault="004C7C9B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Authority</w:t>
            </w:r>
          </w:p>
        </w:tc>
        <w:tc>
          <w:tcPr>
            <w:tcW w:w="398" w:type="pct"/>
            <w:vAlign w:val="center"/>
            <w:hideMark/>
          </w:tcPr>
          <w:p w14:paraId="62DBE88A" w14:textId="30966C65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</w:t>
            </w:r>
            <w:r w:rsidR="004C7C9B"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_005</w:t>
            </w:r>
          </w:p>
        </w:tc>
        <w:tc>
          <w:tcPr>
            <w:tcW w:w="374" w:type="pct"/>
            <w:vAlign w:val="center"/>
            <w:hideMark/>
          </w:tcPr>
          <w:p w14:paraId="2974E46E" w14:textId="60FE086F" w:rsidR="005E445E" w:rsidRPr="00A013F8" w:rsidRDefault="004C7C9B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Approve</w:t>
            </w:r>
          </w:p>
        </w:tc>
        <w:tc>
          <w:tcPr>
            <w:tcW w:w="469" w:type="pct"/>
            <w:vAlign w:val="center"/>
            <w:hideMark/>
          </w:tcPr>
          <w:p w14:paraId="046C11D4" w14:textId="77777777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me</w:t>
            </w:r>
          </w:p>
        </w:tc>
        <w:tc>
          <w:tcPr>
            <w:tcW w:w="394" w:type="pct"/>
            <w:gridSpan w:val="2"/>
            <w:vAlign w:val="center"/>
            <w:hideMark/>
          </w:tcPr>
          <w:p w14:paraId="40F49887" w14:textId="0FEBD728" w:rsidR="005E445E" w:rsidRPr="00A013F8" w:rsidRDefault="004C7C9B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Authority</w:t>
            </w:r>
          </w:p>
        </w:tc>
        <w:tc>
          <w:tcPr>
            <w:tcW w:w="401" w:type="pct"/>
            <w:vAlign w:val="center"/>
            <w:hideMark/>
          </w:tcPr>
          <w:p w14:paraId="028C5AD3" w14:textId="3C6FEB51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</w:t>
            </w:r>
            <w:r w:rsidR="004C7C9B"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_005</w:t>
            </w:r>
          </w:p>
        </w:tc>
        <w:tc>
          <w:tcPr>
            <w:tcW w:w="450" w:type="pct"/>
            <w:vAlign w:val="center"/>
            <w:hideMark/>
          </w:tcPr>
          <w:p w14:paraId="5D84F3B8" w14:textId="0F658D6B" w:rsidR="005E445E" w:rsidRPr="00A013F8" w:rsidRDefault="004C7C9B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Approved</w:t>
            </w:r>
          </w:p>
        </w:tc>
        <w:tc>
          <w:tcPr>
            <w:tcW w:w="346" w:type="pct"/>
            <w:vAlign w:val="center"/>
            <w:hideMark/>
          </w:tcPr>
          <w:p w14:paraId="5086B3FC" w14:textId="77777777" w:rsidR="005E445E" w:rsidRPr="00A013F8" w:rsidRDefault="005E445E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456" w:type="pct"/>
            <w:vAlign w:val="center"/>
            <w:hideMark/>
          </w:tcPr>
          <w:p w14:paraId="5AB3A8BB" w14:textId="42B3967D" w:rsidR="005E445E" w:rsidRPr="00A013F8" w:rsidRDefault="004C7C9B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All scrutiny completed</w:t>
            </w:r>
          </w:p>
        </w:tc>
        <w:tc>
          <w:tcPr>
            <w:tcW w:w="446" w:type="pct"/>
            <w:vAlign w:val="center"/>
          </w:tcPr>
          <w:p w14:paraId="395CF423" w14:textId="2ED577BA" w:rsidR="005E445E" w:rsidRPr="00A013F8" w:rsidRDefault="006B16B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 xml:space="preserve">In </w:t>
            </w:r>
            <w:r w:rsidR="00AE16BD"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S</w:t>
            </w: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 xml:space="preserve">ystem Notification - </w:t>
            </w: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Application Approved</w:t>
            </w:r>
          </w:p>
        </w:tc>
      </w:tr>
      <w:tr w:rsidR="000E06D2" w:rsidRPr="00A013F8" w14:paraId="4A92AA8D" w14:textId="77777777" w:rsidTr="000E06D2">
        <w:trPr>
          <w:trHeight w:val="870"/>
          <w:tblHeader/>
        </w:trPr>
        <w:tc>
          <w:tcPr>
            <w:tcW w:w="496" w:type="pct"/>
            <w:vAlign w:val="center"/>
            <w:hideMark/>
          </w:tcPr>
          <w:p w14:paraId="54FFF54B" w14:textId="527A0BFD" w:rsidR="005E445E" w:rsidRPr="00A013F8" w:rsidRDefault="004C7C9B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Reject</w:t>
            </w:r>
          </w:p>
        </w:tc>
        <w:tc>
          <w:tcPr>
            <w:tcW w:w="374" w:type="pct"/>
            <w:vAlign w:val="center"/>
            <w:hideMark/>
          </w:tcPr>
          <w:p w14:paraId="7A7223EC" w14:textId="77777777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WF_008</w:t>
            </w:r>
          </w:p>
        </w:tc>
        <w:tc>
          <w:tcPr>
            <w:tcW w:w="396" w:type="pct"/>
            <w:vAlign w:val="center"/>
            <w:hideMark/>
          </w:tcPr>
          <w:p w14:paraId="07D9013C" w14:textId="28D7E158" w:rsidR="005E445E" w:rsidRPr="00A013F8" w:rsidRDefault="004C7C9B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Authority</w:t>
            </w:r>
          </w:p>
        </w:tc>
        <w:tc>
          <w:tcPr>
            <w:tcW w:w="398" w:type="pct"/>
            <w:vAlign w:val="center"/>
            <w:hideMark/>
          </w:tcPr>
          <w:p w14:paraId="2B110EE0" w14:textId="1F1E6CB5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Role_005</w:t>
            </w:r>
          </w:p>
        </w:tc>
        <w:tc>
          <w:tcPr>
            <w:tcW w:w="374" w:type="pct"/>
            <w:vAlign w:val="center"/>
            <w:hideMark/>
          </w:tcPr>
          <w:p w14:paraId="48746411" w14:textId="5AF116EE" w:rsidR="005E445E" w:rsidRPr="00A013F8" w:rsidRDefault="004C7C9B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Reject</w:t>
            </w:r>
          </w:p>
        </w:tc>
        <w:tc>
          <w:tcPr>
            <w:tcW w:w="469" w:type="pct"/>
            <w:vAlign w:val="center"/>
            <w:hideMark/>
          </w:tcPr>
          <w:p w14:paraId="342FBEF6" w14:textId="77777777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me</w:t>
            </w:r>
          </w:p>
        </w:tc>
        <w:tc>
          <w:tcPr>
            <w:tcW w:w="394" w:type="pct"/>
            <w:gridSpan w:val="2"/>
            <w:vAlign w:val="center"/>
            <w:hideMark/>
          </w:tcPr>
          <w:p w14:paraId="26BDB497" w14:textId="01C53709" w:rsidR="005E445E" w:rsidRPr="00A013F8" w:rsidRDefault="004C7C9B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Authority</w:t>
            </w:r>
          </w:p>
        </w:tc>
        <w:tc>
          <w:tcPr>
            <w:tcW w:w="401" w:type="pct"/>
            <w:vAlign w:val="center"/>
            <w:hideMark/>
          </w:tcPr>
          <w:p w14:paraId="56C5DACC" w14:textId="0D7045B1" w:rsidR="005E445E" w:rsidRPr="00A013F8" w:rsidRDefault="005E445E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</w:t>
            </w:r>
            <w:r w:rsidR="004C7C9B"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_005</w:t>
            </w:r>
          </w:p>
        </w:tc>
        <w:tc>
          <w:tcPr>
            <w:tcW w:w="450" w:type="pct"/>
            <w:vAlign w:val="center"/>
            <w:hideMark/>
          </w:tcPr>
          <w:p w14:paraId="7F67AB0F" w14:textId="35FCE9BC" w:rsidR="005E445E" w:rsidRPr="00A013F8" w:rsidRDefault="004C7C9B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Rejected</w:t>
            </w:r>
          </w:p>
        </w:tc>
        <w:tc>
          <w:tcPr>
            <w:tcW w:w="346" w:type="pct"/>
            <w:vAlign w:val="center"/>
            <w:hideMark/>
          </w:tcPr>
          <w:p w14:paraId="471A4E51" w14:textId="77777777" w:rsidR="005E445E" w:rsidRPr="00A013F8" w:rsidRDefault="005E445E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456" w:type="pct"/>
            <w:vAlign w:val="center"/>
            <w:hideMark/>
          </w:tcPr>
          <w:p w14:paraId="573B5A9B" w14:textId="0DD3F6BD" w:rsidR="005E445E" w:rsidRPr="00A013F8" w:rsidRDefault="004C7C9B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Major non</w:t>
            </w: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noBreakHyphen/>
              <w:t>compliance</w:t>
            </w:r>
          </w:p>
        </w:tc>
        <w:tc>
          <w:tcPr>
            <w:tcW w:w="446" w:type="pct"/>
            <w:vAlign w:val="center"/>
          </w:tcPr>
          <w:p w14:paraId="1B0FDCB4" w14:textId="6AE2B702" w:rsidR="005E445E" w:rsidRPr="00A013F8" w:rsidRDefault="00B92B54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In System Notification - Application Rejected</w:t>
            </w:r>
          </w:p>
        </w:tc>
      </w:tr>
      <w:tr w:rsidR="000E06D2" w:rsidRPr="00A013F8" w14:paraId="3DA82420" w14:textId="77777777" w:rsidTr="000E06D2">
        <w:trPr>
          <w:trHeight w:val="870"/>
          <w:tblHeader/>
        </w:trPr>
        <w:tc>
          <w:tcPr>
            <w:tcW w:w="496" w:type="pct"/>
            <w:vAlign w:val="center"/>
          </w:tcPr>
          <w:p w14:paraId="77A5AFCC" w14:textId="5A938E07" w:rsidR="005E445E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Scrutiny</w:t>
            </w:r>
          </w:p>
        </w:tc>
        <w:tc>
          <w:tcPr>
            <w:tcW w:w="374" w:type="pct"/>
            <w:vAlign w:val="center"/>
          </w:tcPr>
          <w:p w14:paraId="2A561760" w14:textId="69BC8AE1" w:rsidR="005E445E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WF_007</w:t>
            </w:r>
          </w:p>
        </w:tc>
        <w:tc>
          <w:tcPr>
            <w:tcW w:w="396" w:type="pct"/>
            <w:vAlign w:val="center"/>
          </w:tcPr>
          <w:p w14:paraId="43CB97DD" w14:textId="0128C44A" w:rsidR="005E445E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Deputy Director, DIC</w:t>
            </w:r>
          </w:p>
        </w:tc>
        <w:tc>
          <w:tcPr>
            <w:tcW w:w="398" w:type="pct"/>
            <w:vAlign w:val="center"/>
          </w:tcPr>
          <w:p w14:paraId="748DD8E4" w14:textId="13FF099A" w:rsidR="005E445E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Role_004</w:t>
            </w:r>
          </w:p>
        </w:tc>
        <w:tc>
          <w:tcPr>
            <w:tcW w:w="374" w:type="pct"/>
            <w:vAlign w:val="center"/>
          </w:tcPr>
          <w:p w14:paraId="00C69A58" w14:textId="3A200DB2" w:rsidR="005E445E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Forward to JD, DIC</w:t>
            </w:r>
          </w:p>
        </w:tc>
        <w:tc>
          <w:tcPr>
            <w:tcW w:w="469" w:type="pct"/>
            <w:vAlign w:val="center"/>
          </w:tcPr>
          <w:p w14:paraId="5E1BCAA7" w14:textId="7ABA4635" w:rsidR="005E445E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me</w:t>
            </w:r>
          </w:p>
        </w:tc>
        <w:tc>
          <w:tcPr>
            <w:tcW w:w="394" w:type="pct"/>
            <w:gridSpan w:val="2"/>
            <w:vAlign w:val="center"/>
          </w:tcPr>
          <w:p w14:paraId="6B3A5AB5" w14:textId="57244DFF" w:rsidR="005E445E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Joint Director, DIC</w:t>
            </w:r>
          </w:p>
        </w:tc>
        <w:tc>
          <w:tcPr>
            <w:tcW w:w="401" w:type="pct"/>
            <w:vAlign w:val="center"/>
          </w:tcPr>
          <w:p w14:paraId="38B6C897" w14:textId="26D11B76" w:rsidR="005E445E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Role_002</w:t>
            </w:r>
          </w:p>
        </w:tc>
        <w:tc>
          <w:tcPr>
            <w:tcW w:w="450" w:type="pct"/>
            <w:vAlign w:val="center"/>
          </w:tcPr>
          <w:p w14:paraId="573A25FE" w14:textId="3F173FF4" w:rsidR="005E445E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JD, DIC</w:t>
            </w:r>
          </w:p>
        </w:tc>
        <w:tc>
          <w:tcPr>
            <w:tcW w:w="346" w:type="pct"/>
            <w:vAlign w:val="center"/>
          </w:tcPr>
          <w:p w14:paraId="6CD052A5" w14:textId="79FD556B" w:rsidR="005E445E" w:rsidRPr="00A013F8" w:rsidRDefault="004918C2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456" w:type="pct"/>
            <w:vAlign w:val="center"/>
          </w:tcPr>
          <w:p w14:paraId="0EFF67D3" w14:textId="0FDB340A" w:rsidR="005E445E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Scrutiny</w:t>
            </w:r>
          </w:p>
        </w:tc>
        <w:tc>
          <w:tcPr>
            <w:tcW w:w="446" w:type="pct"/>
            <w:vAlign w:val="center"/>
          </w:tcPr>
          <w:p w14:paraId="773EC212" w14:textId="67682A10" w:rsidR="005E445E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WF_007</w:t>
            </w:r>
          </w:p>
        </w:tc>
      </w:tr>
      <w:tr w:rsidR="000E06D2" w:rsidRPr="00A013F8" w14:paraId="0E369A54" w14:textId="77777777" w:rsidTr="000E06D2">
        <w:trPr>
          <w:trHeight w:val="870"/>
          <w:tblHeader/>
        </w:trPr>
        <w:tc>
          <w:tcPr>
            <w:tcW w:w="496" w:type="pct"/>
            <w:vAlign w:val="center"/>
          </w:tcPr>
          <w:p w14:paraId="3A0298F5" w14:textId="06C2EBA7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Return to officer</w:t>
            </w:r>
          </w:p>
        </w:tc>
        <w:tc>
          <w:tcPr>
            <w:tcW w:w="374" w:type="pct"/>
            <w:vAlign w:val="center"/>
          </w:tcPr>
          <w:p w14:paraId="10B2B4EA" w14:textId="7ED709DB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WF_008</w:t>
            </w:r>
          </w:p>
        </w:tc>
        <w:tc>
          <w:tcPr>
            <w:tcW w:w="396" w:type="pct"/>
            <w:vAlign w:val="center"/>
          </w:tcPr>
          <w:p w14:paraId="32D33A8B" w14:textId="1AA20C80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Deputy Director, DIC</w:t>
            </w:r>
          </w:p>
        </w:tc>
        <w:tc>
          <w:tcPr>
            <w:tcW w:w="398" w:type="pct"/>
            <w:vAlign w:val="center"/>
          </w:tcPr>
          <w:p w14:paraId="6C79AF8C" w14:textId="55C63A61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Role_004</w:t>
            </w:r>
          </w:p>
        </w:tc>
        <w:tc>
          <w:tcPr>
            <w:tcW w:w="374" w:type="pct"/>
            <w:vAlign w:val="center"/>
          </w:tcPr>
          <w:p w14:paraId="135091E3" w14:textId="30BA77B3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Return to AD, DIC</w:t>
            </w:r>
          </w:p>
        </w:tc>
        <w:tc>
          <w:tcPr>
            <w:tcW w:w="469" w:type="pct"/>
            <w:vAlign w:val="center"/>
          </w:tcPr>
          <w:p w14:paraId="14F9670B" w14:textId="7C8EED68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me</w:t>
            </w:r>
          </w:p>
        </w:tc>
        <w:tc>
          <w:tcPr>
            <w:tcW w:w="394" w:type="pct"/>
            <w:gridSpan w:val="2"/>
            <w:vAlign w:val="center"/>
          </w:tcPr>
          <w:p w14:paraId="3EF2BF9A" w14:textId="1236B7C1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Assistant Director, DIC</w:t>
            </w:r>
          </w:p>
        </w:tc>
        <w:tc>
          <w:tcPr>
            <w:tcW w:w="401" w:type="pct"/>
            <w:vAlign w:val="center"/>
          </w:tcPr>
          <w:p w14:paraId="01AD500A" w14:textId="58341C16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Role_003</w:t>
            </w:r>
          </w:p>
        </w:tc>
        <w:tc>
          <w:tcPr>
            <w:tcW w:w="450" w:type="pct"/>
            <w:vAlign w:val="center"/>
          </w:tcPr>
          <w:p w14:paraId="70E441FB" w14:textId="622661F0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Returned to AD, DIC</w:t>
            </w:r>
          </w:p>
        </w:tc>
        <w:tc>
          <w:tcPr>
            <w:tcW w:w="346" w:type="pct"/>
            <w:vAlign w:val="center"/>
          </w:tcPr>
          <w:p w14:paraId="7FC43CC8" w14:textId="75882E3E" w:rsidR="004D2D84" w:rsidRPr="00A013F8" w:rsidRDefault="004918C2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456" w:type="pct"/>
            <w:vAlign w:val="center"/>
          </w:tcPr>
          <w:p w14:paraId="265CCC81" w14:textId="22229E20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Return to officer</w:t>
            </w:r>
          </w:p>
        </w:tc>
        <w:tc>
          <w:tcPr>
            <w:tcW w:w="446" w:type="pct"/>
            <w:vAlign w:val="center"/>
          </w:tcPr>
          <w:p w14:paraId="511E307A" w14:textId="25190433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WF_008</w:t>
            </w:r>
          </w:p>
        </w:tc>
      </w:tr>
      <w:tr w:rsidR="000E06D2" w:rsidRPr="00A013F8" w14:paraId="04FE4DE0" w14:textId="77777777" w:rsidTr="000E06D2">
        <w:trPr>
          <w:trHeight w:val="870"/>
          <w:tblHeader/>
        </w:trPr>
        <w:tc>
          <w:tcPr>
            <w:tcW w:w="496" w:type="pct"/>
            <w:vAlign w:val="center"/>
          </w:tcPr>
          <w:p w14:paraId="1F0557C4" w14:textId="0462FC9C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Allocation</w:t>
            </w:r>
          </w:p>
        </w:tc>
        <w:tc>
          <w:tcPr>
            <w:tcW w:w="374" w:type="pct"/>
            <w:vAlign w:val="center"/>
          </w:tcPr>
          <w:p w14:paraId="2B04BA91" w14:textId="6481985A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WF_009</w:t>
            </w:r>
          </w:p>
        </w:tc>
        <w:tc>
          <w:tcPr>
            <w:tcW w:w="396" w:type="pct"/>
            <w:vAlign w:val="center"/>
          </w:tcPr>
          <w:p w14:paraId="6F7627A3" w14:textId="5ABEB0ED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Member Secretary, TG RERA</w:t>
            </w:r>
          </w:p>
        </w:tc>
        <w:tc>
          <w:tcPr>
            <w:tcW w:w="398" w:type="pct"/>
            <w:vAlign w:val="center"/>
          </w:tcPr>
          <w:p w14:paraId="22DB85B0" w14:textId="60965414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Role_006</w:t>
            </w:r>
          </w:p>
        </w:tc>
        <w:tc>
          <w:tcPr>
            <w:tcW w:w="374" w:type="pct"/>
            <w:vAlign w:val="center"/>
          </w:tcPr>
          <w:p w14:paraId="5AA472F3" w14:textId="02247742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Allocate to Authority</w:t>
            </w:r>
          </w:p>
        </w:tc>
        <w:tc>
          <w:tcPr>
            <w:tcW w:w="469" w:type="pct"/>
            <w:vAlign w:val="center"/>
          </w:tcPr>
          <w:p w14:paraId="71DAAF16" w14:textId="4BFFD958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Pending with me</w:t>
            </w:r>
          </w:p>
        </w:tc>
        <w:tc>
          <w:tcPr>
            <w:tcW w:w="394" w:type="pct"/>
            <w:gridSpan w:val="2"/>
            <w:vAlign w:val="center"/>
          </w:tcPr>
          <w:p w14:paraId="6D7BE4E3" w14:textId="3141F1EB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Authority, TG RERA</w:t>
            </w:r>
          </w:p>
        </w:tc>
        <w:tc>
          <w:tcPr>
            <w:tcW w:w="401" w:type="pct"/>
            <w:vAlign w:val="center"/>
          </w:tcPr>
          <w:p w14:paraId="4508C915" w14:textId="49EA92E5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Role_007</w:t>
            </w:r>
          </w:p>
        </w:tc>
        <w:tc>
          <w:tcPr>
            <w:tcW w:w="450" w:type="pct"/>
            <w:vAlign w:val="center"/>
          </w:tcPr>
          <w:p w14:paraId="7D1704C4" w14:textId="471242D1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Assigned to Authority</w:t>
            </w:r>
          </w:p>
        </w:tc>
        <w:tc>
          <w:tcPr>
            <w:tcW w:w="346" w:type="pct"/>
            <w:vAlign w:val="center"/>
          </w:tcPr>
          <w:p w14:paraId="771EC0BF" w14:textId="229A2DC9" w:rsidR="004D2D84" w:rsidRPr="00A013F8" w:rsidRDefault="004918C2">
            <w:pPr>
              <w:jc w:val="center"/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456" w:type="pct"/>
            <w:vAlign w:val="center"/>
          </w:tcPr>
          <w:p w14:paraId="71D54ECD" w14:textId="4BC2D272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Allocation</w:t>
            </w:r>
          </w:p>
        </w:tc>
        <w:tc>
          <w:tcPr>
            <w:tcW w:w="446" w:type="pct"/>
            <w:vAlign w:val="center"/>
          </w:tcPr>
          <w:p w14:paraId="1F3D1293" w14:textId="0C1048EB" w:rsidR="004D2D84" w:rsidRPr="00A013F8" w:rsidRDefault="004918C2">
            <w:pPr>
              <w:rPr>
                <w:rFonts w:ascii="EYInterstate Light" w:hAnsi="EYInterstate Light" w:cs="Calibr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Segoe UI"/>
                <w:color w:val="000000"/>
                <w:sz w:val="20"/>
                <w:szCs w:val="20"/>
              </w:rPr>
              <w:t>WF_009</w:t>
            </w:r>
          </w:p>
        </w:tc>
      </w:tr>
    </w:tbl>
    <w:p w14:paraId="5E09DC24" w14:textId="77777777" w:rsidR="005E445E" w:rsidRPr="00A013F8" w:rsidRDefault="005E445E" w:rsidP="005E445E">
      <w:pPr>
        <w:rPr>
          <w:rFonts w:ascii="EYInterstate Light" w:hAnsi="EYInterstate Light"/>
        </w:rPr>
      </w:pPr>
    </w:p>
    <w:sectPr w:rsidR="005E445E" w:rsidRPr="00A013F8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B0A35" w14:textId="77777777" w:rsidR="00302F68" w:rsidRDefault="00302F68" w:rsidP="007C0527">
      <w:r>
        <w:separator/>
      </w:r>
    </w:p>
  </w:endnote>
  <w:endnote w:type="continuationSeparator" w:id="0">
    <w:p w14:paraId="7526DC13" w14:textId="77777777" w:rsidR="00302F68" w:rsidRDefault="00302F68" w:rsidP="007C0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EYInterstate Regular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EYInterstate Light">
    <w:altName w:val="Calibri"/>
    <w:panose1 w:val="02000506000000020004"/>
    <w:charset w:val="00"/>
    <w:family w:val="auto"/>
    <w:pitch w:val="variable"/>
    <w:sig w:usb0="A00002AF" w:usb1="5000206A" w:usb2="00000000" w:usb3="00000000" w:csb0="0000009F" w:csb1="00000000"/>
  </w:font>
  <w:font w:name="EYInterstate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27167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F87FAF" w14:textId="39203A7E" w:rsidR="007C0527" w:rsidRDefault="007C05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24F10C" w14:textId="77777777" w:rsidR="007C0527" w:rsidRDefault="007C05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BB0ED" w14:textId="77777777" w:rsidR="00302F68" w:rsidRDefault="00302F68" w:rsidP="007C0527">
      <w:r>
        <w:separator/>
      </w:r>
    </w:p>
  </w:footnote>
  <w:footnote w:type="continuationSeparator" w:id="0">
    <w:p w14:paraId="595C3C2B" w14:textId="77777777" w:rsidR="00302F68" w:rsidRDefault="00302F68" w:rsidP="007C0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7238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F0E3183"/>
    <w:multiLevelType w:val="multilevel"/>
    <w:tmpl w:val="5CA472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1B910F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1C853E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2295EDF"/>
    <w:multiLevelType w:val="multilevel"/>
    <w:tmpl w:val="A61E70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2561830"/>
    <w:multiLevelType w:val="hybridMultilevel"/>
    <w:tmpl w:val="30B27A9C"/>
    <w:lvl w:ilvl="0" w:tplc="9E2A362C">
      <w:start w:val="1"/>
      <w:numFmt w:val="bullet"/>
      <w:lvlText w:val="►"/>
      <w:lvlJc w:val="left"/>
      <w:pPr>
        <w:ind w:left="87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5" w15:restartNumberingAfterBreak="0">
    <w:nsid w:val="12E7667F"/>
    <w:multiLevelType w:val="multilevel"/>
    <w:tmpl w:val="19926B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130A26E1"/>
    <w:multiLevelType w:val="multilevel"/>
    <w:tmpl w:val="83385E3A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  <w:sz w:val="24"/>
      </w:rPr>
    </w:lvl>
    <w:lvl w:ilvl="1">
      <w:start w:val="5"/>
      <w:numFmt w:val="decimal"/>
      <w:lvlText w:val="%1.%2"/>
      <w:lvlJc w:val="left"/>
      <w:pPr>
        <w:ind w:left="1003" w:hanging="72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72" w:hanging="144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215" w:hanging="180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498" w:hanging="180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141" w:hanging="216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784" w:hanging="2520"/>
      </w:pPr>
      <w:rPr>
        <w:rFonts w:hint="default"/>
        <w:sz w:val="24"/>
      </w:rPr>
    </w:lvl>
  </w:abstractNum>
  <w:abstractNum w:abstractNumId="17" w15:restartNumberingAfterBreak="0">
    <w:nsid w:val="13E02EC3"/>
    <w:multiLevelType w:val="hybridMultilevel"/>
    <w:tmpl w:val="413C2CF6"/>
    <w:lvl w:ilvl="0" w:tplc="9E2A362C">
      <w:start w:val="1"/>
      <w:numFmt w:val="bullet"/>
      <w:lvlText w:val="►"/>
      <w:lvlJc w:val="left"/>
      <w:pPr>
        <w:ind w:left="877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7" w:hanging="360"/>
      </w:pPr>
      <w:rPr>
        <w:rFonts w:ascii="Wingdings" w:hAnsi="Wingdings" w:hint="default"/>
      </w:rPr>
    </w:lvl>
  </w:abstractNum>
  <w:abstractNum w:abstractNumId="18" w15:restartNumberingAfterBreak="0">
    <w:nsid w:val="1404105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8AC2F65"/>
    <w:multiLevelType w:val="hybridMultilevel"/>
    <w:tmpl w:val="004CBB18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E57C1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26B1F80"/>
    <w:multiLevelType w:val="hybridMultilevel"/>
    <w:tmpl w:val="5262FFC0"/>
    <w:lvl w:ilvl="0" w:tplc="9E2A362C">
      <w:start w:val="1"/>
      <w:numFmt w:val="bullet"/>
      <w:lvlText w:val="►"/>
      <w:lvlJc w:val="left"/>
      <w:pPr>
        <w:ind w:left="905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2" w15:restartNumberingAfterBreak="0">
    <w:nsid w:val="2483793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7285B75"/>
    <w:multiLevelType w:val="hybridMultilevel"/>
    <w:tmpl w:val="AA5631CC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4B7D24"/>
    <w:multiLevelType w:val="hybridMultilevel"/>
    <w:tmpl w:val="28CC7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9A2C9A"/>
    <w:multiLevelType w:val="hybridMultilevel"/>
    <w:tmpl w:val="8CA6292A"/>
    <w:lvl w:ilvl="0" w:tplc="9E2A362C">
      <w:start w:val="1"/>
      <w:numFmt w:val="bullet"/>
      <w:lvlText w:val="►"/>
      <w:lvlJc w:val="left"/>
      <w:pPr>
        <w:ind w:left="905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6" w15:restartNumberingAfterBreak="0">
    <w:nsid w:val="29A271E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9B240C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A16481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447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2AEC5706"/>
    <w:multiLevelType w:val="multilevel"/>
    <w:tmpl w:val="E98E6E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2B6D20D2"/>
    <w:multiLevelType w:val="hybridMultilevel"/>
    <w:tmpl w:val="AE520E2C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AC052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FEE6CD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305329B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915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0A4374B"/>
    <w:multiLevelType w:val="multilevel"/>
    <w:tmpl w:val="FD2885AA"/>
    <w:lvl w:ilvl="0">
      <w:start w:val="6"/>
      <w:numFmt w:val="decimal"/>
      <w:lvlText w:val="%1"/>
      <w:lvlJc w:val="left"/>
      <w:pPr>
        <w:ind w:left="430" w:hanging="430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35" w15:restartNumberingAfterBreak="0">
    <w:nsid w:val="31B645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335508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A701E5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3AE77C8E"/>
    <w:multiLevelType w:val="multilevel"/>
    <w:tmpl w:val="A61E70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3BAB53C9"/>
    <w:multiLevelType w:val="multilevel"/>
    <w:tmpl w:val="1796519A"/>
    <w:lvl w:ilvl="0">
      <w:start w:val="9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0" w15:restartNumberingAfterBreak="0">
    <w:nsid w:val="3BC412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3FA96F0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40356E5C"/>
    <w:multiLevelType w:val="multilevel"/>
    <w:tmpl w:val="63029A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427F3965"/>
    <w:multiLevelType w:val="multilevel"/>
    <w:tmpl w:val="3F10BD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435C549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414068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44EE1477"/>
    <w:multiLevelType w:val="hybridMultilevel"/>
    <w:tmpl w:val="BC7672C6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3D4D0A"/>
    <w:multiLevelType w:val="multilevel"/>
    <w:tmpl w:val="582CF1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4A850C4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4FCA3709"/>
    <w:multiLevelType w:val="hybridMultilevel"/>
    <w:tmpl w:val="417EF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2E3258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57D70AF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5B8B2063"/>
    <w:multiLevelType w:val="multilevel"/>
    <w:tmpl w:val="B25C1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3" w15:restartNumberingAfterBreak="0">
    <w:nsid w:val="5C294B2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10F36CF"/>
    <w:multiLevelType w:val="multilevel"/>
    <w:tmpl w:val="CE366A78"/>
    <w:lvl w:ilvl="0">
      <w:start w:val="6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2520"/>
      </w:pPr>
      <w:rPr>
        <w:rFonts w:hint="default"/>
      </w:rPr>
    </w:lvl>
  </w:abstractNum>
  <w:abstractNum w:abstractNumId="55" w15:restartNumberingAfterBreak="0">
    <w:nsid w:val="6E6B3ED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706A609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2434580"/>
    <w:multiLevelType w:val="multilevel"/>
    <w:tmpl w:val="010A3C64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1" w:hanging="72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2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8" w:hanging="2160"/>
      </w:pPr>
      <w:rPr>
        <w:rFonts w:hint="default"/>
      </w:rPr>
    </w:lvl>
  </w:abstractNum>
  <w:abstractNum w:abstractNumId="58" w15:restartNumberingAfterBreak="0">
    <w:nsid w:val="724A4FA7"/>
    <w:multiLevelType w:val="multilevel"/>
    <w:tmpl w:val="7744EC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73E61831"/>
    <w:multiLevelType w:val="multilevel"/>
    <w:tmpl w:val="996E82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 w15:restartNumberingAfterBreak="0">
    <w:nsid w:val="76AE5550"/>
    <w:multiLevelType w:val="multilevel"/>
    <w:tmpl w:val="57444EA8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76ED435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77344B5A"/>
    <w:multiLevelType w:val="hybridMultilevel"/>
    <w:tmpl w:val="29A285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83E3A0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7A9A2C1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7D950F7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7F0A715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4988369">
    <w:abstractNumId w:val="8"/>
  </w:num>
  <w:num w:numId="2" w16cid:durableId="705907764">
    <w:abstractNumId w:val="6"/>
  </w:num>
  <w:num w:numId="3" w16cid:durableId="1223251790">
    <w:abstractNumId w:val="5"/>
  </w:num>
  <w:num w:numId="4" w16cid:durableId="965350189">
    <w:abstractNumId w:val="7"/>
  </w:num>
  <w:num w:numId="5" w16cid:durableId="304630478">
    <w:abstractNumId w:val="3"/>
  </w:num>
  <w:num w:numId="6" w16cid:durableId="374473681">
    <w:abstractNumId w:val="2"/>
  </w:num>
  <w:num w:numId="7" w16cid:durableId="936644824">
    <w:abstractNumId w:val="49"/>
  </w:num>
  <w:num w:numId="8" w16cid:durableId="1662587645">
    <w:abstractNumId w:val="20"/>
  </w:num>
  <w:num w:numId="9" w16cid:durableId="1901746519">
    <w:abstractNumId w:val="30"/>
  </w:num>
  <w:num w:numId="10" w16cid:durableId="1828201495">
    <w:abstractNumId w:val="28"/>
  </w:num>
  <w:num w:numId="11" w16cid:durableId="395596031">
    <w:abstractNumId w:val="40"/>
  </w:num>
  <w:num w:numId="12" w16cid:durableId="726760845">
    <w:abstractNumId w:val="66"/>
  </w:num>
  <w:num w:numId="13" w16cid:durableId="647786331">
    <w:abstractNumId w:val="35"/>
  </w:num>
  <w:num w:numId="14" w16cid:durableId="755513727">
    <w:abstractNumId w:val="9"/>
  </w:num>
  <w:num w:numId="15" w16cid:durableId="1272053815">
    <w:abstractNumId w:val="4"/>
  </w:num>
  <w:num w:numId="16" w16cid:durableId="417407511">
    <w:abstractNumId w:val="1"/>
  </w:num>
  <w:num w:numId="17" w16cid:durableId="1864398527">
    <w:abstractNumId w:val="0"/>
  </w:num>
  <w:num w:numId="18" w16cid:durableId="1875339999">
    <w:abstractNumId w:val="24"/>
  </w:num>
  <w:num w:numId="19" w16cid:durableId="2115320315">
    <w:abstractNumId w:val="62"/>
  </w:num>
  <w:num w:numId="20" w16cid:durableId="241641769">
    <w:abstractNumId w:val="44"/>
  </w:num>
  <w:num w:numId="21" w16cid:durableId="1805349565">
    <w:abstractNumId w:val="64"/>
  </w:num>
  <w:num w:numId="22" w16cid:durableId="572736087">
    <w:abstractNumId w:val="41"/>
  </w:num>
  <w:num w:numId="23" w16cid:durableId="1708293583">
    <w:abstractNumId w:val="37"/>
  </w:num>
  <w:num w:numId="24" w16cid:durableId="825557756">
    <w:abstractNumId w:val="65"/>
  </w:num>
  <w:num w:numId="25" w16cid:durableId="2107648683">
    <w:abstractNumId w:val="51"/>
  </w:num>
  <w:num w:numId="26" w16cid:durableId="541334374">
    <w:abstractNumId w:val="48"/>
  </w:num>
  <w:num w:numId="27" w16cid:durableId="365521545">
    <w:abstractNumId w:val="46"/>
  </w:num>
  <w:num w:numId="28" w16cid:durableId="669525501">
    <w:abstractNumId w:val="14"/>
  </w:num>
  <w:num w:numId="29" w16cid:durableId="2000113479">
    <w:abstractNumId w:val="19"/>
  </w:num>
  <w:num w:numId="30" w16cid:durableId="655884415">
    <w:abstractNumId w:val="26"/>
  </w:num>
  <w:num w:numId="31" w16cid:durableId="584071032">
    <w:abstractNumId w:val="23"/>
  </w:num>
  <w:num w:numId="32" w16cid:durableId="1762994876">
    <w:abstractNumId w:val="25"/>
  </w:num>
  <w:num w:numId="33" w16cid:durableId="1199246820">
    <w:abstractNumId w:val="21"/>
  </w:num>
  <w:num w:numId="34" w16cid:durableId="184951356">
    <w:abstractNumId w:val="17"/>
  </w:num>
  <w:num w:numId="35" w16cid:durableId="1533345998">
    <w:abstractNumId w:val="18"/>
  </w:num>
  <w:num w:numId="36" w16cid:durableId="1818495542">
    <w:abstractNumId w:val="52"/>
  </w:num>
  <w:num w:numId="37" w16cid:durableId="1037698619">
    <w:abstractNumId w:val="38"/>
  </w:num>
  <w:num w:numId="38" w16cid:durableId="1298415271">
    <w:abstractNumId w:val="13"/>
  </w:num>
  <w:num w:numId="39" w16cid:durableId="991374468">
    <w:abstractNumId w:val="29"/>
  </w:num>
  <w:num w:numId="40" w16cid:durableId="1931426263">
    <w:abstractNumId w:val="58"/>
  </w:num>
  <w:num w:numId="41" w16cid:durableId="278152019">
    <w:abstractNumId w:val="43"/>
  </w:num>
  <w:num w:numId="42" w16cid:durableId="1826509857">
    <w:abstractNumId w:val="42"/>
  </w:num>
  <w:num w:numId="43" w16cid:durableId="884290267">
    <w:abstractNumId w:val="59"/>
  </w:num>
  <w:num w:numId="44" w16cid:durableId="646981204">
    <w:abstractNumId w:val="10"/>
  </w:num>
  <w:num w:numId="45" w16cid:durableId="1331253311">
    <w:abstractNumId w:val="47"/>
  </w:num>
  <w:num w:numId="46" w16cid:durableId="1746611157">
    <w:abstractNumId w:val="15"/>
  </w:num>
  <w:num w:numId="47" w16cid:durableId="647173035">
    <w:abstractNumId w:val="34"/>
  </w:num>
  <w:num w:numId="48" w16cid:durableId="1930429852">
    <w:abstractNumId w:val="60"/>
  </w:num>
  <w:num w:numId="49" w16cid:durableId="631206681">
    <w:abstractNumId w:val="57"/>
  </w:num>
  <w:num w:numId="50" w16cid:durableId="1987321495">
    <w:abstractNumId w:val="39"/>
  </w:num>
  <w:num w:numId="51" w16cid:durableId="1804225727">
    <w:abstractNumId w:val="54"/>
  </w:num>
  <w:num w:numId="52" w16cid:durableId="942421323">
    <w:abstractNumId w:val="16"/>
  </w:num>
  <w:num w:numId="53" w16cid:durableId="659384562">
    <w:abstractNumId w:val="33"/>
  </w:num>
  <w:num w:numId="54" w16cid:durableId="1211964964">
    <w:abstractNumId w:val="27"/>
  </w:num>
  <w:num w:numId="55" w16cid:durableId="1810514948">
    <w:abstractNumId w:val="32"/>
  </w:num>
  <w:num w:numId="56" w16cid:durableId="847645791">
    <w:abstractNumId w:val="11"/>
  </w:num>
  <w:num w:numId="57" w16cid:durableId="1957565410">
    <w:abstractNumId w:val="36"/>
  </w:num>
  <w:num w:numId="58" w16cid:durableId="1067190803">
    <w:abstractNumId w:val="45"/>
  </w:num>
  <w:num w:numId="59" w16cid:durableId="1441758252">
    <w:abstractNumId w:val="56"/>
  </w:num>
  <w:num w:numId="60" w16cid:durableId="161704170">
    <w:abstractNumId w:val="53"/>
  </w:num>
  <w:num w:numId="61" w16cid:durableId="443351654">
    <w:abstractNumId w:val="61"/>
  </w:num>
  <w:num w:numId="62" w16cid:durableId="248124883">
    <w:abstractNumId w:val="55"/>
  </w:num>
  <w:num w:numId="63" w16cid:durableId="1814325128">
    <w:abstractNumId w:val="12"/>
  </w:num>
  <w:num w:numId="64" w16cid:durableId="1234465541">
    <w:abstractNumId w:val="31"/>
  </w:num>
  <w:num w:numId="65" w16cid:durableId="1629972314">
    <w:abstractNumId w:val="63"/>
  </w:num>
  <w:num w:numId="66" w16cid:durableId="133300588">
    <w:abstractNumId w:val="22"/>
  </w:num>
  <w:num w:numId="67" w16cid:durableId="717821472">
    <w:abstractNumId w:val="5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70"/>
    <w:rsid w:val="00000F06"/>
    <w:rsid w:val="000014BB"/>
    <w:rsid w:val="000022C9"/>
    <w:rsid w:val="00002797"/>
    <w:rsid w:val="00002F34"/>
    <w:rsid w:val="00003C9A"/>
    <w:rsid w:val="000061C6"/>
    <w:rsid w:val="00006527"/>
    <w:rsid w:val="00006F03"/>
    <w:rsid w:val="00007067"/>
    <w:rsid w:val="00007083"/>
    <w:rsid w:val="00007490"/>
    <w:rsid w:val="00011156"/>
    <w:rsid w:val="00011641"/>
    <w:rsid w:val="00012DAA"/>
    <w:rsid w:val="00013969"/>
    <w:rsid w:val="00014137"/>
    <w:rsid w:val="000164A4"/>
    <w:rsid w:val="00016805"/>
    <w:rsid w:val="000172AE"/>
    <w:rsid w:val="000176C9"/>
    <w:rsid w:val="00017F44"/>
    <w:rsid w:val="00020209"/>
    <w:rsid w:val="00020C00"/>
    <w:rsid w:val="00023DC7"/>
    <w:rsid w:val="00024453"/>
    <w:rsid w:val="00025D6F"/>
    <w:rsid w:val="0002604D"/>
    <w:rsid w:val="00026728"/>
    <w:rsid w:val="000267C5"/>
    <w:rsid w:val="00027825"/>
    <w:rsid w:val="0003055D"/>
    <w:rsid w:val="00032BFE"/>
    <w:rsid w:val="0003382E"/>
    <w:rsid w:val="00033FF6"/>
    <w:rsid w:val="00034616"/>
    <w:rsid w:val="00034D11"/>
    <w:rsid w:val="0003524A"/>
    <w:rsid w:val="000354A4"/>
    <w:rsid w:val="00036353"/>
    <w:rsid w:val="00037C8D"/>
    <w:rsid w:val="00037D75"/>
    <w:rsid w:val="000414BA"/>
    <w:rsid w:val="00041DE7"/>
    <w:rsid w:val="00041FA5"/>
    <w:rsid w:val="00042F2F"/>
    <w:rsid w:val="0004354E"/>
    <w:rsid w:val="000442E5"/>
    <w:rsid w:val="00044F61"/>
    <w:rsid w:val="00044FD9"/>
    <w:rsid w:val="000454C7"/>
    <w:rsid w:val="000455B4"/>
    <w:rsid w:val="00046763"/>
    <w:rsid w:val="00046D24"/>
    <w:rsid w:val="00046E45"/>
    <w:rsid w:val="000472F1"/>
    <w:rsid w:val="00051D53"/>
    <w:rsid w:val="00053066"/>
    <w:rsid w:val="000539CF"/>
    <w:rsid w:val="00053D9C"/>
    <w:rsid w:val="0005509F"/>
    <w:rsid w:val="0005578B"/>
    <w:rsid w:val="000569A6"/>
    <w:rsid w:val="0006063C"/>
    <w:rsid w:val="000616A6"/>
    <w:rsid w:val="00061CB7"/>
    <w:rsid w:val="00062027"/>
    <w:rsid w:val="00064ED1"/>
    <w:rsid w:val="00065174"/>
    <w:rsid w:val="00065999"/>
    <w:rsid w:val="00065E34"/>
    <w:rsid w:val="00066554"/>
    <w:rsid w:val="000665B5"/>
    <w:rsid w:val="00067662"/>
    <w:rsid w:val="000679BE"/>
    <w:rsid w:val="00070BC5"/>
    <w:rsid w:val="000724DD"/>
    <w:rsid w:val="00072DAA"/>
    <w:rsid w:val="00074467"/>
    <w:rsid w:val="000755FD"/>
    <w:rsid w:val="00075A3B"/>
    <w:rsid w:val="00075CD0"/>
    <w:rsid w:val="00076C7F"/>
    <w:rsid w:val="00076F7C"/>
    <w:rsid w:val="000774D8"/>
    <w:rsid w:val="0007766C"/>
    <w:rsid w:val="00077810"/>
    <w:rsid w:val="00077A05"/>
    <w:rsid w:val="00077EC0"/>
    <w:rsid w:val="00081143"/>
    <w:rsid w:val="0008352B"/>
    <w:rsid w:val="00084912"/>
    <w:rsid w:val="000856FB"/>
    <w:rsid w:val="00086A36"/>
    <w:rsid w:val="00090AEA"/>
    <w:rsid w:val="00090C28"/>
    <w:rsid w:val="000913E9"/>
    <w:rsid w:val="00091562"/>
    <w:rsid w:val="00091D29"/>
    <w:rsid w:val="000927C4"/>
    <w:rsid w:val="000928A3"/>
    <w:rsid w:val="00092F32"/>
    <w:rsid w:val="00093CA7"/>
    <w:rsid w:val="000A0F25"/>
    <w:rsid w:val="000A1BFE"/>
    <w:rsid w:val="000A250B"/>
    <w:rsid w:val="000A348C"/>
    <w:rsid w:val="000A4215"/>
    <w:rsid w:val="000A4223"/>
    <w:rsid w:val="000A42D2"/>
    <w:rsid w:val="000A4DEF"/>
    <w:rsid w:val="000A59D2"/>
    <w:rsid w:val="000A5C68"/>
    <w:rsid w:val="000A7E86"/>
    <w:rsid w:val="000B02F1"/>
    <w:rsid w:val="000B11DB"/>
    <w:rsid w:val="000B24C9"/>
    <w:rsid w:val="000B618F"/>
    <w:rsid w:val="000B6F89"/>
    <w:rsid w:val="000B74EB"/>
    <w:rsid w:val="000C071F"/>
    <w:rsid w:val="000C1848"/>
    <w:rsid w:val="000C1AC8"/>
    <w:rsid w:val="000C312C"/>
    <w:rsid w:val="000C3390"/>
    <w:rsid w:val="000C361C"/>
    <w:rsid w:val="000C4D2D"/>
    <w:rsid w:val="000C644D"/>
    <w:rsid w:val="000C79A0"/>
    <w:rsid w:val="000C7E22"/>
    <w:rsid w:val="000D09E8"/>
    <w:rsid w:val="000D16E1"/>
    <w:rsid w:val="000D35FB"/>
    <w:rsid w:val="000D5EE2"/>
    <w:rsid w:val="000D62F6"/>
    <w:rsid w:val="000D6EE2"/>
    <w:rsid w:val="000E06D2"/>
    <w:rsid w:val="000E0B49"/>
    <w:rsid w:val="000E17AE"/>
    <w:rsid w:val="000E4C56"/>
    <w:rsid w:val="000E6EB4"/>
    <w:rsid w:val="000E7B9F"/>
    <w:rsid w:val="000F0B42"/>
    <w:rsid w:val="000F21D0"/>
    <w:rsid w:val="000F37F7"/>
    <w:rsid w:val="000F5990"/>
    <w:rsid w:val="000F7026"/>
    <w:rsid w:val="000F7E5E"/>
    <w:rsid w:val="001004C9"/>
    <w:rsid w:val="00100B02"/>
    <w:rsid w:val="001024D6"/>
    <w:rsid w:val="001053EC"/>
    <w:rsid w:val="00105EF8"/>
    <w:rsid w:val="0010637E"/>
    <w:rsid w:val="00106DD1"/>
    <w:rsid w:val="0010728C"/>
    <w:rsid w:val="001115BC"/>
    <w:rsid w:val="00112119"/>
    <w:rsid w:val="001127DB"/>
    <w:rsid w:val="001148A2"/>
    <w:rsid w:val="0011528A"/>
    <w:rsid w:val="00115DCE"/>
    <w:rsid w:val="00116828"/>
    <w:rsid w:val="00123CC3"/>
    <w:rsid w:val="001245FE"/>
    <w:rsid w:val="00124B1B"/>
    <w:rsid w:val="00126710"/>
    <w:rsid w:val="001277CD"/>
    <w:rsid w:val="00131E1A"/>
    <w:rsid w:val="0013256E"/>
    <w:rsid w:val="0013259A"/>
    <w:rsid w:val="00132A75"/>
    <w:rsid w:val="00132AA1"/>
    <w:rsid w:val="001330D1"/>
    <w:rsid w:val="0013386C"/>
    <w:rsid w:val="001358E5"/>
    <w:rsid w:val="00135B22"/>
    <w:rsid w:val="00135B4B"/>
    <w:rsid w:val="001368D0"/>
    <w:rsid w:val="00137585"/>
    <w:rsid w:val="00137C79"/>
    <w:rsid w:val="001410E3"/>
    <w:rsid w:val="001415FD"/>
    <w:rsid w:val="00142081"/>
    <w:rsid w:val="001425BC"/>
    <w:rsid w:val="00142760"/>
    <w:rsid w:val="001435B9"/>
    <w:rsid w:val="00143908"/>
    <w:rsid w:val="00143A4F"/>
    <w:rsid w:val="001460E3"/>
    <w:rsid w:val="00146629"/>
    <w:rsid w:val="00146BBE"/>
    <w:rsid w:val="00146C8B"/>
    <w:rsid w:val="00146D5E"/>
    <w:rsid w:val="0015074B"/>
    <w:rsid w:val="00152D7B"/>
    <w:rsid w:val="00153068"/>
    <w:rsid w:val="00153626"/>
    <w:rsid w:val="00154C68"/>
    <w:rsid w:val="001560C2"/>
    <w:rsid w:val="00156AE3"/>
    <w:rsid w:val="00160736"/>
    <w:rsid w:val="0016091D"/>
    <w:rsid w:val="0016213E"/>
    <w:rsid w:val="00162AD1"/>
    <w:rsid w:val="001717BE"/>
    <w:rsid w:val="00171A33"/>
    <w:rsid w:val="00171D40"/>
    <w:rsid w:val="001728AE"/>
    <w:rsid w:val="0017336C"/>
    <w:rsid w:val="001751A0"/>
    <w:rsid w:val="00175CCB"/>
    <w:rsid w:val="001768AA"/>
    <w:rsid w:val="001825C1"/>
    <w:rsid w:val="00182894"/>
    <w:rsid w:val="00182BF0"/>
    <w:rsid w:val="00182D3C"/>
    <w:rsid w:val="00183BF9"/>
    <w:rsid w:val="00185336"/>
    <w:rsid w:val="00186806"/>
    <w:rsid w:val="00186BF5"/>
    <w:rsid w:val="00187A0D"/>
    <w:rsid w:val="001915AE"/>
    <w:rsid w:val="00191DA3"/>
    <w:rsid w:val="00192CD7"/>
    <w:rsid w:val="00192EF4"/>
    <w:rsid w:val="001930BF"/>
    <w:rsid w:val="0019431A"/>
    <w:rsid w:val="001951DD"/>
    <w:rsid w:val="00195AC9"/>
    <w:rsid w:val="00195CC4"/>
    <w:rsid w:val="00195D7C"/>
    <w:rsid w:val="00197B00"/>
    <w:rsid w:val="001A0AE6"/>
    <w:rsid w:val="001A2A26"/>
    <w:rsid w:val="001A34FA"/>
    <w:rsid w:val="001A3831"/>
    <w:rsid w:val="001A4998"/>
    <w:rsid w:val="001A4E1B"/>
    <w:rsid w:val="001A52FD"/>
    <w:rsid w:val="001A5D13"/>
    <w:rsid w:val="001A6F0D"/>
    <w:rsid w:val="001A7389"/>
    <w:rsid w:val="001A7C4C"/>
    <w:rsid w:val="001B0B0A"/>
    <w:rsid w:val="001B0B6C"/>
    <w:rsid w:val="001B1408"/>
    <w:rsid w:val="001B1447"/>
    <w:rsid w:val="001B1C48"/>
    <w:rsid w:val="001B2581"/>
    <w:rsid w:val="001B502E"/>
    <w:rsid w:val="001B5842"/>
    <w:rsid w:val="001B6F28"/>
    <w:rsid w:val="001B73F7"/>
    <w:rsid w:val="001C05BE"/>
    <w:rsid w:val="001C0925"/>
    <w:rsid w:val="001C13DC"/>
    <w:rsid w:val="001C1485"/>
    <w:rsid w:val="001C16E8"/>
    <w:rsid w:val="001C1CFF"/>
    <w:rsid w:val="001C446A"/>
    <w:rsid w:val="001C57FF"/>
    <w:rsid w:val="001C5B97"/>
    <w:rsid w:val="001C6714"/>
    <w:rsid w:val="001C7170"/>
    <w:rsid w:val="001C7314"/>
    <w:rsid w:val="001D01AD"/>
    <w:rsid w:val="001D05CF"/>
    <w:rsid w:val="001D25CC"/>
    <w:rsid w:val="001D2F79"/>
    <w:rsid w:val="001D4491"/>
    <w:rsid w:val="001D48F5"/>
    <w:rsid w:val="001D6E05"/>
    <w:rsid w:val="001D798A"/>
    <w:rsid w:val="001D7D2D"/>
    <w:rsid w:val="001E029A"/>
    <w:rsid w:val="001E087A"/>
    <w:rsid w:val="001E0B19"/>
    <w:rsid w:val="001E0F91"/>
    <w:rsid w:val="001E1562"/>
    <w:rsid w:val="001E2003"/>
    <w:rsid w:val="001E314D"/>
    <w:rsid w:val="001E53DC"/>
    <w:rsid w:val="001F094A"/>
    <w:rsid w:val="001F2353"/>
    <w:rsid w:val="001F269F"/>
    <w:rsid w:val="001F4349"/>
    <w:rsid w:val="0020177A"/>
    <w:rsid w:val="00204016"/>
    <w:rsid w:val="00204F9A"/>
    <w:rsid w:val="0020610C"/>
    <w:rsid w:val="00211418"/>
    <w:rsid w:val="002129EB"/>
    <w:rsid w:val="00212B39"/>
    <w:rsid w:val="0021345E"/>
    <w:rsid w:val="0021354D"/>
    <w:rsid w:val="002149E4"/>
    <w:rsid w:val="00214BC2"/>
    <w:rsid w:val="00215FDF"/>
    <w:rsid w:val="002164C5"/>
    <w:rsid w:val="00217043"/>
    <w:rsid w:val="002171C5"/>
    <w:rsid w:val="002205C9"/>
    <w:rsid w:val="00221015"/>
    <w:rsid w:val="00221305"/>
    <w:rsid w:val="002231A0"/>
    <w:rsid w:val="00224208"/>
    <w:rsid w:val="00226041"/>
    <w:rsid w:val="00227F39"/>
    <w:rsid w:val="00231885"/>
    <w:rsid w:val="00231920"/>
    <w:rsid w:val="00236611"/>
    <w:rsid w:val="00236B17"/>
    <w:rsid w:val="00237E85"/>
    <w:rsid w:val="00243DF4"/>
    <w:rsid w:val="0024428D"/>
    <w:rsid w:val="00246F6D"/>
    <w:rsid w:val="00247204"/>
    <w:rsid w:val="002508F0"/>
    <w:rsid w:val="002511C9"/>
    <w:rsid w:val="00251F75"/>
    <w:rsid w:val="00252795"/>
    <w:rsid w:val="00253144"/>
    <w:rsid w:val="002532D1"/>
    <w:rsid w:val="002534C7"/>
    <w:rsid w:val="00254B1F"/>
    <w:rsid w:val="00255B98"/>
    <w:rsid w:val="00256567"/>
    <w:rsid w:val="00256B65"/>
    <w:rsid w:val="00256E29"/>
    <w:rsid w:val="00257A1D"/>
    <w:rsid w:val="00261CED"/>
    <w:rsid w:val="00261E71"/>
    <w:rsid w:val="00262684"/>
    <w:rsid w:val="002643D4"/>
    <w:rsid w:val="0026532E"/>
    <w:rsid w:val="00265367"/>
    <w:rsid w:val="00265EEE"/>
    <w:rsid w:val="0026676F"/>
    <w:rsid w:val="00267B8E"/>
    <w:rsid w:val="00270201"/>
    <w:rsid w:val="0027061C"/>
    <w:rsid w:val="002714B0"/>
    <w:rsid w:val="0027198A"/>
    <w:rsid w:val="00271FEA"/>
    <w:rsid w:val="00272494"/>
    <w:rsid w:val="002726BC"/>
    <w:rsid w:val="00272B56"/>
    <w:rsid w:val="00275757"/>
    <w:rsid w:val="00275A5A"/>
    <w:rsid w:val="00275D98"/>
    <w:rsid w:val="00276837"/>
    <w:rsid w:val="00276B77"/>
    <w:rsid w:val="002771B1"/>
    <w:rsid w:val="00277421"/>
    <w:rsid w:val="002807D4"/>
    <w:rsid w:val="00281A79"/>
    <w:rsid w:val="0028279A"/>
    <w:rsid w:val="00283510"/>
    <w:rsid w:val="002837BF"/>
    <w:rsid w:val="00286D73"/>
    <w:rsid w:val="00287F1C"/>
    <w:rsid w:val="0029199A"/>
    <w:rsid w:val="00291AB7"/>
    <w:rsid w:val="00292D3C"/>
    <w:rsid w:val="00293E19"/>
    <w:rsid w:val="00295C0B"/>
    <w:rsid w:val="0029639D"/>
    <w:rsid w:val="0029751C"/>
    <w:rsid w:val="002A31FC"/>
    <w:rsid w:val="002A3584"/>
    <w:rsid w:val="002A4AC8"/>
    <w:rsid w:val="002A5602"/>
    <w:rsid w:val="002A6643"/>
    <w:rsid w:val="002A70FD"/>
    <w:rsid w:val="002A7168"/>
    <w:rsid w:val="002B151A"/>
    <w:rsid w:val="002B202F"/>
    <w:rsid w:val="002B2EFA"/>
    <w:rsid w:val="002B7F53"/>
    <w:rsid w:val="002C00B6"/>
    <w:rsid w:val="002C10D7"/>
    <w:rsid w:val="002C1AD1"/>
    <w:rsid w:val="002C2EFE"/>
    <w:rsid w:val="002C3044"/>
    <w:rsid w:val="002C3BF3"/>
    <w:rsid w:val="002C4F42"/>
    <w:rsid w:val="002C7B78"/>
    <w:rsid w:val="002D1D92"/>
    <w:rsid w:val="002D2E97"/>
    <w:rsid w:val="002D4876"/>
    <w:rsid w:val="002D4D3F"/>
    <w:rsid w:val="002D6DE0"/>
    <w:rsid w:val="002D7267"/>
    <w:rsid w:val="002D7933"/>
    <w:rsid w:val="002D7BF6"/>
    <w:rsid w:val="002E055F"/>
    <w:rsid w:val="002E122C"/>
    <w:rsid w:val="002E2AD6"/>
    <w:rsid w:val="002E3CCD"/>
    <w:rsid w:val="002E425D"/>
    <w:rsid w:val="002E556B"/>
    <w:rsid w:val="002F05CE"/>
    <w:rsid w:val="002F13B4"/>
    <w:rsid w:val="002F22D6"/>
    <w:rsid w:val="002F2B4E"/>
    <w:rsid w:val="002F3D8E"/>
    <w:rsid w:val="002F4ACA"/>
    <w:rsid w:val="002F71C7"/>
    <w:rsid w:val="00300A77"/>
    <w:rsid w:val="00300EF8"/>
    <w:rsid w:val="003013E0"/>
    <w:rsid w:val="003025C6"/>
    <w:rsid w:val="00302F68"/>
    <w:rsid w:val="0030314C"/>
    <w:rsid w:val="00303BA7"/>
    <w:rsid w:val="00304BAF"/>
    <w:rsid w:val="003057A0"/>
    <w:rsid w:val="00306BB4"/>
    <w:rsid w:val="0030774D"/>
    <w:rsid w:val="0031004A"/>
    <w:rsid w:val="00310111"/>
    <w:rsid w:val="003123CA"/>
    <w:rsid w:val="00312932"/>
    <w:rsid w:val="003135CA"/>
    <w:rsid w:val="003146B3"/>
    <w:rsid w:val="00317076"/>
    <w:rsid w:val="00317788"/>
    <w:rsid w:val="00317C93"/>
    <w:rsid w:val="00317EB8"/>
    <w:rsid w:val="00320FBE"/>
    <w:rsid w:val="00321468"/>
    <w:rsid w:val="0032378B"/>
    <w:rsid w:val="003245D8"/>
    <w:rsid w:val="00324DC6"/>
    <w:rsid w:val="00326234"/>
    <w:rsid w:val="00326F5C"/>
    <w:rsid w:val="00326F90"/>
    <w:rsid w:val="003277C1"/>
    <w:rsid w:val="00330300"/>
    <w:rsid w:val="003307C9"/>
    <w:rsid w:val="003315CD"/>
    <w:rsid w:val="003317B4"/>
    <w:rsid w:val="00332E39"/>
    <w:rsid w:val="00333692"/>
    <w:rsid w:val="0033537B"/>
    <w:rsid w:val="00336D35"/>
    <w:rsid w:val="00341E01"/>
    <w:rsid w:val="003421CE"/>
    <w:rsid w:val="00344A9C"/>
    <w:rsid w:val="00346226"/>
    <w:rsid w:val="003501AE"/>
    <w:rsid w:val="00350C54"/>
    <w:rsid w:val="00351177"/>
    <w:rsid w:val="0035275A"/>
    <w:rsid w:val="00352C90"/>
    <w:rsid w:val="00353253"/>
    <w:rsid w:val="00354441"/>
    <w:rsid w:val="00354A7D"/>
    <w:rsid w:val="00355CEA"/>
    <w:rsid w:val="003566FC"/>
    <w:rsid w:val="00357AEB"/>
    <w:rsid w:val="00357E1E"/>
    <w:rsid w:val="00360293"/>
    <w:rsid w:val="003614B1"/>
    <w:rsid w:val="00362354"/>
    <w:rsid w:val="003636CF"/>
    <w:rsid w:val="0036389D"/>
    <w:rsid w:val="003651F9"/>
    <w:rsid w:val="0036668A"/>
    <w:rsid w:val="00367415"/>
    <w:rsid w:val="003712C5"/>
    <w:rsid w:val="003736AA"/>
    <w:rsid w:val="00375BCE"/>
    <w:rsid w:val="00375DC5"/>
    <w:rsid w:val="00377685"/>
    <w:rsid w:val="00381163"/>
    <w:rsid w:val="00381411"/>
    <w:rsid w:val="003816B3"/>
    <w:rsid w:val="00382EC4"/>
    <w:rsid w:val="00383355"/>
    <w:rsid w:val="00384639"/>
    <w:rsid w:val="003861BF"/>
    <w:rsid w:val="0038680B"/>
    <w:rsid w:val="00386E91"/>
    <w:rsid w:val="0038746B"/>
    <w:rsid w:val="003878B7"/>
    <w:rsid w:val="00391314"/>
    <w:rsid w:val="00392AAA"/>
    <w:rsid w:val="003942A8"/>
    <w:rsid w:val="00395F38"/>
    <w:rsid w:val="003A09C1"/>
    <w:rsid w:val="003A0B97"/>
    <w:rsid w:val="003A0CAA"/>
    <w:rsid w:val="003A27A2"/>
    <w:rsid w:val="003A4C8D"/>
    <w:rsid w:val="003A52A4"/>
    <w:rsid w:val="003A54F9"/>
    <w:rsid w:val="003A71B8"/>
    <w:rsid w:val="003B0121"/>
    <w:rsid w:val="003B2381"/>
    <w:rsid w:val="003B3627"/>
    <w:rsid w:val="003B41BA"/>
    <w:rsid w:val="003B4DFB"/>
    <w:rsid w:val="003B5A27"/>
    <w:rsid w:val="003B5E0A"/>
    <w:rsid w:val="003B5E44"/>
    <w:rsid w:val="003B637D"/>
    <w:rsid w:val="003B7FBD"/>
    <w:rsid w:val="003C01C0"/>
    <w:rsid w:val="003C0428"/>
    <w:rsid w:val="003C1B64"/>
    <w:rsid w:val="003C446A"/>
    <w:rsid w:val="003C749E"/>
    <w:rsid w:val="003D0E3E"/>
    <w:rsid w:val="003D3408"/>
    <w:rsid w:val="003E0AEB"/>
    <w:rsid w:val="003E227F"/>
    <w:rsid w:val="003E375E"/>
    <w:rsid w:val="003E3A71"/>
    <w:rsid w:val="003E3B83"/>
    <w:rsid w:val="003E4E67"/>
    <w:rsid w:val="003E7213"/>
    <w:rsid w:val="003E78ED"/>
    <w:rsid w:val="003F0A14"/>
    <w:rsid w:val="003F28C5"/>
    <w:rsid w:val="003F28CA"/>
    <w:rsid w:val="003F2BC0"/>
    <w:rsid w:val="003F3640"/>
    <w:rsid w:val="003F5690"/>
    <w:rsid w:val="003F7124"/>
    <w:rsid w:val="003F7365"/>
    <w:rsid w:val="004010B5"/>
    <w:rsid w:val="00401E04"/>
    <w:rsid w:val="00402C52"/>
    <w:rsid w:val="00406F75"/>
    <w:rsid w:val="00407F8F"/>
    <w:rsid w:val="00410B61"/>
    <w:rsid w:val="004117B6"/>
    <w:rsid w:val="0041192E"/>
    <w:rsid w:val="00413444"/>
    <w:rsid w:val="0041360C"/>
    <w:rsid w:val="00414ACB"/>
    <w:rsid w:val="00414DFF"/>
    <w:rsid w:val="00416BA0"/>
    <w:rsid w:val="00416F57"/>
    <w:rsid w:val="004171A4"/>
    <w:rsid w:val="00417753"/>
    <w:rsid w:val="00417A86"/>
    <w:rsid w:val="00420D24"/>
    <w:rsid w:val="004211B9"/>
    <w:rsid w:val="00422E6C"/>
    <w:rsid w:val="004239A6"/>
    <w:rsid w:val="00423AE0"/>
    <w:rsid w:val="0042498E"/>
    <w:rsid w:val="00424C9F"/>
    <w:rsid w:val="00424DE9"/>
    <w:rsid w:val="004257BA"/>
    <w:rsid w:val="00425E97"/>
    <w:rsid w:val="00427691"/>
    <w:rsid w:val="004278AF"/>
    <w:rsid w:val="00433327"/>
    <w:rsid w:val="0043622E"/>
    <w:rsid w:val="004366F7"/>
    <w:rsid w:val="00437B0B"/>
    <w:rsid w:val="004402C3"/>
    <w:rsid w:val="00443793"/>
    <w:rsid w:val="004440C5"/>
    <w:rsid w:val="004442B3"/>
    <w:rsid w:val="00445A80"/>
    <w:rsid w:val="00445CE9"/>
    <w:rsid w:val="004460BA"/>
    <w:rsid w:val="00446D60"/>
    <w:rsid w:val="00450C9A"/>
    <w:rsid w:val="004510E7"/>
    <w:rsid w:val="00451D16"/>
    <w:rsid w:val="00452EBA"/>
    <w:rsid w:val="00452FDA"/>
    <w:rsid w:val="004536EA"/>
    <w:rsid w:val="00453AB9"/>
    <w:rsid w:val="00453D3C"/>
    <w:rsid w:val="004541E8"/>
    <w:rsid w:val="00454D33"/>
    <w:rsid w:val="00454D87"/>
    <w:rsid w:val="00455454"/>
    <w:rsid w:val="00456127"/>
    <w:rsid w:val="00456B8A"/>
    <w:rsid w:val="00457871"/>
    <w:rsid w:val="00461502"/>
    <w:rsid w:val="00461694"/>
    <w:rsid w:val="004622FE"/>
    <w:rsid w:val="004625CF"/>
    <w:rsid w:val="00463490"/>
    <w:rsid w:val="004638AE"/>
    <w:rsid w:val="00464BA9"/>
    <w:rsid w:val="00464CFB"/>
    <w:rsid w:val="00464DB6"/>
    <w:rsid w:val="00464E21"/>
    <w:rsid w:val="00465BBC"/>
    <w:rsid w:val="00465D24"/>
    <w:rsid w:val="00465E9B"/>
    <w:rsid w:val="004662D9"/>
    <w:rsid w:val="0046775A"/>
    <w:rsid w:val="00467B09"/>
    <w:rsid w:val="004703EE"/>
    <w:rsid w:val="00472B77"/>
    <w:rsid w:val="00473529"/>
    <w:rsid w:val="0047402A"/>
    <w:rsid w:val="004740A0"/>
    <w:rsid w:val="004749FC"/>
    <w:rsid w:val="00476067"/>
    <w:rsid w:val="004760E5"/>
    <w:rsid w:val="00476C65"/>
    <w:rsid w:val="0047767C"/>
    <w:rsid w:val="0048023B"/>
    <w:rsid w:val="00481A04"/>
    <w:rsid w:val="004820E6"/>
    <w:rsid w:val="00482DD3"/>
    <w:rsid w:val="00485175"/>
    <w:rsid w:val="0048593A"/>
    <w:rsid w:val="0048671A"/>
    <w:rsid w:val="00487C1D"/>
    <w:rsid w:val="004918C2"/>
    <w:rsid w:val="004A2350"/>
    <w:rsid w:val="004A3420"/>
    <w:rsid w:val="004A3E85"/>
    <w:rsid w:val="004A4C42"/>
    <w:rsid w:val="004A76D1"/>
    <w:rsid w:val="004B0563"/>
    <w:rsid w:val="004B07B0"/>
    <w:rsid w:val="004B13E4"/>
    <w:rsid w:val="004B163F"/>
    <w:rsid w:val="004B21C5"/>
    <w:rsid w:val="004B22E0"/>
    <w:rsid w:val="004B48E4"/>
    <w:rsid w:val="004B4F2A"/>
    <w:rsid w:val="004B5459"/>
    <w:rsid w:val="004B55B3"/>
    <w:rsid w:val="004B5994"/>
    <w:rsid w:val="004B5B7D"/>
    <w:rsid w:val="004C1B5A"/>
    <w:rsid w:val="004C4C71"/>
    <w:rsid w:val="004C540E"/>
    <w:rsid w:val="004C78D7"/>
    <w:rsid w:val="004C78EB"/>
    <w:rsid w:val="004C7C9B"/>
    <w:rsid w:val="004D0AAC"/>
    <w:rsid w:val="004D104E"/>
    <w:rsid w:val="004D11E9"/>
    <w:rsid w:val="004D1CDF"/>
    <w:rsid w:val="004D2029"/>
    <w:rsid w:val="004D2D84"/>
    <w:rsid w:val="004D4B9B"/>
    <w:rsid w:val="004D5020"/>
    <w:rsid w:val="004D5387"/>
    <w:rsid w:val="004D548C"/>
    <w:rsid w:val="004D77F6"/>
    <w:rsid w:val="004E0134"/>
    <w:rsid w:val="004E046E"/>
    <w:rsid w:val="004E08EC"/>
    <w:rsid w:val="004E09C1"/>
    <w:rsid w:val="004E3710"/>
    <w:rsid w:val="004E3CF7"/>
    <w:rsid w:val="004E45C0"/>
    <w:rsid w:val="004E516B"/>
    <w:rsid w:val="004E5201"/>
    <w:rsid w:val="004E56FF"/>
    <w:rsid w:val="004E613A"/>
    <w:rsid w:val="004E634D"/>
    <w:rsid w:val="004E6F46"/>
    <w:rsid w:val="004F0711"/>
    <w:rsid w:val="004F0827"/>
    <w:rsid w:val="004F0FA3"/>
    <w:rsid w:val="004F1A54"/>
    <w:rsid w:val="004F3729"/>
    <w:rsid w:val="004F3AB1"/>
    <w:rsid w:val="004F5771"/>
    <w:rsid w:val="004F5B0E"/>
    <w:rsid w:val="004F5E3A"/>
    <w:rsid w:val="004F6330"/>
    <w:rsid w:val="004F7605"/>
    <w:rsid w:val="005007BD"/>
    <w:rsid w:val="0050261B"/>
    <w:rsid w:val="00503E30"/>
    <w:rsid w:val="00503EA5"/>
    <w:rsid w:val="005050DC"/>
    <w:rsid w:val="00511242"/>
    <w:rsid w:val="00511295"/>
    <w:rsid w:val="00511798"/>
    <w:rsid w:val="00511A24"/>
    <w:rsid w:val="00511D50"/>
    <w:rsid w:val="00512D8D"/>
    <w:rsid w:val="005150A9"/>
    <w:rsid w:val="005171AB"/>
    <w:rsid w:val="005179E7"/>
    <w:rsid w:val="00522B9A"/>
    <w:rsid w:val="0052350F"/>
    <w:rsid w:val="00523C40"/>
    <w:rsid w:val="005250F8"/>
    <w:rsid w:val="005257B7"/>
    <w:rsid w:val="005264BD"/>
    <w:rsid w:val="0053077B"/>
    <w:rsid w:val="0053134D"/>
    <w:rsid w:val="00532F21"/>
    <w:rsid w:val="00532FDA"/>
    <w:rsid w:val="00533878"/>
    <w:rsid w:val="00533C72"/>
    <w:rsid w:val="00534089"/>
    <w:rsid w:val="00535620"/>
    <w:rsid w:val="0053578A"/>
    <w:rsid w:val="005361BE"/>
    <w:rsid w:val="00540F1F"/>
    <w:rsid w:val="00542905"/>
    <w:rsid w:val="005430FA"/>
    <w:rsid w:val="005447CE"/>
    <w:rsid w:val="0054536E"/>
    <w:rsid w:val="00545E7B"/>
    <w:rsid w:val="00550CA2"/>
    <w:rsid w:val="00550CE5"/>
    <w:rsid w:val="00553E19"/>
    <w:rsid w:val="005558E4"/>
    <w:rsid w:val="005562C8"/>
    <w:rsid w:val="00556598"/>
    <w:rsid w:val="005565CA"/>
    <w:rsid w:val="00556845"/>
    <w:rsid w:val="0056113C"/>
    <w:rsid w:val="005625F7"/>
    <w:rsid w:val="00563B13"/>
    <w:rsid w:val="00563CA8"/>
    <w:rsid w:val="00563F6D"/>
    <w:rsid w:val="00565DE5"/>
    <w:rsid w:val="005669F5"/>
    <w:rsid w:val="0057019A"/>
    <w:rsid w:val="00572C45"/>
    <w:rsid w:val="00573021"/>
    <w:rsid w:val="005730B3"/>
    <w:rsid w:val="0057358A"/>
    <w:rsid w:val="00573B9D"/>
    <w:rsid w:val="00573F7D"/>
    <w:rsid w:val="00577007"/>
    <w:rsid w:val="00581060"/>
    <w:rsid w:val="005812E3"/>
    <w:rsid w:val="00581E6F"/>
    <w:rsid w:val="00583576"/>
    <w:rsid w:val="005836FE"/>
    <w:rsid w:val="00584599"/>
    <w:rsid w:val="005845B3"/>
    <w:rsid w:val="00584A6F"/>
    <w:rsid w:val="00584FEE"/>
    <w:rsid w:val="00585439"/>
    <w:rsid w:val="00587317"/>
    <w:rsid w:val="0059064A"/>
    <w:rsid w:val="00590F3D"/>
    <w:rsid w:val="005910CE"/>
    <w:rsid w:val="0059134A"/>
    <w:rsid w:val="0059176F"/>
    <w:rsid w:val="00592CCC"/>
    <w:rsid w:val="00595AAF"/>
    <w:rsid w:val="00595D07"/>
    <w:rsid w:val="00596F0A"/>
    <w:rsid w:val="00597AB7"/>
    <w:rsid w:val="005A02FE"/>
    <w:rsid w:val="005A0C75"/>
    <w:rsid w:val="005A3838"/>
    <w:rsid w:val="005A3A45"/>
    <w:rsid w:val="005A51E4"/>
    <w:rsid w:val="005A71D8"/>
    <w:rsid w:val="005A7238"/>
    <w:rsid w:val="005B1B75"/>
    <w:rsid w:val="005B1D90"/>
    <w:rsid w:val="005B2B60"/>
    <w:rsid w:val="005B469D"/>
    <w:rsid w:val="005B5717"/>
    <w:rsid w:val="005B59F7"/>
    <w:rsid w:val="005B6F98"/>
    <w:rsid w:val="005B7B2E"/>
    <w:rsid w:val="005C1858"/>
    <w:rsid w:val="005C37FE"/>
    <w:rsid w:val="005C38B1"/>
    <w:rsid w:val="005C4C8B"/>
    <w:rsid w:val="005C4F30"/>
    <w:rsid w:val="005C5FFA"/>
    <w:rsid w:val="005C642D"/>
    <w:rsid w:val="005C725E"/>
    <w:rsid w:val="005C73C8"/>
    <w:rsid w:val="005C7932"/>
    <w:rsid w:val="005D06B5"/>
    <w:rsid w:val="005D0BB7"/>
    <w:rsid w:val="005D16B0"/>
    <w:rsid w:val="005D3369"/>
    <w:rsid w:val="005D36E2"/>
    <w:rsid w:val="005D4FD4"/>
    <w:rsid w:val="005E0508"/>
    <w:rsid w:val="005E0747"/>
    <w:rsid w:val="005E3F20"/>
    <w:rsid w:val="005E445E"/>
    <w:rsid w:val="005E5061"/>
    <w:rsid w:val="005E5C1E"/>
    <w:rsid w:val="005E5CD5"/>
    <w:rsid w:val="005E71E1"/>
    <w:rsid w:val="005F02B3"/>
    <w:rsid w:val="005F1412"/>
    <w:rsid w:val="005F3719"/>
    <w:rsid w:val="005F37EE"/>
    <w:rsid w:val="005F3887"/>
    <w:rsid w:val="005F5A90"/>
    <w:rsid w:val="005F6541"/>
    <w:rsid w:val="005F6F0E"/>
    <w:rsid w:val="005F7D90"/>
    <w:rsid w:val="00600EC1"/>
    <w:rsid w:val="00601DBB"/>
    <w:rsid w:val="00604BC1"/>
    <w:rsid w:val="00605CBA"/>
    <w:rsid w:val="00606A1E"/>
    <w:rsid w:val="00610816"/>
    <w:rsid w:val="0061250B"/>
    <w:rsid w:val="00613B55"/>
    <w:rsid w:val="0061463C"/>
    <w:rsid w:val="00614B9A"/>
    <w:rsid w:val="0061560E"/>
    <w:rsid w:val="00615738"/>
    <w:rsid w:val="00615798"/>
    <w:rsid w:val="00616034"/>
    <w:rsid w:val="00616179"/>
    <w:rsid w:val="0062022F"/>
    <w:rsid w:val="00620ABF"/>
    <w:rsid w:val="00621F88"/>
    <w:rsid w:val="00622D12"/>
    <w:rsid w:val="0062720E"/>
    <w:rsid w:val="006335EC"/>
    <w:rsid w:val="0063382C"/>
    <w:rsid w:val="00634C9F"/>
    <w:rsid w:val="0063689B"/>
    <w:rsid w:val="00637649"/>
    <w:rsid w:val="00641459"/>
    <w:rsid w:val="00641665"/>
    <w:rsid w:val="00642031"/>
    <w:rsid w:val="00642E3D"/>
    <w:rsid w:val="00643677"/>
    <w:rsid w:val="006438A3"/>
    <w:rsid w:val="00644052"/>
    <w:rsid w:val="006448F3"/>
    <w:rsid w:val="00645148"/>
    <w:rsid w:val="00645379"/>
    <w:rsid w:val="00645AC9"/>
    <w:rsid w:val="00646306"/>
    <w:rsid w:val="00647177"/>
    <w:rsid w:val="0064744B"/>
    <w:rsid w:val="00647958"/>
    <w:rsid w:val="006500F2"/>
    <w:rsid w:val="006501DA"/>
    <w:rsid w:val="006521BA"/>
    <w:rsid w:val="00653397"/>
    <w:rsid w:val="006535F8"/>
    <w:rsid w:val="006536FA"/>
    <w:rsid w:val="006542C8"/>
    <w:rsid w:val="0065537E"/>
    <w:rsid w:val="0065539F"/>
    <w:rsid w:val="006558F0"/>
    <w:rsid w:val="00655918"/>
    <w:rsid w:val="006564E4"/>
    <w:rsid w:val="006574DA"/>
    <w:rsid w:val="006576A2"/>
    <w:rsid w:val="00662008"/>
    <w:rsid w:val="00664262"/>
    <w:rsid w:val="00664614"/>
    <w:rsid w:val="00664F46"/>
    <w:rsid w:val="00665508"/>
    <w:rsid w:val="00665596"/>
    <w:rsid w:val="00665AE8"/>
    <w:rsid w:val="00665B15"/>
    <w:rsid w:val="00665D20"/>
    <w:rsid w:val="00670B7E"/>
    <w:rsid w:val="00671C49"/>
    <w:rsid w:val="0067236B"/>
    <w:rsid w:val="00673A7C"/>
    <w:rsid w:val="00675044"/>
    <w:rsid w:val="00675566"/>
    <w:rsid w:val="0067576A"/>
    <w:rsid w:val="00675CB4"/>
    <w:rsid w:val="006776F6"/>
    <w:rsid w:val="00677AA2"/>
    <w:rsid w:val="006802DC"/>
    <w:rsid w:val="00682A52"/>
    <w:rsid w:val="00685D80"/>
    <w:rsid w:val="006866DD"/>
    <w:rsid w:val="00686E10"/>
    <w:rsid w:val="00687E9B"/>
    <w:rsid w:val="00690B21"/>
    <w:rsid w:val="00691619"/>
    <w:rsid w:val="0069412B"/>
    <w:rsid w:val="006950CB"/>
    <w:rsid w:val="00697D1B"/>
    <w:rsid w:val="006A00EB"/>
    <w:rsid w:val="006A03E6"/>
    <w:rsid w:val="006A1888"/>
    <w:rsid w:val="006A1CE3"/>
    <w:rsid w:val="006A202D"/>
    <w:rsid w:val="006A3350"/>
    <w:rsid w:val="006A357A"/>
    <w:rsid w:val="006A3E92"/>
    <w:rsid w:val="006A51AA"/>
    <w:rsid w:val="006A55E9"/>
    <w:rsid w:val="006A61A5"/>
    <w:rsid w:val="006A6275"/>
    <w:rsid w:val="006A6E93"/>
    <w:rsid w:val="006B012D"/>
    <w:rsid w:val="006B16BE"/>
    <w:rsid w:val="006B1AB1"/>
    <w:rsid w:val="006B265F"/>
    <w:rsid w:val="006B6CA8"/>
    <w:rsid w:val="006B769B"/>
    <w:rsid w:val="006B7737"/>
    <w:rsid w:val="006B7758"/>
    <w:rsid w:val="006B7A1A"/>
    <w:rsid w:val="006C021D"/>
    <w:rsid w:val="006C0575"/>
    <w:rsid w:val="006C1461"/>
    <w:rsid w:val="006C18B5"/>
    <w:rsid w:val="006C2E51"/>
    <w:rsid w:val="006C32CD"/>
    <w:rsid w:val="006C3362"/>
    <w:rsid w:val="006C3DBA"/>
    <w:rsid w:val="006C68E5"/>
    <w:rsid w:val="006C6F71"/>
    <w:rsid w:val="006C7166"/>
    <w:rsid w:val="006D1E32"/>
    <w:rsid w:val="006D1E58"/>
    <w:rsid w:val="006D3B09"/>
    <w:rsid w:val="006D40DB"/>
    <w:rsid w:val="006D5699"/>
    <w:rsid w:val="006D6887"/>
    <w:rsid w:val="006D74E2"/>
    <w:rsid w:val="006D7B12"/>
    <w:rsid w:val="006E02DB"/>
    <w:rsid w:val="006E0589"/>
    <w:rsid w:val="006E0CA8"/>
    <w:rsid w:val="006E10D5"/>
    <w:rsid w:val="006E1507"/>
    <w:rsid w:val="006E19E6"/>
    <w:rsid w:val="006E1A41"/>
    <w:rsid w:val="006E501A"/>
    <w:rsid w:val="006E58B1"/>
    <w:rsid w:val="006E5C42"/>
    <w:rsid w:val="006E6446"/>
    <w:rsid w:val="006E6606"/>
    <w:rsid w:val="006E7F5C"/>
    <w:rsid w:val="006F034B"/>
    <w:rsid w:val="006F06EF"/>
    <w:rsid w:val="006F3183"/>
    <w:rsid w:val="006F5502"/>
    <w:rsid w:val="006F57E7"/>
    <w:rsid w:val="006F59E0"/>
    <w:rsid w:val="006F5FA5"/>
    <w:rsid w:val="006F6BDB"/>
    <w:rsid w:val="00701587"/>
    <w:rsid w:val="007026F8"/>
    <w:rsid w:val="00702D07"/>
    <w:rsid w:val="00706B18"/>
    <w:rsid w:val="00707304"/>
    <w:rsid w:val="007103AF"/>
    <w:rsid w:val="00710F2C"/>
    <w:rsid w:val="00713B10"/>
    <w:rsid w:val="00714124"/>
    <w:rsid w:val="0071648C"/>
    <w:rsid w:val="007203E3"/>
    <w:rsid w:val="00723220"/>
    <w:rsid w:val="007232BF"/>
    <w:rsid w:val="00723B20"/>
    <w:rsid w:val="00725173"/>
    <w:rsid w:val="00726FC9"/>
    <w:rsid w:val="00730F1C"/>
    <w:rsid w:val="00731D0B"/>
    <w:rsid w:val="007332B5"/>
    <w:rsid w:val="0073445F"/>
    <w:rsid w:val="00734E36"/>
    <w:rsid w:val="0073697C"/>
    <w:rsid w:val="00742C86"/>
    <w:rsid w:val="007438E4"/>
    <w:rsid w:val="007440F7"/>
    <w:rsid w:val="007456ED"/>
    <w:rsid w:val="00745B98"/>
    <w:rsid w:val="007543C1"/>
    <w:rsid w:val="00754AFB"/>
    <w:rsid w:val="007566C7"/>
    <w:rsid w:val="00757FAD"/>
    <w:rsid w:val="007609DB"/>
    <w:rsid w:val="007652B3"/>
    <w:rsid w:val="007652CE"/>
    <w:rsid w:val="00765FF2"/>
    <w:rsid w:val="00767AF4"/>
    <w:rsid w:val="00770F47"/>
    <w:rsid w:val="00770F8C"/>
    <w:rsid w:val="00772D49"/>
    <w:rsid w:val="007734A4"/>
    <w:rsid w:val="00774EC5"/>
    <w:rsid w:val="0077523E"/>
    <w:rsid w:val="007777CF"/>
    <w:rsid w:val="00780651"/>
    <w:rsid w:val="00780D30"/>
    <w:rsid w:val="0078151A"/>
    <w:rsid w:val="00781FFA"/>
    <w:rsid w:val="00782A4A"/>
    <w:rsid w:val="00783006"/>
    <w:rsid w:val="007853E9"/>
    <w:rsid w:val="00785904"/>
    <w:rsid w:val="00785AC9"/>
    <w:rsid w:val="00785CC1"/>
    <w:rsid w:val="00786AB0"/>
    <w:rsid w:val="00786DED"/>
    <w:rsid w:val="00790250"/>
    <w:rsid w:val="00790A1C"/>
    <w:rsid w:val="00792A66"/>
    <w:rsid w:val="00792B1F"/>
    <w:rsid w:val="00793E8D"/>
    <w:rsid w:val="00794381"/>
    <w:rsid w:val="00795006"/>
    <w:rsid w:val="00795851"/>
    <w:rsid w:val="00796BB5"/>
    <w:rsid w:val="007A08B0"/>
    <w:rsid w:val="007A1B05"/>
    <w:rsid w:val="007A1CDA"/>
    <w:rsid w:val="007A214D"/>
    <w:rsid w:val="007A2A8D"/>
    <w:rsid w:val="007A6271"/>
    <w:rsid w:val="007A7339"/>
    <w:rsid w:val="007B0E8D"/>
    <w:rsid w:val="007B2479"/>
    <w:rsid w:val="007B3FAF"/>
    <w:rsid w:val="007B5974"/>
    <w:rsid w:val="007B70A0"/>
    <w:rsid w:val="007B72C4"/>
    <w:rsid w:val="007C0527"/>
    <w:rsid w:val="007C1181"/>
    <w:rsid w:val="007C3E40"/>
    <w:rsid w:val="007C4516"/>
    <w:rsid w:val="007C4C33"/>
    <w:rsid w:val="007C50FF"/>
    <w:rsid w:val="007C59F2"/>
    <w:rsid w:val="007C6D14"/>
    <w:rsid w:val="007C6EE8"/>
    <w:rsid w:val="007C729C"/>
    <w:rsid w:val="007C7472"/>
    <w:rsid w:val="007C7B1D"/>
    <w:rsid w:val="007D1D8F"/>
    <w:rsid w:val="007D321F"/>
    <w:rsid w:val="007D3C36"/>
    <w:rsid w:val="007D6265"/>
    <w:rsid w:val="007E09B8"/>
    <w:rsid w:val="007E10F3"/>
    <w:rsid w:val="007E1424"/>
    <w:rsid w:val="007E15CC"/>
    <w:rsid w:val="007E27D4"/>
    <w:rsid w:val="007E2EF6"/>
    <w:rsid w:val="007E3A96"/>
    <w:rsid w:val="007E3CEC"/>
    <w:rsid w:val="007E5CDA"/>
    <w:rsid w:val="007E7B14"/>
    <w:rsid w:val="007F2EDD"/>
    <w:rsid w:val="007F440C"/>
    <w:rsid w:val="007F4C20"/>
    <w:rsid w:val="007F7457"/>
    <w:rsid w:val="007F774A"/>
    <w:rsid w:val="008016E9"/>
    <w:rsid w:val="00801C3C"/>
    <w:rsid w:val="00802414"/>
    <w:rsid w:val="00802466"/>
    <w:rsid w:val="00802A09"/>
    <w:rsid w:val="008047FB"/>
    <w:rsid w:val="00804968"/>
    <w:rsid w:val="00804C0F"/>
    <w:rsid w:val="00810216"/>
    <w:rsid w:val="00812E9F"/>
    <w:rsid w:val="00813CD1"/>
    <w:rsid w:val="00815600"/>
    <w:rsid w:val="00816256"/>
    <w:rsid w:val="00816268"/>
    <w:rsid w:val="00816518"/>
    <w:rsid w:val="00816D28"/>
    <w:rsid w:val="0082013A"/>
    <w:rsid w:val="00820F5C"/>
    <w:rsid w:val="008221BA"/>
    <w:rsid w:val="0082263C"/>
    <w:rsid w:val="0082431F"/>
    <w:rsid w:val="00827154"/>
    <w:rsid w:val="00830CAB"/>
    <w:rsid w:val="0083183C"/>
    <w:rsid w:val="00831D5D"/>
    <w:rsid w:val="00831DC3"/>
    <w:rsid w:val="00833294"/>
    <w:rsid w:val="00833C32"/>
    <w:rsid w:val="0083580E"/>
    <w:rsid w:val="00835976"/>
    <w:rsid w:val="0083795A"/>
    <w:rsid w:val="0084045F"/>
    <w:rsid w:val="00840AB9"/>
    <w:rsid w:val="00843723"/>
    <w:rsid w:val="008442E1"/>
    <w:rsid w:val="00844A33"/>
    <w:rsid w:val="00846E2B"/>
    <w:rsid w:val="00847682"/>
    <w:rsid w:val="00850F37"/>
    <w:rsid w:val="0085191E"/>
    <w:rsid w:val="00852C31"/>
    <w:rsid w:val="0085491D"/>
    <w:rsid w:val="0085525C"/>
    <w:rsid w:val="0085602C"/>
    <w:rsid w:val="008564D9"/>
    <w:rsid w:val="00856769"/>
    <w:rsid w:val="0085785B"/>
    <w:rsid w:val="00860495"/>
    <w:rsid w:val="0086150A"/>
    <w:rsid w:val="00861EDB"/>
    <w:rsid w:val="00862095"/>
    <w:rsid w:val="00862B40"/>
    <w:rsid w:val="00862F15"/>
    <w:rsid w:val="008640E3"/>
    <w:rsid w:val="00867937"/>
    <w:rsid w:val="00871818"/>
    <w:rsid w:val="00871D23"/>
    <w:rsid w:val="008750E0"/>
    <w:rsid w:val="00876CCC"/>
    <w:rsid w:val="008778C6"/>
    <w:rsid w:val="00877F4B"/>
    <w:rsid w:val="00877FD2"/>
    <w:rsid w:val="00880562"/>
    <w:rsid w:val="00881BEE"/>
    <w:rsid w:val="00881FB5"/>
    <w:rsid w:val="00882440"/>
    <w:rsid w:val="00884634"/>
    <w:rsid w:val="00884D16"/>
    <w:rsid w:val="008863A5"/>
    <w:rsid w:val="00886685"/>
    <w:rsid w:val="00886D9B"/>
    <w:rsid w:val="00887523"/>
    <w:rsid w:val="00891DDA"/>
    <w:rsid w:val="00893177"/>
    <w:rsid w:val="008932E9"/>
    <w:rsid w:val="00893F3D"/>
    <w:rsid w:val="00894006"/>
    <w:rsid w:val="008952F4"/>
    <w:rsid w:val="00895635"/>
    <w:rsid w:val="008961BC"/>
    <w:rsid w:val="0089621F"/>
    <w:rsid w:val="0089651C"/>
    <w:rsid w:val="0089730B"/>
    <w:rsid w:val="008976C8"/>
    <w:rsid w:val="008977B6"/>
    <w:rsid w:val="0089789D"/>
    <w:rsid w:val="008A0A27"/>
    <w:rsid w:val="008A193A"/>
    <w:rsid w:val="008A2ED0"/>
    <w:rsid w:val="008A46CF"/>
    <w:rsid w:val="008A5030"/>
    <w:rsid w:val="008A52C8"/>
    <w:rsid w:val="008A6374"/>
    <w:rsid w:val="008B1455"/>
    <w:rsid w:val="008B2DDD"/>
    <w:rsid w:val="008B5A6D"/>
    <w:rsid w:val="008B6BCB"/>
    <w:rsid w:val="008B7C83"/>
    <w:rsid w:val="008C05DA"/>
    <w:rsid w:val="008C22D5"/>
    <w:rsid w:val="008C2948"/>
    <w:rsid w:val="008C465F"/>
    <w:rsid w:val="008C489D"/>
    <w:rsid w:val="008C5C38"/>
    <w:rsid w:val="008C6EDA"/>
    <w:rsid w:val="008D0581"/>
    <w:rsid w:val="008D0D28"/>
    <w:rsid w:val="008D1C23"/>
    <w:rsid w:val="008D2E8D"/>
    <w:rsid w:val="008D458C"/>
    <w:rsid w:val="008D45C1"/>
    <w:rsid w:val="008D553C"/>
    <w:rsid w:val="008D5575"/>
    <w:rsid w:val="008D73C6"/>
    <w:rsid w:val="008E0622"/>
    <w:rsid w:val="008E1A1C"/>
    <w:rsid w:val="008E1F7C"/>
    <w:rsid w:val="008E2056"/>
    <w:rsid w:val="008E42A0"/>
    <w:rsid w:val="008E4394"/>
    <w:rsid w:val="008E5D50"/>
    <w:rsid w:val="008E79CD"/>
    <w:rsid w:val="008E7F3F"/>
    <w:rsid w:val="008F129C"/>
    <w:rsid w:val="008F177A"/>
    <w:rsid w:val="008F1A26"/>
    <w:rsid w:val="008F239E"/>
    <w:rsid w:val="008F53F8"/>
    <w:rsid w:val="008F5879"/>
    <w:rsid w:val="008F59A1"/>
    <w:rsid w:val="008F62B0"/>
    <w:rsid w:val="008F67D0"/>
    <w:rsid w:val="008F6E72"/>
    <w:rsid w:val="0090120B"/>
    <w:rsid w:val="009025C6"/>
    <w:rsid w:val="00902AC2"/>
    <w:rsid w:val="00903C70"/>
    <w:rsid w:val="00904801"/>
    <w:rsid w:val="00907526"/>
    <w:rsid w:val="00907966"/>
    <w:rsid w:val="00910DB7"/>
    <w:rsid w:val="00911E18"/>
    <w:rsid w:val="0091263E"/>
    <w:rsid w:val="00912FC6"/>
    <w:rsid w:val="00914DD1"/>
    <w:rsid w:val="00914F97"/>
    <w:rsid w:val="00915A34"/>
    <w:rsid w:val="00915AE2"/>
    <w:rsid w:val="00917193"/>
    <w:rsid w:val="00921F4C"/>
    <w:rsid w:val="00923B11"/>
    <w:rsid w:val="00924471"/>
    <w:rsid w:val="00925F6D"/>
    <w:rsid w:val="009268AF"/>
    <w:rsid w:val="00927CE7"/>
    <w:rsid w:val="009305EF"/>
    <w:rsid w:val="009327DC"/>
    <w:rsid w:val="00932F06"/>
    <w:rsid w:val="009341A7"/>
    <w:rsid w:val="00934DFE"/>
    <w:rsid w:val="009352D9"/>
    <w:rsid w:val="009361B8"/>
    <w:rsid w:val="009374B9"/>
    <w:rsid w:val="00937A9A"/>
    <w:rsid w:val="009412FE"/>
    <w:rsid w:val="009413CC"/>
    <w:rsid w:val="00941E3B"/>
    <w:rsid w:val="009421CD"/>
    <w:rsid w:val="009429FA"/>
    <w:rsid w:val="009430C5"/>
    <w:rsid w:val="0094762A"/>
    <w:rsid w:val="00950D0C"/>
    <w:rsid w:val="00951804"/>
    <w:rsid w:val="009519C7"/>
    <w:rsid w:val="00952F90"/>
    <w:rsid w:val="009536DB"/>
    <w:rsid w:val="00953CE4"/>
    <w:rsid w:val="00954464"/>
    <w:rsid w:val="00955754"/>
    <w:rsid w:val="00955C8D"/>
    <w:rsid w:val="00955D68"/>
    <w:rsid w:val="00956D5A"/>
    <w:rsid w:val="0095710E"/>
    <w:rsid w:val="009612A3"/>
    <w:rsid w:val="00961709"/>
    <w:rsid w:val="00961E62"/>
    <w:rsid w:val="0096497F"/>
    <w:rsid w:val="0096529D"/>
    <w:rsid w:val="00965817"/>
    <w:rsid w:val="00965FA3"/>
    <w:rsid w:val="00966077"/>
    <w:rsid w:val="00966948"/>
    <w:rsid w:val="00970415"/>
    <w:rsid w:val="00970794"/>
    <w:rsid w:val="00971AE3"/>
    <w:rsid w:val="00972837"/>
    <w:rsid w:val="009731A6"/>
    <w:rsid w:val="0097636F"/>
    <w:rsid w:val="00977922"/>
    <w:rsid w:val="00977B9F"/>
    <w:rsid w:val="00977D46"/>
    <w:rsid w:val="009801B6"/>
    <w:rsid w:val="0098029B"/>
    <w:rsid w:val="00981ABB"/>
    <w:rsid w:val="00983795"/>
    <w:rsid w:val="00983C44"/>
    <w:rsid w:val="00983F86"/>
    <w:rsid w:val="009857F9"/>
    <w:rsid w:val="0098592B"/>
    <w:rsid w:val="0098742A"/>
    <w:rsid w:val="00987B39"/>
    <w:rsid w:val="009903AB"/>
    <w:rsid w:val="00992A37"/>
    <w:rsid w:val="00995AC6"/>
    <w:rsid w:val="009A390F"/>
    <w:rsid w:val="009A4442"/>
    <w:rsid w:val="009A47D7"/>
    <w:rsid w:val="009A493A"/>
    <w:rsid w:val="009A5382"/>
    <w:rsid w:val="009A7A08"/>
    <w:rsid w:val="009A7D1D"/>
    <w:rsid w:val="009A7DB2"/>
    <w:rsid w:val="009B0F16"/>
    <w:rsid w:val="009B187A"/>
    <w:rsid w:val="009B30A9"/>
    <w:rsid w:val="009B47FB"/>
    <w:rsid w:val="009B647C"/>
    <w:rsid w:val="009B69AE"/>
    <w:rsid w:val="009C05FE"/>
    <w:rsid w:val="009C0985"/>
    <w:rsid w:val="009C1B75"/>
    <w:rsid w:val="009C2F6E"/>
    <w:rsid w:val="009C40A8"/>
    <w:rsid w:val="009C4EBD"/>
    <w:rsid w:val="009C723D"/>
    <w:rsid w:val="009D0FF0"/>
    <w:rsid w:val="009D1069"/>
    <w:rsid w:val="009D49B8"/>
    <w:rsid w:val="009D4B4D"/>
    <w:rsid w:val="009D4CF3"/>
    <w:rsid w:val="009D6FA1"/>
    <w:rsid w:val="009D70A3"/>
    <w:rsid w:val="009D72D5"/>
    <w:rsid w:val="009E026B"/>
    <w:rsid w:val="009E0BCD"/>
    <w:rsid w:val="009E1FF6"/>
    <w:rsid w:val="009E22DC"/>
    <w:rsid w:val="009E3745"/>
    <w:rsid w:val="009E421C"/>
    <w:rsid w:val="009E60EC"/>
    <w:rsid w:val="009E64D7"/>
    <w:rsid w:val="009E6D20"/>
    <w:rsid w:val="009E7755"/>
    <w:rsid w:val="009F02CE"/>
    <w:rsid w:val="009F06D4"/>
    <w:rsid w:val="009F162B"/>
    <w:rsid w:val="009F20C6"/>
    <w:rsid w:val="009F291C"/>
    <w:rsid w:val="009F4CD5"/>
    <w:rsid w:val="009F5546"/>
    <w:rsid w:val="009F74A0"/>
    <w:rsid w:val="00A009E5"/>
    <w:rsid w:val="00A013F8"/>
    <w:rsid w:val="00A038EB"/>
    <w:rsid w:val="00A05C49"/>
    <w:rsid w:val="00A126CE"/>
    <w:rsid w:val="00A12F1A"/>
    <w:rsid w:val="00A13917"/>
    <w:rsid w:val="00A13EA7"/>
    <w:rsid w:val="00A154E3"/>
    <w:rsid w:val="00A16CA2"/>
    <w:rsid w:val="00A224AE"/>
    <w:rsid w:val="00A25F3B"/>
    <w:rsid w:val="00A26A1F"/>
    <w:rsid w:val="00A315F4"/>
    <w:rsid w:val="00A31D7D"/>
    <w:rsid w:val="00A337C0"/>
    <w:rsid w:val="00A339DC"/>
    <w:rsid w:val="00A35341"/>
    <w:rsid w:val="00A35764"/>
    <w:rsid w:val="00A4189D"/>
    <w:rsid w:val="00A418A3"/>
    <w:rsid w:val="00A41B1B"/>
    <w:rsid w:val="00A428D6"/>
    <w:rsid w:val="00A43523"/>
    <w:rsid w:val="00A444A2"/>
    <w:rsid w:val="00A44621"/>
    <w:rsid w:val="00A4529A"/>
    <w:rsid w:val="00A45BF7"/>
    <w:rsid w:val="00A50B59"/>
    <w:rsid w:val="00A51D81"/>
    <w:rsid w:val="00A5224C"/>
    <w:rsid w:val="00A52672"/>
    <w:rsid w:val="00A53645"/>
    <w:rsid w:val="00A55403"/>
    <w:rsid w:val="00A56E6C"/>
    <w:rsid w:val="00A572B7"/>
    <w:rsid w:val="00A616AF"/>
    <w:rsid w:val="00A61E7B"/>
    <w:rsid w:val="00A642F7"/>
    <w:rsid w:val="00A6605B"/>
    <w:rsid w:val="00A66BC1"/>
    <w:rsid w:val="00A70B11"/>
    <w:rsid w:val="00A71B71"/>
    <w:rsid w:val="00A734C4"/>
    <w:rsid w:val="00A74A40"/>
    <w:rsid w:val="00A760B5"/>
    <w:rsid w:val="00A76CD9"/>
    <w:rsid w:val="00A76EFD"/>
    <w:rsid w:val="00A77E1B"/>
    <w:rsid w:val="00A80E89"/>
    <w:rsid w:val="00A81C0D"/>
    <w:rsid w:val="00A8333C"/>
    <w:rsid w:val="00A83543"/>
    <w:rsid w:val="00A8370E"/>
    <w:rsid w:val="00A84ED5"/>
    <w:rsid w:val="00A8563D"/>
    <w:rsid w:val="00A866DB"/>
    <w:rsid w:val="00A91200"/>
    <w:rsid w:val="00A915A0"/>
    <w:rsid w:val="00A9264C"/>
    <w:rsid w:val="00A93463"/>
    <w:rsid w:val="00A943EE"/>
    <w:rsid w:val="00A95A5E"/>
    <w:rsid w:val="00A971E9"/>
    <w:rsid w:val="00A97792"/>
    <w:rsid w:val="00A979D4"/>
    <w:rsid w:val="00A97B21"/>
    <w:rsid w:val="00AA12BE"/>
    <w:rsid w:val="00AA16F8"/>
    <w:rsid w:val="00AA1D8D"/>
    <w:rsid w:val="00AA201F"/>
    <w:rsid w:val="00AA2565"/>
    <w:rsid w:val="00AA3A49"/>
    <w:rsid w:val="00AA3FB3"/>
    <w:rsid w:val="00AA41B9"/>
    <w:rsid w:val="00AA428E"/>
    <w:rsid w:val="00AA5012"/>
    <w:rsid w:val="00AA5806"/>
    <w:rsid w:val="00AB09BD"/>
    <w:rsid w:val="00AB0DCE"/>
    <w:rsid w:val="00AB1FC6"/>
    <w:rsid w:val="00AB2FE4"/>
    <w:rsid w:val="00AB3453"/>
    <w:rsid w:val="00AB3462"/>
    <w:rsid w:val="00AB5760"/>
    <w:rsid w:val="00AB58A2"/>
    <w:rsid w:val="00AB6165"/>
    <w:rsid w:val="00AC04A2"/>
    <w:rsid w:val="00AC0C08"/>
    <w:rsid w:val="00AC100B"/>
    <w:rsid w:val="00AC1040"/>
    <w:rsid w:val="00AC26B1"/>
    <w:rsid w:val="00AC349E"/>
    <w:rsid w:val="00AC4A69"/>
    <w:rsid w:val="00AD00A3"/>
    <w:rsid w:val="00AD2426"/>
    <w:rsid w:val="00AD4A99"/>
    <w:rsid w:val="00AD64F8"/>
    <w:rsid w:val="00AD6A63"/>
    <w:rsid w:val="00AE1519"/>
    <w:rsid w:val="00AE16BD"/>
    <w:rsid w:val="00AE1C53"/>
    <w:rsid w:val="00AE1CD9"/>
    <w:rsid w:val="00AE3355"/>
    <w:rsid w:val="00AE361A"/>
    <w:rsid w:val="00AE4956"/>
    <w:rsid w:val="00AE60FA"/>
    <w:rsid w:val="00AE681C"/>
    <w:rsid w:val="00AF0153"/>
    <w:rsid w:val="00AF0E08"/>
    <w:rsid w:val="00AF11A5"/>
    <w:rsid w:val="00AF137B"/>
    <w:rsid w:val="00AF193E"/>
    <w:rsid w:val="00AF1971"/>
    <w:rsid w:val="00AF25FB"/>
    <w:rsid w:val="00AF5A83"/>
    <w:rsid w:val="00AF6383"/>
    <w:rsid w:val="00AF6C7D"/>
    <w:rsid w:val="00AF7687"/>
    <w:rsid w:val="00B00309"/>
    <w:rsid w:val="00B02230"/>
    <w:rsid w:val="00B02ED8"/>
    <w:rsid w:val="00B03501"/>
    <w:rsid w:val="00B0435C"/>
    <w:rsid w:val="00B04E1B"/>
    <w:rsid w:val="00B11F9A"/>
    <w:rsid w:val="00B125A4"/>
    <w:rsid w:val="00B127FB"/>
    <w:rsid w:val="00B1296C"/>
    <w:rsid w:val="00B129CC"/>
    <w:rsid w:val="00B131B6"/>
    <w:rsid w:val="00B14249"/>
    <w:rsid w:val="00B176FA"/>
    <w:rsid w:val="00B176FB"/>
    <w:rsid w:val="00B17C20"/>
    <w:rsid w:val="00B22498"/>
    <w:rsid w:val="00B22F26"/>
    <w:rsid w:val="00B235A2"/>
    <w:rsid w:val="00B23C63"/>
    <w:rsid w:val="00B240FD"/>
    <w:rsid w:val="00B2522D"/>
    <w:rsid w:val="00B254C4"/>
    <w:rsid w:val="00B25A50"/>
    <w:rsid w:val="00B26072"/>
    <w:rsid w:val="00B269AC"/>
    <w:rsid w:val="00B26CB4"/>
    <w:rsid w:val="00B27356"/>
    <w:rsid w:val="00B275B7"/>
    <w:rsid w:val="00B32320"/>
    <w:rsid w:val="00B329DC"/>
    <w:rsid w:val="00B34125"/>
    <w:rsid w:val="00B348B9"/>
    <w:rsid w:val="00B357AB"/>
    <w:rsid w:val="00B3591A"/>
    <w:rsid w:val="00B35AD4"/>
    <w:rsid w:val="00B3625D"/>
    <w:rsid w:val="00B36C6A"/>
    <w:rsid w:val="00B37CB6"/>
    <w:rsid w:val="00B41059"/>
    <w:rsid w:val="00B41E5A"/>
    <w:rsid w:val="00B4272D"/>
    <w:rsid w:val="00B435D8"/>
    <w:rsid w:val="00B44436"/>
    <w:rsid w:val="00B45212"/>
    <w:rsid w:val="00B46C8B"/>
    <w:rsid w:val="00B47730"/>
    <w:rsid w:val="00B47A30"/>
    <w:rsid w:val="00B47BCE"/>
    <w:rsid w:val="00B47E18"/>
    <w:rsid w:val="00B5066F"/>
    <w:rsid w:val="00B507F3"/>
    <w:rsid w:val="00B5327F"/>
    <w:rsid w:val="00B536E3"/>
    <w:rsid w:val="00B53DA6"/>
    <w:rsid w:val="00B5653C"/>
    <w:rsid w:val="00B5677E"/>
    <w:rsid w:val="00B60179"/>
    <w:rsid w:val="00B60CC5"/>
    <w:rsid w:val="00B63D9A"/>
    <w:rsid w:val="00B6554B"/>
    <w:rsid w:val="00B66287"/>
    <w:rsid w:val="00B6686E"/>
    <w:rsid w:val="00B6691B"/>
    <w:rsid w:val="00B66A5D"/>
    <w:rsid w:val="00B66C14"/>
    <w:rsid w:val="00B70A3E"/>
    <w:rsid w:val="00B729BF"/>
    <w:rsid w:val="00B72AB1"/>
    <w:rsid w:val="00B73128"/>
    <w:rsid w:val="00B74B43"/>
    <w:rsid w:val="00B75A81"/>
    <w:rsid w:val="00B75EC7"/>
    <w:rsid w:val="00B772E1"/>
    <w:rsid w:val="00B77E5B"/>
    <w:rsid w:val="00B805FE"/>
    <w:rsid w:val="00B806E2"/>
    <w:rsid w:val="00B82519"/>
    <w:rsid w:val="00B8412B"/>
    <w:rsid w:val="00B85621"/>
    <w:rsid w:val="00B86370"/>
    <w:rsid w:val="00B86B9C"/>
    <w:rsid w:val="00B87050"/>
    <w:rsid w:val="00B87BF5"/>
    <w:rsid w:val="00B91777"/>
    <w:rsid w:val="00B922D1"/>
    <w:rsid w:val="00B9286E"/>
    <w:rsid w:val="00B92B54"/>
    <w:rsid w:val="00B938D9"/>
    <w:rsid w:val="00B9464F"/>
    <w:rsid w:val="00B946CA"/>
    <w:rsid w:val="00B95B8C"/>
    <w:rsid w:val="00B95BB0"/>
    <w:rsid w:val="00B96058"/>
    <w:rsid w:val="00B960BC"/>
    <w:rsid w:val="00B96BD5"/>
    <w:rsid w:val="00BA1434"/>
    <w:rsid w:val="00BA225A"/>
    <w:rsid w:val="00BA2AA5"/>
    <w:rsid w:val="00BA2B09"/>
    <w:rsid w:val="00BA3A8C"/>
    <w:rsid w:val="00BA482D"/>
    <w:rsid w:val="00BA6688"/>
    <w:rsid w:val="00BA7851"/>
    <w:rsid w:val="00BA7F62"/>
    <w:rsid w:val="00BB04BE"/>
    <w:rsid w:val="00BB0D9C"/>
    <w:rsid w:val="00BB1A6B"/>
    <w:rsid w:val="00BB2611"/>
    <w:rsid w:val="00BB4712"/>
    <w:rsid w:val="00BB5C85"/>
    <w:rsid w:val="00BB6391"/>
    <w:rsid w:val="00BB6B9A"/>
    <w:rsid w:val="00BB6E04"/>
    <w:rsid w:val="00BB7043"/>
    <w:rsid w:val="00BB72CC"/>
    <w:rsid w:val="00BB739E"/>
    <w:rsid w:val="00BC0CD7"/>
    <w:rsid w:val="00BC145C"/>
    <w:rsid w:val="00BC1BD2"/>
    <w:rsid w:val="00BC33A0"/>
    <w:rsid w:val="00BC39FA"/>
    <w:rsid w:val="00BC5140"/>
    <w:rsid w:val="00BC5C5D"/>
    <w:rsid w:val="00BC6B40"/>
    <w:rsid w:val="00BC7502"/>
    <w:rsid w:val="00BC77A9"/>
    <w:rsid w:val="00BC7E36"/>
    <w:rsid w:val="00BD1762"/>
    <w:rsid w:val="00BD18D8"/>
    <w:rsid w:val="00BD19B9"/>
    <w:rsid w:val="00BD2350"/>
    <w:rsid w:val="00BD34E1"/>
    <w:rsid w:val="00BD493C"/>
    <w:rsid w:val="00BD53E3"/>
    <w:rsid w:val="00BE3B24"/>
    <w:rsid w:val="00BE3C69"/>
    <w:rsid w:val="00BE4563"/>
    <w:rsid w:val="00BE4933"/>
    <w:rsid w:val="00BE5498"/>
    <w:rsid w:val="00BE55A7"/>
    <w:rsid w:val="00BF2D71"/>
    <w:rsid w:val="00BF6DD9"/>
    <w:rsid w:val="00C00659"/>
    <w:rsid w:val="00C02F9E"/>
    <w:rsid w:val="00C03E69"/>
    <w:rsid w:val="00C04069"/>
    <w:rsid w:val="00C0543A"/>
    <w:rsid w:val="00C05E71"/>
    <w:rsid w:val="00C06AF2"/>
    <w:rsid w:val="00C07367"/>
    <w:rsid w:val="00C108C0"/>
    <w:rsid w:val="00C12FDA"/>
    <w:rsid w:val="00C13857"/>
    <w:rsid w:val="00C14D7B"/>
    <w:rsid w:val="00C14E70"/>
    <w:rsid w:val="00C22C0F"/>
    <w:rsid w:val="00C230F7"/>
    <w:rsid w:val="00C24AB0"/>
    <w:rsid w:val="00C25F9A"/>
    <w:rsid w:val="00C2604D"/>
    <w:rsid w:val="00C267CB"/>
    <w:rsid w:val="00C2700B"/>
    <w:rsid w:val="00C27C15"/>
    <w:rsid w:val="00C30A99"/>
    <w:rsid w:val="00C31930"/>
    <w:rsid w:val="00C31D1B"/>
    <w:rsid w:val="00C31E89"/>
    <w:rsid w:val="00C332FE"/>
    <w:rsid w:val="00C33430"/>
    <w:rsid w:val="00C33D2A"/>
    <w:rsid w:val="00C34560"/>
    <w:rsid w:val="00C348AE"/>
    <w:rsid w:val="00C3581E"/>
    <w:rsid w:val="00C3749F"/>
    <w:rsid w:val="00C41885"/>
    <w:rsid w:val="00C41C39"/>
    <w:rsid w:val="00C43F61"/>
    <w:rsid w:val="00C444FF"/>
    <w:rsid w:val="00C45531"/>
    <w:rsid w:val="00C46858"/>
    <w:rsid w:val="00C47BAE"/>
    <w:rsid w:val="00C501CB"/>
    <w:rsid w:val="00C50CA5"/>
    <w:rsid w:val="00C512BE"/>
    <w:rsid w:val="00C513BA"/>
    <w:rsid w:val="00C5200E"/>
    <w:rsid w:val="00C541BC"/>
    <w:rsid w:val="00C54C95"/>
    <w:rsid w:val="00C54F84"/>
    <w:rsid w:val="00C56235"/>
    <w:rsid w:val="00C56362"/>
    <w:rsid w:val="00C57F06"/>
    <w:rsid w:val="00C60385"/>
    <w:rsid w:val="00C61595"/>
    <w:rsid w:val="00C618AE"/>
    <w:rsid w:val="00C619F8"/>
    <w:rsid w:val="00C6204E"/>
    <w:rsid w:val="00C65067"/>
    <w:rsid w:val="00C652D8"/>
    <w:rsid w:val="00C660A2"/>
    <w:rsid w:val="00C70F7B"/>
    <w:rsid w:val="00C71492"/>
    <w:rsid w:val="00C71926"/>
    <w:rsid w:val="00C727CE"/>
    <w:rsid w:val="00C72B28"/>
    <w:rsid w:val="00C730C6"/>
    <w:rsid w:val="00C74333"/>
    <w:rsid w:val="00C75A0A"/>
    <w:rsid w:val="00C771C0"/>
    <w:rsid w:val="00C807B8"/>
    <w:rsid w:val="00C838A8"/>
    <w:rsid w:val="00C8390F"/>
    <w:rsid w:val="00C83BE4"/>
    <w:rsid w:val="00C84CFF"/>
    <w:rsid w:val="00C8598E"/>
    <w:rsid w:val="00C85B3C"/>
    <w:rsid w:val="00C90464"/>
    <w:rsid w:val="00C90607"/>
    <w:rsid w:val="00C90824"/>
    <w:rsid w:val="00C91185"/>
    <w:rsid w:val="00C92D4F"/>
    <w:rsid w:val="00C92EA2"/>
    <w:rsid w:val="00C9305A"/>
    <w:rsid w:val="00C94E78"/>
    <w:rsid w:val="00C966D7"/>
    <w:rsid w:val="00C97523"/>
    <w:rsid w:val="00CA1DC9"/>
    <w:rsid w:val="00CA2756"/>
    <w:rsid w:val="00CA29A5"/>
    <w:rsid w:val="00CA2C74"/>
    <w:rsid w:val="00CA2CDC"/>
    <w:rsid w:val="00CA2F5B"/>
    <w:rsid w:val="00CA4030"/>
    <w:rsid w:val="00CA4C71"/>
    <w:rsid w:val="00CA4DC1"/>
    <w:rsid w:val="00CA67CE"/>
    <w:rsid w:val="00CB0664"/>
    <w:rsid w:val="00CB1631"/>
    <w:rsid w:val="00CB1707"/>
    <w:rsid w:val="00CB2D60"/>
    <w:rsid w:val="00CB2F95"/>
    <w:rsid w:val="00CB3339"/>
    <w:rsid w:val="00CB35A5"/>
    <w:rsid w:val="00CB3D47"/>
    <w:rsid w:val="00CB402A"/>
    <w:rsid w:val="00CB6980"/>
    <w:rsid w:val="00CC1698"/>
    <w:rsid w:val="00CC21D3"/>
    <w:rsid w:val="00CC2A3C"/>
    <w:rsid w:val="00CC3114"/>
    <w:rsid w:val="00CC3ADC"/>
    <w:rsid w:val="00CC4436"/>
    <w:rsid w:val="00CC4AEB"/>
    <w:rsid w:val="00CC4B32"/>
    <w:rsid w:val="00CC554A"/>
    <w:rsid w:val="00CD1B06"/>
    <w:rsid w:val="00CD2592"/>
    <w:rsid w:val="00CD2641"/>
    <w:rsid w:val="00CD2D86"/>
    <w:rsid w:val="00CD3F4D"/>
    <w:rsid w:val="00CD43E3"/>
    <w:rsid w:val="00CD440D"/>
    <w:rsid w:val="00CD4897"/>
    <w:rsid w:val="00CD4E47"/>
    <w:rsid w:val="00CD5F23"/>
    <w:rsid w:val="00CD5FAB"/>
    <w:rsid w:val="00CD6398"/>
    <w:rsid w:val="00CD715E"/>
    <w:rsid w:val="00CD77A1"/>
    <w:rsid w:val="00CE04B4"/>
    <w:rsid w:val="00CE31C3"/>
    <w:rsid w:val="00CE51CC"/>
    <w:rsid w:val="00CE5502"/>
    <w:rsid w:val="00CF1111"/>
    <w:rsid w:val="00CF2465"/>
    <w:rsid w:val="00CF268E"/>
    <w:rsid w:val="00CF3985"/>
    <w:rsid w:val="00CF39F5"/>
    <w:rsid w:val="00CF4731"/>
    <w:rsid w:val="00CF5D66"/>
    <w:rsid w:val="00D007CB"/>
    <w:rsid w:val="00D008EA"/>
    <w:rsid w:val="00D01B7B"/>
    <w:rsid w:val="00D0203A"/>
    <w:rsid w:val="00D02847"/>
    <w:rsid w:val="00D04BA4"/>
    <w:rsid w:val="00D05746"/>
    <w:rsid w:val="00D06872"/>
    <w:rsid w:val="00D06DDF"/>
    <w:rsid w:val="00D0717E"/>
    <w:rsid w:val="00D0739C"/>
    <w:rsid w:val="00D07C72"/>
    <w:rsid w:val="00D107D1"/>
    <w:rsid w:val="00D10CEF"/>
    <w:rsid w:val="00D127DF"/>
    <w:rsid w:val="00D12FAE"/>
    <w:rsid w:val="00D136A8"/>
    <w:rsid w:val="00D141B9"/>
    <w:rsid w:val="00D147DC"/>
    <w:rsid w:val="00D148C5"/>
    <w:rsid w:val="00D150C7"/>
    <w:rsid w:val="00D15618"/>
    <w:rsid w:val="00D15FDB"/>
    <w:rsid w:val="00D200A4"/>
    <w:rsid w:val="00D221E2"/>
    <w:rsid w:val="00D228E9"/>
    <w:rsid w:val="00D22A64"/>
    <w:rsid w:val="00D235A7"/>
    <w:rsid w:val="00D2417F"/>
    <w:rsid w:val="00D249D3"/>
    <w:rsid w:val="00D25E58"/>
    <w:rsid w:val="00D26C64"/>
    <w:rsid w:val="00D26E9F"/>
    <w:rsid w:val="00D277FD"/>
    <w:rsid w:val="00D27CEB"/>
    <w:rsid w:val="00D27FE3"/>
    <w:rsid w:val="00D313FB"/>
    <w:rsid w:val="00D327D3"/>
    <w:rsid w:val="00D33DE6"/>
    <w:rsid w:val="00D33FA6"/>
    <w:rsid w:val="00D342C2"/>
    <w:rsid w:val="00D35265"/>
    <w:rsid w:val="00D358BD"/>
    <w:rsid w:val="00D36D60"/>
    <w:rsid w:val="00D373A2"/>
    <w:rsid w:val="00D376C5"/>
    <w:rsid w:val="00D4356F"/>
    <w:rsid w:val="00D43C19"/>
    <w:rsid w:val="00D43D3A"/>
    <w:rsid w:val="00D45A33"/>
    <w:rsid w:val="00D469BB"/>
    <w:rsid w:val="00D46EAD"/>
    <w:rsid w:val="00D473E9"/>
    <w:rsid w:val="00D50748"/>
    <w:rsid w:val="00D50BFA"/>
    <w:rsid w:val="00D50C1D"/>
    <w:rsid w:val="00D53A58"/>
    <w:rsid w:val="00D54349"/>
    <w:rsid w:val="00D5437F"/>
    <w:rsid w:val="00D55FA4"/>
    <w:rsid w:val="00D5614A"/>
    <w:rsid w:val="00D57A63"/>
    <w:rsid w:val="00D57D91"/>
    <w:rsid w:val="00D60300"/>
    <w:rsid w:val="00D60628"/>
    <w:rsid w:val="00D61EF3"/>
    <w:rsid w:val="00D63A67"/>
    <w:rsid w:val="00D64437"/>
    <w:rsid w:val="00D644BD"/>
    <w:rsid w:val="00D64D8F"/>
    <w:rsid w:val="00D65C51"/>
    <w:rsid w:val="00D66732"/>
    <w:rsid w:val="00D70760"/>
    <w:rsid w:val="00D7107B"/>
    <w:rsid w:val="00D71944"/>
    <w:rsid w:val="00D72276"/>
    <w:rsid w:val="00D7284F"/>
    <w:rsid w:val="00D73440"/>
    <w:rsid w:val="00D73D57"/>
    <w:rsid w:val="00D74AD6"/>
    <w:rsid w:val="00D7576A"/>
    <w:rsid w:val="00D75EFD"/>
    <w:rsid w:val="00D7602A"/>
    <w:rsid w:val="00D7744A"/>
    <w:rsid w:val="00D81A10"/>
    <w:rsid w:val="00D85C97"/>
    <w:rsid w:val="00D861A1"/>
    <w:rsid w:val="00D8657C"/>
    <w:rsid w:val="00D87AA5"/>
    <w:rsid w:val="00D87B87"/>
    <w:rsid w:val="00D90381"/>
    <w:rsid w:val="00D90CC1"/>
    <w:rsid w:val="00D912E6"/>
    <w:rsid w:val="00D91E11"/>
    <w:rsid w:val="00D937AC"/>
    <w:rsid w:val="00D93CE1"/>
    <w:rsid w:val="00D94D4B"/>
    <w:rsid w:val="00D94E20"/>
    <w:rsid w:val="00D96DDB"/>
    <w:rsid w:val="00DA03E3"/>
    <w:rsid w:val="00DA1B30"/>
    <w:rsid w:val="00DA1C1B"/>
    <w:rsid w:val="00DA2FC8"/>
    <w:rsid w:val="00DA32A3"/>
    <w:rsid w:val="00DA3344"/>
    <w:rsid w:val="00DA3EE4"/>
    <w:rsid w:val="00DA5E71"/>
    <w:rsid w:val="00DA78D7"/>
    <w:rsid w:val="00DA7905"/>
    <w:rsid w:val="00DB1B94"/>
    <w:rsid w:val="00DB2244"/>
    <w:rsid w:val="00DB2F78"/>
    <w:rsid w:val="00DB2FD6"/>
    <w:rsid w:val="00DB357D"/>
    <w:rsid w:val="00DB3C1E"/>
    <w:rsid w:val="00DB5BA8"/>
    <w:rsid w:val="00DB63D6"/>
    <w:rsid w:val="00DB7D85"/>
    <w:rsid w:val="00DC39F0"/>
    <w:rsid w:val="00DC4784"/>
    <w:rsid w:val="00DC4B44"/>
    <w:rsid w:val="00DC4DE6"/>
    <w:rsid w:val="00DC7F96"/>
    <w:rsid w:val="00DD0230"/>
    <w:rsid w:val="00DD172F"/>
    <w:rsid w:val="00DD2AB8"/>
    <w:rsid w:val="00DD4588"/>
    <w:rsid w:val="00DD45F3"/>
    <w:rsid w:val="00DD538B"/>
    <w:rsid w:val="00DD77B5"/>
    <w:rsid w:val="00DD7F00"/>
    <w:rsid w:val="00DE2F16"/>
    <w:rsid w:val="00DE3DFF"/>
    <w:rsid w:val="00DE5534"/>
    <w:rsid w:val="00DF09F2"/>
    <w:rsid w:val="00DF1972"/>
    <w:rsid w:val="00DF1CB6"/>
    <w:rsid w:val="00DF3087"/>
    <w:rsid w:val="00DF4586"/>
    <w:rsid w:val="00DF57D3"/>
    <w:rsid w:val="00DF59B3"/>
    <w:rsid w:val="00DF5C83"/>
    <w:rsid w:val="00DF5D99"/>
    <w:rsid w:val="00DF62ED"/>
    <w:rsid w:val="00DF76F7"/>
    <w:rsid w:val="00E0047A"/>
    <w:rsid w:val="00E01E58"/>
    <w:rsid w:val="00E01E9D"/>
    <w:rsid w:val="00E03175"/>
    <w:rsid w:val="00E04F64"/>
    <w:rsid w:val="00E055B0"/>
    <w:rsid w:val="00E05E32"/>
    <w:rsid w:val="00E066E8"/>
    <w:rsid w:val="00E06F34"/>
    <w:rsid w:val="00E07234"/>
    <w:rsid w:val="00E1133E"/>
    <w:rsid w:val="00E1352B"/>
    <w:rsid w:val="00E13EF7"/>
    <w:rsid w:val="00E157F0"/>
    <w:rsid w:val="00E16ED4"/>
    <w:rsid w:val="00E17363"/>
    <w:rsid w:val="00E17C25"/>
    <w:rsid w:val="00E202BF"/>
    <w:rsid w:val="00E218EE"/>
    <w:rsid w:val="00E220D1"/>
    <w:rsid w:val="00E24FC1"/>
    <w:rsid w:val="00E259BA"/>
    <w:rsid w:val="00E25D4E"/>
    <w:rsid w:val="00E26B92"/>
    <w:rsid w:val="00E27ECA"/>
    <w:rsid w:val="00E30273"/>
    <w:rsid w:val="00E3097B"/>
    <w:rsid w:val="00E320D3"/>
    <w:rsid w:val="00E32FAF"/>
    <w:rsid w:val="00E33E1B"/>
    <w:rsid w:val="00E347D0"/>
    <w:rsid w:val="00E3615E"/>
    <w:rsid w:val="00E36D18"/>
    <w:rsid w:val="00E36FF4"/>
    <w:rsid w:val="00E3700C"/>
    <w:rsid w:val="00E371C0"/>
    <w:rsid w:val="00E37707"/>
    <w:rsid w:val="00E40669"/>
    <w:rsid w:val="00E406F9"/>
    <w:rsid w:val="00E40DE8"/>
    <w:rsid w:val="00E42D2B"/>
    <w:rsid w:val="00E42F1C"/>
    <w:rsid w:val="00E44B82"/>
    <w:rsid w:val="00E46FC8"/>
    <w:rsid w:val="00E50506"/>
    <w:rsid w:val="00E51A87"/>
    <w:rsid w:val="00E530A7"/>
    <w:rsid w:val="00E55132"/>
    <w:rsid w:val="00E55F52"/>
    <w:rsid w:val="00E56581"/>
    <w:rsid w:val="00E56B68"/>
    <w:rsid w:val="00E57FDE"/>
    <w:rsid w:val="00E6026D"/>
    <w:rsid w:val="00E60A3E"/>
    <w:rsid w:val="00E61FB9"/>
    <w:rsid w:val="00E6289A"/>
    <w:rsid w:val="00E64478"/>
    <w:rsid w:val="00E6466B"/>
    <w:rsid w:val="00E655C7"/>
    <w:rsid w:val="00E67E05"/>
    <w:rsid w:val="00E67EDB"/>
    <w:rsid w:val="00E717E7"/>
    <w:rsid w:val="00E725A5"/>
    <w:rsid w:val="00E72809"/>
    <w:rsid w:val="00E736A4"/>
    <w:rsid w:val="00E73AF0"/>
    <w:rsid w:val="00E73B0E"/>
    <w:rsid w:val="00E764D8"/>
    <w:rsid w:val="00E77B0D"/>
    <w:rsid w:val="00E77DFC"/>
    <w:rsid w:val="00E8035C"/>
    <w:rsid w:val="00E80959"/>
    <w:rsid w:val="00E80DDB"/>
    <w:rsid w:val="00E829D4"/>
    <w:rsid w:val="00E83246"/>
    <w:rsid w:val="00E844C7"/>
    <w:rsid w:val="00E85545"/>
    <w:rsid w:val="00E861F6"/>
    <w:rsid w:val="00E86D02"/>
    <w:rsid w:val="00E91325"/>
    <w:rsid w:val="00E918C7"/>
    <w:rsid w:val="00E92CBD"/>
    <w:rsid w:val="00E93C2D"/>
    <w:rsid w:val="00E9550A"/>
    <w:rsid w:val="00E96EC2"/>
    <w:rsid w:val="00E97B48"/>
    <w:rsid w:val="00EA13C8"/>
    <w:rsid w:val="00EA33F1"/>
    <w:rsid w:val="00EA474F"/>
    <w:rsid w:val="00EA5FD5"/>
    <w:rsid w:val="00EB0973"/>
    <w:rsid w:val="00EB2036"/>
    <w:rsid w:val="00EB2426"/>
    <w:rsid w:val="00EB2462"/>
    <w:rsid w:val="00EB28C1"/>
    <w:rsid w:val="00EB2FB6"/>
    <w:rsid w:val="00EB3371"/>
    <w:rsid w:val="00EB3E9D"/>
    <w:rsid w:val="00EB4137"/>
    <w:rsid w:val="00EB4961"/>
    <w:rsid w:val="00EB5F81"/>
    <w:rsid w:val="00EB6125"/>
    <w:rsid w:val="00EB7331"/>
    <w:rsid w:val="00EB79A1"/>
    <w:rsid w:val="00EB7DA2"/>
    <w:rsid w:val="00EC0A4B"/>
    <w:rsid w:val="00EC0AF9"/>
    <w:rsid w:val="00EC19B4"/>
    <w:rsid w:val="00EC1A44"/>
    <w:rsid w:val="00EC1F79"/>
    <w:rsid w:val="00EC2FFF"/>
    <w:rsid w:val="00EC3B98"/>
    <w:rsid w:val="00EC6029"/>
    <w:rsid w:val="00EC669E"/>
    <w:rsid w:val="00EC6919"/>
    <w:rsid w:val="00EC72F3"/>
    <w:rsid w:val="00EC75C6"/>
    <w:rsid w:val="00ED03EF"/>
    <w:rsid w:val="00ED14C0"/>
    <w:rsid w:val="00ED176F"/>
    <w:rsid w:val="00ED2BAB"/>
    <w:rsid w:val="00ED2C11"/>
    <w:rsid w:val="00ED6FEA"/>
    <w:rsid w:val="00EE1FC4"/>
    <w:rsid w:val="00EE280C"/>
    <w:rsid w:val="00EE2957"/>
    <w:rsid w:val="00EE386C"/>
    <w:rsid w:val="00EE4F57"/>
    <w:rsid w:val="00EE614E"/>
    <w:rsid w:val="00EE6B5C"/>
    <w:rsid w:val="00EE7BF8"/>
    <w:rsid w:val="00EF03E0"/>
    <w:rsid w:val="00EF08DA"/>
    <w:rsid w:val="00EF1318"/>
    <w:rsid w:val="00EF1432"/>
    <w:rsid w:val="00EF1F58"/>
    <w:rsid w:val="00EF2702"/>
    <w:rsid w:val="00EF5A13"/>
    <w:rsid w:val="00EF63D7"/>
    <w:rsid w:val="00EF6A8E"/>
    <w:rsid w:val="00EF6BA8"/>
    <w:rsid w:val="00EF76C9"/>
    <w:rsid w:val="00F01746"/>
    <w:rsid w:val="00F019E8"/>
    <w:rsid w:val="00F03562"/>
    <w:rsid w:val="00F055DE"/>
    <w:rsid w:val="00F05CC9"/>
    <w:rsid w:val="00F05D42"/>
    <w:rsid w:val="00F05F6B"/>
    <w:rsid w:val="00F061F0"/>
    <w:rsid w:val="00F068BA"/>
    <w:rsid w:val="00F07ADE"/>
    <w:rsid w:val="00F10B64"/>
    <w:rsid w:val="00F110D7"/>
    <w:rsid w:val="00F14A09"/>
    <w:rsid w:val="00F1501D"/>
    <w:rsid w:val="00F16439"/>
    <w:rsid w:val="00F16790"/>
    <w:rsid w:val="00F17F5A"/>
    <w:rsid w:val="00F210FB"/>
    <w:rsid w:val="00F2242B"/>
    <w:rsid w:val="00F2556A"/>
    <w:rsid w:val="00F27E61"/>
    <w:rsid w:val="00F35F20"/>
    <w:rsid w:val="00F35FB4"/>
    <w:rsid w:val="00F36497"/>
    <w:rsid w:val="00F37A5D"/>
    <w:rsid w:val="00F37F73"/>
    <w:rsid w:val="00F408CB"/>
    <w:rsid w:val="00F40D73"/>
    <w:rsid w:val="00F4123F"/>
    <w:rsid w:val="00F413F3"/>
    <w:rsid w:val="00F42236"/>
    <w:rsid w:val="00F426CD"/>
    <w:rsid w:val="00F441D4"/>
    <w:rsid w:val="00F44405"/>
    <w:rsid w:val="00F45BF9"/>
    <w:rsid w:val="00F45F28"/>
    <w:rsid w:val="00F463AE"/>
    <w:rsid w:val="00F46B3E"/>
    <w:rsid w:val="00F47118"/>
    <w:rsid w:val="00F50315"/>
    <w:rsid w:val="00F51583"/>
    <w:rsid w:val="00F52295"/>
    <w:rsid w:val="00F528B7"/>
    <w:rsid w:val="00F52A1B"/>
    <w:rsid w:val="00F5524A"/>
    <w:rsid w:val="00F56180"/>
    <w:rsid w:val="00F575C8"/>
    <w:rsid w:val="00F57C6B"/>
    <w:rsid w:val="00F605C5"/>
    <w:rsid w:val="00F61540"/>
    <w:rsid w:val="00F6571D"/>
    <w:rsid w:val="00F705C4"/>
    <w:rsid w:val="00F70AAD"/>
    <w:rsid w:val="00F71F9B"/>
    <w:rsid w:val="00F7312D"/>
    <w:rsid w:val="00F74395"/>
    <w:rsid w:val="00F77810"/>
    <w:rsid w:val="00F807DB"/>
    <w:rsid w:val="00F80936"/>
    <w:rsid w:val="00F80C6D"/>
    <w:rsid w:val="00F82FA4"/>
    <w:rsid w:val="00F84190"/>
    <w:rsid w:val="00F85749"/>
    <w:rsid w:val="00F87D0A"/>
    <w:rsid w:val="00F904D5"/>
    <w:rsid w:val="00F90A0E"/>
    <w:rsid w:val="00F9126B"/>
    <w:rsid w:val="00F91EAF"/>
    <w:rsid w:val="00F925C2"/>
    <w:rsid w:val="00F92719"/>
    <w:rsid w:val="00F928A4"/>
    <w:rsid w:val="00F9329F"/>
    <w:rsid w:val="00F94D5B"/>
    <w:rsid w:val="00F95E5C"/>
    <w:rsid w:val="00F96193"/>
    <w:rsid w:val="00F9640E"/>
    <w:rsid w:val="00FA0980"/>
    <w:rsid w:val="00FA112B"/>
    <w:rsid w:val="00FA250D"/>
    <w:rsid w:val="00FA2BF2"/>
    <w:rsid w:val="00FA384D"/>
    <w:rsid w:val="00FA4F5F"/>
    <w:rsid w:val="00FA5072"/>
    <w:rsid w:val="00FA535B"/>
    <w:rsid w:val="00FB0083"/>
    <w:rsid w:val="00FB1FFD"/>
    <w:rsid w:val="00FB33B5"/>
    <w:rsid w:val="00FB3845"/>
    <w:rsid w:val="00FB3906"/>
    <w:rsid w:val="00FB39FC"/>
    <w:rsid w:val="00FB5DE9"/>
    <w:rsid w:val="00FB682D"/>
    <w:rsid w:val="00FB75ED"/>
    <w:rsid w:val="00FB794A"/>
    <w:rsid w:val="00FB7AB1"/>
    <w:rsid w:val="00FC0744"/>
    <w:rsid w:val="00FC1139"/>
    <w:rsid w:val="00FC29CA"/>
    <w:rsid w:val="00FC30E0"/>
    <w:rsid w:val="00FC3757"/>
    <w:rsid w:val="00FC4598"/>
    <w:rsid w:val="00FC589F"/>
    <w:rsid w:val="00FC693F"/>
    <w:rsid w:val="00FC6FC2"/>
    <w:rsid w:val="00FC73A7"/>
    <w:rsid w:val="00FD0E34"/>
    <w:rsid w:val="00FD236A"/>
    <w:rsid w:val="00FD25D6"/>
    <w:rsid w:val="00FD28B7"/>
    <w:rsid w:val="00FD30C6"/>
    <w:rsid w:val="00FD547F"/>
    <w:rsid w:val="00FD61FF"/>
    <w:rsid w:val="00FD62DB"/>
    <w:rsid w:val="00FD6395"/>
    <w:rsid w:val="00FE2407"/>
    <w:rsid w:val="00FE2F14"/>
    <w:rsid w:val="00FE51A3"/>
    <w:rsid w:val="00FE52C9"/>
    <w:rsid w:val="00FE62CA"/>
    <w:rsid w:val="00FE6664"/>
    <w:rsid w:val="00FF0057"/>
    <w:rsid w:val="00FF1092"/>
    <w:rsid w:val="00FF312B"/>
    <w:rsid w:val="00FF4FC8"/>
    <w:rsid w:val="00FF5154"/>
    <w:rsid w:val="00FF5858"/>
    <w:rsid w:val="00FF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46B56"/>
  <w14:defaultImageDpi w14:val="300"/>
  <w15:docId w15:val="{EFC5609E-9E76-42A9-9554-BDA1BB9F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F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IN"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IN"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IN"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4"/>
      <w:szCs w:val="20"/>
      <w:lang w:val="en-IN"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418A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418A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D0E34"/>
  </w:style>
  <w:style w:type="paragraph" w:customStyle="1" w:styleId="Headline1">
    <w:name w:val="Headline 1"/>
    <w:link w:val="Headline1Char"/>
    <w:rsid w:val="0031004A"/>
    <w:pPr>
      <w:spacing w:after="240" w:line="240" w:lineRule="auto"/>
    </w:pPr>
    <w:rPr>
      <w:rFonts w:ascii="EYInterstate Regular" w:eastAsia="Times New Roman" w:hAnsi="EYInterstate Regular" w:cs="Arial"/>
      <w:bCs/>
      <w:color w:val="808080"/>
      <w:sz w:val="48"/>
      <w:szCs w:val="48"/>
    </w:rPr>
  </w:style>
  <w:style w:type="character" w:customStyle="1" w:styleId="Headline1Char">
    <w:name w:val="Headline 1 Char"/>
    <w:basedOn w:val="DefaultParagraphFont"/>
    <w:link w:val="Headline1"/>
    <w:rsid w:val="0031004A"/>
    <w:rPr>
      <w:rFonts w:ascii="EYInterstate Regular" w:eastAsia="Times New Roman" w:hAnsi="EYInterstate Regular" w:cs="Arial"/>
      <w:bCs/>
      <w:color w:val="808080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EB2F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2FB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2FB6"/>
    <w:rPr>
      <w:rFonts w:ascii="Times New Roman" w:eastAsia="Times New Roman" w:hAnsi="Times New Roman" w:cs="Times New Roman"/>
      <w:sz w:val="24"/>
      <w:szCs w:val="20"/>
      <w:lang w:val="en-IN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2F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2FB6"/>
    <w:rPr>
      <w:rFonts w:ascii="Calibri" w:eastAsia="Times New Roman" w:hAnsi="Calibri" w:cs="Times New Roman"/>
      <w:b/>
      <w:bCs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21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35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2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3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66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C5606B-7A78-4601-92D5-F77433B12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2101</TotalTime>
  <Pages>16</Pages>
  <Words>3276</Words>
  <Characters>18677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 Sharma</cp:lastModifiedBy>
  <cp:revision>576</cp:revision>
  <cp:lastPrinted>2026-03-26T04:05:00Z</cp:lastPrinted>
  <dcterms:created xsi:type="dcterms:W3CDTF">2026-04-14T05:51:00Z</dcterms:created>
  <dcterms:modified xsi:type="dcterms:W3CDTF">2026-04-20T10:47:00Z</dcterms:modified>
  <cp:category/>
</cp:coreProperties>
</file>