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469B6" w14:textId="77777777" w:rsidR="00182894" w:rsidRPr="00A013F8" w:rsidRDefault="00182894" w:rsidP="00616034">
      <w:pPr>
        <w:jc w:val="center"/>
        <w:rPr>
          <w:rFonts w:ascii="EYInterstate Light" w:hAnsi="EYInterstate Light"/>
          <w:b/>
          <w:color w:val="1A1A2E"/>
          <w:szCs w:val="20"/>
        </w:rPr>
      </w:pPr>
    </w:p>
    <w:p w14:paraId="2D6754BD" w14:textId="6FFED310" w:rsidR="00C31D1B" w:rsidRPr="00A013F8" w:rsidRDefault="00C31D1B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77CC777" w14:textId="77777777" w:rsidR="00616034" w:rsidRPr="00A013F8" w:rsidRDefault="00616034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1FF6E887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674FC9F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E9D0883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6B21315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92CDDEA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69BB76D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60272CB" w14:textId="06B32A59" w:rsidR="003501AE" w:rsidRPr="00A013F8" w:rsidRDefault="00FD25D6" w:rsidP="00FD25D6">
      <w:pPr>
        <w:tabs>
          <w:tab w:val="left" w:pos="1000"/>
        </w:tabs>
        <w:rPr>
          <w:rFonts w:ascii="EYInterstate Light" w:hAnsi="EYInterstate Light"/>
          <w:color w:val="000000" w:themeColor="text1"/>
          <w:szCs w:val="20"/>
        </w:rPr>
      </w:pPr>
      <w:r w:rsidRPr="00A013F8">
        <w:rPr>
          <w:rFonts w:ascii="EYInterstate Light" w:hAnsi="EYInterstate Light"/>
          <w:color w:val="000000" w:themeColor="text1"/>
          <w:szCs w:val="20"/>
        </w:rPr>
        <w:tab/>
      </w:r>
      <w:r w:rsidRPr="00A013F8">
        <w:rPr>
          <w:rFonts w:ascii="EYInterstate Light" w:hAnsi="EYInterstate Light"/>
          <w:noProof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226C467D" wp14:editId="2ED8FF0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3893820" cy="3454400"/>
                <wp:effectExtent l="0" t="0" r="0" b="0"/>
                <wp:wrapNone/>
                <wp:docPr id="26" name="Group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156205D-B72D-02F4-C4FF-DCB5CE673F8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93820" cy="3454400"/>
                          <a:chOff x="0" y="0"/>
                          <a:chExt cx="4722700" cy="4190172"/>
                        </a:xfrm>
                      </wpg:grpSpPr>
                      <wps:wsp>
                        <wps:cNvPr id="16425219" name="Freeform 298">
                          <a:extLst>
                            <a:ext uri="{FF2B5EF4-FFF2-40B4-BE49-F238E27FC236}">
                              <a16:creationId xmlns:a16="http://schemas.microsoft.com/office/drawing/2014/main" id="{D225DEE2-B6E4-CF78-A746-4134BCB33052}"/>
                            </a:ext>
                          </a:extLst>
                        </wps:cNvPr>
                        <wps:cNvSpPr/>
                        <wps:spPr>
                          <a:xfrm>
                            <a:off x="0" y="4088572"/>
                            <a:ext cx="508000" cy="101600"/>
                          </a:xfrm>
                          <a:custGeom>
                            <a:avLst/>
                            <a:gdLst>
                              <a:gd name="connsiteX0" fmla="*/ 406400 w 508000"/>
                              <a:gd name="connsiteY0" fmla="*/ 0 h 101600"/>
                              <a:gd name="connsiteX1" fmla="*/ 508000 w 508000"/>
                              <a:gd name="connsiteY1" fmla="*/ 0 h 101600"/>
                              <a:gd name="connsiteX2" fmla="*/ 508000 w 508000"/>
                              <a:gd name="connsiteY2" fmla="*/ 101600 h 101600"/>
                              <a:gd name="connsiteX3" fmla="*/ 406400 w 508000"/>
                              <a:gd name="connsiteY3" fmla="*/ 101600 h 101600"/>
                              <a:gd name="connsiteX4" fmla="*/ 203200 w 508000"/>
                              <a:gd name="connsiteY4" fmla="*/ 0 h 101600"/>
                              <a:gd name="connsiteX5" fmla="*/ 304800 w 508000"/>
                              <a:gd name="connsiteY5" fmla="*/ 0 h 101600"/>
                              <a:gd name="connsiteX6" fmla="*/ 304800 w 508000"/>
                              <a:gd name="connsiteY6" fmla="*/ 101600 h 101600"/>
                              <a:gd name="connsiteX7" fmla="*/ 203200 w 508000"/>
                              <a:gd name="connsiteY7" fmla="*/ 101600 h 101600"/>
                              <a:gd name="connsiteX8" fmla="*/ 0 w 508000"/>
                              <a:gd name="connsiteY8" fmla="*/ 0 h 101600"/>
                              <a:gd name="connsiteX9" fmla="*/ 101600 w 508000"/>
                              <a:gd name="connsiteY9" fmla="*/ 0 h 101600"/>
                              <a:gd name="connsiteX10" fmla="*/ 101600 w 508000"/>
                              <a:gd name="connsiteY10" fmla="*/ 101600 h 101600"/>
                              <a:gd name="connsiteX11" fmla="*/ 0 w 508000"/>
                              <a:gd name="connsiteY11" fmla="*/ 101600 h 1016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508000" h="101600">
                                <a:moveTo>
                                  <a:pt x="406400" y="0"/>
                                </a:moveTo>
                                <a:lnTo>
                                  <a:pt x="508000" y="0"/>
                                </a:lnTo>
                                <a:lnTo>
                                  <a:pt x="508000" y="101600"/>
                                </a:lnTo>
                                <a:lnTo>
                                  <a:pt x="406400" y="101600"/>
                                </a:lnTo>
                                <a:close/>
                                <a:moveTo>
                                  <a:pt x="20320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101600"/>
                                </a:lnTo>
                                <a:lnTo>
                                  <a:pt x="203200" y="101600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101600" y="10160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600"/>
                          </a:solidFill>
                          <a:ln w="63500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578703317" name="Freeform: Shape 1578703317">
                          <a:extLst>
                            <a:ext uri="{FF2B5EF4-FFF2-40B4-BE49-F238E27FC236}">
                              <a16:creationId xmlns:a16="http://schemas.microsoft.com/office/drawing/2014/main" id="{DAA34612-3ED9-6257-DEE9-4A3A25145DB3}"/>
                            </a:ext>
                          </a:extLst>
                        </wps:cNvPr>
                        <wps:cNvSpPr/>
                        <wps:spPr>
                          <a:xfrm>
                            <a:off x="1" y="3986973"/>
                            <a:ext cx="1905" cy="1270"/>
                          </a:xfrm>
                          <a:custGeom>
                            <a:avLst/>
                            <a:gdLst>
                              <a:gd name="connsiteX0" fmla="*/ 0 w 1905"/>
                              <a:gd name="connsiteY0" fmla="*/ 0 h 1270"/>
                              <a:gd name="connsiteX1" fmla="*/ 1905 w 1905"/>
                              <a:gd name="connsiteY1" fmla="*/ 0 h 1270"/>
                              <a:gd name="connsiteX2" fmla="*/ 1905 w 1905"/>
                              <a:gd name="connsiteY2" fmla="*/ 1270 h 1270"/>
                              <a:gd name="connsiteX3" fmla="*/ 0 w 1905"/>
                              <a:gd name="connsiteY3" fmla="*/ 0 h 12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905" h="1270">
                                <a:moveTo>
                                  <a:pt x="0" y="0"/>
                                </a:moveTo>
                                <a:lnTo>
                                  <a:pt x="1905" y="0"/>
                                </a:lnTo>
                                <a:lnTo>
                                  <a:pt x="1905" y="12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6000">
                                <a:srgbClr val="FFE600"/>
                              </a:gs>
                              <a:gs pos="66000">
                                <a:srgbClr val="FF32FF"/>
                              </a:gs>
                              <a:gs pos="100000">
                                <a:srgbClr val="32FFFF"/>
                              </a:gs>
                            </a:gsLst>
                            <a:lin ang="18600000" scaled="0"/>
                            <a:tileRect/>
                          </a:gradFill>
                          <a:ln w="8181" cap="flat">
                            <a:noFill/>
                            <a:prstDash val="solid"/>
                            <a:miter/>
                          </a:ln>
                        </wps:spPr>
                        <wps:bodyPr wrap="square" rtlCol="0" anchor="ctr">
                          <a:noAutofit/>
                        </wps:bodyPr>
                      </wps:wsp>
                      <wps:wsp>
                        <wps:cNvPr id="1122122558" name="Freeform: Shape 1122122558">
                          <a:extLst>
                            <a:ext uri="{FF2B5EF4-FFF2-40B4-BE49-F238E27FC236}">
                              <a16:creationId xmlns:a16="http://schemas.microsoft.com/office/drawing/2014/main" id="{1939B672-7EAF-D055-DE81-B48E113375D8}"/>
                            </a:ext>
                          </a:extLst>
                        </wps:cNvPr>
                        <wps:cNvSpPr/>
                        <wps:spPr>
                          <a:xfrm>
                            <a:off x="1906" y="0"/>
                            <a:ext cx="4720794" cy="4188903"/>
                          </a:xfrm>
                          <a:custGeom>
                            <a:avLst/>
                            <a:gdLst>
                              <a:gd name="connsiteX0" fmla="*/ 4720794 w 4720794"/>
                              <a:gd name="connsiteY0" fmla="*/ 0 h 4188903"/>
                              <a:gd name="connsiteX1" fmla="*/ 4720794 w 4720794"/>
                              <a:gd name="connsiteY1" fmla="*/ 101701 h 4188903"/>
                              <a:gd name="connsiteX2" fmla="*/ 4720794 w 4720794"/>
                              <a:gd name="connsiteY2" fmla="*/ 101701 h 4188903"/>
                              <a:gd name="connsiteX3" fmla="*/ 4720794 w 4720794"/>
                              <a:gd name="connsiteY3" fmla="*/ 4087303 h 4188903"/>
                              <a:gd name="connsiteX4" fmla="*/ 4720794 w 4720794"/>
                              <a:gd name="connsiteY4" fmla="*/ 4188903 h 4188903"/>
                              <a:gd name="connsiteX5" fmla="*/ 4617289 w 4720794"/>
                              <a:gd name="connsiteY5" fmla="*/ 4188903 h 4188903"/>
                              <a:gd name="connsiteX6" fmla="*/ 607695 w 4720794"/>
                              <a:gd name="connsiteY6" fmla="*/ 4188903 h 4188903"/>
                              <a:gd name="connsiteX7" fmla="*/ 607695 w 4720794"/>
                              <a:gd name="connsiteY7" fmla="*/ 4087303 h 4188903"/>
                              <a:gd name="connsiteX8" fmla="*/ 4617289 w 4720794"/>
                              <a:gd name="connsiteY8" fmla="*/ 4087303 h 4188903"/>
                              <a:gd name="connsiteX9" fmla="*/ 4617289 w 4720794"/>
                              <a:gd name="connsiteY9" fmla="*/ 119636 h 4188903"/>
                              <a:gd name="connsiteX10" fmla="*/ 4617289 w 4720794"/>
                              <a:gd name="connsiteY10" fmla="*/ 119636 h 4188903"/>
                              <a:gd name="connsiteX11" fmla="*/ 2864485 w 4720794"/>
                              <a:gd name="connsiteY11" fmla="*/ 423352 h 4188903"/>
                              <a:gd name="connsiteX12" fmla="*/ 2697480 w 4720794"/>
                              <a:gd name="connsiteY12" fmla="*/ 452562 h 4188903"/>
                              <a:gd name="connsiteX13" fmla="*/ 2530475 w 4720794"/>
                              <a:gd name="connsiteY13" fmla="*/ 481772 h 4188903"/>
                              <a:gd name="connsiteX14" fmla="*/ 2363470 w 4720794"/>
                              <a:gd name="connsiteY14" fmla="*/ 510982 h 4188903"/>
                              <a:gd name="connsiteX15" fmla="*/ 2196465 w 4720794"/>
                              <a:gd name="connsiteY15" fmla="*/ 540192 h 4188903"/>
                              <a:gd name="connsiteX16" fmla="*/ 2029460 w 4720794"/>
                              <a:gd name="connsiteY16" fmla="*/ 569402 h 4188903"/>
                              <a:gd name="connsiteX17" fmla="*/ 1862455 w 4720794"/>
                              <a:gd name="connsiteY17" fmla="*/ 598612 h 4188903"/>
                              <a:gd name="connsiteX18" fmla="*/ 1527810 w 4720794"/>
                              <a:gd name="connsiteY18" fmla="*/ 656397 h 4188903"/>
                              <a:gd name="connsiteX19" fmla="*/ 1360805 w 4720794"/>
                              <a:gd name="connsiteY19" fmla="*/ 685607 h 4188903"/>
                              <a:gd name="connsiteX20" fmla="*/ 1193800 w 4720794"/>
                              <a:gd name="connsiteY20" fmla="*/ 714817 h 4188903"/>
                              <a:gd name="connsiteX21" fmla="*/ 859155 w 4720794"/>
                              <a:gd name="connsiteY21" fmla="*/ 772602 h 4188903"/>
                              <a:gd name="connsiteX22" fmla="*/ 189865 w 4720794"/>
                              <a:gd name="connsiteY22" fmla="*/ 888807 h 4188903"/>
                              <a:gd name="connsiteX23" fmla="*/ 99695 w 4720794"/>
                              <a:gd name="connsiteY23" fmla="*/ 904682 h 4188903"/>
                              <a:gd name="connsiteX24" fmla="*/ 99695 w 4720794"/>
                              <a:gd name="connsiteY24" fmla="*/ 3986973 h 4188903"/>
                              <a:gd name="connsiteX25" fmla="*/ 0 w 4720794"/>
                              <a:gd name="connsiteY25" fmla="*/ 3986973 h 4188903"/>
                              <a:gd name="connsiteX26" fmla="*/ 0 w 4720794"/>
                              <a:gd name="connsiteY26" fmla="*/ 819592 h 4188903"/>
                              <a:gd name="connsiteX27" fmla="*/ 1270 w 4720794"/>
                              <a:gd name="connsiteY27" fmla="*/ 819592 h 4188903"/>
                              <a:gd name="connsiteX28" fmla="*/ 174625 w 4720794"/>
                              <a:gd name="connsiteY28" fmla="*/ 789747 h 4188903"/>
                              <a:gd name="connsiteX29" fmla="*/ 843915 w 4720794"/>
                              <a:gd name="connsiteY29" fmla="*/ 673542 h 4188903"/>
                              <a:gd name="connsiteX30" fmla="*/ 1178560 w 4720794"/>
                              <a:gd name="connsiteY30" fmla="*/ 615757 h 4188903"/>
                              <a:gd name="connsiteX31" fmla="*/ 1345565 w 4720794"/>
                              <a:gd name="connsiteY31" fmla="*/ 586547 h 4188903"/>
                              <a:gd name="connsiteX32" fmla="*/ 1512570 w 4720794"/>
                              <a:gd name="connsiteY32" fmla="*/ 557337 h 4188903"/>
                              <a:gd name="connsiteX33" fmla="*/ 1847215 w 4720794"/>
                              <a:gd name="connsiteY33" fmla="*/ 499552 h 4188903"/>
                              <a:gd name="connsiteX34" fmla="*/ 2014220 w 4720794"/>
                              <a:gd name="connsiteY34" fmla="*/ 470342 h 4188903"/>
                              <a:gd name="connsiteX35" fmla="*/ 2181225 w 4720794"/>
                              <a:gd name="connsiteY35" fmla="*/ 441132 h 4188903"/>
                              <a:gd name="connsiteX36" fmla="*/ 2348230 w 4720794"/>
                              <a:gd name="connsiteY36" fmla="*/ 411922 h 4188903"/>
                              <a:gd name="connsiteX37" fmla="*/ 2515235 w 4720794"/>
                              <a:gd name="connsiteY37" fmla="*/ 382712 h 4188903"/>
                              <a:gd name="connsiteX38" fmla="*/ 2682240 w 4720794"/>
                              <a:gd name="connsiteY38" fmla="*/ 353502 h 4188903"/>
                              <a:gd name="connsiteX39" fmla="*/ 2849245 w 4720794"/>
                              <a:gd name="connsiteY39" fmla="*/ 324292 h 4188903"/>
                              <a:gd name="connsiteX40" fmla="*/ 4617289 w 4720794"/>
                              <a:gd name="connsiteY40" fmla="*/ 17935 h 4188903"/>
                              <a:gd name="connsiteX41" fmla="*/ 4617289 w 4720794"/>
                              <a:gd name="connsiteY41" fmla="*/ 17935 h 418890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</a:cxnLst>
                            <a:rect l="l" t="t" r="r" b="b"/>
                            <a:pathLst>
                              <a:path w="4720794" h="4188903">
                                <a:moveTo>
                                  <a:pt x="4720794" y="0"/>
                                </a:moveTo>
                                <a:lnTo>
                                  <a:pt x="4720794" y="101701"/>
                                </a:lnTo>
                                <a:lnTo>
                                  <a:pt x="4720794" y="101701"/>
                                </a:lnTo>
                                <a:lnTo>
                                  <a:pt x="4720794" y="4087303"/>
                                </a:lnTo>
                                <a:lnTo>
                                  <a:pt x="4720794" y="4188903"/>
                                </a:lnTo>
                                <a:lnTo>
                                  <a:pt x="4617289" y="4188903"/>
                                </a:lnTo>
                                <a:lnTo>
                                  <a:pt x="607695" y="4188903"/>
                                </a:lnTo>
                                <a:lnTo>
                                  <a:pt x="607695" y="4087303"/>
                                </a:lnTo>
                                <a:lnTo>
                                  <a:pt x="4617289" y="4087303"/>
                                </a:lnTo>
                                <a:lnTo>
                                  <a:pt x="4617289" y="119636"/>
                                </a:lnTo>
                                <a:lnTo>
                                  <a:pt x="4617289" y="119636"/>
                                </a:lnTo>
                                <a:lnTo>
                                  <a:pt x="2864485" y="423352"/>
                                </a:lnTo>
                                <a:lnTo>
                                  <a:pt x="2697480" y="452562"/>
                                </a:lnTo>
                                <a:lnTo>
                                  <a:pt x="2530475" y="481772"/>
                                </a:lnTo>
                                <a:lnTo>
                                  <a:pt x="2363470" y="510982"/>
                                </a:lnTo>
                                <a:lnTo>
                                  <a:pt x="2196465" y="540192"/>
                                </a:lnTo>
                                <a:lnTo>
                                  <a:pt x="2029460" y="569402"/>
                                </a:lnTo>
                                <a:lnTo>
                                  <a:pt x="1862455" y="598612"/>
                                </a:lnTo>
                                <a:lnTo>
                                  <a:pt x="1527810" y="656397"/>
                                </a:lnTo>
                                <a:lnTo>
                                  <a:pt x="1360805" y="685607"/>
                                </a:lnTo>
                                <a:lnTo>
                                  <a:pt x="1193800" y="714817"/>
                                </a:lnTo>
                                <a:lnTo>
                                  <a:pt x="859155" y="772602"/>
                                </a:lnTo>
                                <a:lnTo>
                                  <a:pt x="189865" y="888807"/>
                                </a:lnTo>
                                <a:lnTo>
                                  <a:pt x="99695" y="904682"/>
                                </a:lnTo>
                                <a:lnTo>
                                  <a:pt x="99695" y="3986973"/>
                                </a:lnTo>
                                <a:lnTo>
                                  <a:pt x="0" y="3986973"/>
                                </a:lnTo>
                                <a:lnTo>
                                  <a:pt x="0" y="819592"/>
                                </a:lnTo>
                                <a:lnTo>
                                  <a:pt x="1270" y="819592"/>
                                </a:lnTo>
                                <a:lnTo>
                                  <a:pt x="174625" y="789747"/>
                                </a:lnTo>
                                <a:lnTo>
                                  <a:pt x="843915" y="673542"/>
                                </a:lnTo>
                                <a:lnTo>
                                  <a:pt x="1178560" y="615757"/>
                                </a:lnTo>
                                <a:lnTo>
                                  <a:pt x="1345565" y="586547"/>
                                </a:lnTo>
                                <a:lnTo>
                                  <a:pt x="1512570" y="557337"/>
                                </a:lnTo>
                                <a:lnTo>
                                  <a:pt x="1847215" y="499552"/>
                                </a:lnTo>
                                <a:lnTo>
                                  <a:pt x="2014220" y="470342"/>
                                </a:lnTo>
                                <a:lnTo>
                                  <a:pt x="2181225" y="441132"/>
                                </a:lnTo>
                                <a:lnTo>
                                  <a:pt x="2348230" y="411922"/>
                                </a:lnTo>
                                <a:lnTo>
                                  <a:pt x="2515235" y="382712"/>
                                </a:lnTo>
                                <a:lnTo>
                                  <a:pt x="2682240" y="353502"/>
                                </a:lnTo>
                                <a:lnTo>
                                  <a:pt x="2849245" y="324292"/>
                                </a:lnTo>
                                <a:lnTo>
                                  <a:pt x="4617289" y="17935"/>
                                </a:lnTo>
                                <a:lnTo>
                                  <a:pt x="4617289" y="17935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6000">
                                <a:srgbClr val="FFE600"/>
                              </a:gs>
                              <a:gs pos="66000">
                                <a:srgbClr val="FF32FF"/>
                              </a:gs>
                              <a:gs pos="100000">
                                <a:srgbClr val="32FFFF"/>
                              </a:gs>
                            </a:gsLst>
                            <a:lin ang="18600000" scaled="0"/>
                            <a:tileRect/>
                          </a:gradFill>
                          <a:ln w="8181" cap="flat">
                            <a:noFill/>
                            <a:prstDash val="solid"/>
                            <a:miter/>
                          </a:ln>
                        </wps:spPr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9F624A" id="Group 25" o:spid="_x0000_s1026" style="position:absolute;margin-left:0;margin-top:0;width:306.6pt;height:272pt;z-index:251658242;mso-position-horizontal-relative:margin;mso-width-relative:margin;mso-height-relative:margin" coordsize="47227,41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">
                <v:shape id="Freeform 298" o:spid="_x0000_s1027" style="position:absolute;top:40885;width:5080;height:1016;visibility:visible;mso-wrap-style:square;v-text-anchor:middle" coordsize="5080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" path="m406400,l508000,r,101600l406400,101600,406400,xm203200,l304800,r,101600l203200,101600,203200,xm,l101600,r,101600l,101600,,xe" fillcolor="#ffe600" stroked="f" strokeweight="5pt">
                  <v:stroke joinstyle="miter"/>
                  <v:path arrowok="t" o:connecttype="custom" o:connectlocs="406400,0;508000,0;508000,101600;406400,101600;203200,0;304800,0;304800,101600;203200,101600;0,0;101600,0;101600,101600;0,101600" o:connectangles="0,0,0,0,0,0,0,0,0,0,0,0"/>
                </v:shape>
                <v:shape id="Freeform: Shape 1578703317" o:spid="_x0000_s1028" style="position:absolute;top:39869;width:19;height:13;visibility:visible;mso-wrap-style:square;v-text-anchor:middle" coordsize="1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" path="m,l1905,r,1270l,xe" fillcolor="#ffe600" stroked="f" strokeweight=".22725mm">
                  <v:fill color2="#32ffff" rotate="t" angle="140" colors="0 #ffe600;30147f #ffe600;43254f #ff32ff" focus="100%" type="gradient">
                    <o:fill v:ext="view" type="gradientUnscaled"/>
                  </v:fill>
                  <v:stroke joinstyle="miter"/>
                  <v:path arrowok="t" o:connecttype="custom" o:connectlocs="0,0;1905,0;1905,1270;0,0" o:connectangles="0,0,0,0"/>
                </v:shape>
                <v:shape id="Freeform: Shape 1122122558" o:spid="_x0000_s1029" style="position:absolute;left:19;width:47208;height:41889;visibility:visible;mso-wrap-style:square;v-text-anchor:middle" coordsize="4720794,4188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" path="m4720794,r,101701l4720794,101701r,3985602l4720794,4188903r-103505,l607695,4188903r,-101600l4617289,4087303r,-3967667l4617289,119636,2864485,423352r-167005,29210l2530475,481772r-167005,29210l2196465,540192r-167005,29210l1862455,598612r-334645,57785l1360805,685607r-167005,29210l859155,772602,189865,888807,99695,904682r,3082291l,3986973,,819592r1270,l174625,789747,843915,673542r334645,-57785l1345565,586547r167005,-29210l1847215,499552r167005,-29210l2181225,441132r167005,-29210l2515235,382712r167005,-29210l2849245,324292,4617289,17935r,l4720794,xe" fillcolor="#ffe600" stroked="f" strokeweight=".22725mm">
                  <v:fill color2="#32ffff" rotate="t" angle="140" colors="0 #ffe600;30147f #ffe600;43254f #ff32ff" focus="100%" type="gradient">
                    <o:fill v:ext="view" type="gradientUnscaled"/>
                  </v:fill>
                  <v:stroke joinstyle="miter"/>
                  <v:path arrowok="t" o:connecttype="custom" o:connectlocs="4720794,0;4720794,101701;4720794,101701;4720794,4087303;4720794,4188903;4617289,4188903;607695,4188903;607695,4087303;4617289,4087303;4617289,119636;4617289,119636;2864485,423352;2697480,452562;2530475,481772;2363470,510982;2196465,540192;2029460,569402;1862455,598612;1527810,656397;1360805,685607;1193800,714817;859155,772602;189865,888807;99695,904682;99695,3986973;0,3986973;0,819592;1270,819592;174625,789747;843915,673542;1178560,615757;1345565,586547;1512570,557337;1847215,499552;2014220,470342;2181225,441132;2348230,411922;2515235,382712;2682240,353502;2849245,324292;4617289,17935;4617289,17935" o:connectangles="0,0,0,0,0,0,0,0,0,0,0,0,0,0,0,0,0,0,0,0,0,0,0,0,0,0,0,0,0,0,0,0,0,0,0,0,0,0,0,0,0,0"/>
                </v:shape>
                <w10:wrap anchorx="margin"/>
              </v:group>
            </w:pict>
          </mc:Fallback>
        </mc:AlternateContent>
      </w:r>
    </w:p>
    <w:p w14:paraId="5BBE6D30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D5165B7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9DCFEDE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B32C305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385EDD22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3EC761F6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393FC962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C198BCA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C15FB48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3020192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5E5B6D6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D0EAA22" w14:textId="340BC912" w:rsidR="003501AE" w:rsidRPr="00A013F8" w:rsidRDefault="0031004A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  <w:r w:rsidRPr="00A013F8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58241" behindDoc="0" locked="1" layoutInCell="1" allowOverlap="1" wp14:anchorId="432D943A" wp14:editId="3EBFC6A9">
                <wp:simplePos x="0" y="0"/>
                <wp:positionH relativeFrom="page">
                  <wp:posOffset>990600</wp:posOffset>
                </wp:positionH>
                <wp:positionV relativeFrom="page">
                  <wp:posOffset>3238500</wp:posOffset>
                </wp:positionV>
                <wp:extent cx="3517900" cy="1435100"/>
                <wp:effectExtent l="0" t="0" r="6350" b="12700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7900" cy="143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57A44F" w14:textId="294225B9" w:rsidR="0031004A" w:rsidRPr="000022C9" w:rsidRDefault="001D01AD" w:rsidP="0031004A">
                            <w:pPr>
                              <w:pStyle w:val="Headline1"/>
                              <w:rPr>
                                <w:rFonts w:ascii="EYInterstate Light" w:hAnsi="EYInterstate Light"/>
                                <w:color w:val="2E2E38"/>
                                <w:sz w:val="44"/>
                                <w:szCs w:val="44"/>
                                <w:lang w:val="en-IN"/>
                              </w:rPr>
                            </w:pPr>
                            <w:r>
                              <w:rPr>
                                <w:rFonts w:ascii="EYInterstate Light" w:hAnsi="EYInterstate Light"/>
                                <w:color w:val="2E2E38"/>
                                <w:sz w:val="44"/>
                                <w:szCs w:val="44"/>
                                <w:lang w:val="en-IN"/>
                              </w:rPr>
                              <w:t xml:space="preserve">BAP- </w:t>
                            </w:r>
                            <w:r w:rsidR="0031004A" w:rsidRPr="000022C9">
                              <w:rPr>
                                <w:rFonts w:ascii="EYInterstate Light" w:hAnsi="EYInterstate Light"/>
                                <w:color w:val="2E2E38"/>
                                <w:sz w:val="44"/>
                                <w:szCs w:val="44"/>
                                <w:lang w:val="en-IN"/>
                              </w:rPr>
                              <w:t xml:space="preserve">Software Requirement Specification </w:t>
                            </w:r>
                            <w:r w:rsidR="00E055B0" w:rsidRPr="000022C9">
                              <w:rPr>
                                <w:rFonts w:ascii="EYInterstate Light" w:hAnsi="EYInterstate Light"/>
                                <w:color w:val="2E2E38"/>
                                <w:sz w:val="44"/>
                                <w:szCs w:val="44"/>
                                <w:lang w:val="en-IN"/>
                              </w:rPr>
                              <w:t xml:space="preserve">(SRS) for </w:t>
                            </w:r>
                            <w:r w:rsidR="00F210FB">
                              <w:rPr>
                                <w:rFonts w:ascii="EYInterstate Light" w:hAnsi="EYInterstate Light"/>
                                <w:color w:val="2E2E38"/>
                                <w:sz w:val="44"/>
                                <w:szCs w:val="44"/>
                                <w:lang w:val="en-IN"/>
                              </w:rPr>
                              <w:t xml:space="preserve">Project </w:t>
                            </w:r>
                            <w:r w:rsidR="00023DC7">
                              <w:rPr>
                                <w:rFonts w:ascii="EYInterstate Light" w:hAnsi="EYInterstate Light"/>
                                <w:color w:val="2E2E38"/>
                                <w:sz w:val="44"/>
                                <w:szCs w:val="44"/>
                                <w:lang w:val="en-IN"/>
                              </w:rPr>
                              <w:t>Lifecycle Management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2D94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78pt;margin-top:255pt;width:277pt;height:113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" filled="f" stroked="f">
                <v:textbox inset="0,0,0,0">
                  <w:txbxContent>
                    <w:p w14:paraId="3957A44F" w14:textId="294225B9" w:rsidR="0031004A" w:rsidRPr="000022C9" w:rsidRDefault="001D01AD" w:rsidP="0031004A">
                      <w:pPr>
                        <w:pStyle w:val="Headline1"/>
                        <w:rPr>
                          <w:rFonts w:ascii="EYInterstate Light" w:hAnsi="EYInterstate Light"/>
                          <w:color w:val="2E2E38"/>
                          <w:sz w:val="44"/>
                          <w:szCs w:val="44"/>
                          <w:lang w:val="en-IN"/>
                        </w:rPr>
                      </w:pPr>
                      <w:r>
                        <w:rPr>
                          <w:rFonts w:ascii="EYInterstate Light" w:hAnsi="EYInterstate Light"/>
                          <w:color w:val="2E2E38"/>
                          <w:sz w:val="44"/>
                          <w:szCs w:val="44"/>
                          <w:lang w:val="en-IN"/>
                        </w:rPr>
                        <w:t xml:space="preserve">BAP- </w:t>
                      </w:r>
                      <w:r w:rsidR="0031004A" w:rsidRPr="000022C9">
                        <w:rPr>
                          <w:rFonts w:ascii="EYInterstate Light" w:hAnsi="EYInterstate Light"/>
                          <w:color w:val="2E2E38"/>
                          <w:sz w:val="44"/>
                          <w:szCs w:val="44"/>
                          <w:lang w:val="en-IN"/>
                        </w:rPr>
                        <w:t xml:space="preserve">Software Requirement Specification </w:t>
                      </w:r>
                      <w:r w:rsidR="00E055B0" w:rsidRPr="000022C9">
                        <w:rPr>
                          <w:rFonts w:ascii="EYInterstate Light" w:hAnsi="EYInterstate Light"/>
                          <w:color w:val="2E2E38"/>
                          <w:sz w:val="44"/>
                          <w:szCs w:val="44"/>
                          <w:lang w:val="en-IN"/>
                        </w:rPr>
                        <w:t xml:space="preserve">(SRS) for </w:t>
                      </w:r>
                      <w:r w:rsidR="00F210FB">
                        <w:rPr>
                          <w:rFonts w:ascii="EYInterstate Light" w:hAnsi="EYInterstate Light"/>
                          <w:color w:val="2E2E38"/>
                          <w:sz w:val="44"/>
                          <w:szCs w:val="44"/>
                          <w:lang w:val="en-IN"/>
                        </w:rPr>
                        <w:t xml:space="preserve">Project </w:t>
                      </w:r>
                      <w:r w:rsidR="00023DC7">
                        <w:rPr>
                          <w:rFonts w:ascii="EYInterstate Light" w:hAnsi="EYInterstate Light"/>
                          <w:color w:val="2E2E38"/>
                          <w:sz w:val="44"/>
                          <w:szCs w:val="44"/>
                          <w:lang w:val="en-IN"/>
                        </w:rPr>
                        <w:t>Lifecycle Management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4C7D7ECA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16607376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B878430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862738D" w14:textId="4D9319F6" w:rsidR="003501AE" w:rsidRPr="00A013F8" w:rsidRDefault="00511D50" w:rsidP="001D01AD">
      <w:pPr>
        <w:rPr>
          <w:rFonts w:ascii="EYInterstate Light" w:hAnsi="EYInterstate Light"/>
          <w:color w:val="000000" w:themeColor="text1"/>
          <w:szCs w:val="20"/>
        </w:rPr>
      </w:pPr>
      <w:r w:rsidRPr="00A013F8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1F57D0A1" wp14:editId="47DEF954">
                <wp:simplePos x="0" y="0"/>
                <wp:positionH relativeFrom="page">
                  <wp:posOffset>1020445</wp:posOffset>
                </wp:positionH>
                <wp:positionV relativeFrom="page">
                  <wp:posOffset>4843780</wp:posOffset>
                </wp:positionV>
                <wp:extent cx="3385185" cy="375920"/>
                <wp:effectExtent l="0" t="0" r="5715" b="5080"/>
                <wp:wrapNone/>
                <wp:docPr id="17949008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5185" cy="375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15AC93" w14:textId="165E0646" w:rsidR="00511D50" w:rsidRPr="00511D50" w:rsidRDefault="00511D50" w:rsidP="00511D50">
                            <w:pPr>
                              <w:pStyle w:val="Footer"/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EYInterstate" w:hAnsi="EYInterstate"/>
                                <w:b/>
                                <w:color w:val="404040"/>
                                <w:sz w:val="32"/>
                                <w:szCs w:val="32"/>
                              </w:rPr>
                              <w:t xml:space="preserve">Date: </w:t>
                            </w:r>
                            <w:r w:rsidR="00802A09"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</w:rPr>
                              <w:t>1</w:t>
                            </w:r>
                            <w:r w:rsidR="00F210FB"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</w:rPr>
                              <w:t>3</w:t>
                            </w:r>
                            <w:r w:rsidR="00802A09"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  <w:vertAlign w:val="superscript"/>
                              </w:rPr>
                              <w:t>th</w:t>
                            </w:r>
                            <w:r w:rsidRPr="00511D50"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802A09"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</w:rPr>
                              <w:t>April</w:t>
                            </w:r>
                            <w:r w:rsidRPr="00511D50"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7D0A1" id="_x0000_s1027" type="#_x0000_t202" style="position:absolute;margin-left:80.35pt;margin-top:381.4pt;width:266.55pt;height:29.6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" filled="f" stroked="f">
                <v:textbox inset="0,0,0,0">
                  <w:txbxContent>
                    <w:p w14:paraId="0115AC93" w14:textId="165E0646" w:rsidR="00511D50" w:rsidRPr="00511D50" w:rsidRDefault="00511D50" w:rsidP="00511D50">
                      <w:pPr>
                        <w:pStyle w:val="Footer"/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</w:rPr>
                      </w:pPr>
                      <w:r>
                        <w:rPr>
                          <w:rFonts w:ascii="EYInterstate" w:hAnsi="EYInterstate"/>
                          <w:b/>
                          <w:color w:val="404040"/>
                          <w:sz w:val="32"/>
                          <w:szCs w:val="32"/>
                        </w:rPr>
                        <w:t xml:space="preserve">Date: </w:t>
                      </w:r>
                      <w:r w:rsidR="00802A09"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</w:rPr>
                        <w:t>1</w:t>
                      </w:r>
                      <w:r w:rsidR="00F210FB"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</w:rPr>
                        <w:t>3</w:t>
                      </w:r>
                      <w:r w:rsidR="00802A09"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  <w:vertAlign w:val="superscript"/>
                        </w:rPr>
                        <w:t>th</w:t>
                      </w:r>
                      <w:r w:rsidRPr="00511D50"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</w:rPr>
                        <w:t xml:space="preserve"> </w:t>
                      </w:r>
                      <w:r w:rsidR="00802A09"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</w:rPr>
                        <w:t>April</w:t>
                      </w:r>
                      <w:r w:rsidRPr="00511D50"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</w:rPr>
                        <w:t xml:space="preserve"> 2026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75609483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F96B369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ADF52C0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19D8A61C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BF4A1B4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770F5256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FE0E3F0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351AE96A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1F08AB79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40D0033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4BD5F14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15FDA8D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0D4C55D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73C58E59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CE7E6D9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4F930DE" w14:textId="4D43387C" w:rsidR="003501AE" w:rsidRPr="00A013F8" w:rsidRDefault="001E1562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  <w:r w:rsidRPr="00A013F8">
        <w:rPr>
          <w:rFonts w:ascii="EYInterstate Light" w:hAnsi="EYInterstate Light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1AB067B" wp14:editId="1B3E1A2E">
                <wp:simplePos x="0" y="0"/>
                <wp:positionH relativeFrom="column">
                  <wp:posOffset>5118100</wp:posOffset>
                </wp:positionH>
                <wp:positionV relativeFrom="paragraph">
                  <wp:posOffset>12700</wp:posOffset>
                </wp:positionV>
                <wp:extent cx="1219200" cy="1284605"/>
                <wp:effectExtent l="0" t="0" r="0" b="0"/>
                <wp:wrapNone/>
                <wp:docPr id="310" name="Group 309">
                  <a:extLst xmlns:a="http://schemas.openxmlformats.org/drawingml/2006/main">
                    <a:ext uri="{FF2B5EF4-FFF2-40B4-BE49-F238E27FC236}">
                      <a16:creationId xmlns:a16="http://schemas.microsoft.com/office/drawing/2014/main" id="{CE838069-3AB1-D532-FB66-FDAEA51877B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black">
                        <a:xfrm>
                          <a:off x="0" y="0"/>
                          <a:ext cx="1219200" cy="1284605"/>
                          <a:chOff x="0" y="0"/>
                          <a:chExt cx="1219200" cy="1284606"/>
                        </a:xfrm>
                      </wpg:grpSpPr>
                      <wps:wsp>
                        <wps:cNvPr id="1923929394" name="Freeform 310">
                          <a:extLst>
                            <a:ext uri="{FF2B5EF4-FFF2-40B4-BE49-F238E27FC236}">
                              <a16:creationId xmlns:a16="http://schemas.microsoft.com/office/drawing/2014/main" id="{E6AE5B0D-79EC-EE9E-636A-1E7D4A6A240A}"/>
                            </a:ext>
                          </a:extLst>
                        </wps:cNvPr>
                        <wps:cNvSpPr/>
                        <wps:spPr bwMode="black">
                          <a:xfrm>
                            <a:off x="262891" y="0"/>
                            <a:ext cx="805814" cy="294004"/>
                          </a:xfrm>
                          <a:custGeom>
                            <a:avLst/>
                            <a:gdLst>
                              <a:gd name="connsiteX0" fmla="*/ 805814 w 805814"/>
                              <a:gd name="connsiteY0" fmla="*/ 0 h 294004"/>
                              <a:gd name="connsiteX1" fmla="*/ 0 w 805814"/>
                              <a:gd name="connsiteY1" fmla="*/ 294005 h 294004"/>
                              <a:gd name="connsiteX2" fmla="*/ 805814 w 805814"/>
                              <a:gd name="connsiteY2" fmla="*/ 151765 h 294004"/>
                              <a:gd name="connsiteX3" fmla="*/ 805814 w 805814"/>
                              <a:gd name="connsiteY3" fmla="*/ 0 h 2940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05814" h="294004">
                                <a:moveTo>
                                  <a:pt x="805814" y="0"/>
                                </a:moveTo>
                                <a:lnTo>
                                  <a:pt x="0" y="294005"/>
                                </a:lnTo>
                                <a:lnTo>
                                  <a:pt x="805814" y="151765"/>
                                </a:lnTo>
                                <a:lnTo>
                                  <a:pt x="805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600"/>
                          </a:solidFill>
                          <a:ln w="63500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7236980" name="Freeform 311">
                          <a:extLst>
                            <a:ext uri="{FF2B5EF4-FFF2-40B4-BE49-F238E27FC236}">
                              <a16:creationId xmlns:a16="http://schemas.microsoft.com/office/drawing/2014/main" id="{8B00C66D-FD9B-3996-472E-1CEF16690026}"/>
                            </a:ext>
                          </a:extLst>
                        </wps:cNvPr>
                        <wps:cNvSpPr/>
                        <wps:spPr bwMode="black">
                          <a:xfrm>
                            <a:off x="0" y="415925"/>
                            <a:ext cx="1219200" cy="868681"/>
                          </a:xfrm>
                          <a:custGeom>
                            <a:avLst/>
                            <a:gdLst>
                              <a:gd name="connsiteX0" fmla="*/ 245110 w 1219200"/>
                              <a:gd name="connsiteY0" fmla="*/ 839471 h 868681"/>
                              <a:gd name="connsiteX1" fmla="*/ 246379 w 1219200"/>
                              <a:gd name="connsiteY1" fmla="*/ 839471 h 868681"/>
                              <a:gd name="connsiteX2" fmla="*/ 245041 w 1219200"/>
                              <a:gd name="connsiteY2" fmla="*/ 839979 h 868681"/>
                              <a:gd name="connsiteX3" fmla="*/ 522605 w 1219200"/>
                              <a:gd name="connsiteY3" fmla="*/ 796926 h 868681"/>
                              <a:gd name="connsiteX4" fmla="*/ 504189 w 1219200"/>
                              <a:gd name="connsiteY4" fmla="*/ 821691 h 868681"/>
                              <a:gd name="connsiteX5" fmla="*/ 522605 w 1219200"/>
                              <a:gd name="connsiteY5" fmla="*/ 845821 h 868681"/>
                              <a:gd name="connsiteX6" fmla="*/ 541019 w 1219200"/>
                              <a:gd name="connsiteY6" fmla="*/ 821691 h 868681"/>
                              <a:gd name="connsiteX7" fmla="*/ 522605 w 1219200"/>
                              <a:gd name="connsiteY7" fmla="*/ 796926 h 868681"/>
                              <a:gd name="connsiteX8" fmla="*/ 817245 w 1219200"/>
                              <a:gd name="connsiteY8" fmla="*/ 796291 h 868681"/>
                              <a:gd name="connsiteX9" fmla="*/ 800735 w 1219200"/>
                              <a:gd name="connsiteY9" fmla="*/ 819786 h 868681"/>
                              <a:gd name="connsiteX10" fmla="*/ 817879 w 1219200"/>
                              <a:gd name="connsiteY10" fmla="*/ 846456 h 868681"/>
                              <a:gd name="connsiteX11" fmla="*/ 833754 w 1219200"/>
                              <a:gd name="connsiteY11" fmla="*/ 838836 h 868681"/>
                              <a:gd name="connsiteX12" fmla="*/ 833754 w 1219200"/>
                              <a:gd name="connsiteY12" fmla="*/ 838201 h 868681"/>
                              <a:gd name="connsiteX13" fmla="*/ 833754 w 1219200"/>
                              <a:gd name="connsiteY13" fmla="*/ 803911 h 868681"/>
                              <a:gd name="connsiteX14" fmla="*/ 817245 w 1219200"/>
                              <a:gd name="connsiteY14" fmla="*/ 796291 h 868681"/>
                              <a:gd name="connsiteX15" fmla="*/ 1179195 w 1219200"/>
                              <a:gd name="connsiteY15" fmla="*/ 794386 h 868681"/>
                              <a:gd name="connsiteX16" fmla="*/ 1163320 w 1219200"/>
                              <a:gd name="connsiteY16" fmla="*/ 811531 h 868681"/>
                              <a:gd name="connsiteX17" fmla="*/ 1163954 w 1219200"/>
                              <a:gd name="connsiteY17" fmla="*/ 811531 h 868681"/>
                              <a:gd name="connsiteX18" fmla="*/ 1195704 w 1219200"/>
                              <a:gd name="connsiteY18" fmla="*/ 811531 h 868681"/>
                              <a:gd name="connsiteX19" fmla="*/ 1179195 w 1219200"/>
                              <a:gd name="connsiteY19" fmla="*/ 794386 h 868681"/>
                              <a:gd name="connsiteX20" fmla="*/ 909320 w 1219200"/>
                              <a:gd name="connsiteY20" fmla="*/ 794386 h 868681"/>
                              <a:gd name="connsiteX21" fmla="*/ 893445 w 1219200"/>
                              <a:gd name="connsiteY21" fmla="*/ 811531 h 868681"/>
                              <a:gd name="connsiteX22" fmla="*/ 894079 w 1219200"/>
                              <a:gd name="connsiteY22" fmla="*/ 811531 h 868681"/>
                              <a:gd name="connsiteX23" fmla="*/ 925829 w 1219200"/>
                              <a:gd name="connsiteY23" fmla="*/ 811531 h 868681"/>
                              <a:gd name="connsiteX24" fmla="*/ 909320 w 1219200"/>
                              <a:gd name="connsiteY24" fmla="*/ 794386 h 868681"/>
                              <a:gd name="connsiteX25" fmla="*/ 737870 w 1219200"/>
                              <a:gd name="connsiteY25" fmla="*/ 775971 h 868681"/>
                              <a:gd name="connsiteX26" fmla="*/ 761364 w 1219200"/>
                              <a:gd name="connsiteY26" fmla="*/ 775971 h 868681"/>
                              <a:gd name="connsiteX27" fmla="*/ 761364 w 1219200"/>
                              <a:gd name="connsiteY27" fmla="*/ 866141 h 868681"/>
                              <a:gd name="connsiteX28" fmla="*/ 737870 w 1219200"/>
                              <a:gd name="connsiteY28" fmla="*/ 866141 h 868681"/>
                              <a:gd name="connsiteX29" fmla="*/ 143510 w 1219200"/>
                              <a:gd name="connsiteY29" fmla="*/ 775971 h 868681"/>
                              <a:gd name="connsiteX30" fmla="*/ 167004 w 1219200"/>
                              <a:gd name="connsiteY30" fmla="*/ 775971 h 868681"/>
                              <a:gd name="connsiteX31" fmla="*/ 167004 w 1219200"/>
                              <a:gd name="connsiteY31" fmla="*/ 866141 h 868681"/>
                              <a:gd name="connsiteX32" fmla="*/ 143510 w 1219200"/>
                              <a:gd name="connsiteY32" fmla="*/ 866141 h 868681"/>
                              <a:gd name="connsiteX33" fmla="*/ 635 w 1219200"/>
                              <a:gd name="connsiteY33" fmla="*/ 775971 h 868681"/>
                              <a:gd name="connsiteX34" fmla="*/ 26670 w 1219200"/>
                              <a:gd name="connsiteY34" fmla="*/ 775971 h 868681"/>
                              <a:gd name="connsiteX35" fmla="*/ 40004 w 1219200"/>
                              <a:gd name="connsiteY35" fmla="*/ 828041 h 868681"/>
                              <a:gd name="connsiteX36" fmla="*/ 55245 w 1219200"/>
                              <a:gd name="connsiteY36" fmla="*/ 775971 h 868681"/>
                              <a:gd name="connsiteX37" fmla="*/ 76200 w 1219200"/>
                              <a:gd name="connsiteY37" fmla="*/ 775971 h 868681"/>
                              <a:gd name="connsiteX38" fmla="*/ 91439 w 1219200"/>
                              <a:gd name="connsiteY38" fmla="*/ 828041 h 868681"/>
                              <a:gd name="connsiteX39" fmla="*/ 105409 w 1219200"/>
                              <a:gd name="connsiteY39" fmla="*/ 775971 h 868681"/>
                              <a:gd name="connsiteX40" fmla="*/ 130810 w 1219200"/>
                              <a:gd name="connsiteY40" fmla="*/ 775971 h 868681"/>
                              <a:gd name="connsiteX41" fmla="*/ 102235 w 1219200"/>
                              <a:gd name="connsiteY41" fmla="*/ 866141 h 868681"/>
                              <a:gd name="connsiteX42" fmla="*/ 80644 w 1219200"/>
                              <a:gd name="connsiteY42" fmla="*/ 866141 h 868681"/>
                              <a:gd name="connsiteX43" fmla="*/ 65405 w 1219200"/>
                              <a:gd name="connsiteY43" fmla="*/ 811531 h 868681"/>
                              <a:gd name="connsiteX44" fmla="*/ 50165 w 1219200"/>
                              <a:gd name="connsiteY44" fmla="*/ 866141 h 868681"/>
                              <a:gd name="connsiteX45" fmla="*/ 28575 w 1219200"/>
                              <a:gd name="connsiteY45" fmla="*/ 866141 h 868681"/>
                              <a:gd name="connsiteX46" fmla="*/ 1181099 w 1219200"/>
                              <a:gd name="connsiteY46" fmla="*/ 774066 h 868681"/>
                              <a:gd name="connsiteX47" fmla="*/ 1219200 w 1219200"/>
                              <a:gd name="connsiteY47" fmla="*/ 821056 h 868681"/>
                              <a:gd name="connsiteX48" fmla="*/ 1218564 w 1219200"/>
                              <a:gd name="connsiteY48" fmla="*/ 821056 h 868681"/>
                              <a:gd name="connsiteX49" fmla="*/ 1218564 w 1219200"/>
                              <a:gd name="connsiteY49" fmla="*/ 828676 h 868681"/>
                              <a:gd name="connsiteX50" fmla="*/ 1163954 w 1219200"/>
                              <a:gd name="connsiteY50" fmla="*/ 828676 h 868681"/>
                              <a:gd name="connsiteX51" fmla="*/ 1183004 w 1219200"/>
                              <a:gd name="connsiteY51" fmla="*/ 846456 h 868681"/>
                              <a:gd name="connsiteX52" fmla="*/ 1198879 w 1219200"/>
                              <a:gd name="connsiteY52" fmla="*/ 840106 h 868681"/>
                              <a:gd name="connsiteX53" fmla="*/ 1214754 w 1219200"/>
                              <a:gd name="connsiteY53" fmla="*/ 853441 h 868681"/>
                              <a:gd name="connsiteX54" fmla="*/ 1182370 w 1219200"/>
                              <a:gd name="connsiteY54" fmla="*/ 868046 h 868681"/>
                              <a:gd name="connsiteX55" fmla="*/ 1141095 w 1219200"/>
                              <a:gd name="connsiteY55" fmla="*/ 821056 h 868681"/>
                              <a:gd name="connsiteX56" fmla="*/ 1181099 w 1219200"/>
                              <a:gd name="connsiteY56" fmla="*/ 774066 h 868681"/>
                              <a:gd name="connsiteX57" fmla="*/ 1097915 w 1219200"/>
                              <a:gd name="connsiteY57" fmla="*/ 774066 h 868681"/>
                              <a:gd name="connsiteX58" fmla="*/ 1133474 w 1219200"/>
                              <a:gd name="connsiteY58" fmla="*/ 793751 h 868681"/>
                              <a:gd name="connsiteX59" fmla="*/ 1118235 w 1219200"/>
                              <a:gd name="connsiteY59" fmla="*/ 808991 h 868681"/>
                              <a:gd name="connsiteX60" fmla="*/ 1097915 w 1219200"/>
                              <a:gd name="connsiteY60" fmla="*/ 796291 h 868681"/>
                              <a:gd name="connsiteX61" fmla="*/ 1078864 w 1219200"/>
                              <a:gd name="connsiteY61" fmla="*/ 820421 h 868681"/>
                              <a:gd name="connsiteX62" fmla="*/ 1097915 w 1219200"/>
                              <a:gd name="connsiteY62" fmla="*/ 845186 h 868681"/>
                              <a:gd name="connsiteX63" fmla="*/ 1118235 w 1219200"/>
                              <a:gd name="connsiteY63" fmla="*/ 833756 h 868681"/>
                              <a:gd name="connsiteX64" fmla="*/ 1118870 w 1219200"/>
                              <a:gd name="connsiteY64" fmla="*/ 834391 h 868681"/>
                              <a:gd name="connsiteX65" fmla="*/ 1133474 w 1219200"/>
                              <a:gd name="connsiteY65" fmla="*/ 848361 h 868681"/>
                              <a:gd name="connsiteX66" fmla="*/ 1097280 w 1219200"/>
                              <a:gd name="connsiteY66" fmla="*/ 868046 h 868681"/>
                              <a:gd name="connsiteX67" fmla="*/ 1054735 w 1219200"/>
                              <a:gd name="connsiteY67" fmla="*/ 821056 h 868681"/>
                              <a:gd name="connsiteX68" fmla="*/ 1097915 w 1219200"/>
                              <a:gd name="connsiteY68" fmla="*/ 774066 h 868681"/>
                              <a:gd name="connsiteX69" fmla="*/ 1009015 w 1219200"/>
                              <a:gd name="connsiteY69" fmla="*/ 774066 h 868681"/>
                              <a:gd name="connsiteX70" fmla="*/ 1041400 w 1219200"/>
                              <a:gd name="connsiteY70" fmla="*/ 815341 h 868681"/>
                              <a:gd name="connsiteX71" fmla="*/ 1041400 w 1219200"/>
                              <a:gd name="connsiteY71" fmla="*/ 866141 h 868681"/>
                              <a:gd name="connsiteX72" fmla="*/ 1017905 w 1219200"/>
                              <a:gd name="connsiteY72" fmla="*/ 866141 h 868681"/>
                              <a:gd name="connsiteX73" fmla="*/ 1017905 w 1219200"/>
                              <a:gd name="connsiteY73" fmla="*/ 817246 h 868681"/>
                              <a:gd name="connsiteX74" fmla="*/ 1002665 w 1219200"/>
                              <a:gd name="connsiteY74" fmla="*/ 796291 h 868681"/>
                              <a:gd name="connsiteX75" fmla="*/ 986790 w 1219200"/>
                              <a:gd name="connsiteY75" fmla="*/ 816611 h 868681"/>
                              <a:gd name="connsiteX76" fmla="*/ 986790 w 1219200"/>
                              <a:gd name="connsiteY76" fmla="*/ 866141 h 868681"/>
                              <a:gd name="connsiteX77" fmla="*/ 963295 w 1219200"/>
                              <a:gd name="connsiteY77" fmla="*/ 866141 h 868681"/>
                              <a:gd name="connsiteX78" fmla="*/ 963295 w 1219200"/>
                              <a:gd name="connsiteY78" fmla="*/ 775971 h 868681"/>
                              <a:gd name="connsiteX79" fmla="*/ 986790 w 1219200"/>
                              <a:gd name="connsiteY79" fmla="*/ 775971 h 868681"/>
                              <a:gd name="connsiteX80" fmla="*/ 986790 w 1219200"/>
                              <a:gd name="connsiteY80" fmla="*/ 782321 h 868681"/>
                              <a:gd name="connsiteX81" fmla="*/ 1009015 w 1219200"/>
                              <a:gd name="connsiteY81" fmla="*/ 774066 h 868681"/>
                              <a:gd name="connsiteX82" fmla="*/ 911224 w 1219200"/>
                              <a:gd name="connsiteY82" fmla="*/ 774066 h 868681"/>
                              <a:gd name="connsiteX83" fmla="*/ 949325 w 1219200"/>
                              <a:gd name="connsiteY83" fmla="*/ 821056 h 868681"/>
                              <a:gd name="connsiteX84" fmla="*/ 948689 w 1219200"/>
                              <a:gd name="connsiteY84" fmla="*/ 821056 h 868681"/>
                              <a:gd name="connsiteX85" fmla="*/ 948689 w 1219200"/>
                              <a:gd name="connsiteY85" fmla="*/ 828676 h 868681"/>
                              <a:gd name="connsiteX86" fmla="*/ 894079 w 1219200"/>
                              <a:gd name="connsiteY86" fmla="*/ 828676 h 868681"/>
                              <a:gd name="connsiteX87" fmla="*/ 913129 w 1219200"/>
                              <a:gd name="connsiteY87" fmla="*/ 846456 h 868681"/>
                              <a:gd name="connsiteX88" fmla="*/ 929004 w 1219200"/>
                              <a:gd name="connsiteY88" fmla="*/ 840106 h 868681"/>
                              <a:gd name="connsiteX89" fmla="*/ 944879 w 1219200"/>
                              <a:gd name="connsiteY89" fmla="*/ 853441 h 868681"/>
                              <a:gd name="connsiteX90" fmla="*/ 912495 w 1219200"/>
                              <a:gd name="connsiteY90" fmla="*/ 868046 h 868681"/>
                              <a:gd name="connsiteX91" fmla="*/ 871220 w 1219200"/>
                              <a:gd name="connsiteY91" fmla="*/ 821056 h 868681"/>
                              <a:gd name="connsiteX92" fmla="*/ 911224 w 1219200"/>
                              <a:gd name="connsiteY92" fmla="*/ 774066 h 868681"/>
                              <a:gd name="connsiteX93" fmla="*/ 623570 w 1219200"/>
                              <a:gd name="connsiteY93" fmla="*/ 774066 h 868681"/>
                              <a:gd name="connsiteX94" fmla="*/ 655954 w 1219200"/>
                              <a:gd name="connsiteY94" fmla="*/ 815341 h 868681"/>
                              <a:gd name="connsiteX95" fmla="*/ 655954 w 1219200"/>
                              <a:gd name="connsiteY95" fmla="*/ 866141 h 868681"/>
                              <a:gd name="connsiteX96" fmla="*/ 632459 w 1219200"/>
                              <a:gd name="connsiteY96" fmla="*/ 866141 h 868681"/>
                              <a:gd name="connsiteX97" fmla="*/ 632459 w 1219200"/>
                              <a:gd name="connsiteY97" fmla="*/ 817246 h 868681"/>
                              <a:gd name="connsiteX98" fmla="*/ 617220 w 1219200"/>
                              <a:gd name="connsiteY98" fmla="*/ 796291 h 868681"/>
                              <a:gd name="connsiteX99" fmla="*/ 601345 w 1219200"/>
                              <a:gd name="connsiteY99" fmla="*/ 816611 h 868681"/>
                              <a:gd name="connsiteX100" fmla="*/ 601345 w 1219200"/>
                              <a:gd name="connsiteY100" fmla="*/ 866141 h 868681"/>
                              <a:gd name="connsiteX101" fmla="*/ 577849 w 1219200"/>
                              <a:gd name="connsiteY101" fmla="*/ 866141 h 868681"/>
                              <a:gd name="connsiteX102" fmla="*/ 577849 w 1219200"/>
                              <a:gd name="connsiteY102" fmla="*/ 775971 h 868681"/>
                              <a:gd name="connsiteX103" fmla="*/ 601345 w 1219200"/>
                              <a:gd name="connsiteY103" fmla="*/ 775971 h 868681"/>
                              <a:gd name="connsiteX104" fmla="*/ 601345 w 1219200"/>
                              <a:gd name="connsiteY104" fmla="*/ 782321 h 868681"/>
                              <a:gd name="connsiteX105" fmla="*/ 623570 w 1219200"/>
                              <a:gd name="connsiteY105" fmla="*/ 774066 h 868681"/>
                              <a:gd name="connsiteX106" fmla="*/ 522605 w 1219200"/>
                              <a:gd name="connsiteY106" fmla="*/ 774066 h 868681"/>
                              <a:gd name="connsiteX107" fmla="*/ 564515 w 1219200"/>
                              <a:gd name="connsiteY107" fmla="*/ 821056 h 868681"/>
                              <a:gd name="connsiteX108" fmla="*/ 522605 w 1219200"/>
                              <a:gd name="connsiteY108" fmla="*/ 868046 h 868681"/>
                              <a:gd name="connsiteX109" fmla="*/ 480695 w 1219200"/>
                              <a:gd name="connsiteY109" fmla="*/ 821056 h 868681"/>
                              <a:gd name="connsiteX110" fmla="*/ 522605 w 1219200"/>
                              <a:gd name="connsiteY110" fmla="*/ 774066 h 868681"/>
                              <a:gd name="connsiteX111" fmla="*/ 436879 w 1219200"/>
                              <a:gd name="connsiteY111" fmla="*/ 774066 h 868681"/>
                              <a:gd name="connsiteX112" fmla="*/ 472439 w 1219200"/>
                              <a:gd name="connsiteY112" fmla="*/ 793751 h 868681"/>
                              <a:gd name="connsiteX113" fmla="*/ 457200 w 1219200"/>
                              <a:gd name="connsiteY113" fmla="*/ 808991 h 868681"/>
                              <a:gd name="connsiteX114" fmla="*/ 436879 w 1219200"/>
                              <a:gd name="connsiteY114" fmla="*/ 796291 h 868681"/>
                              <a:gd name="connsiteX115" fmla="*/ 417829 w 1219200"/>
                              <a:gd name="connsiteY115" fmla="*/ 820421 h 868681"/>
                              <a:gd name="connsiteX116" fmla="*/ 436879 w 1219200"/>
                              <a:gd name="connsiteY116" fmla="*/ 845186 h 868681"/>
                              <a:gd name="connsiteX117" fmla="*/ 457200 w 1219200"/>
                              <a:gd name="connsiteY117" fmla="*/ 833756 h 868681"/>
                              <a:gd name="connsiteX118" fmla="*/ 457834 w 1219200"/>
                              <a:gd name="connsiteY118" fmla="*/ 834391 h 868681"/>
                              <a:gd name="connsiteX119" fmla="*/ 472439 w 1219200"/>
                              <a:gd name="connsiteY119" fmla="*/ 848361 h 868681"/>
                              <a:gd name="connsiteX120" fmla="*/ 436245 w 1219200"/>
                              <a:gd name="connsiteY120" fmla="*/ 868046 h 868681"/>
                              <a:gd name="connsiteX121" fmla="*/ 393700 w 1219200"/>
                              <a:gd name="connsiteY121" fmla="*/ 821056 h 868681"/>
                              <a:gd name="connsiteX122" fmla="*/ 436879 w 1219200"/>
                              <a:gd name="connsiteY122" fmla="*/ 774066 h 868681"/>
                              <a:gd name="connsiteX123" fmla="*/ 219075 w 1219200"/>
                              <a:gd name="connsiteY123" fmla="*/ 742316 h 868681"/>
                              <a:gd name="connsiteX124" fmla="*/ 219075 w 1219200"/>
                              <a:gd name="connsiteY124" fmla="*/ 777241 h 868681"/>
                              <a:gd name="connsiteX125" fmla="*/ 245110 w 1219200"/>
                              <a:gd name="connsiteY125" fmla="*/ 777241 h 868681"/>
                              <a:gd name="connsiteX126" fmla="*/ 245110 w 1219200"/>
                              <a:gd name="connsiteY126" fmla="*/ 798831 h 868681"/>
                              <a:gd name="connsiteX127" fmla="*/ 219075 w 1219200"/>
                              <a:gd name="connsiteY127" fmla="*/ 798831 h 868681"/>
                              <a:gd name="connsiteX128" fmla="*/ 219075 w 1219200"/>
                              <a:gd name="connsiteY128" fmla="*/ 835661 h 868681"/>
                              <a:gd name="connsiteX129" fmla="*/ 227965 w 1219200"/>
                              <a:gd name="connsiteY129" fmla="*/ 846456 h 868681"/>
                              <a:gd name="connsiteX130" fmla="*/ 245041 w 1219200"/>
                              <a:gd name="connsiteY130" fmla="*/ 839979 h 868681"/>
                              <a:gd name="connsiteX131" fmla="*/ 241935 w 1219200"/>
                              <a:gd name="connsiteY131" fmla="*/ 862966 h 868681"/>
                              <a:gd name="connsiteX132" fmla="*/ 219709 w 1219200"/>
                              <a:gd name="connsiteY132" fmla="*/ 868681 h 868681"/>
                              <a:gd name="connsiteX133" fmla="*/ 195579 w 1219200"/>
                              <a:gd name="connsiteY133" fmla="*/ 842011 h 868681"/>
                              <a:gd name="connsiteX134" fmla="*/ 195579 w 1219200"/>
                              <a:gd name="connsiteY134" fmla="*/ 798831 h 868681"/>
                              <a:gd name="connsiteX135" fmla="*/ 179704 w 1219200"/>
                              <a:gd name="connsiteY135" fmla="*/ 798831 h 868681"/>
                              <a:gd name="connsiteX136" fmla="*/ 179704 w 1219200"/>
                              <a:gd name="connsiteY136" fmla="*/ 777241 h 868681"/>
                              <a:gd name="connsiteX137" fmla="*/ 195579 w 1219200"/>
                              <a:gd name="connsiteY137" fmla="*/ 777241 h 868681"/>
                              <a:gd name="connsiteX138" fmla="*/ 195579 w 1219200"/>
                              <a:gd name="connsiteY138" fmla="*/ 753746 h 868681"/>
                              <a:gd name="connsiteX139" fmla="*/ 749935 w 1219200"/>
                              <a:gd name="connsiteY139" fmla="*/ 741681 h 868681"/>
                              <a:gd name="connsiteX140" fmla="*/ 763269 w 1219200"/>
                              <a:gd name="connsiteY140" fmla="*/ 755016 h 868681"/>
                              <a:gd name="connsiteX141" fmla="*/ 749935 w 1219200"/>
                              <a:gd name="connsiteY141" fmla="*/ 768351 h 868681"/>
                              <a:gd name="connsiteX142" fmla="*/ 736599 w 1219200"/>
                              <a:gd name="connsiteY142" fmla="*/ 755016 h 868681"/>
                              <a:gd name="connsiteX143" fmla="*/ 749935 w 1219200"/>
                              <a:gd name="connsiteY143" fmla="*/ 741681 h 868681"/>
                              <a:gd name="connsiteX144" fmla="*/ 154939 w 1219200"/>
                              <a:gd name="connsiteY144" fmla="*/ 741681 h 868681"/>
                              <a:gd name="connsiteX145" fmla="*/ 168275 w 1219200"/>
                              <a:gd name="connsiteY145" fmla="*/ 755016 h 868681"/>
                              <a:gd name="connsiteX146" fmla="*/ 154939 w 1219200"/>
                              <a:gd name="connsiteY146" fmla="*/ 768351 h 868681"/>
                              <a:gd name="connsiteX147" fmla="*/ 141605 w 1219200"/>
                              <a:gd name="connsiteY147" fmla="*/ 755016 h 868681"/>
                              <a:gd name="connsiteX148" fmla="*/ 154939 w 1219200"/>
                              <a:gd name="connsiteY148" fmla="*/ 741681 h 868681"/>
                              <a:gd name="connsiteX149" fmla="*/ 856614 w 1219200"/>
                              <a:gd name="connsiteY149" fmla="*/ 741046 h 868681"/>
                              <a:gd name="connsiteX150" fmla="*/ 856614 w 1219200"/>
                              <a:gd name="connsiteY150" fmla="*/ 866141 h 868681"/>
                              <a:gd name="connsiteX151" fmla="*/ 833120 w 1219200"/>
                              <a:gd name="connsiteY151" fmla="*/ 866141 h 868681"/>
                              <a:gd name="connsiteX152" fmla="*/ 833120 w 1219200"/>
                              <a:gd name="connsiteY152" fmla="*/ 860426 h 868681"/>
                              <a:gd name="connsiteX153" fmla="*/ 812799 w 1219200"/>
                              <a:gd name="connsiteY153" fmla="*/ 868046 h 868681"/>
                              <a:gd name="connsiteX154" fmla="*/ 775970 w 1219200"/>
                              <a:gd name="connsiteY154" fmla="*/ 820421 h 868681"/>
                              <a:gd name="connsiteX155" fmla="*/ 812165 w 1219200"/>
                              <a:gd name="connsiteY155" fmla="*/ 774066 h 868681"/>
                              <a:gd name="connsiteX156" fmla="*/ 833120 w 1219200"/>
                              <a:gd name="connsiteY156" fmla="*/ 781051 h 868681"/>
                              <a:gd name="connsiteX157" fmla="*/ 833120 w 1219200"/>
                              <a:gd name="connsiteY157" fmla="*/ 752476 h 868681"/>
                              <a:gd name="connsiteX158" fmla="*/ 707390 w 1219200"/>
                              <a:gd name="connsiteY158" fmla="*/ 741046 h 868681"/>
                              <a:gd name="connsiteX159" fmla="*/ 724534 w 1219200"/>
                              <a:gd name="connsiteY159" fmla="*/ 743586 h 868681"/>
                              <a:gd name="connsiteX160" fmla="*/ 724534 w 1219200"/>
                              <a:gd name="connsiteY160" fmla="*/ 744221 h 868681"/>
                              <a:gd name="connsiteX161" fmla="*/ 724534 w 1219200"/>
                              <a:gd name="connsiteY161" fmla="*/ 762636 h 868681"/>
                              <a:gd name="connsiteX162" fmla="*/ 713105 w 1219200"/>
                              <a:gd name="connsiteY162" fmla="*/ 760731 h 868681"/>
                              <a:gd name="connsiteX163" fmla="*/ 703579 w 1219200"/>
                              <a:gd name="connsiteY163" fmla="*/ 768351 h 868681"/>
                              <a:gd name="connsiteX164" fmla="*/ 703579 w 1219200"/>
                              <a:gd name="connsiteY164" fmla="*/ 775336 h 868681"/>
                              <a:gd name="connsiteX165" fmla="*/ 722629 w 1219200"/>
                              <a:gd name="connsiteY165" fmla="*/ 775336 h 868681"/>
                              <a:gd name="connsiteX166" fmla="*/ 722629 w 1219200"/>
                              <a:gd name="connsiteY166" fmla="*/ 796926 h 868681"/>
                              <a:gd name="connsiteX167" fmla="*/ 703579 w 1219200"/>
                              <a:gd name="connsiteY167" fmla="*/ 796926 h 868681"/>
                              <a:gd name="connsiteX168" fmla="*/ 703579 w 1219200"/>
                              <a:gd name="connsiteY168" fmla="*/ 865506 h 868681"/>
                              <a:gd name="connsiteX169" fmla="*/ 680084 w 1219200"/>
                              <a:gd name="connsiteY169" fmla="*/ 865506 h 868681"/>
                              <a:gd name="connsiteX170" fmla="*/ 680084 w 1219200"/>
                              <a:gd name="connsiteY170" fmla="*/ 796926 h 868681"/>
                              <a:gd name="connsiteX171" fmla="*/ 667385 w 1219200"/>
                              <a:gd name="connsiteY171" fmla="*/ 796926 h 868681"/>
                              <a:gd name="connsiteX172" fmla="*/ 667385 w 1219200"/>
                              <a:gd name="connsiteY172" fmla="*/ 775336 h 868681"/>
                              <a:gd name="connsiteX173" fmla="*/ 680084 w 1219200"/>
                              <a:gd name="connsiteY173" fmla="*/ 775336 h 868681"/>
                              <a:gd name="connsiteX174" fmla="*/ 680084 w 1219200"/>
                              <a:gd name="connsiteY174" fmla="*/ 764541 h 868681"/>
                              <a:gd name="connsiteX175" fmla="*/ 707390 w 1219200"/>
                              <a:gd name="connsiteY175" fmla="*/ 741046 h 868681"/>
                              <a:gd name="connsiteX176" fmla="*/ 282575 w 1219200"/>
                              <a:gd name="connsiteY176" fmla="*/ 741046 h 868681"/>
                              <a:gd name="connsiteX177" fmla="*/ 282575 w 1219200"/>
                              <a:gd name="connsiteY177" fmla="*/ 782321 h 868681"/>
                              <a:gd name="connsiteX178" fmla="*/ 304799 w 1219200"/>
                              <a:gd name="connsiteY178" fmla="*/ 774066 h 868681"/>
                              <a:gd name="connsiteX179" fmla="*/ 336549 w 1219200"/>
                              <a:gd name="connsiteY179" fmla="*/ 815341 h 868681"/>
                              <a:gd name="connsiteX180" fmla="*/ 336549 w 1219200"/>
                              <a:gd name="connsiteY180" fmla="*/ 866141 h 868681"/>
                              <a:gd name="connsiteX181" fmla="*/ 313689 w 1219200"/>
                              <a:gd name="connsiteY181" fmla="*/ 866141 h 868681"/>
                              <a:gd name="connsiteX182" fmla="*/ 313689 w 1219200"/>
                              <a:gd name="connsiteY182" fmla="*/ 817246 h 868681"/>
                              <a:gd name="connsiteX183" fmla="*/ 298450 w 1219200"/>
                              <a:gd name="connsiteY183" fmla="*/ 796291 h 868681"/>
                              <a:gd name="connsiteX184" fmla="*/ 282575 w 1219200"/>
                              <a:gd name="connsiteY184" fmla="*/ 816611 h 868681"/>
                              <a:gd name="connsiteX185" fmla="*/ 282575 w 1219200"/>
                              <a:gd name="connsiteY185" fmla="*/ 866141 h 868681"/>
                              <a:gd name="connsiteX186" fmla="*/ 259079 w 1219200"/>
                              <a:gd name="connsiteY186" fmla="*/ 866141 h 868681"/>
                              <a:gd name="connsiteX187" fmla="*/ 259079 w 1219200"/>
                              <a:gd name="connsiteY187" fmla="*/ 752476 h 868681"/>
                              <a:gd name="connsiteX188" fmla="*/ 92709 w 1219200"/>
                              <a:gd name="connsiteY188" fmla="*/ 648336 h 868681"/>
                              <a:gd name="connsiteX189" fmla="*/ 92709 w 1219200"/>
                              <a:gd name="connsiteY189" fmla="*/ 649606 h 868681"/>
                              <a:gd name="connsiteX190" fmla="*/ 92427 w 1219200"/>
                              <a:gd name="connsiteY190" fmla="*/ 648959 h 868681"/>
                              <a:gd name="connsiteX191" fmla="*/ 230504 w 1219200"/>
                              <a:gd name="connsiteY191" fmla="*/ 643256 h 868681"/>
                              <a:gd name="connsiteX192" fmla="*/ 215900 w 1219200"/>
                              <a:gd name="connsiteY192" fmla="*/ 654686 h 868681"/>
                              <a:gd name="connsiteX193" fmla="*/ 228599 w 1219200"/>
                              <a:gd name="connsiteY193" fmla="*/ 667386 h 868681"/>
                              <a:gd name="connsiteX194" fmla="*/ 245745 w 1219200"/>
                              <a:gd name="connsiteY194" fmla="*/ 658496 h 868681"/>
                              <a:gd name="connsiteX195" fmla="*/ 245745 w 1219200"/>
                              <a:gd name="connsiteY195" fmla="*/ 647066 h 868681"/>
                              <a:gd name="connsiteX196" fmla="*/ 230504 w 1219200"/>
                              <a:gd name="connsiteY196" fmla="*/ 643256 h 868681"/>
                              <a:gd name="connsiteX197" fmla="*/ 321310 w 1219200"/>
                              <a:gd name="connsiteY197" fmla="*/ 614046 h 868681"/>
                              <a:gd name="connsiteX198" fmla="*/ 306704 w 1219200"/>
                              <a:gd name="connsiteY198" fmla="*/ 622301 h 868681"/>
                              <a:gd name="connsiteX199" fmla="*/ 306704 w 1219200"/>
                              <a:gd name="connsiteY199" fmla="*/ 656591 h 868681"/>
                              <a:gd name="connsiteX200" fmla="*/ 323215 w 1219200"/>
                              <a:gd name="connsiteY200" fmla="*/ 664846 h 868681"/>
                              <a:gd name="connsiteX201" fmla="*/ 339090 w 1219200"/>
                              <a:gd name="connsiteY201" fmla="*/ 640716 h 868681"/>
                              <a:gd name="connsiteX202" fmla="*/ 338454 w 1219200"/>
                              <a:gd name="connsiteY202" fmla="*/ 640716 h 868681"/>
                              <a:gd name="connsiteX203" fmla="*/ 321310 w 1219200"/>
                              <a:gd name="connsiteY203" fmla="*/ 614046 h 868681"/>
                              <a:gd name="connsiteX204" fmla="*/ 1179195 w 1219200"/>
                              <a:gd name="connsiteY204" fmla="*/ 612776 h 868681"/>
                              <a:gd name="connsiteX205" fmla="*/ 1163320 w 1219200"/>
                              <a:gd name="connsiteY205" fmla="*/ 629921 h 868681"/>
                              <a:gd name="connsiteX206" fmla="*/ 1163954 w 1219200"/>
                              <a:gd name="connsiteY206" fmla="*/ 629921 h 868681"/>
                              <a:gd name="connsiteX207" fmla="*/ 1195704 w 1219200"/>
                              <a:gd name="connsiteY207" fmla="*/ 629921 h 868681"/>
                              <a:gd name="connsiteX208" fmla="*/ 1179195 w 1219200"/>
                              <a:gd name="connsiteY208" fmla="*/ 612776 h 868681"/>
                              <a:gd name="connsiteX209" fmla="*/ 689610 w 1219200"/>
                              <a:gd name="connsiteY209" fmla="*/ 612776 h 868681"/>
                              <a:gd name="connsiteX210" fmla="*/ 673735 w 1219200"/>
                              <a:gd name="connsiteY210" fmla="*/ 629921 h 868681"/>
                              <a:gd name="connsiteX211" fmla="*/ 674370 w 1219200"/>
                              <a:gd name="connsiteY211" fmla="*/ 629921 h 868681"/>
                              <a:gd name="connsiteX212" fmla="*/ 706120 w 1219200"/>
                              <a:gd name="connsiteY212" fmla="*/ 629921 h 868681"/>
                              <a:gd name="connsiteX213" fmla="*/ 689610 w 1219200"/>
                              <a:gd name="connsiteY213" fmla="*/ 612776 h 868681"/>
                              <a:gd name="connsiteX214" fmla="*/ 410845 w 1219200"/>
                              <a:gd name="connsiteY214" fmla="*/ 612776 h 868681"/>
                              <a:gd name="connsiteX215" fmla="*/ 395605 w 1219200"/>
                              <a:gd name="connsiteY215" fmla="*/ 629921 h 868681"/>
                              <a:gd name="connsiteX216" fmla="*/ 427355 w 1219200"/>
                              <a:gd name="connsiteY216" fmla="*/ 629921 h 868681"/>
                              <a:gd name="connsiteX217" fmla="*/ 410845 w 1219200"/>
                              <a:gd name="connsiteY217" fmla="*/ 612776 h 868681"/>
                              <a:gd name="connsiteX218" fmla="*/ 991870 w 1219200"/>
                              <a:gd name="connsiteY218" fmla="*/ 594361 h 868681"/>
                              <a:gd name="connsiteX219" fmla="*/ 1014095 w 1219200"/>
                              <a:gd name="connsiteY219" fmla="*/ 594361 h 868681"/>
                              <a:gd name="connsiteX220" fmla="*/ 1014095 w 1219200"/>
                              <a:gd name="connsiteY220" fmla="*/ 643256 h 868681"/>
                              <a:gd name="connsiteX221" fmla="*/ 1029334 w 1219200"/>
                              <a:gd name="connsiteY221" fmla="*/ 664846 h 868681"/>
                              <a:gd name="connsiteX222" fmla="*/ 1044575 w 1219200"/>
                              <a:gd name="connsiteY222" fmla="*/ 644526 h 868681"/>
                              <a:gd name="connsiteX223" fmla="*/ 1044575 w 1219200"/>
                              <a:gd name="connsiteY223" fmla="*/ 594996 h 868681"/>
                              <a:gd name="connsiteX224" fmla="*/ 1066799 w 1219200"/>
                              <a:gd name="connsiteY224" fmla="*/ 594996 h 868681"/>
                              <a:gd name="connsiteX225" fmla="*/ 1066799 w 1219200"/>
                              <a:gd name="connsiteY225" fmla="*/ 684531 h 868681"/>
                              <a:gd name="connsiteX226" fmla="*/ 1044575 w 1219200"/>
                              <a:gd name="connsiteY226" fmla="*/ 684531 h 868681"/>
                              <a:gd name="connsiteX227" fmla="*/ 1044575 w 1219200"/>
                              <a:gd name="connsiteY227" fmla="*/ 678181 h 868681"/>
                              <a:gd name="connsiteX228" fmla="*/ 1023620 w 1219200"/>
                              <a:gd name="connsiteY228" fmla="*/ 686436 h 868681"/>
                              <a:gd name="connsiteX229" fmla="*/ 991870 w 1219200"/>
                              <a:gd name="connsiteY229" fmla="*/ 645161 h 868681"/>
                              <a:gd name="connsiteX230" fmla="*/ 836295 w 1219200"/>
                              <a:gd name="connsiteY230" fmla="*/ 594361 h 868681"/>
                              <a:gd name="connsiteX231" fmla="*/ 858519 w 1219200"/>
                              <a:gd name="connsiteY231" fmla="*/ 594361 h 868681"/>
                              <a:gd name="connsiteX232" fmla="*/ 858519 w 1219200"/>
                              <a:gd name="connsiteY232" fmla="*/ 643256 h 868681"/>
                              <a:gd name="connsiteX233" fmla="*/ 873760 w 1219200"/>
                              <a:gd name="connsiteY233" fmla="*/ 664846 h 868681"/>
                              <a:gd name="connsiteX234" fmla="*/ 889000 w 1219200"/>
                              <a:gd name="connsiteY234" fmla="*/ 644526 h 868681"/>
                              <a:gd name="connsiteX235" fmla="*/ 889000 w 1219200"/>
                              <a:gd name="connsiteY235" fmla="*/ 594996 h 868681"/>
                              <a:gd name="connsiteX236" fmla="*/ 911224 w 1219200"/>
                              <a:gd name="connsiteY236" fmla="*/ 594996 h 868681"/>
                              <a:gd name="connsiteX237" fmla="*/ 911224 w 1219200"/>
                              <a:gd name="connsiteY237" fmla="*/ 684531 h 868681"/>
                              <a:gd name="connsiteX238" fmla="*/ 889000 w 1219200"/>
                              <a:gd name="connsiteY238" fmla="*/ 684531 h 868681"/>
                              <a:gd name="connsiteX239" fmla="*/ 889000 w 1219200"/>
                              <a:gd name="connsiteY239" fmla="*/ 678181 h 868681"/>
                              <a:gd name="connsiteX240" fmla="*/ 868045 w 1219200"/>
                              <a:gd name="connsiteY240" fmla="*/ 686436 h 868681"/>
                              <a:gd name="connsiteX241" fmla="*/ 836295 w 1219200"/>
                              <a:gd name="connsiteY241" fmla="*/ 645161 h 868681"/>
                              <a:gd name="connsiteX242" fmla="*/ 1181099 w 1219200"/>
                              <a:gd name="connsiteY242" fmla="*/ 592456 h 868681"/>
                              <a:gd name="connsiteX243" fmla="*/ 1219200 w 1219200"/>
                              <a:gd name="connsiteY243" fmla="*/ 639446 h 868681"/>
                              <a:gd name="connsiteX244" fmla="*/ 1218564 w 1219200"/>
                              <a:gd name="connsiteY244" fmla="*/ 639446 h 868681"/>
                              <a:gd name="connsiteX245" fmla="*/ 1218564 w 1219200"/>
                              <a:gd name="connsiteY245" fmla="*/ 647066 h 868681"/>
                              <a:gd name="connsiteX246" fmla="*/ 1163954 w 1219200"/>
                              <a:gd name="connsiteY246" fmla="*/ 647066 h 868681"/>
                              <a:gd name="connsiteX247" fmla="*/ 1183004 w 1219200"/>
                              <a:gd name="connsiteY247" fmla="*/ 664846 h 868681"/>
                              <a:gd name="connsiteX248" fmla="*/ 1198879 w 1219200"/>
                              <a:gd name="connsiteY248" fmla="*/ 658496 h 868681"/>
                              <a:gd name="connsiteX249" fmla="*/ 1214754 w 1219200"/>
                              <a:gd name="connsiteY249" fmla="*/ 671831 h 868681"/>
                              <a:gd name="connsiteX250" fmla="*/ 1182370 w 1219200"/>
                              <a:gd name="connsiteY250" fmla="*/ 686436 h 868681"/>
                              <a:gd name="connsiteX251" fmla="*/ 1141095 w 1219200"/>
                              <a:gd name="connsiteY251" fmla="*/ 639446 h 868681"/>
                              <a:gd name="connsiteX252" fmla="*/ 1181099 w 1219200"/>
                              <a:gd name="connsiteY252" fmla="*/ 592456 h 868681"/>
                              <a:gd name="connsiteX253" fmla="*/ 691515 w 1219200"/>
                              <a:gd name="connsiteY253" fmla="*/ 592456 h 868681"/>
                              <a:gd name="connsiteX254" fmla="*/ 729614 w 1219200"/>
                              <a:gd name="connsiteY254" fmla="*/ 639446 h 868681"/>
                              <a:gd name="connsiteX255" fmla="*/ 728980 w 1219200"/>
                              <a:gd name="connsiteY255" fmla="*/ 639446 h 868681"/>
                              <a:gd name="connsiteX256" fmla="*/ 728980 w 1219200"/>
                              <a:gd name="connsiteY256" fmla="*/ 647066 h 868681"/>
                              <a:gd name="connsiteX257" fmla="*/ 674370 w 1219200"/>
                              <a:gd name="connsiteY257" fmla="*/ 647066 h 868681"/>
                              <a:gd name="connsiteX258" fmla="*/ 693420 w 1219200"/>
                              <a:gd name="connsiteY258" fmla="*/ 664846 h 868681"/>
                              <a:gd name="connsiteX259" fmla="*/ 709295 w 1219200"/>
                              <a:gd name="connsiteY259" fmla="*/ 658496 h 868681"/>
                              <a:gd name="connsiteX260" fmla="*/ 725170 w 1219200"/>
                              <a:gd name="connsiteY260" fmla="*/ 671831 h 868681"/>
                              <a:gd name="connsiteX261" fmla="*/ 692784 w 1219200"/>
                              <a:gd name="connsiteY261" fmla="*/ 686436 h 868681"/>
                              <a:gd name="connsiteX262" fmla="*/ 651510 w 1219200"/>
                              <a:gd name="connsiteY262" fmla="*/ 639446 h 868681"/>
                              <a:gd name="connsiteX263" fmla="*/ 691515 w 1219200"/>
                              <a:gd name="connsiteY263" fmla="*/ 592456 h 868681"/>
                              <a:gd name="connsiteX264" fmla="*/ 412114 w 1219200"/>
                              <a:gd name="connsiteY264" fmla="*/ 592456 h 868681"/>
                              <a:gd name="connsiteX265" fmla="*/ 448310 w 1219200"/>
                              <a:gd name="connsiteY265" fmla="*/ 639446 h 868681"/>
                              <a:gd name="connsiteX266" fmla="*/ 448310 w 1219200"/>
                              <a:gd name="connsiteY266" fmla="*/ 647066 h 868681"/>
                              <a:gd name="connsiteX267" fmla="*/ 395605 w 1219200"/>
                              <a:gd name="connsiteY267" fmla="*/ 647066 h 868681"/>
                              <a:gd name="connsiteX268" fmla="*/ 415290 w 1219200"/>
                              <a:gd name="connsiteY268" fmla="*/ 664846 h 868681"/>
                              <a:gd name="connsiteX269" fmla="*/ 430530 w 1219200"/>
                              <a:gd name="connsiteY269" fmla="*/ 658496 h 868681"/>
                              <a:gd name="connsiteX270" fmla="*/ 446405 w 1219200"/>
                              <a:gd name="connsiteY270" fmla="*/ 671831 h 868681"/>
                              <a:gd name="connsiteX271" fmla="*/ 413385 w 1219200"/>
                              <a:gd name="connsiteY271" fmla="*/ 686436 h 868681"/>
                              <a:gd name="connsiteX272" fmla="*/ 372110 w 1219200"/>
                              <a:gd name="connsiteY272" fmla="*/ 640081 h 868681"/>
                              <a:gd name="connsiteX273" fmla="*/ 412114 w 1219200"/>
                              <a:gd name="connsiteY273" fmla="*/ 592456 h 868681"/>
                              <a:gd name="connsiteX274" fmla="*/ 326390 w 1219200"/>
                              <a:gd name="connsiteY274" fmla="*/ 592456 h 868681"/>
                              <a:gd name="connsiteX275" fmla="*/ 361314 w 1219200"/>
                              <a:gd name="connsiteY275" fmla="*/ 639446 h 868681"/>
                              <a:gd name="connsiteX276" fmla="*/ 326390 w 1219200"/>
                              <a:gd name="connsiteY276" fmla="*/ 686436 h 868681"/>
                              <a:gd name="connsiteX277" fmla="*/ 306070 w 1219200"/>
                              <a:gd name="connsiteY277" fmla="*/ 678816 h 868681"/>
                              <a:gd name="connsiteX278" fmla="*/ 306070 w 1219200"/>
                              <a:gd name="connsiteY278" fmla="*/ 706121 h 868681"/>
                              <a:gd name="connsiteX279" fmla="*/ 283845 w 1219200"/>
                              <a:gd name="connsiteY279" fmla="*/ 717551 h 868681"/>
                              <a:gd name="connsiteX280" fmla="*/ 283845 w 1219200"/>
                              <a:gd name="connsiteY280" fmla="*/ 594361 h 868681"/>
                              <a:gd name="connsiteX281" fmla="*/ 306070 w 1219200"/>
                              <a:gd name="connsiteY281" fmla="*/ 594361 h 868681"/>
                              <a:gd name="connsiteX282" fmla="*/ 306070 w 1219200"/>
                              <a:gd name="connsiteY282" fmla="*/ 600711 h 868681"/>
                              <a:gd name="connsiteX283" fmla="*/ 326390 w 1219200"/>
                              <a:gd name="connsiteY283" fmla="*/ 592456 h 868681"/>
                              <a:gd name="connsiteX284" fmla="*/ 231775 w 1219200"/>
                              <a:gd name="connsiteY284" fmla="*/ 592456 h 868681"/>
                              <a:gd name="connsiteX285" fmla="*/ 268605 w 1219200"/>
                              <a:gd name="connsiteY285" fmla="*/ 624206 h 868681"/>
                              <a:gd name="connsiteX286" fmla="*/ 268605 w 1219200"/>
                              <a:gd name="connsiteY286" fmla="*/ 684531 h 868681"/>
                              <a:gd name="connsiteX287" fmla="*/ 267970 w 1219200"/>
                              <a:gd name="connsiteY287" fmla="*/ 684531 h 868681"/>
                              <a:gd name="connsiteX288" fmla="*/ 245745 w 1219200"/>
                              <a:gd name="connsiteY288" fmla="*/ 684531 h 868681"/>
                              <a:gd name="connsiteX289" fmla="*/ 245745 w 1219200"/>
                              <a:gd name="connsiteY289" fmla="*/ 678181 h 868681"/>
                              <a:gd name="connsiteX290" fmla="*/ 224790 w 1219200"/>
                              <a:gd name="connsiteY290" fmla="*/ 686436 h 868681"/>
                              <a:gd name="connsiteX291" fmla="*/ 193040 w 1219200"/>
                              <a:gd name="connsiteY291" fmla="*/ 655321 h 868681"/>
                              <a:gd name="connsiteX292" fmla="*/ 227965 w 1219200"/>
                              <a:gd name="connsiteY292" fmla="*/ 624841 h 868681"/>
                              <a:gd name="connsiteX293" fmla="*/ 245745 w 1219200"/>
                              <a:gd name="connsiteY293" fmla="*/ 628651 h 868681"/>
                              <a:gd name="connsiteX294" fmla="*/ 245745 w 1219200"/>
                              <a:gd name="connsiteY294" fmla="*/ 623571 h 868681"/>
                              <a:gd name="connsiteX295" fmla="*/ 230504 w 1219200"/>
                              <a:gd name="connsiteY295" fmla="*/ 611506 h 868681"/>
                              <a:gd name="connsiteX296" fmla="*/ 209549 w 1219200"/>
                              <a:gd name="connsiteY296" fmla="*/ 617221 h 868681"/>
                              <a:gd name="connsiteX297" fmla="*/ 200659 w 1219200"/>
                              <a:gd name="connsiteY297" fmla="*/ 601346 h 868681"/>
                              <a:gd name="connsiteX298" fmla="*/ 231775 w 1219200"/>
                              <a:gd name="connsiteY298" fmla="*/ 592456 h 868681"/>
                              <a:gd name="connsiteX299" fmla="*/ 1125855 w 1219200"/>
                              <a:gd name="connsiteY299" fmla="*/ 591821 h 868681"/>
                              <a:gd name="connsiteX300" fmla="*/ 1142364 w 1219200"/>
                              <a:gd name="connsiteY300" fmla="*/ 598171 h 868681"/>
                              <a:gd name="connsiteX301" fmla="*/ 1141730 w 1219200"/>
                              <a:gd name="connsiteY301" fmla="*/ 598806 h 868681"/>
                              <a:gd name="connsiteX302" fmla="*/ 1132840 w 1219200"/>
                              <a:gd name="connsiteY302" fmla="*/ 621031 h 868681"/>
                              <a:gd name="connsiteX303" fmla="*/ 1120140 w 1219200"/>
                              <a:gd name="connsiteY303" fmla="*/ 615316 h 868681"/>
                              <a:gd name="connsiteX304" fmla="*/ 1106805 w 1219200"/>
                              <a:gd name="connsiteY304" fmla="*/ 635001 h 868681"/>
                              <a:gd name="connsiteX305" fmla="*/ 1106805 w 1219200"/>
                              <a:gd name="connsiteY305" fmla="*/ 683896 h 868681"/>
                              <a:gd name="connsiteX306" fmla="*/ 1084579 w 1219200"/>
                              <a:gd name="connsiteY306" fmla="*/ 683896 h 868681"/>
                              <a:gd name="connsiteX307" fmla="*/ 1084579 w 1219200"/>
                              <a:gd name="connsiteY307" fmla="*/ 593726 h 868681"/>
                              <a:gd name="connsiteX308" fmla="*/ 1106805 w 1219200"/>
                              <a:gd name="connsiteY308" fmla="*/ 593726 h 868681"/>
                              <a:gd name="connsiteX309" fmla="*/ 1106805 w 1219200"/>
                              <a:gd name="connsiteY309" fmla="*/ 600076 h 868681"/>
                              <a:gd name="connsiteX310" fmla="*/ 1125855 w 1219200"/>
                              <a:gd name="connsiteY310" fmla="*/ 591821 h 868681"/>
                              <a:gd name="connsiteX311" fmla="*/ 47625 w 1219200"/>
                              <a:gd name="connsiteY311" fmla="*/ 563881 h 868681"/>
                              <a:gd name="connsiteX312" fmla="*/ 90170 w 1219200"/>
                              <a:gd name="connsiteY312" fmla="*/ 582296 h 868681"/>
                              <a:gd name="connsiteX313" fmla="*/ 73659 w 1219200"/>
                              <a:gd name="connsiteY313" fmla="*/ 598806 h 868681"/>
                              <a:gd name="connsiteX314" fmla="*/ 46355 w 1219200"/>
                              <a:gd name="connsiteY314" fmla="*/ 586741 h 868681"/>
                              <a:gd name="connsiteX315" fmla="*/ 28575 w 1219200"/>
                              <a:gd name="connsiteY315" fmla="*/ 598171 h 868681"/>
                              <a:gd name="connsiteX316" fmla="*/ 33655 w 1219200"/>
                              <a:gd name="connsiteY316" fmla="*/ 606426 h 868681"/>
                              <a:gd name="connsiteX317" fmla="*/ 52704 w 1219200"/>
                              <a:gd name="connsiteY317" fmla="*/ 612776 h 868681"/>
                              <a:gd name="connsiteX318" fmla="*/ 81915 w 1219200"/>
                              <a:gd name="connsiteY318" fmla="*/ 624841 h 868681"/>
                              <a:gd name="connsiteX319" fmla="*/ 92427 w 1219200"/>
                              <a:gd name="connsiteY319" fmla="*/ 648959 h 868681"/>
                              <a:gd name="connsiteX320" fmla="*/ 79454 w 1219200"/>
                              <a:gd name="connsiteY320" fmla="*/ 677626 h 868681"/>
                              <a:gd name="connsiteX321" fmla="*/ 47625 w 1219200"/>
                              <a:gd name="connsiteY321" fmla="*/ 686436 h 868681"/>
                              <a:gd name="connsiteX322" fmla="*/ 0 w 1219200"/>
                              <a:gd name="connsiteY322" fmla="*/ 664846 h 868681"/>
                              <a:gd name="connsiteX323" fmla="*/ 16510 w 1219200"/>
                              <a:gd name="connsiteY323" fmla="*/ 650241 h 868681"/>
                              <a:gd name="connsiteX324" fmla="*/ 46989 w 1219200"/>
                              <a:gd name="connsiteY324" fmla="*/ 664211 h 868681"/>
                              <a:gd name="connsiteX325" fmla="*/ 68579 w 1219200"/>
                              <a:gd name="connsiteY325" fmla="*/ 649606 h 868681"/>
                              <a:gd name="connsiteX326" fmla="*/ 61595 w 1219200"/>
                              <a:gd name="connsiteY326" fmla="*/ 640081 h 868681"/>
                              <a:gd name="connsiteX327" fmla="*/ 41909 w 1219200"/>
                              <a:gd name="connsiteY327" fmla="*/ 634366 h 868681"/>
                              <a:gd name="connsiteX328" fmla="*/ 14605 w 1219200"/>
                              <a:gd name="connsiteY328" fmla="*/ 623571 h 868681"/>
                              <a:gd name="connsiteX329" fmla="*/ 4444 w 1219200"/>
                              <a:gd name="connsiteY329" fmla="*/ 599441 h 868681"/>
                              <a:gd name="connsiteX330" fmla="*/ 47625 w 1219200"/>
                              <a:gd name="connsiteY330" fmla="*/ 563881 h 868681"/>
                              <a:gd name="connsiteX331" fmla="*/ 814070 w 1219200"/>
                              <a:gd name="connsiteY331" fmla="*/ 560071 h 868681"/>
                              <a:gd name="connsiteX332" fmla="*/ 830579 w 1219200"/>
                              <a:gd name="connsiteY332" fmla="*/ 562611 h 868681"/>
                              <a:gd name="connsiteX333" fmla="*/ 829945 w 1219200"/>
                              <a:gd name="connsiteY333" fmla="*/ 562611 h 868681"/>
                              <a:gd name="connsiteX334" fmla="*/ 829945 w 1219200"/>
                              <a:gd name="connsiteY334" fmla="*/ 581026 h 868681"/>
                              <a:gd name="connsiteX335" fmla="*/ 818515 w 1219200"/>
                              <a:gd name="connsiteY335" fmla="*/ 579121 h 868681"/>
                              <a:gd name="connsiteX336" fmla="*/ 808989 w 1219200"/>
                              <a:gd name="connsiteY336" fmla="*/ 586741 h 868681"/>
                              <a:gd name="connsiteX337" fmla="*/ 808989 w 1219200"/>
                              <a:gd name="connsiteY337" fmla="*/ 594361 h 868681"/>
                              <a:gd name="connsiteX338" fmla="*/ 824230 w 1219200"/>
                              <a:gd name="connsiteY338" fmla="*/ 594361 h 868681"/>
                              <a:gd name="connsiteX339" fmla="*/ 824230 w 1219200"/>
                              <a:gd name="connsiteY339" fmla="*/ 615951 h 868681"/>
                              <a:gd name="connsiteX340" fmla="*/ 808989 w 1219200"/>
                              <a:gd name="connsiteY340" fmla="*/ 615951 h 868681"/>
                              <a:gd name="connsiteX341" fmla="*/ 808989 w 1219200"/>
                              <a:gd name="connsiteY341" fmla="*/ 684531 h 868681"/>
                              <a:gd name="connsiteX342" fmla="*/ 786765 w 1219200"/>
                              <a:gd name="connsiteY342" fmla="*/ 684531 h 868681"/>
                              <a:gd name="connsiteX343" fmla="*/ 786765 w 1219200"/>
                              <a:gd name="connsiteY343" fmla="*/ 615951 h 868681"/>
                              <a:gd name="connsiteX344" fmla="*/ 775970 w 1219200"/>
                              <a:gd name="connsiteY344" fmla="*/ 615951 h 868681"/>
                              <a:gd name="connsiteX345" fmla="*/ 775970 w 1219200"/>
                              <a:gd name="connsiteY345" fmla="*/ 594361 h 868681"/>
                              <a:gd name="connsiteX346" fmla="*/ 786765 w 1219200"/>
                              <a:gd name="connsiteY346" fmla="*/ 594361 h 868681"/>
                              <a:gd name="connsiteX347" fmla="*/ 786765 w 1219200"/>
                              <a:gd name="connsiteY347" fmla="*/ 583566 h 868681"/>
                              <a:gd name="connsiteX348" fmla="*/ 814070 w 1219200"/>
                              <a:gd name="connsiteY348" fmla="*/ 560071 h 868681"/>
                              <a:gd name="connsiteX349" fmla="*/ 957579 w 1219200"/>
                              <a:gd name="connsiteY349" fmla="*/ 559436 h 868681"/>
                              <a:gd name="connsiteX350" fmla="*/ 957579 w 1219200"/>
                              <a:gd name="connsiteY350" fmla="*/ 594361 h 868681"/>
                              <a:gd name="connsiteX351" fmla="*/ 979170 w 1219200"/>
                              <a:gd name="connsiteY351" fmla="*/ 594361 h 868681"/>
                              <a:gd name="connsiteX352" fmla="*/ 979170 w 1219200"/>
                              <a:gd name="connsiteY352" fmla="*/ 615951 h 868681"/>
                              <a:gd name="connsiteX353" fmla="*/ 957579 w 1219200"/>
                              <a:gd name="connsiteY353" fmla="*/ 615951 h 868681"/>
                              <a:gd name="connsiteX354" fmla="*/ 957579 w 1219200"/>
                              <a:gd name="connsiteY354" fmla="*/ 654051 h 868681"/>
                              <a:gd name="connsiteX355" fmla="*/ 966470 w 1219200"/>
                              <a:gd name="connsiteY355" fmla="*/ 664846 h 868681"/>
                              <a:gd name="connsiteX356" fmla="*/ 981075 w 1219200"/>
                              <a:gd name="connsiteY356" fmla="*/ 658496 h 868681"/>
                              <a:gd name="connsiteX357" fmla="*/ 977900 w 1219200"/>
                              <a:gd name="connsiteY357" fmla="*/ 681356 h 868681"/>
                              <a:gd name="connsiteX358" fmla="*/ 959485 w 1219200"/>
                              <a:gd name="connsiteY358" fmla="*/ 686436 h 868681"/>
                              <a:gd name="connsiteX359" fmla="*/ 935355 w 1219200"/>
                              <a:gd name="connsiteY359" fmla="*/ 659766 h 868681"/>
                              <a:gd name="connsiteX360" fmla="*/ 935355 w 1219200"/>
                              <a:gd name="connsiteY360" fmla="*/ 615951 h 868681"/>
                              <a:gd name="connsiteX361" fmla="*/ 922655 w 1219200"/>
                              <a:gd name="connsiteY361" fmla="*/ 615951 h 868681"/>
                              <a:gd name="connsiteX362" fmla="*/ 922655 w 1219200"/>
                              <a:gd name="connsiteY362" fmla="*/ 594361 h 868681"/>
                              <a:gd name="connsiteX363" fmla="*/ 935355 w 1219200"/>
                              <a:gd name="connsiteY363" fmla="*/ 594361 h 868681"/>
                              <a:gd name="connsiteX364" fmla="*/ 935355 w 1219200"/>
                              <a:gd name="connsiteY364" fmla="*/ 570866 h 868681"/>
                              <a:gd name="connsiteX365" fmla="*/ 586739 w 1219200"/>
                              <a:gd name="connsiteY365" fmla="*/ 559436 h 868681"/>
                              <a:gd name="connsiteX366" fmla="*/ 586739 w 1219200"/>
                              <a:gd name="connsiteY366" fmla="*/ 600711 h 868681"/>
                              <a:gd name="connsiteX367" fmla="*/ 607695 w 1219200"/>
                              <a:gd name="connsiteY367" fmla="*/ 592456 h 868681"/>
                              <a:gd name="connsiteX368" fmla="*/ 639445 w 1219200"/>
                              <a:gd name="connsiteY368" fmla="*/ 633731 h 868681"/>
                              <a:gd name="connsiteX369" fmla="*/ 639445 w 1219200"/>
                              <a:gd name="connsiteY369" fmla="*/ 684531 h 868681"/>
                              <a:gd name="connsiteX370" fmla="*/ 617220 w 1219200"/>
                              <a:gd name="connsiteY370" fmla="*/ 684531 h 868681"/>
                              <a:gd name="connsiteX371" fmla="*/ 617220 w 1219200"/>
                              <a:gd name="connsiteY371" fmla="*/ 635636 h 868681"/>
                              <a:gd name="connsiteX372" fmla="*/ 601980 w 1219200"/>
                              <a:gd name="connsiteY372" fmla="*/ 614681 h 868681"/>
                              <a:gd name="connsiteX373" fmla="*/ 586739 w 1219200"/>
                              <a:gd name="connsiteY373" fmla="*/ 635001 h 868681"/>
                              <a:gd name="connsiteX374" fmla="*/ 586739 w 1219200"/>
                              <a:gd name="connsiteY374" fmla="*/ 684531 h 868681"/>
                              <a:gd name="connsiteX375" fmla="*/ 564515 w 1219200"/>
                              <a:gd name="connsiteY375" fmla="*/ 684531 h 868681"/>
                              <a:gd name="connsiteX376" fmla="*/ 564515 w 1219200"/>
                              <a:gd name="connsiteY376" fmla="*/ 570866 h 868681"/>
                              <a:gd name="connsiteX377" fmla="*/ 529590 w 1219200"/>
                              <a:gd name="connsiteY377" fmla="*/ 559436 h 868681"/>
                              <a:gd name="connsiteX378" fmla="*/ 529590 w 1219200"/>
                              <a:gd name="connsiteY378" fmla="*/ 594361 h 868681"/>
                              <a:gd name="connsiteX379" fmla="*/ 550545 w 1219200"/>
                              <a:gd name="connsiteY379" fmla="*/ 594361 h 868681"/>
                              <a:gd name="connsiteX380" fmla="*/ 550545 w 1219200"/>
                              <a:gd name="connsiteY380" fmla="*/ 615951 h 868681"/>
                              <a:gd name="connsiteX381" fmla="*/ 529590 w 1219200"/>
                              <a:gd name="connsiteY381" fmla="*/ 615951 h 868681"/>
                              <a:gd name="connsiteX382" fmla="*/ 529590 w 1219200"/>
                              <a:gd name="connsiteY382" fmla="*/ 654051 h 868681"/>
                              <a:gd name="connsiteX383" fmla="*/ 538480 w 1219200"/>
                              <a:gd name="connsiteY383" fmla="*/ 664846 h 868681"/>
                              <a:gd name="connsiteX384" fmla="*/ 553084 w 1219200"/>
                              <a:gd name="connsiteY384" fmla="*/ 658496 h 868681"/>
                              <a:gd name="connsiteX385" fmla="*/ 549909 w 1219200"/>
                              <a:gd name="connsiteY385" fmla="*/ 681356 h 868681"/>
                              <a:gd name="connsiteX386" fmla="*/ 531495 w 1219200"/>
                              <a:gd name="connsiteY386" fmla="*/ 686436 h 868681"/>
                              <a:gd name="connsiteX387" fmla="*/ 507364 w 1219200"/>
                              <a:gd name="connsiteY387" fmla="*/ 659766 h 868681"/>
                              <a:gd name="connsiteX388" fmla="*/ 507364 w 1219200"/>
                              <a:gd name="connsiteY388" fmla="*/ 615951 h 868681"/>
                              <a:gd name="connsiteX389" fmla="*/ 491489 w 1219200"/>
                              <a:gd name="connsiteY389" fmla="*/ 615951 h 868681"/>
                              <a:gd name="connsiteX390" fmla="*/ 491489 w 1219200"/>
                              <a:gd name="connsiteY390" fmla="*/ 594361 h 868681"/>
                              <a:gd name="connsiteX391" fmla="*/ 507364 w 1219200"/>
                              <a:gd name="connsiteY391" fmla="*/ 594361 h 868681"/>
                              <a:gd name="connsiteX392" fmla="*/ 507364 w 1219200"/>
                              <a:gd name="connsiteY392" fmla="*/ 570866 h 868681"/>
                              <a:gd name="connsiteX393" fmla="*/ 128269 w 1219200"/>
                              <a:gd name="connsiteY393" fmla="*/ 559436 h 868681"/>
                              <a:gd name="connsiteX394" fmla="*/ 128269 w 1219200"/>
                              <a:gd name="connsiteY394" fmla="*/ 600711 h 868681"/>
                              <a:gd name="connsiteX395" fmla="*/ 149224 w 1219200"/>
                              <a:gd name="connsiteY395" fmla="*/ 592456 h 868681"/>
                              <a:gd name="connsiteX396" fmla="*/ 180974 w 1219200"/>
                              <a:gd name="connsiteY396" fmla="*/ 633731 h 868681"/>
                              <a:gd name="connsiteX397" fmla="*/ 180974 w 1219200"/>
                              <a:gd name="connsiteY397" fmla="*/ 684531 h 868681"/>
                              <a:gd name="connsiteX398" fmla="*/ 158750 w 1219200"/>
                              <a:gd name="connsiteY398" fmla="*/ 684531 h 868681"/>
                              <a:gd name="connsiteX399" fmla="*/ 158750 w 1219200"/>
                              <a:gd name="connsiteY399" fmla="*/ 635636 h 868681"/>
                              <a:gd name="connsiteX400" fmla="*/ 143510 w 1219200"/>
                              <a:gd name="connsiteY400" fmla="*/ 614681 h 868681"/>
                              <a:gd name="connsiteX401" fmla="*/ 128269 w 1219200"/>
                              <a:gd name="connsiteY401" fmla="*/ 635001 h 868681"/>
                              <a:gd name="connsiteX402" fmla="*/ 128269 w 1219200"/>
                              <a:gd name="connsiteY402" fmla="*/ 684531 h 868681"/>
                              <a:gd name="connsiteX403" fmla="*/ 106045 w 1219200"/>
                              <a:gd name="connsiteY403" fmla="*/ 684531 h 868681"/>
                              <a:gd name="connsiteX404" fmla="*/ 106045 w 1219200"/>
                              <a:gd name="connsiteY404" fmla="*/ 570866 h 868681"/>
                              <a:gd name="connsiteX405" fmla="*/ 269875 w 1219200"/>
                              <a:gd name="connsiteY405" fmla="*/ 635 h 868681"/>
                              <a:gd name="connsiteX406" fmla="*/ 501015 w 1219200"/>
                              <a:gd name="connsiteY406" fmla="*/ 635 h 868681"/>
                              <a:gd name="connsiteX407" fmla="*/ 554989 w 1219200"/>
                              <a:gd name="connsiteY407" fmla="*/ 94615 h 868681"/>
                              <a:gd name="connsiteX408" fmla="*/ 391795 w 1219200"/>
                              <a:gd name="connsiteY408" fmla="*/ 94615 h 868681"/>
                              <a:gd name="connsiteX409" fmla="*/ 391795 w 1219200"/>
                              <a:gd name="connsiteY409" fmla="*/ 161925 h 868681"/>
                              <a:gd name="connsiteX410" fmla="*/ 539114 w 1219200"/>
                              <a:gd name="connsiteY410" fmla="*/ 161925 h 868681"/>
                              <a:gd name="connsiteX411" fmla="*/ 539114 w 1219200"/>
                              <a:gd name="connsiteY411" fmla="*/ 247650 h 868681"/>
                              <a:gd name="connsiteX412" fmla="*/ 391795 w 1219200"/>
                              <a:gd name="connsiteY412" fmla="*/ 247650 h 868681"/>
                              <a:gd name="connsiteX413" fmla="*/ 391795 w 1219200"/>
                              <a:gd name="connsiteY413" fmla="*/ 314325 h 868681"/>
                              <a:gd name="connsiteX414" fmla="*/ 595629 w 1219200"/>
                              <a:gd name="connsiteY414" fmla="*/ 314325 h 868681"/>
                              <a:gd name="connsiteX415" fmla="*/ 595629 w 1219200"/>
                              <a:gd name="connsiteY415" fmla="*/ 408305 h 868681"/>
                              <a:gd name="connsiteX416" fmla="*/ 269875 w 1219200"/>
                              <a:gd name="connsiteY416" fmla="*/ 408305 h 868681"/>
                              <a:gd name="connsiteX417" fmla="*/ 539114 w 1219200"/>
                              <a:gd name="connsiteY417" fmla="*/ 0 h 868681"/>
                              <a:gd name="connsiteX418" fmla="*/ 674370 w 1219200"/>
                              <a:gd name="connsiteY418" fmla="*/ 0 h 868681"/>
                              <a:gd name="connsiteX419" fmla="*/ 743584 w 1219200"/>
                              <a:gd name="connsiteY419" fmla="*/ 132715 h 868681"/>
                              <a:gd name="connsiteX420" fmla="*/ 812799 w 1219200"/>
                              <a:gd name="connsiteY420" fmla="*/ 0 h 868681"/>
                              <a:gd name="connsiteX421" fmla="*/ 946150 w 1219200"/>
                              <a:gd name="connsiteY421" fmla="*/ 0 h 868681"/>
                              <a:gd name="connsiteX422" fmla="*/ 803275 w 1219200"/>
                              <a:gd name="connsiteY422" fmla="*/ 246380 h 868681"/>
                              <a:gd name="connsiteX423" fmla="*/ 803275 w 1219200"/>
                              <a:gd name="connsiteY423" fmla="*/ 407670 h 868681"/>
                              <a:gd name="connsiteX424" fmla="*/ 681355 w 1219200"/>
                              <a:gd name="connsiteY424" fmla="*/ 407670 h 868681"/>
                              <a:gd name="connsiteX425" fmla="*/ 681355 w 1219200"/>
                              <a:gd name="connsiteY425" fmla="*/ 246380 h 8686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</a:cxnLst>
                            <a:rect l="l" t="t" r="r" b="b"/>
                            <a:pathLst>
                              <a:path w="1219200" h="868681">
                                <a:moveTo>
                                  <a:pt x="245110" y="839471"/>
                                </a:moveTo>
                                <a:lnTo>
                                  <a:pt x="246379" y="839471"/>
                                </a:lnTo>
                                <a:lnTo>
                                  <a:pt x="245041" y="839979"/>
                                </a:lnTo>
                                <a:close/>
                                <a:moveTo>
                                  <a:pt x="522605" y="796926"/>
                                </a:moveTo>
                                <a:cubicBezTo>
                                  <a:pt x="509905" y="796926"/>
                                  <a:pt x="504189" y="807721"/>
                                  <a:pt x="504189" y="821691"/>
                                </a:cubicBezTo>
                                <a:cubicBezTo>
                                  <a:pt x="504189" y="831216"/>
                                  <a:pt x="508000" y="845821"/>
                                  <a:pt x="522605" y="845821"/>
                                </a:cubicBezTo>
                                <a:cubicBezTo>
                                  <a:pt x="537845" y="845821"/>
                                  <a:pt x="541019" y="831851"/>
                                  <a:pt x="541019" y="821691"/>
                                </a:cubicBezTo>
                                <a:cubicBezTo>
                                  <a:pt x="541019" y="807721"/>
                                  <a:pt x="535305" y="796926"/>
                                  <a:pt x="522605" y="796926"/>
                                </a:cubicBezTo>
                                <a:close/>
                                <a:moveTo>
                                  <a:pt x="817245" y="796291"/>
                                </a:moveTo>
                                <a:cubicBezTo>
                                  <a:pt x="803909" y="796291"/>
                                  <a:pt x="800735" y="807086"/>
                                  <a:pt x="800735" y="819786"/>
                                </a:cubicBezTo>
                                <a:cubicBezTo>
                                  <a:pt x="800735" y="834391"/>
                                  <a:pt x="805180" y="846456"/>
                                  <a:pt x="817879" y="846456"/>
                                </a:cubicBezTo>
                                <a:cubicBezTo>
                                  <a:pt x="824230" y="846456"/>
                                  <a:pt x="828674" y="843281"/>
                                  <a:pt x="833754" y="838836"/>
                                </a:cubicBezTo>
                                <a:lnTo>
                                  <a:pt x="833754" y="838201"/>
                                </a:lnTo>
                                <a:lnTo>
                                  <a:pt x="833754" y="803911"/>
                                </a:lnTo>
                                <a:cubicBezTo>
                                  <a:pt x="828674" y="798831"/>
                                  <a:pt x="824230" y="796291"/>
                                  <a:pt x="817245" y="796291"/>
                                </a:cubicBezTo>
                                <a:close/>
                                <a:moveTo>
                                  <a:pt x="1179195" y="794386"/>
                                </a:moveTo>
                                <a:cubicBezTo>
                                  <a:pt x="1168400" y="794386"/>
                                  <a:pt x="1163954" y="803911"/>
                                  <a:pt x="1163320" y="811531"/>
                                </a:cubicBezTo>
                                <a:lnTo>
                                  <a:pt x="1163954" y="811531"/>
                                </a:lnTo>
                                <a:lnTo>
                                  <a:pt x="1195704" y="811531"/>
                                </a:lnTo>
                                <a:cubicBezTo>
                                  <a:pt x="1195070" y="801371"/>
                                  <a:pt x="1188720" y="794386"/>
                                  <a:pt x="1179195" y="794386"/>
                                </a:cubicBezTo>
                                <a:close/>
                                <a:moveTo>
                                  <a:pt x="909320" y="794386"/>
                                </a:moveTo>
                                <a:cubicBezTo>
                                  <a:pt x="898525" y="794386"/>
                                  <a:pt x="894079" y="803911"/>
                                  <a:pt x="893445" y="811531"/>
                                </a:cubicBezTo>
                                <a:lnTo>
                                  <a:pt x="894079" y="811531"/>
                                </a:lnTo>
                                <a:lnTo>
                                  <a:pt x="925829" y="811531"/>
                                </a:lnTo>
                                <a:cubicBezTo>
                                  <a:pt x="925195" y="801371"/>
                                  <a:pt x="918845" y="794386"/>
                                  <a:pt x="909320" y="794386"/>
                                </a:cubicBezTo>
                                <a:close/>
                                <a:moveTo>
                                  <a:pt x="737870" y="775971"/>
                                </a:moveTo>
                                <a:lnTo>
                                  <a:pt x="761364" y="775971"/>
                                </a:lnTo>
                                <a:lnTo>
                                  <a:pt x="761364" y="866141"/>
                                </a:lnTo>
                                <a:lnTo>
                                  <a:pt x="737870" y="866141"/>
                                </a:lnTo>
                                <a:close/>
                                <a:moveTo>
                                  <a:pt x="143510" y="775971"/>
                                </a:moveTo>
                                <a:lnTo>
                                  <a:pt x="167004" y="775971"/>
                                </a:lnTo>
                                <a:lnTo>
                                  <a:pt x="167004" y="866141"/>
                                </a:lnTo>
                                <a:lnTo>
                                  <a:pt x="143510" y="866141"/>
                                </a:lnTo>
                                <a:close/>
                                <a:moveTo>
                                  <a:pt x="635" y="775971"/>
                                </a:moveTo>
                                <a:lnTo>
                                  <a:pt x="26670" y="775971"/>
                                </a:lnTo>
                                <a:lnTo>
                                  <a:pt x="40004" y="828041"/>
                                </a:lnTo>
                                <a:lnTo>
                                  <a:pt x="55245" y="775971"/>
                                </a:lnTo>
                                <a:lnTo>
                                  <a:pt x="76200" y="775971"/>
                                </a:lnTo>
                                <a:lnTo>
                                  <a:pt x="91439" y="828041"/>
                                </a:lnTo>
                                <a:lnTo>
                                  <a:pt x="105409" y="775971"/>
                                </a:lnTo>
                                <a:lnTo>
                                  <a:pt x="130810" y="775971"/>
                                </a:lnTo>
                                <a:lnTo>
                                  <a:pt x="102235" y="866141"/>
                                </a:lnTo>
                                <a:lnTo>
                                  <a:pt x="80644" y="866141"/>
                                </a:lnTo>
                                <a:lnTo>
                                  <a:pt x="65405" y="811531"/>
                                </a:lnTo>
                                <a:lnTo>
                                  <a:pt x="50165" y="866141"/>
                                </a:lnTo>
                                <a:lnTo>
                                  <a:pt x="28575" y="866141"/>
                                </a:lnTo>
                                <a:close/>
                                <a:moveTo>
                                  <a:pt x="1181099" y="774066"/>
                                </a:moveTo>
                                <a:cubicBezTo>
                                  <a:pt x="1204595" y="774066"/>
                                  <a:pt x="1219200" y="795021"/>
                                  <a:pt x="1219200" y="821056"/>
                                </a:cubicBezTo>
                                <a:lnTo>
                                  <a:pt x="1218564" y="821056"/>
                                </a:lnTo>
                                <a:cubicBezTo>
                                  <a:pt x="1218564" y="821056"/>
                                  <a:pt x="1218564" y="827406"/>
                                  <a:pt x="1218564" y="828676"/>
                                </a:cubicBezTo>
                                <a:lnTo>
                                  <a:pt x="1163954" y="828676"/>
                                </a:lnTo>
                                <a:cubicBezTo>
                                  <a:pt x="1165224" y="841376"/>
                                  <a:pt x="1173480" y="846456"/>
                                  <a:pt x="1183004" y="846456"/>
                                </a:cubicBezTo>
                                <a:cubicBezTo>
                                  <a:pt x="1188720" y="846456"/>
                                  <a:pt x="1193799" y="844551"/>
                                  <a:pt x="1198879" y="840106"/>
                                </a:cubicBezTo>
                                <a:lnTo>
                                  <a:pt x="1214754" y="853441"/>
                                </a:lnTo>
                                <a:cubicBezTo>
                                  <a:pt x="1206500" y="864236"/>
                                  <a:pt x="1193799" y="868046"/>
                                  <a:pt x="1182370" y="868046"/>
                                </a:cubicBezTo>
                                <a:cubicBezTo>
                                  <a:pt x="1156335" y="868046"/>
                                  <a:pt x="1141095" y="847726"/>
                                  <a:pt x="1141095" y="821056"/>
                                </a:cubicBezTo>
                                <a:cubicBezTo>
                                  <a:pt x="1141095" y="792481"/>
                                  <a:pt x="1158875" y="774066"/>
                                  <a:pt x="1181099" y="774066"/>
                                </a:cubicBezTo>
                                <a:close/>
                                <a:moveTo>
                                  <a:pt x="1097915" y="774066"/>
                                </a:moveTo>
                                <a:cubicBezTo>
                                  <a:pt x="1113790" y="774066"/>
                                  <a:pt x="1125220" y="781051"/>
                                  <a:pt x="1133474" y="793751"/>
                                </a:cubicBezTo>
                                <a:lnTo>
                                  <a:pt x="1118235" y="808991"/>
                                </a:lnTo>
                                <a:cubicBezTo>
                                  <a:pt x="1113155" y="802006"/>
                                  <a:pt x="1107439" y="796291"/>
                                  <a:pt x="1097915" y="796291"/>
                                </a:cubicBezTo>
                                <a:cubicBezTo>
                                  <a:pt x="1085215" y="796291"/>
                                  <a:pt x="1078864" y="807086"/>
                                  <a:pt x="1078864" y="820421"/>
                                </a:cubicBezTo>
                                <a:cubicBezTo>
                                  <a:pt x="1078864" y="833121"/>
                                  <a:pt x="1084579" y="845186"/>
                                  <a:pt x="1097915" y="845186"/>
                                </a:cubicBezTo>
                                <a:cubicBezTo>
                                  <a:pt x="1106170" y="845186"/>
                                  <a:pt x="1113155" y="840741"/>
                                  <a:pt x="1118235" y="833756"/>
                                </a:cubicBezTo>
                                <a:lnTo>
                                  <a:pt x="1118870" y="834391"/>
                                </a:lnTo>
                                <a:lnTo>
                                  <a:pt x="1133474" y="848361"/>
                                </a:lnTo>
                                <a:cubicBezTo>
                                  <a:pt x="1125855" y="857886"/>
                                  <a:pt x="1115060" y="868046"/>
                                  <a:pt x="1097280" y="868046"/>
                                </a:cubicBezTo>
                                <a:cubicBezTo>
                                  <a:pt x="1072515" y="868046"/>
                                  <a:pt x="1054735" y="848361"/>
                                  <a:pt x="1054735" y="821056"/>
                                </a:cubicBezTo>
                                <a:cubicBezTo>
                                  <a:pt x="1054735" y="796291"/>
                                  <a:pt x="1069974" y="774066"/>
                                  <a:pt x="1097915" y="774066"/>
                                </a:cubicBezTo>
                                <a:close/>
                                <a:moveTo>
                                  <a:pt x="1009015" y="774066"/>
                                </a:moveTo>
                                <a:cubicBezTo>
                                  <a:pt x="1033144" y="774066"/>
                                  <a:pt x="1041400" y="793116"/>
                                  <a:pt x="1041400" y="815341"/>
                                </a:cubicBezTo>
                                <a:lnTo>
                                  <a:pt x="1041400" y="866141"/>
                                </a:lnTo>
                                <a:lnTo>
                                  <a:pt x="1017905" y="866141"/>
                                </a:lnTo>
                                <a:lnTo>
                                  <a:pt x="1017905" y="817246"/>
                                </a:lnTo>
                                <a:cubicBezTo>
                                  <a:pt x="1017905" y="804546"/>
                                  <a:pt x="1014730" y="796291"/>
                                  <a:pt x="1002665" y="796291"/>
                                </a:cubicBezTo>
                                <a:cubicBezTo>
                                  <a:pt x="990599" y="796291"/>
                                  <a:pt x="986790" y="803276"/>
                                  <a:pt x="986790" y="816611"/>
                                </a:cubicBezTo>
                                <a:lnTo>
                                  <a:pt x="986790" y="866141"/>
                                </a:lnTo>
                                <a:lnTo>
                                  <a:pt x="963295" y="866141"/>
                                </a:lnTo>
                                <a:lnTo>
                                  <a:pt x="963295" y="775971"/>
                                </a:lnTo>
                                <a:lnTo>
                                  <a:pt x="986790" y="775971"/>
                                </a:lnTo>
                                <a:lnTo>
                                  <a:pt x="986790" y="782321"/>
                                </a:lnTo>
                                <a:cubicBezTo>
                                  <a:pt x="991870" y="777241"/>
                                  <a:pt x="998855" y="774066"/>
                                  <a:pt x="1009015" y="774066"/>
                                </a:cubicBezTo>
                                <a:close/>
                                <a:moveTo>
                                  <a:pt x="911224" y="774066"/>
                                </a:moveTo>
                                <a:cubicBezTo>
                                  <a:pt x="934720" y="774066"/>
                                  <a:pt x="949325" y="795021"/>
                                  <a:pt x="949325" y="821056"/>
                                </a:cubicBezTo>
                                <a:lnTo>
                                  <a:pt x="948689" y="821056"/>
                                </a:lnTo>
                                <a:cubicBezTo>
                                  <a:pt x="948689" y="821056"/>
                                  <a:pt x="948689" y="827406"/>
                                  <a:pt x="948689" y="828676"/>
                                </a:cubicBezTo>
                                <a:lnTo>
                                  <a:pt x="894079" y="828676"/>
                                </a:lnTo>
                                <a:cubicBezTo>
                                  <a:pt x="895349" y="841376"/>
                                  <a:pt x="903605" y="846456"/>
                                  <a:pt x="913129" y="846456"/>
                                </a:cubicBezTo>
                                <a:cubicBezTo>
                                  <a:pt x="918845" y="846456"/>
                                  <a:pt x="923924" y="844551"/>
                                  <a:pt x="929004" y="840106"/>
                                </a:cubicBezTo>
                                <a:lnTo>
                                  <a:pt x="944879" y="853441"/>
                                </a:lnTo>
                                <a:cubicBezTo>
                                  <a:pt x="936625" y="864236"/>
                                  <a:pt x="923924" y="868046"/>
                                  <a:pt x="912495" y="868046"/>
                                </a:cubicBezTo>
                                <a:cubicBezTo>
                                  <a:pt x="886459" y="868046"/>
                                  <a:pt x="871220" y="847726"/>
                                  <a:pt x="871220" y="821056"/>
                                </a:cubicBezTo>
                                <a:cubicBezTo>
                                  <a:pt x="871220" y="792481"/>
                                  <a:pt x="889000" y="774066"/>
                                  <a:pt x="911224" y="774066"/>
                                </a:cubicBezTo>
                                <a:close/>
                                <a:moveTo>
                                  <a:pt x="623570" y="774066"/>
                                </a:moveTo>
                                <a:cubicBezTo>
                                  <a:pt x="647700" y="774066"/>
                                  <a:pt x="655954" y="793116"/>
                                  <a:pt x="655954" y="815341"/>
                                </a:cubicBezTo>
                                <a:lnTo>
                                  <a:pt x="655954" y="866141"/>
                                </a:lnTo>
                                <a:lnTo>
                                  <a:pt x="632459" y="866141"/>
                                </a:lnTo>
                                <a:lnTo>
                                  <a:pt x="632459" y="817246"/>
                                </a:lnTo>
                                <a:cubicBezTo>
                                  <a:pt x="632459" y="804546"/>
                                  <a:pt x="629284" y="796291"/>
                                  <a:pt x="617220" y="796291"/>
                                </a:cubicBezTo>
                                <a:cubicBezTo>
                                  <a:pt x="605155" y="796291"/>
                                  <a:pt x="601345" y="803276"/>
                                  <a:pt x="601345" y="816611"/>
                                </a:cubicBezTo>
                                <a:lnTo>
                                  <a:pt x="601345" y="866141"/>
                                </a:lnTo>
                                <a:lnTo>
                                  <a:pt x="577849" y="866141"/>
                                </a:lnTo>
                                <a:lnTo>
                                  <a:pt x="577849" y="775971"/>
                                </a:lnTo>
                                <a:lnTo>
                                  <a:pt x="601345" y="775971"/>
                                </a:lnTo>
                                <a:lnTo>
                                  <a:pt x="601345" y="782321"/>
                                </a:lnTo>
                                <a:cubicBezTo>
                                  <a:pt x="606424" y="777241"/>
                                  <a:pt x="613409" y="774066"/>
                                  <a:pt x="623570" y="774066"/>
                                </a:cubicBezTo>
                                <a:close/>
                                <a:moveTo>
                                  <a:pt x="522605" y="774066"/>
                                </a:moveTo>
                                <a:cubicBezTo>
                                  <a:pt x="548004" y="774066"/>
                                  <a:pt x="564515" y="793116"/>
                                  <a:pt x="564515" y="821056"/>
                                </a:cubicBezTo>
                                <a:cubicBezTo>
                                  <a:pt x="564515" y="848996"/>
                                  <a:pt x="546735" y="868046"/>
                                  <a:pt x="522605" y="868046"/>
                                </a:cubicBezTo>
                                <a:cubicBezTo>
                                  <a:pt x="498474" y="868046"/>
                                  <a:pt x="480695" y="848996"/>
                                  <a:pt x="480695" y="821056"/>
                                </a:cubicBezTo>
                                <a:cubicBezTo>
                                  <a:pt x="480695" y="794386"/>
                                  <a:pt x="496570" y="774066"/>
                                  <a:pt x="522605" y="774066"/>
                                </a:cubicBezTo>
                                <a:close/>
                                <a:moveTo>
                                  <a:pt x="436879" y="774066"/>
                                </a:moveTo>
                                <a:cubicBezTo>
                                  <a:pt x="452754" y="774066"/>
                                  <a:pt x="464185" y="781051"/>
                                  <a:pt x="472439" y="793751"/>
                                </a:cubicBezTo>
                                <a:lnTo>
                                  <a:pt x="457200" y="808991"/>
                                </a:lnTo>
                                <a:cubicBezTo>
                                  <a:pt x="452120" y="802006"/>
                                  <a:pt x="446405" y="796291"/>
                                  <a:pt x="436879" y="796291"/>
                                </a:cubicBezTo>
                                <a:cubicBezTo>
                                  <a:pt x="424180" y="796291"/>
                                  <a:pt x="417829" y="807086"/>
                                  <a:pt x="417829" y="820421"/>
                                </a:cubicBezTo>
                                <a:cubicBezTo>
                                  <a:pt x="417829" y="833121"/>
                                  <a:pt x="423545" y="845186"/>
                                  <a:pt x="436879" y="845186"/>
                                </a:cubicBezTo>
                                <a:cubicBezTo>
                                  <a:pt x="445135" y="845186"/>
                                  <a:pt x="452120" y="840741"/>
                                  <a:pt x="457200" y="833756"/>
                                </a:cubicBezTo>
                                <a:lnTo>
                                  <a:pt x="457834" y="834391"/>
                                </a:lnTo>
                                <a:lnTo>
                                  <a:pt x="472439" y="848361"/>
                                </a:lnTo>
                                <a:cubicBezTo>
                                  <a:pt x="464820" y="857886"/>
                                  <a:pt x="454025" y="868046"/>
                                  <a:pt x="436245" y="868046"/>
                                </a:cubicBezTo>
                                <a:cubicBezTo>
                                  <a:pt x="411480" y="868046"/>
                                  <a:pt x="393700" y="848361"/>
                                  <a:pt x="393700" y="821056"/>
                                </a:cubicBezTo>
                                <a:cubicBezTo>
                                  <a:pt x="393700" y="796291"/>
                                  <a:pt x="408939" y="774066"/>
                                  <a:pt x="436879" y="774066"/>
                                </a:cubicBezTo>
                                <a:close/>
                                <a:moveTo>
                                  <a:pt x="219075" y="742316"/>
                                </a:moveTo>
                                <a:lnTo>
                                  <a:pt x="219075" y="777241"/>
                                </a:lnTo>
                                <a:lnTo>
                                  <a:pt x="245110" y="777241"/>
                                </a:lnTo>
                                <a:lnTo>
                                  <a:pt x="245110" y="798831"/>
                                </a:lnTo>
                                <a:lnTo>
                                  <a:pt x="219075" y="798831"/>
                                </a:lnTo>
                                <a:lnTo>
                                  <a:pt x="219075" y="835661"/>
                                </a:lnTo>
                                <a:cubicBezTo>
                                  <a:pt x="219075" y="843916"/>
                                  <a:pt x="222250" y="846456"/>
                                  <a:pt x="227965" y="846456"/>
                                </a:cubicBezTo>
                                <a:lnTo>
                                  <a:pt x="245041" y="839979"/>
                                </a:lnTo>
                                <a:lnTo>
                                  <a:pt x="241935" y="862966"/>
                                </a:lnTo>
                                <a:cubicBezTo>
                                  <a:pt x="236855" y="866776"/>
                                  <a:pt x="225424" y="868681"/>
                                  <a:pt x="219709" y="868681"/>
                                </a:cubicBezTo>
                                <a:cubicBezTo>
                                  <a:pt x="205739" y="868681"/>
                                  <a:pt x="195579" y="857251"/>
                                  <a:pt x="195579" y="842011"/>
                                </a:cubicBezTo>
                                <a:lnTo>
                                  <a:pt x="195579" y="798831"/>
                                </a:lnTo>
                                <a:lnTo>
                                  <a:pt x="179704" y="798831"/>
                                </a:lnTo>
                                <a:lnTo>
                                  <a:pt x="179704" y="777241"/>
                                </a:lnTo>
                                <a:lnTo>
                                  <a:pt x="195579" y="777241"/>
                                </a:lnTo>
                                <a:lnTo>
                                  <a:pt x="195579" y="753746"/>
                                </a:lnTo>
                                <a:close/>
                                <a:moveTo>
                                  <a:pt x="749935" y="741681"/>
                                </a:moveTo>
                                <a:cubicBezTo>
                                  <a:pt x="757555" y="741681"/>
                                  <a:pt x="763269" y="747396"/>
                                  <a:pt x="763269" y="755016"/>
                                </a:cubicBezTo>
                                <a:cubicBezTo>
                                  <a:pt x="763269" y="762636"/>
                                  <a:pt x="757555" y="768351"/>
                                  <a:pt x="749935" y="768351"/>
                                </a:cubicBezTo>
                                <a:cubicBezTo>
                                  <a:pt x="742314" y="768351"/>
                                  <a:pt x="736599" y="762636"/>
                                  <a:pt x="736599" y="755016"/>
                                </a:cubicBezTo>
                                <a:cubicBezTo>
                                  <a:pt x="736599" y="747396"/>
                                  <a:pt x="742314" y="741681"/>
                                  <a:pt x="749935" y="741681"/>
                                </a:cubicBezTo>
                                <a:close/>
                                <a:moveTo>
                                  <a:pt x="154939" y="741681"/>
                                </a:moveTo>
                                <a:cubicBezTo>
                                  <a:pt x="162560" y="741681"/>
                                  <a:pt x="168275" y="747396"/>
                                  <a:pt x="168275" y="755016"/>
                                </a:cubicBezTo>
                                <a:cubicBezTo>
                                  <a:pt x="168275" y="762636"/>
                                  <a:pt x="162560" y="768351"/>
                                  <a:pt x="154939" y="768351"/>
                                </a:cubicBezTo>
                                <a:cubicBezTo>
                                  <a:pt x="147320" y="768351"/>
                                  <a:pt x="141605" y="762636"/>
                                  <a:pt x="141605" y="755016"/>
                                </a:cubicBezTo>
                                <a:cubicBezTo>
                                  <a:pt x="141605" y="747396"/>
                                  <a:pt x="147320" y="741681"/>
                                  <a:pt x="154939" y="741681"/>
                                </a:cubicBezTo>
                                <a:close/>
                                <a:moveTo>
                                  <a:pt x="856614" y="741046"/>
                                </a:moveTo>
                                <a:lnTo>
                                  <a:pt x="856614" y="866141"/>
                                </a:lnTo>
                                <a:lnTo>
                                  <a:pt x="833120" y="866141"/>
                                </a:lnTo>
                                <a:lnTo>
                                  <a:pt x="833120" y="860426"/>
                                </a:lnTo>
                                <a:cubicBezTo>
                                  <a:pt x="825500" y="866141"/>
                                  <a:pt x="821055" y="868046"/>
                                  <a:pt x="812799" y="868046"/>
                                </a:cubicBezTo>
                                <a:cubicBezTo>
                                  <a:pt x="786765" y="868046"/>
                                  <a:pt x="775970" y="845821"/>
                                  <a:pt x="775970" y="820421"/>
                                </a:cubicBezTo>
                                <a:cubicBezTo>
                                  <a:pt x="775970" y="793116"/>
                                  <a:pt x="788670" y="774066"/>
                                  <a:pt x="812165" y="774066"/>
                                </a:cubicBezTo>
                                <a:cubicBezTo>
                                  <a:pt x="819784" y="774066"/>
                                  <a:pt x="827405" y="775971"/>
                                  <a:pt x="833120" y="781051"/>
                                </a:cubicBezTo>
                                <a:lnTo>
                                  <a:pt x="833120" y="752476"/>
                                </a:lnTo>
                                <a:close/>
                                <a:moveTo>
                                  <a:pt x="707390" y="741046"/>
                                </a:moveTo>
                                <a:cubicBezTo>
                                  <a:pt x="712470" y="741046"/>
                                  <a:pt x="719454" y="741046"/>
                                  <a:pt x="724534" y="743586"/>
                                </a:cubicBezTo>
                                <a:lnTo>
                                  <a:pt x="724534" y="744221"/>
                                </a:lnTo>
                                <a:lnTo>
                                  <a:pt x="724534" y="762636"/>
                                </a:lnTo>
                                <a:cubicBezTo>
                                  <a:pt x="721360" y="761366"/>
                                  <a:pt x="716280" y="760731"/>
                                  <a:pt x="713105" y="760731"/>
                                </a:cubicBezTo>
                                <a:cubicBezTo>
                                  <a:pt x="706120" y="760731"/>
                                  <a:pt x="703579" y="762636"/>
                                  <a:pt x="703579" y="768351"/>
                                </a:cubicBezTo>
                                <a:lnTo>
                                  <a:pt x="703579" y="775336"/>
                                </a:lnTo>
                                <a:lnTo>
                                  <a:pt x="722629" y="775336"/>
                                </a:lnTo>
                                <a:lnTo>
                                  <a:pt x="722629" y="796926"/>
                                </a:lnTo>
                                <a:lnTo>
                                  <a:pt x="703579" y="796926"/>
                                </a:lnTo>
                                <a:lnTo>
                                  <a:pt x="703579" y="865506"/>
                                </a:lnTo>
                                <a:lnTo>
                                  <a:pt x="680084" y="865506"/>
                                </a:lnTo>
                                <a:lnTo>
                                  <a:pt x="680084" y="796926"/>
                                </a:lnTo>
                                <a:lnTo>
                                  <a:pt x="667385" y="796926"/>
                                </a:lnTo>
                                <a:lnTo>
                                  <a:pt x="667385" y="775336"/>
                                </a:lnTo>
                                <a:lnTo>
                                  <a:pt x="680084" y="775336"/>
                                </a:lnTo>
                                <a:lnTo>
                                  <a:pt x="680084" y="764541"/>
                                </a:lnTo>
                                <a:cubicBezTo>
                                  <a:pt x="680084" y="748031"/>
                                  <a:pt x="690879" y="741046"/>
                                  <a:pt x="707390" y="741046"/>
                                </a:cubicBezTo>
                                <a:close/>
                                <a:moveTo>
                                  <a:pt x="282575" y="741046"/>
                                </a:moveTo>
                                <a:lnTo>
                                  <a:pt x="282575" y="782321"/>
                                </a:lnTo>
                                <a:cubicBezTo>
                                  <a:pt x="287019" y="777241"/>
                                  <a:pt x="295909" y="774066"/>
                                  <a:pt x="304799" y="774066"/>
                                </a:cubicBezTo>
                                <a:cubicBezTo>
                                  <a:pt x="328295" y="774066"/>
                                  <a:pt x="336549" y="792481"/>
                                  <a:pt x="336549" y="815341"/>
                                </a:cubicBezTo>
                                <a:lnTo>
                                  <a:pt x="336549" y="866141"/>
                                </a:lnTo>
                                <a:lnTo>
                                  <a:pt x="313689" y="866141"/>
                                </a:lnTo>
                                <a:lnTo>
                                  <a:pt x="313689" y="817246"/>
                                </a:lnTo>
                                <a:cubicBezTo>
                                  <a:pt x="313689" y="804546"/>
                                  <a:pt x="310515" y="796291"/>
                                  <a:pt x="298450" y="796291"/>
                                </a:cubicBezTo>
                                <a:cubicBezTo>
                                  <a:pt x="286385" y="796291"/>
                                  <a:pt x="282575" y="803276"/>
                                  <a:pt x="282575" y="816611"/>
                                </a:cubicBezTo>
                                <a:lnTo>
                                  <a:pt x="282575" y="866141"/>
                                </a:lnTo>
                                <a:lnTo>
                                  <a:pt x="259079" y="866141"/>
                                </a:lnTo>
                                <a:lnTo>
                                  <a:pt x="259079" y="752476"/>
                                </a:lnTo>
                                <a:close/>
                                <a:moveTo>
                                  <a:pt x="92709" y="648336"/>
                                </a:moveTo>
                                <a:lnTo>
                                  <a:pt x="92709" y="649606"/>
                                </a:lnTo>
                                <a:lnTo>
                                  <a:pt x="92427" y="648959"/>
                                </a:lnTo>
                                <a:close/>
                                <a:moveTo>
                                  <a:pt x="230504" y="643256"/>
                                </a:moveTo>
                                <a:cubicBezTo>
                                  <a:pt x="220345" y="643256"/>
                                  <a:pt x="215900" y="647701"/>
                                  <a:pt x="215900" y="654686"/>
                                </a:cubicBezTo>
                                <a:cubicBezTo>
                                  <a:pt x="215900" y="661671"/>
                                  <a:pt x="220345" y="667386"/>
                                  <a:pt x="228599" y="667386"/>
                                </a:cubicBezTo>
                                <a:cubicBezTo>
                                  <a:pt x="233045" y="667386"/>
                                  <a:pt x="240665" y="666116"/>
                                  <a:pt x="245745" y="658496"/>
                                </a:cubicBezTo>
                                <a:lnTo>
                                  <a:pt x="245745" y="647066"/>
                                </a:lnTo>
                                <a:cubicBezTo>
                                  <a:pt x="241299" y="643891"/>
                                  <a:pt x="234950" y="643256"/>
                                  <a:pt x="230504" y="643256"/>
                                </a:cubicBezTo>
                                <a:close/>
                                <a:moveTo>
                                  <a:pt x="321310" y="614046"/>
                                </a:moveTo>
                                <a:cubicBezTo>
                                  <a:pt x="314959" y="614046"/>
                                  <a:pt x="309879" y="617221"/>
                                  <a:pt x="306704" y="622301"/>
                                </a:cubicBezTo>
                                <a:lnTo>
                                  <a:pt x="306704" y="656591"/>
                                </a:lnTo>
                                <a:cubicBezTo>
                                  <a:pt x="310515" y="661671"/>
                                  <a:pt x="316230" y="664846"/>
                                  <a:pt x="323215" y="664846"/>
                                </a:cubicBezTo>
                                <a:cubicBezTo>
                                  <a:pt x="335915" y="664846"/>
                                  <a:pt x="339090" y="653416"/>
                                  <a:pt x="339090" y="640716"/>
                                </a:cubicBezTo>
                                <a:lnTo>
                                  <a:pt x="338454" y="640716"/>
                                </a:lnTo>
                                <a:cubicBezTo>
                                  <a:pt x="338454" y="627381"/>
                                  <a:pt x="335280" y="614046"/>
                                  <a:pt x="321310" y="614046"/>
                                </a:cubicBezTo>
                                <a:close/>
                                <a:moveTo>
                                  <a:pt x="1179195" y="612776"/>
                                </a:moveTo>
                                <a:cubicBezTo>
                                  <a:pt x="1168400" y="612776"/>
                                  <a:pt x="1163954" y="622301"/>
                                  <a:pt x="1163320" y="629921"/>
                                </a:cubicBezTo>
                                <a:lnTo>
                                  <a:pt x="1163954" y="629921"/>
                                </a:lnTo>
                                <a:lnTo>
                                  <a:pt x="1195704" y="629921"/>
                                </a:lnTo>
                                <a:cubicBezTo>
                                  <a:pt x="1195070" y="619761"/>
                                  <a:pt x="1188720" y="612776"/>
                                  <a:pt x="1179195" y="612776"/>
                                </a:cubicBezTo>
                                <a:close/>
                                <a:moveTo>
                                  <a:pt x="689610" y="612776"/>
                                </a:moveTo>
                                <a:cubicBezTo>
                                  <a:pt x="678814" y="612776"/>
                                  <a:pt x="674370" y="622301"/>
                                  <a:pt x="673735" y="629921"/>
                                </a:cubicBezTo>
                                <a:lnTo>
                                  <a:pt x="674370" y="629921"/>
                                </a:lnTo>
                                <a:lnTo>
                                  <a:pt x="706120" y="629921"/>
                                </a:lnTo>
                                <a:cubicBezTo>
                                  <a:pt x="705485" y="619761"/>
                                  <a:pt x="699135" y="612776"/>
                                  <a:pt x="689610" y="612776"/>
                                </a:cubicBezTo>
                                <a:close/>
                                <a:moveTo>
                                  <a:pt x="410845" y="612776"/>
                                </a:moveTo>
                                <a:cubicBezTo>
                                  <a:pt x="400685" y="612776"/>
                                  <a:pt x="396239" y="622301"/>
                                  <a:pt x="395605" y="629921"/>
                                </a:cubicBezTo>
                                <a:lnTo>
                                  <a:pt x="427355" y="629921"/>
                                </a:lnTo>
                                <a:cubicBezTo>
                                  <a:pt x="426084" y="619761"/>
                                  <a:pt x="420370" y="612776"/>
                                  <a:pt x="410845" y="612776"/>
                                </a:cubicBezTo>
                                <a:close/>
                                <a:moveTo>
                                  <a:pt x="991870" y="594361"/>
                                </a:moveTo>
                                <a:lnTo>
                                  <a:pt x="1014095" y="594361"/>
                                </a:lnTo>
                                <a:lnTo>
                                  <a:pt x="1014095" y="643256"/>
                                </a:lnTo>
                                <a:cubicBezTo>
                                  <a:pt x="1014095" y="655321"/>
                                  <a:pt x="1016635" y="664846"/>
                                  <a:pt x="1029334" y="664846"/>
                                </a:cubicBezTo>
                                <a:cubicBezTo>
                                  <a:pt x="1042034" y="664846"/>
                                  <a:pt x="1044575" y="655321"/>
                                  <a:pt x="1044575" y="644526"/>
                                </a:cubicBezTo>
                                <a:lnTo>
                                  <a:pt x="1044575" y="594996"/>
                                </a:lnTo>
                                <a:lnTo>
                                  <a:pt x="1066799" y="594996"/>
                                </a:lnTo>
                                <a:lnTo>
                                  <a:pt x="1066799" y="684531"/>
                                </a:lnTo>
                                <a:lnTo>
                                  <a:pt x="1044575" y="684531"/>
                                </a:lnTo>
                                <a:lnTo>
                                  <a:pt x="1044575" y="678181"/>
                                </a:lnTo>
                                <a:cubicBezTo>
                                  <a:pt x="1039495" y="683896"/>
                                  <a:pt x="1031875" y="686436"/>
                                  <a:pt x="1023620" y="686436"/>
                                </a:cubicBezTo>
                                <a:cubicBezTo>
                                  <a:pt x="1000125" y="686436"/>
                                  <a:pt x="991870" y="669926"/>
                                  <a:pt x="991870" y="645161"/>
                                </a:cubicBezTo>
                                <a:close/>
                                <a:moveTo>
                                  <a:pt x="836295" y="594361"/>
                                </a:moveTo>
                                <a:lnTo>
                                  <a:pt x="858519" y="594361"/>
                                </a:lnTo>
                                <a:lnTo>
                                  <a:pt x="858519" y="643256"/>
                                </a:lnTo>
                                <a:cubicBezTo>
                                  <a:pt x="858519" y="655321"/>
                                  <a:pt x="861060" y="664846"/>
                                  <a:pt x="873760" y="664846"/>
                                </a:cubicBezTo>
                                <a:cubicBezTo>
                                  <a:pt x="886459" y="664846"/>
                                  <a:pt x="889000" y="655321"/>
                                  <a:pt x="889000" y="644526"/>
                                </a:cubicBezTo>
                                <a:lnTo>
                                  <a:pt x="889000" y="594996"/>
                                </a:lnTo>
                                <a:lnTo>
                                  <a:pt x="911224" y="594996"/>
                                </a:lnTo>
                                <a:lnTo>
                                  <a:pt x="911224" y="684531"/>
                                </a:lnTo>
                                <a:lnTo>
                                  <a:pt x="889000" y="684531"/>
                                </a:lnTo>
                                <a:lnTo>
                                  <a:pt x="889000" y="678181"/>
                                </a:lnTo>
                                <a:cubicBezTo>
                                  <a:pt x="883920" y="683896"/>
                                  <a:pt x="876299" y="686436"/>
                                  <a:pt x="868045" y="686436"/>
                                </a:cubicBezTo>
                                <a:cubicBezTo>
                                  <a:pt x="844549" y="686436"/>
                                  <a:pt x="836295" y="669926"/>
                                  <a:pt x="836295" y="645161"/>
                                </a:cubicBezTo>
                                <a:close/>
                                <a:moveTo>
                                  <a:pt x="1181099" y="592456"/>
                                </a:moveTo>
                                <a:cubicBezTo>
                                  <a:pt x="1204595" y="592456"/>
                                  <a:pt x="1219200" y="613411"/>
                                  <a:pt x="1219200" y="639446"/>
                                </a:cubicBezTo>
                                <a:lnTo>
                                  <a:pt x="1218564" y="639446"/>
                                </a:lnTo>
                                <a:cubicBezTo>
                                  <a:pt x="1218564" y="639446"/>
                                  <a:pt x="1218564" y="645796"/>
                                  <a:pt x="1218564" y="647066"/>
                                </a:cubicBezTo>
                                <a:lnTo>
                                  <a:pt x="1163954" y="647066"/>
                                </a:lnTo>
                                <a:cubicBezTo>
                                  <a:pt x="1165224" y="659766"/>
                                  <a:pt x="1173480" y="664846"/>
                                  <a:pt x="1183004" y="664846"/>
                                </a:cubicBezTo>
                                <a:cubicBezTo>
                                  <a:pt x="1188720" y="664846"/>
                                  <a:pt x="1193799" y="662941"/>
                                  <a:pt x="1198879" y="658496"/>
                                </a:cubicBezTo>
                                <a:lnTo>
                                  <a:pt x="1214754" y="671831"/>
                                </a:lnTo>
                                <a:cubicBezTo>
                                  <a:pt x="1206500" y="682626"/>
                                  <a:pt x="1193799" y="686436"/>
                                  <a:pt x="1182370" y="686436"/>
                                </a:cubicBezTo>
                                <a:cubicBezTo>
                                  <a:pt x="1156335" y="686436"/>
                                  <a:pt x="1141095" y="666116"/>
                                  <a:pt x="1141095" y="639446"/>
                                </a:cubicBezTo>
                                <a:cubicBezTo>
                                  <a:pt x="1141095" y="610871"/>
                                  <a:pt x="1158875" y="592456"/>
                                  <a:pt x="1181099" y="592456"/>
                                </a:cubicBezTo>
                                <a:close/>
                                <a:moveTo>
                                  <a:pt x="691515" y="592456"/>
                                </a:moveTo>
                                <a:cubicBezTo>
                                  <a:pt x="715010" y="592456"/>
                                  <a:pt x="729614" y="613411"/>
                                  <a:pt x="729614" y="639446"/>
                                </a:cubicBezTo>
                                <a:lnTo>
                                  <a:pt x="728980" y="639446"/>
                                </a:lnTo>
                                <a:cubicBezTo>
                                  <a:pt x="728980" y="639446"/>
                                  <a:pt x="728980" y="645796"/>
                                  <a:pt x="728980" y="647066"/>
                                </a:cubicBezTo>
                                <a:lnTo>
                                  <a:pt x="674370" y="647066"/>
                                </a:lnTo>
                                <a:cubicBezTo>
                                  <a:pt x="675640" y="659766"/>
                                  <a:pt x="683894" y="664846"/>
                                  <a:pt x="693420" y="664846"/>
                                </a:cubicBezTo>
                                <a:cubicBezTo>
                                  <a:pt x="699135" y="664846"/>
                                  <a:pt x="704215" y="662941"/>
                                  <a:pt x="709295" y="658496"/>
                                </a:cubicBezTo>
                                <a:lnTo>
                                  <a:pt x="725170" y="671831"/>
                                </a:lnTo>
                                <a:cubicBezTo>
                                  <a:pt x="716915" y="682626"/>
                                  <a:pt x="704215" y="686436"/>
                                  <a:pt x="692784" y="686436"/>
                                </a:cubicBezTo>
                                <a:cubicBezTo>
                                  <a:pt x="666750" y="686436"/>
                                  <a:pt x="651510" y="666116"/>
                                  <a:pt x="651510" y="639446"/>
                                </a:cubicBezTo>
                                <a:cubicBezTo>
                                  <a:pt x="651510" y="610871"/>
                                  <a:pt x="669290" y="592456"/>
                                  <a:pt x="691515" y="592456"/>
                                </a:cubicBezTo>
                                <a:close/>
                                <a:moveTo>
                                  <a:pt x="412114" y="592456"/>
                                </a:moveTo>
                                <a:cubicBezTo>
                                  <a:pt x="437515" y="592456"/>
                                  <a:pt x="448310" y="615316"/>
                                  <a:pt x="448310" y="639446"/>
                                </a:cubicBezTo>
                                <a:cubicBezTo>
                                  <a:pt x="448310" y="639446"/>
                                  <a:pt x="448310" y="645796"/>
                                  <a:pt x="448310" y="647066"/>
                                </a:cubicBezTo>
                                <a:lnTo>
                                  <a:pt x="395605" y="647066"/>
                                </a:lnTo>
                                <a:cubicBezTo>
                                  <a:pt x="396875" y="659766"/>
                                  <a:pt x="405129" y="664846"/>
                                  <a:pt x="415290" y="664846"/>
                                </a:cubicBezTo>
                                <a:cubicBezTo>
                                  <a:pt x="421004" y="664846"/>
                                  <a:pt x="426084" y="662941"/>
                                  <a:pt x="430530" y="658496"/>
                                </a:cubicBezTo>
                                <a:lnTo>
                                  <a:pt x="446405" y="671831"/>
                                </a:lnTo>
                                <a:cubicBezTo>
                                  <a:pt x="438784" y="681991"/>
                                  <a:pt x="425450" y="686436"/>
                                  <a:pt x="413385" y="686436"/>
                                </a:cubicBezTo>
                                <a:cubicBezTo>
                                  <a:pt x="387349" y="686436"/>
                                  <a:pt x="372110" y="666116"/>
                                  <a:pt x="372110" y="640081"/>
                                </a:cubicBezTo>
                                <a:cubicBezTo>
                                  <a:pt x="372110" y="614046"/>
                                  <a:pt x="388620" y="592456"/>
                                  <a:pt x="412114" y="592456"/>
                                </a:cubicBezTo>
                                <a:close/>
                                <a:moveTo>
                                  <a:pt x="326390" y="592456"/>
                                </a:moveTo>
                                <a:cubicBezTo>
                                  <a:pt x="350519" y="592456"/>
                                  <a:pt x="361314" y="615316"/>
                                  <a:pt x="361314" y="639446"/>
                                </a:cubicBezTo>
                                <a:cubicBezTo>
                                  <a:pt x="361314" y="662306"/>
                                  <a:pt x="351790" y="686436"/>
                                  <a:pt x="326390" y="686436"/>
                                </a:cubicBezTo>
                                <a:cubicBezTo>
                                  <a:pt x="316230" y="686436"/>
                                  <a:pt x="310515" y="682626"/>
                                  <a:pt x="306070" y="678816"/>
                                </a:cubicBezTo>
                                <a:lnTo>
                                  <a:pt x="306070" y="706121"/>
                                </a:lnTo>
                                <a:lnTo>
                                  <a:pt x="283845" y="717551"/>
                                </a:lnTo>
                                <a:lnTo>
                                  <a:pt x="283845" y="594361"/>
                                </a:lnTo>
                                <a:lnTo>
                                  <a:pt x="306070" y="594361"/>
                                </a:lnTo>
                                <a:lnTo>
                                  <a:pt x="306070" y="600711"/>
                                </a:lnTo>
                                <a:cubicBezTo>
                                  <a:pt x="311784" y="595631"/>
                                  <a:pt x="318135" y="592456"/>
                                  <a:pt x="326390" y="592456"/>
                                </a:cubicBezTo>
                                <a:close/>
                                <a:moveTo>
                                  <a:pt x="231775" y="592456"/>
                                </a:moveTo>
                                <a:cubicBezTo>
                                  <a:pt x="254635" y="592456"/>
                                  <a:pt x="268605" y="603251"/>
                                  <a:pt x="268605" y="624206"/>
                                </a:cubicBezTo>
                                <a:lnTo>
                                  <a:pt x="268605" y="684531"/>
                                </a:lnTo>
                                <a:lnTo>
                                  <a:pt x="267970" y="684531"/>
                                </a:lnTo>
                                <a:lnTo>
                                  <a:pt x="245745" y="684531"/>
                                </a:lnTo>
                                <a:lnTo>
                                  <a:pt x="245745" y="678181"/>
                                </a:lnTo>
                                <a:cubicBezTo>
                                  <a:pt x="240665" y="683261"/>
                                  <a:pt x="233680" y="686436"/>
                                  <a:pt x="224790" y="686436"/>
                                </a:cubicBezTo>
                                <a:cubicBezTo>
                                  <a:pt x="207010" y="686436"/>
                                  <a:pt x="193040" y="675006"/>
                                  <a:pt x="193040" y="655321"/>
                                </a:cubicBezTo>
                                <a:cubicBezTo>
                                  <a:pt x="193040" y="635636"/>
                                  <a:pt x="206375" y="624841"/>
                                  <a:pt x="227965" y="624841"/>
                                </a:cubicBezTo>
                                <a:cubicBezTo>
                                  <a:pt x="233680" y="624841"/>
                                  <a:pt x="239394" y="625476"/>
                                  <a:pt x="245745" y="628651"/>
                                </a:cubicBezTo>
                                <a:lnTo>
                                  <a:pt x="245745" y="623571"/>
                                </a:lnTo>
                                <a:cubicBezTo>
                                  <a:pt x="245745" y="615316"/>
                                  <a:pt x="240030" y="611506"/>
                                  <a:pt x="230504" y="611506"/>
                                </a:cubicBezTo>
                                <a:cubicBezTo>
                                  <a:pt x="223519" y="611506"/>
                                  <a:pt x="216534" y="613411"/>
                                  <a:pt x="209549" y="617221"/>
                                </a:cubicBezTo>
                                <a:lnTo>
                                  <a:pt x="200659" y="601346"/>
                                </a:lnTo>
                                <a:cubicBezTo>
                                  <a:pt x="210185" y="594996"/>
                                  <a:pt x="219709" y="592456"/>
                                  <a:pt x="231775" y="592456"/>
                                </a:cubicBezTo>
                                <a:close/>
                                <a:moveTo>
                                  <a:pt x="1125855" y="591821"/>
                                </a:moveTo>
                                <a:cubicBezTo>
                                  <a:pt x="1132204" y="591821"/>
                                  <a:pt x="1137920" y="593726"/>
                                  <a:pt x="1142364" y="598171"/>
                                </a:cubicBezTo>
                                <a:lnTo>
                                  <a:pt x="1141730" y="598806"/>
                                </a:lnTo>
                                <a:lnTo>
                                  <a:pt x="1132840" y="621031"/>
                                </a:lnTo>
                                <a:cubicBezTo>
                                  <a:pt x="1129665" y="617856"/>
                                  <a:pt x="1125220" y="615316"/>
                                  <a:pt x="1120140" y="615316"/>
                                </a:cubicBezTo>
                                <a:cubicBezTo>
                                  <a:pt x="1109345" y="615316"/>
                                  <a:pt x="1106805" y="624206"/>
                                  <a:pt x="1106805" y="635001"/>
                                </a:cubicBezTo>
                                <a:lnTo>
                                  <a:pt x="1106805" y="683896"/>
                                </a:lnTo>
                                <a:lnTo>
                                  <a:pt x="1084579" y="683896"/>
                                </a:lnTo>
                                <a:lnTo>
                                  <a:pt x="1084579" y="593726"/>
                                </a:lnTo>
                                <a:lnTo>
                                  <a:pt x="1106805" y="593726"/>
                                </a:lnTo>
                                <a:lnTo>
                                  <a:pt x="1106805" y="600076"/>
                                </a:lnTo>
                                <a:cubicBezTo>
                                  <a:pt x="1111885" y="594996"/>
                                  <a:pt x="1118235" y="591821"/>
                                  <a:pt x="1125855" y="591821"/>
                                </a:cubicBezTo>
                                <a:close/>
                                <a:moveTo>
                                  <a:pt x="47625" y="563881"/>
                                </a:moveTo>
                                <a:cubicBezTo>
                                  <a:pt x="66040" y="563881"/>
                                  <a:pt x="79375" y="571501"/>
                                  <a:pt x="90170" y="582296"/>
                                </a:cubicBezTo>
                                <a:lnTo>
                                  <a:pt x="73659" y="598806"/>
                                </a:lnTo>
                                <a:cubicBezTo>
                                  <a:pt x="66040" y="591186"/>
                                  <a:pt x="58420" y="586741"/>
                                  <a:pt x="46355" y="586741"/>
                                </a:cubicBezTo>
                                <a:cubicBezTo>
                                  <a:pt x="36194" y="586741"/>
                                  <a:pt x="28575" y="589916"/>
                                  <a:pt x="28575" y="598171"/>
                                </a:cubicBezTo>
                                <a:cubicBezTo>
                                  <a:pt x="28575" y="601981"/>
                                  <a:pt x="29845" y="604521"/>
                                  <a:pt x="33655" y="606426"/>
                                </a:cubicBezTo>
                                <a:cubicBezTo>
                                  <a:pt x="38099" y="608966"/>
                                  <a:pt x="43814" y="610236"/>
                                  <a:pt x="52704" y="612776"/>
                                </a:cubicBezTo>
                                <a:cubicBezTo>
                                  <a:pt x="63500" y="615951"/>
                                  <a:pt x="73659" y="617856"/>
                                  <a:pt x="81915" y="624841"/>
                                </a:cubicBezTo>
                                <a:lnTo>
                                  <a:pt x="92427" y="648959"/>
                                </a:lnTo>
                                <a:lnTo>
                                  <a:pt x="79454" y="677626"/>
                                </a:lnTo>
                                <a:cubicBezTo>
                                  <a:pt x="71279" y="683738"/>
                                  <a:pt x="60008" y="686436"/>
                                  <a:pt x="47625" y="686436"/>
                                </a:cubicBezTo>
                                <a:cubicBezTo>
                                  <a:pt x="29845" y="686436"/>
                                  <a:pt x="10795" y="680721"/>
                                  <a:pt x="0" y="664846"/>
                                </a:cubicBezTo>
                                <a:lnTo>
                                  <a:pt x="16510" y="650241"/>
                                </a:lnTo>
                                <a:cubicBezTo>
                                  <a:pt x="24129" y="659766"/>
                                  <a:pt x="35560" y="664211"/>
                                  <a:pt x="46989" y="664211"/>
                                </a:cubicBezTo>
                                <a:cubicBezTo>
                                  <a:pt x="60325" y="664211"/>
                                  <a:pt x="68579" y="657861"/>
                                  <a:pt x="68579" y="649606"/>
                                </a:cubicBezTo>
                                <a:cubicBezTo>
                                  <a:pt x="68579" y="646431"/>
                                  <a:pt x="67310" y="642621"/>
                                  <a:pt x="61595" y="640081"/>
                                </a:cubicBezTo>
                                <a:cubicBezTo>
                                  <a:pt x="57150" y="638176"/>
                                  <a:pt x="52069" y="636906"/>
                                  <a:pt x="41909" y="634366"/>
                                </a:cubicBezTo>
                                <a:cubicBezTo>
                                  <a:pt x="35560" y="633096"/>
                                  <a:pt x="22860" y="629921"/>
                                  <a:pt x="14605" y="623571"/>
                                </a:cubicBezTo>
                                <a:cubicBezTo>
                                  <a:pt x="6349" y="617221"/>
                                  <a:pt x="4444" y="607696"/>
                                  <a:pt x="4444" y="599441"/>
                                </a:cubicBezTo>
                                <a:cubicBezTo>
                                  <a:pt x="4444" y="574041"/>
                                  <a:pt x="26034" y="563881"/>
                                  <a:pt x="47625" y="563881"/>
                                </a:cubicBezTo>
                                <a:close/>
                                <a:moveTo>
                                  <a:pt x="814070" y="560071"/>
                                </a:moveTo>
                                <a:cubicBezTo>
                                  <a:pt x="820420" y="560071"/>
                                  <a:pt x="824864" y="561341"/>
                                  <a:pt x="830579" y="562611"/>
                                </a:cubicBezTo>
                                <a:lnTo>
                                  <a:pt x="829945" y="562611"/>
                                </a:lnTo>
                                <a:lnTo>
                                  <a:pt x="829945" y="581026"/>
                                </a:lnTo>
                                <a:cubicBezTo>
                                  <a:pt x="824864" y="579756"/>
                                  <a:pt x="821055" y="579121"/>
                                  <a:pt x="818515" y="579121"/>
                                </a:cubicBezTo>
                                <a:cubicBezTo>
                                  <a:pt x="810260" y="579121"/>
                                  <a:pt x="808989" y="582296"/>
                                  <a:pt x="808989" y="586741"/>
                                </a:cubicBezTo>
                                <a:lnTo>
                                  <a:pt x="808989" y="594361"/>
                                </a:lnTo>
                                <a:lnTo>
                                  <a:pt x="824230" y="594361"/>
                                </a:lnTo>
                                <a:lnTo>
                                  <a:pt x="824230" y="615951"/>
                                </a:lnTo>
                                <a:lnTo>
                                  <a:pt x="808989" y="615951"/>
                                </a:lnTo>
                                <a:lnTo>
                                  <a:pt x="808989" y="684531"/>
                                </a:lnTo>
                                <a:lnTo>
                                  <a:pt x="786765" y="684531"/>
                                </a:lnTo>
                                <a:lnTo>
                                  <a:pt x="786765" y="615951"/>
                                </a:lnTo>
                                <a:lnTo>
                                  <a:pt x="775970" y="615951"/>
                                </a:lnTo>
                                <a:lnTo>
                                  <a:pt x="775970" y="594361"/>
                                </a:lnTo>
                                <a:lnTo>
                                  <a:pt x="786765" y="594361"/>
                                </a:lnTo>
                                <a:lnTo>
                                  <a:pt x="786765" y="583566"/>
                                </a:lnTo>
                                <a:cubicBezTo>
                                  <a:pt x="786765" y="567691"/>
                                  <a:pt x="795019" y="560071"/>
                                  <a:pt x="814070" y="560071"/>
                                </a:cubicBezTo>
                                <a:close/>
                                <a:moveTo>
                                  <a:pt x="957579" y="559436"/>
                                </a:moveTo>
                                <a:lnTo>
                                  <a:pt x="957579" y="594361"/>
                                </a:lnTo>
                                <a:lnTo>
                                  <a:pt x="979170" y="594361"/>
                                </a:lnTo>
                                <a:lnTo>
                                  <a:pt x="979170" y="615951"/>
                                </a:lnTo>
                                <a:lnTo>
                                  <a:pt x="957579" y="615951"/>
                                </a:lnTo>
                                <a:lnTo>
                                  <a:pt x="957579" y="654051"/>
                                </a:lnTo>
                                <a:cubicBezTo>
                                  <a:pt x="957579" y="661671"/>
                                  <a:pt x="960754" y="664846"/>
                                  <a:pt x="966470" y="664846"/>
                                </a:cubicBezTo>
                                <a:cubicBezTo>
                                  <a:pt x="972185" y="664846"/>
                                  <a:pt x="977900" y="661671"/>
                                  <a:pt x="981075" y="658496"/>
                                </a:cubicBezTo>
                                <a:lnTo>
                                  <a:pt x="977900" y="681356"/>
                                </a:lnTo>
                                <a:cubicBezTo>
                                  <a:pt x="973454" y="685166"/>
                                  <a:pt x="965200" y="686436"/>
                                  <a:pt x="959485" y="686436"/>
                                </a:cubicBezTo>
                                <a:cubicBezTo>
                                  <a:pt x="945515" y="686436"/>
                                  <a:pt x="935355" y="676276"/>
                                  <a:pt x="935355" y="659766"/>
                                </a:cubicBezTo>
                                <a:lnTo>
                                  <a:pt x="935355" y="615951"/>
                                </a:lnTo>
                                <a:lnTo>
                                  <a:pt x="922655" y="615951"/>
                                </a:lnTo>
                                <a:lnTo>
                                  <a:pt x="922655" y="594361"/>
                                </a:lnTo>
                                <a:lnTo>
                                  <a:pt x="935355" y="594361"/>
                                </a:lnTo>
                                <a:lnTo>
                                  <a:pt x="935355" y="570866"/>
                                </a:lnTo>
                                <a:close/>
                                <a:moveTo>
                                  <a:pt x="586739" y="559436"/>
                                </a:moveTo>
                                <a:lnTo>
                                  <a:pt x="586739" y="600711"/>
                                </a:lnTo>
                                <a:cubicBezTo>
                                  <a:pt x="591820" y="595631"/>
                                  <a:pt x="597534" y="592456"/>
                                  <a:pt x="607695" y="592456"/>
                                </a:cubicBezTo>
                                <a:cubicBezTo>
                                  <a:pt x="631825" y="592456"/>
                                  <a:pt x="639445" y="610871"/>
                                  <a:pt x="639445" y="633731"/>
                                </a:cubicBezTo>
                                <a:lnTo>
                                  <a:pt x="639445" y="684531"/>
                                </a:lnTo>
                                <a:lnTo>
                                  <a:pt x="617220" y="684531"/>
                                </a:lnTo>
                                <a:lnTo>
                                  <a:pt x="617220" y="635636"/>
                                </a:lnTo>
                                <a:cubicBezTo>
                                  <a:pt x="617220" y="623571"/>
                                  <a:pt x="614680" y="614681"/>
                                  <a:pt x="601980" y="614681"/>
                                </a:cubicBezTo>
                                <a:cubicBezTo>
                                  <a:pt x="589280" y="614681"/>
                                  <a:pt x="586739" y="622936"/>
                                  <a:pt x="586739" y="635001"/>
                                </a:cubicBezTo>
                                <a:lnTo>
                                  <a:pt x="586739" y="684531"/>
                                </a:lnTo>
                                <a:lnTo>
                                  <a:pt x="564515" y="684531"/>
                                </a:lnTo>
                                <a:lnTo>
                                  <a:pt x="564515" y="570866"/>
                                </a:lnTo>
                                <a:close/>
                                <a:moveTo>
                                  <a:pt x="529590" y="559436"/>
                                </a:moveTo>
                                <a:lnTo>
                                  <a:pt x="529590" y="594361"/>
                                </a:lnTo>
                                <a:lnTo>
                                  <a:pt x="550545" y="594361"/>
                                </a:lnTo>
                                <a:lnTo>
                                  <a:pt x="550545" y="615951"/>
                                </a:lnTo>
                                <a:lnTo>
                                  <a:pt x="529590" y="615951"/>
                                </a:lnTo>
                                <a:lnTo>
                                  <a:pt x="529590" y="654051"/>
                                </a:lnTo>
                                <a:cubicBezTo>
                                  <a:pt x="529590" y="661671"/>
                                  <a:pt x="532765" y="664846"/>
                                  <a:pt x="538480" y="664846"/>
                                </a:cubicBezTo>
                                <a:cubicBezTo>
                                  <a:pt x="544195" y="664846"/>
                                  <a:pt x="549275" y="661671"/>
                                  <a:pt x="553084" y="658496"/>
                                </a:cubicBezTo>
                                <a:lnTo>
                                  <a:pt x="549909" y="681356"/>
                                </a:lnTo>
                                <a:cubicBezTo>
                                  <a:pt x="545465" y="685166"/>
                                  <a:pt x="537209" y="686436"/>
                                  <a:pt x="531495" y="686436"/>
                                </a:cubicBezTo>
                                <a:cubicBezTo>
                                  <a:pt x="517525" y="686436"/>
                                  <a:pt x="507364" y="676276"/>
                                  <a:pt x="507364" y="659766"/>
                                </a:cubicBezTo>
                                <a:lnTo>
                                  <a:pt x="507364" y="615951"/>
                                </a:lnTo>
                                <a:lnTo>
                                  <a:pt x="491489" y="615951"/>
                                </a:lnTo>
                                <a:lnTo>
                                  <a:pt x="491489" y="594361"/>
                                </a:lnTo>
                                <a:lnTo>
                                  <a:pt x="507364" y="594361"/>
                                </a:lnTo>
                                <a:lnTo>
                                  <a:pt x="507364" y="570866"/>
                                </a:lnTo>
                                <a:close/>
                                <a:moveTo>
                                  <a:pt x="128269" y="559436"/>
                                </a:moveTo>
                                <a:lnTo>
                                  <a:pt x="128269" y="600711"/>
                                </a:lnTo>
                                <a:cubicBezTo>
                                  <a:pt x="133349" y="595631"/>
                                  <a:pt x="139064" y="592456"/>
                                  <a:pt x="149224" y="592456"/>
                                </a:cubicBezTo>
                                <a:cubicBezTo>
                                  <a:pt x="173355" y="592456"/>
                                  <a:pt x="180974" y="610871"/>
                                  <a:pt x="180974" y="633731"/>
                                </a:cubicBezTo>
                                <a:lnTo>
                                  <a:pt x="180974" y="684531"/>
                                </a:lnTo>
                                <a:lnTo>
                                  <a:pt x="158750" y="684531"/>
                                </a:lnTo>
                                <a:lnTo>
                                  <a:pt x="158750" y="635636"/>
                                </a:lnTo>
                                <a:cubicBezTo>
                                  <a:pt x="158750" y="623571"/>
                                  <a:pt x="156209" y="614681"/>
                                  <a:pt x="143510" y="614681"/>
                                </a:cubicBezTo>
                                <a:cubicBezTo>
                                  <a:pt x="130810" y="614681"/>
                                  <a:pt x="128269" y="622936"/>
                                  <a:pt x="128269" y="635001"/>
                                </a:cubicBezTo>
                                <a:lnTo>
                                  <a:pt x="128269" y="684531"/>
                                </a:lnTo>
                                <a:lnTo>
                                  <a:pt x="106045" y="684531"/>
                                </a:lnTo>
                                <a:lnTo>
                                  <a:pt x="106045" y="570866"/>
                                </a:lnTo>
                                <a:close/>
                                <a:moveTo>
                                  <a:pt x="269875" y="635"/>
                                </a:moveTo>
                                <a:lnTo>
                                  <a:pt x="501015" y="635"/>
                                </a:lnTo>
                                <a:lnTo>
                                  <a:pt x="554989" y="94615"/>
                                </a:lnTo>
                                <a:lnTo>
                                  <a:pt x="391795" y="94615"/>
                                </a:lnTo>
                                <a:lnTo>
                                  <a:pt x="391795" y="161925"/>
                                </a:lnTo>
                                <a:lnTo>
                                  <a:pt x="539114" y="161925"/>
                                </a:lnTo>
                                <a:lnTo>
                                  <a:pt x="539114" y="247650"/>
                                </a:lnTo>
                                <a:lnTo>
                                  <a:pt x="391795" y="247650"/>
                                </a:lnTo>
                                <a:lnTo>
                                  <a:pt x="391795" y="314325"/>
                                </a:lnTo>
                                <a:lnTo>
                                  <a:pt x="595629" y="314325"/>
                                </a:lnTo>
                                <a:lnTo>
                                  <a:pt x="595629" y="408305"/>
                                </a:lnTo>
                                <a:lnTo>
                                  <a:pt x="269875" y="408305"/>
                                </a:lnTo>
                                <a:close/>
                                <a:moveTo>
                                  <a:pt x="539114" y="0"/>
                                </a:moveTo>
                                <a:lnTo>
                                  <a:pt x="674370" y="0"/>
                                </a:lnTo>
                                <a:lnTo>
                                  <a:pt x="743584" y="132715"/>
                                </a:lnTo>
                                <a:lnTo>
                                  <a:pt x="812799" y="0"/>
                                </a:lnTo>
                                <a:lnTo>
                                  <a:pt x="946150" y="0"/>
                                </a:lnTo>
                                <a:lnTo>
                                  <a:pt x="803275" y="246380"/>
                                </a:lnTo>
                                <a:lnTo>
                                  <a:pt x="803275" y="407670"/>
                                </a:lnTo>
                                <a:lnTo>
                                  <a:pt x="681355" y="407670"/>
                                </a:lnTo>
                                <a:lnTo>
                                  <a:pt x="681355" y="246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1627"/>
                          </a:solidFill>
                          <a:ln w="63500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181F42" id="Group 309" o:spid="_x0000_s1026" style="position:absolute;margin-left:403pt;margin-top:1pt;width:96pt;height:101.15pt;z-index:251658240" coordsize="12192,128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">
                <v:shape id="Freeform 310" o:spid="_x0000_s1027" style="position:absolute;left:2628;width:8059;height:2940;visibility:visible;mso-wrap-style:square;v-text-anchor:middle" coordsize="805814,294004" o:bwmode="black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" path="m805814,l,294005,805814,151765,805814,xe" fillcolor="#ffe600" stroked="f" strokeweight="5pt">
                  <v:stroke joinstyle="miter"/>
                  <v:path arrowok="t" o:connecttype="custom" o:connectlocs="805814,0;0,294005;805814,151765;805814,0" o:connectangles="0,0,0,0"/>
                </v:shape>
                <v:shape id="Freeform 311" o:spid="_x0000_s1028" style="position:absolute;top:4159;width:12192;height:8687;visibility:visible;mso-wrap-style:square;v-text-anchor:middle" coordsize="1219200,868681" o:bwmode="black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" path="m245110,839471r1269,l245041,839979r69,-508xm522605,796926v-12700,,-18416,10795,-18416,24765c504189,831216,508000,845821,522605,845821v15240,,18414,-13970,18414,-24130c541019,807721,535305,796926,522605,796926xm817245,796291v-13336,,-16510,10795,-16510,23495c800735,834391,805180,846456,817879,846456v6351,,10795,-3175,15875,-7620l833754,838201r,-34290c828674,798831,824230,796291,817245,796291xm1179195,794386v-10795,,-15241,9525,-15875,17145l1163954,811531r31750,c1195070,801371,1188720,794386,1179195,794386xm909320,794386v-10795,,-15241,9525,-15875,17145l894079,811531r31750,c925195,801371,918845,794386,909320,794386xm737870,775971r23494,l761364,866141r-23494,l737870,775971xm143510,775971r23494,l167004,866141r-23494,l143510,775971xm635,775971r26035,l40004,828041,55245,775971r20955,l91439,828041r13970,-52070l130810,775971r-28575,90170l80644,866141,65405,811531,50165,866141r-21590,l635,775971xm1181099,774066v23496,,38101,20955,38101,46990l1218564,821056v,,,6350,,7620l1163954,828676v1270,12700,9526,17780,19050,17780c1188720,846456,1193799,844551,1198879,840106r15875,13335c1206500,864236,1193799,868046,1182370,868046v-26035,,-41275,-20320,-41275,-46990c1141095,792481,1158875,774066,1181099,774066xm1097915,774066v15875,,27305,6985,35559,19685l1118235,808991v-5080,-6985,-10796,-12700,-20320,-12700c1085215,796291,1078864,807086,1078864,820421v,12700,5715,24765,19051,24765c1106170,845186,1113155,840741,1118235,833756r635,635l1133474,848361v-7619,9525,-18414,19685,-36194,19685c1072515,868046,1054735,848361,1054735,821056v,-24765,15239,-46990,43180,-46990xm1009015,774066v24129,,32385,19050,32385,41275l1041400,866141r-23495,l1017905,817246v,-12700,-3175,-20955,-15240,-20955c990599,796291,986790,803276,986790,816611r,49530l963295,866141r,-90170l986790,775971r,6350c991870,777241,998855,774066,1009015,774066xm911224,774066v23496,,38101,20955,38101,46990l948689,821056v,,,6350,,7620l894079,828676v1270,12700,9526,17780,19050,17780c918845,846456,923924,844551,929004,840106r15875,13335c936625,864236,923924,868046,912495,868046v-26036,,-41275,-20320,-41275,-46990c871220,792481,889000,774066,911224,774066xm623570,774066v24130,,32384,19050,32384,41275l655954,866141r-23495,l632459,817246v,-12700,-3175,-20955,-15239,-20955c605155,796291,601345,803276,601345,816611r,49530l577849,866141r,-90170l601345,775971r,6350c606424,777241,613409,774066,623570,774066xm522605,774066v25399,,41910,19050,41910,46990c564515,848996,546735,868046,522605,868046v-24131,,-41910,-19050,-41910,-46990c480695,794386,496570,774066,522605,774066xm436879,774066v15875,,27306,6985,35560,19685l457200,808991v-5080,-6985,-10795,-12700,-20321,-12700c424180,796291,417829,807086,417829,820421v,12700,5716,24765,19050,24765c445135,845186,452120,840741,457200,833756r634,635l472439,848361v-7619,9525,-18414,19685,-36194,19685c411480,868046,393700,848361,393700,821056v,-24765,15239,-46990,43179,-46990xm219075,742316r,34925l245110,777241r,21590l219075,798831r,36830c219075,843916,222250,846456,227965,846456r17076,-6477l241935,862966v-5080,3810,-16511,5715,-22226,5715c205739,868681,195579,857251,195579,842011r,-43180l179704,798831r,-21590l195579,777241r,-23495l219075,742316xm749935,741681v7620,,13334,5715,13334,13335c763269,762636,757555,768351,749935,768351v-7621,,-13336,-5715,-13336,-13335c736599,747396,742314,741681,749935,741681xm154939,741681v7621,,13336,5715,13336,13335c168275,762636,162560,768351,154939,768351v-7619,,-13334,-5715,-13334,-13335c141605,747396,147320,741681,154939,741681xm856614,741046r,125095l833120,866141r,-5715c825500,866141,821055,868046,812799,868046v-26034,,-36829,-22225,-36829,-47625c775970,793116,788670,774066,812165,774066v7619,,15240,1905,20955,6985l833120,752476r23494,-11430xm707390,741046v5080,,12064,,17144,2540l724534,744221r,18415c721360,761366,716280,760731,713105,760731v-6985,,-9526,1905,-9526,7620l703579,775336r19050,l722629,796926r-19050,l703579,865506r-23495,l680084,796926r-12699,l667385,775336r12699,l680084,764541v,-16510,10795,-23495,27306,-23495xm282575,741046r,41275c287019,777241,295909,774066,304799,774066v23496,,31750,18415,31750,41275l336549,866141r-22860,l313689,817246v,-12700,-3174,-20955,-15239,-20955c286385,796291,282575,803276,282575,816611r,49530l259079,866141r,-113665l282575,741046xm92709,648336r,1270l92427,648959r282,-623xm230504,643256v-10159,,-14604,4445,-14604,11430c215900,661671,220345,667386,228599,667386v4446,,12066,-1270,17146,-8890l245745,647066v-4446,-3175,-10795,-3810,-15241,-3810xm321310,614046v-6351,,-11431,3175,-14606,8255l306704,656591v3811,5080,9526,8255,16511,8255c335915,664846,339090,653416,339090,640716r-636,c338454,627381,335280,614046,321310,614046xm1179195,612776v-10795,,-15241,9525,-15875,17145l1163954,629921r31750,c1195070,619761,1188720,612776,1179195,612776xm689610,612776v-10796,,-15240,9525,-15875,17145l674370,629921r31750,c705485,619761,699135,612776,689610,612776xm410845,612776v-10160,,-14606,9525,-15240,17145l427355,629921v-1271,-10160,-6985,-17145,-16510,-17145xm991870,594361r22225,l1014095,643256v,12065,2540,21590,15239,21590c1042034,664846,1044575,655321,1044575,644526r,-49530l1066799,594996r,89535l1044575,684531r,-6350c1039495,683896,1031875,686436,1023620,686436v-23495,,-31750,-16510,-31750,-41275l991870,594361xm836295,594361r22224,l858519,643256v,12065,2541,21590,15241,21590c886459,664846,889000,655321,889000,644526r,-49530l911224,594996r,89535l889000,684531r,-6350c883920,683896,876299,686436,868045,686436v-23496,,-31750,-16510,-31750,-41275l836295,594361xm1181099,592456v23496,,38101,20955,38101,46990l1218564,639446v,,,6350,,7620l1163954,647066v1270,12700,9526,17780,19050,17780c1188720,664846,1193799,662941,1198879,658496r15875,13335c1206500,682626,1193799,686436,1182370,686436v-26035,,-41275,-20320,-41275,-46990c1141095,610871,1158875,592456,1181099,592456xm691515,592456v23495,,38099,20955,38099,46990l728980,639446v,,,6350,,7620l674370,647066v1270,12700,9524,17780,19050,17780c699135,664846,704215,662941,709295,658496r15875,13335c716915,682626,704215,686436,692784,686436v-26034,,-41274,-20320,-41274,-46990c651510,610871,669290,592456,691515,592456xm412114,592456v25401,,36196,22860,36196,46990c448310,639446,448310,645796,448310,647066r-52705,c396875,659766,405129,664846,415290,664846v5714,,10794,-1905,15240,-6350l446405,671831v-7621,10160,-20955,14605,-33020,14605c387349,686436,372110,666116,372110,640081v,-26035,16510,-47625,40004,-47625xm326390,592456v24129,,34924,22860,34924,46990c361314,662306,351790,686436,326390,686436v-10160,,-15875,-3810,-20320,-7620l306070,706121r-22225,11430l283845,594361r22225,l306070,600711v5714,-5080,12065,-8255,20320,-8255xm231775,592456v22860,,36830,10795,36830,31750l268605,684531r-635,l245745,684531r,-6350c240665,683261,233680,686436,224790,686436v-17780,,-31750,-11430,-31750,-31115c193040,635636,206375,624841,227965,624841v5715,,11429,635,17780,3810l245745,623571v,-8255,-5715,-12065,-15241,-12065c223519,611506,216534,613411,209549,617221r-8890,-15875c210185,594996,219709,592456,231775,592456xm1125855,591821v6349,,12065,1905,16509,6350l1141730,598806r-8890,22225c1129665,617856,1125220,615316,1120140,615316v-10795,,-13335,8890,-13335,19685l1106805,683896r-22226,l1084579,593726r22226,l1106805,600076v5080,-5080,11430,-8255,19050,-8255xm47625,563881v18415,,31750,7620,42545,18415l73659,598806c66040,591186,58420,586741,46355,586741v-10161,,-17780,3175,-17780,11430c28575,601981,29845,604521,33655,606426v4444,2540,10159,3810,19049,6350c63500,615951,73659,617856,81915,624841r10512,24118l79454,677626v-8175,6112,-19446,8810,-31829,8810c29845,686436,10795,680721,,664846l16510,650241v7619,9525,19050,13970,30479,13970c60325,664211,68579,657861,68579,649606v,-3175,-1269,-6985,-6984,-9525c57150,638176,52069,636906,41909,634366,35560,633096,22860,629921,14605,623571,6349,617221,4444,607696,4444,599441v,-25400,21590,-35560,43181,-35560xm814070,560071v6350,,10794,1270,16509,2540l829945,562611r,18415c824864,579756,821055,579121,818515,579121v-8255,,-9526,3175,-9526,7620l808989,594361r15241,l824230,615951r-15241,l808989,684531r-22224,l786765,615951r-10795,l775970,594361r10795,l786765,583566v,-15875,8254,-23495,27305,-23495xm957579,559436r,34925l979170,594361r,21590l957579,615951r,38100c957579,661671,960754,664846,966470,664846v5715,,11430,-3175,14605,-6350l977900,681356v-4446,3810,-12700,5080,-18415,5080c945515,686436,935355,676276,935355,659766r,-43815l922655,615951r,-21590l935355,594361r,-23495l957579,559436xm586739,559436r,41275c591820,595631,597534,592456,607695,592456v24130,,31750,18415,31750,41275l639445,684531r-22225,l617220,635636v,-12065,-2540,-20955,-15240,-20955c589280,614681,586739,622936,586739,635001r,49530l564515,684531r,-113665l586739,559436xm529590,559436r,34925l550545,594361r,21590l529590,615951r,38100c529590,661671,532765,664846,538480,664846v5715,,10795,-3175,14604,-6350l549909,681356v-4444,3810,-12700,5080,-18414,5080c517525,686436,507364,676276,507364,659766r,-43815l491489,615951r,-21590l507364,594361r,-23495l529590,559436xm128269,559436r,41275c133349,595631,139064,592456,149224,592456v24131,,31750,18415,31750,41275l180974,684531r-22224,l158750,635636v,-12065,-2541,-20955,-15240,-20955c130810,614681,128269,622936,128269,635001r,49530l106045,684531r,-113665l128269,559436xm269875,635r231140,l554989,94615r-163194,l391795,161925r147319,l539114,247650r-147319,l391795,314325r203834,l595629,408305r-325754,l269875,635xm539114,l674370,r69214,132715l812799,,946150,,803275,246380r,161290l681355,407670r,-161290l539114,xe" fillcolor="#0a1627" stroked="f" strokeweight="5pt">
                  <v:stroke joinstyle="miter"/>
                  <v:path arrowok="t" o:connecttype="custom" o:connectlocs="245110,839471;246379,839471;245041,839979;522605,796926;504189,821691;522605,845821;541019,821691;522605,796926;817245,796291;800735,819786;817879,846456;833754,838836;833754,838201;833754,803911;817245,796291;1179195,794386;1163320,811531;1163954,811531;1195704,811531;1179195,794386;909320,794386;893445,811531;894079,811531;925829,811531;909320,794386;737870,775971;761364,775971;761364,866141;737870,866141;143510,775971;167004,775971;167004,866141;143510,866141;635,775971;26670,775971;40004,828041;55245,775971;76200,775971;91439,828041;105409,775971;130810,775971;102235,866141;80644,866141;65405,811531;50165,866141;28575,866141;1181099,774066;1219200,821056;1218564,821056;1218564,828676;1163954,828676;1183004,846456;1198879,840106;1214754,853441;1182370,868046;1141095,821056;1181099,774066;1097915,774066;1133474,793751;1118235,808991;1097915,796291;1078864,820421;1097915,845186;1118235,833756;1118870,834391;1133474,848361;1097280,868046;1054735,821056;1097915,774066;1009015,774066;1041400,815341;1041400,866141;1017905,866141;1017905,817246;1002665,796291;986790,816611;986790,866141;963295,866141;963295,775971;986790,775971;986790,782321;1009015,774066;911224,774066;949325,821056;948689,821056;948689,828676;894079,828676;913129,846456;929004,840106;944879,853441;912495,868046;871220,821056;911224,774066;623570,774066;655954,815341;655954,866141;632459,866141;632459,817246;617220,796291;601345,816611;601345,866141;577849,866141;577849,775971;601345,775971;601345,782321;623570,774066;522605,774066;564515,821056;522605,868046;480695,821056;522605,774066;436879,774066;472439,793751;457200,808991;436879,796291;417829,820421;436879,845186;457200,833756;457834,834391;472439,848361;436245,868046;393700,821056;436879,774066;219075,742316;219075,777241;245110,777241;245110,798831;219075,798831;219075,835661;227965,846456;245041,839979;241935,862966;219709,868681;195579,842011;195579,798831;179704,798831;179704,777241;195579,777241;195579,753746;749935,741681;763269,755016;749935,768351;736599,755016;749935,741681;154939,741681;168275,755016;154939,768351;141605,755016;154939,741681;856614,741046;856614,866141;833120,866141;833120,860426;812799,868046;775970,820421;812165,774066;833120,781051;833120,752476;707390,741046;724534,743586;724534,744221;724534,762636;713105,760731;703579,768351;703579,775336;722629,775336;722629,796926;703579,796926;703579,865506;680084,865506;680084,796926;667385,796926;667385,775336;680084,775336;680084,764541;707390,741046;282575,741046;282575,782321;304799,774066;336549,815341;336549,866141;313689,866141;313689,817246;298450,796291;282575,816611;282575,866141;259079,866141;259079,752476;92709,648336;92709,649606;92427,648959;230504,643256;215900,654686;228599,667386;245745,658496;245745,647066;230504,643256;321310,614046;306704,622301;306704,656591;323215,664846;339090,640716;338454,640716;321310,614046;1179195,612776;1163320,629921;1163954,629921;1195704,629921;1179195,612776;689610,612776;673735,629921;674370,629921;706120,629921;689610,612776;410845,612776;395605,629921;427355,629921;410845,612776;991870,594361;1014095,594361;1014095,643256;1029334,664846;1044575,644526;1044575,594996;1066799,594996;1066799,684531;1044575,684531;1044575,678181;1023620,686436;991870,645161;836295,594361;858519,594361;858519,643256;873760,664846;889000,644526;889000,594996;911224,594996;911224,684531;889000,684531;889000,678181;868045,686436;836295,645161;1181099,592456;1219200,639446;1218564,639446;1218564,647066;1163954,647066;1183004,664846;1198879,658496;1214754,671831;1182370,686436;1141095,639446;1181099,592456;691515,592456;729614,639446;728980,639446;728980,647066;674370,647066;693420,664846;709295,658496;725170,671831;692784,686436;651510,639446;691515,592456;412114,592456;448310,639446;448310,647066;395605,647066;415290,664846;430530,658496;446405,671831;413385,686436;372110,640081;412114,592456;326390,592456;361314,639446;326390,686436;306070,678816;306070,706121;283845,717551;283845,594361;306070,594361;306070,600711;326390,592456;231775,592456;268605,624206;268605,684531;267970,684531;245745,684531;245745,678181;224790,686436;193040,655321;227965,624841;245745,628651;245745,623571;230504,611506;209549,617221;200659,601346;231775,592456;1125855,591821;1142364,598171;1141730,598806;1132840,621031;1120140,615316;1106805,635001;1106805,683896;1084579,683896;1084579,593726;1106805,593726;1106805,600076;1125855,591821;47625,563881;90170,582296;73659,598806;46355,586741;28575,598171;33655,606426;52704,612776;81915,624841;92427,648959;79454,677626;47625,686436;0,664846;16510,650241;46989,664211;68579,649606;61595,640081;41909,634366;14605,623571;4444,599441;47625,563881;814070,560071;830579,562611;829945,562611;829945,581026;818515,579121;808989,586741;808989,594361;824230,594361;824230,615951;808989,615951;808989,684531;786765,684531;786765,615951;775970,615951;775970,594361;786765,594361;786765,583566;814070,560071;957579,559436;957579,594361;979170,594361;979170,615951;957579,615951;957579,654051;966470,664846;981075,658496;977900,681356;959485,686436;935355,659766;935355,615951;922655,615951;922655,594361;935355,594361;935355,570866;586739,559436;586739,600711;607695,592456;639445,633731;639445,684531;617220,684531;617220,635636;601980,614681;586739,635001;586739,684531;564515,684531;564515,570866;529590,559436;529590,594361;550545,594361;550545,615951;529590,615951;529590,654051;538480,664846;553084,658496;549909,681356;531495,686436;507364,659766;507364,615951;491489,615951;491489,594361;507364,594361;507364,570866;128269,559436;128269,600711;149224,592456;180974,633731;180974,684531;158750,684531;158750,635636;143510,614681;128269,635001;128269,684531;106045,684531;106045,570866;269875,635;501015,635;554989,94615;391795,94615;391795,161925;539114,161925;539114,247650;391795,247650;391795,314325;595629,314325;595629,408305;269875,408305;539114,0;674370,0;743584,132715;812799,0;946150,0;803275,246380;803275,407670;681355,407670;681355,24638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</w:p>
    <w:p w14:paraId="2279ADF3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3FA25B02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437B6F2" w14:textId="77777777" w:rsidR="00A418A3" w:rsidRPr="00A013F8" w:rsidRDefault="00A418A3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14E4935" w14:textId="77777777" w:rsidR="00A418A3" w:rsidRPr="00A013F8" w:rsidRDefault="00A418A3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4D3EF96" w14:textId="77777777" w:rsidR="00A418A3" w:rsidRPr="00A013F8" w:rsidRDefault="00A418A3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sdt>
      <w:sdtPr>
        <w:rPr>
          <w:rFonts w:ascii="EYInterstate Light" w:eastAsiaTheme="minorEastAsia" w:hAnsi="EYInterstate Light" w:cstheme="minorBidi"/>
          <w:b w:val="0"/>
          <w:bCs w:val="0"/>
          <w:color w:val="auto"/>
          <w:sz w:val="20"/>
          <w:szCs w:val="22"/>
        </w:rPr>
        <w:id w:val="-1076585687"/>
        <w:docPartObj>
          <w:docPartGallery w:val="Table of Contents"/>
          <w:docPartUnique/>
        </w:docPartObj>
      </w:sdtPr>
      <w:sdtEndPr>
        <w:rPr>
          <w:rFonts w:eastAsia="Times New Roman" w:cs="Times New Roman"/>
          <w:sz w:val="24"/>
          <w:szCs w:val="24"/>
        </w:rPr>
      </w:sdtEndPr>
      <w:sdtContent>
        <w:p w14:paraId="331DF997" w14:textId="0C02BBC9" w:rsidR="00A418A3" w:rsidRPr="00A013F8" w:rsidRDefault="00A418A3">
          <w:pPr>
            <w:pStyle w:val="TOCHeading"/>
            <w:rPr>
              <w:rFonts w:ascii="EYInterstate Light" w:hAnsi="EYInterstate Light"/>
            </w:rPr>
          </w:pPr>
          <w:r w:rsidRPr="00A013F8">
            <w:rPr>
              <w:rFonts w:ascii="EYInterstate Light" w:hAnsi="EYInterstate Light"/>
            </w:rPr>
            <w:t>Contents</w:t>
          </w:r>
        </w:p>
        <w:p w14:paraId="6118C366" w14:textId="77777777" w:rsidR="00AD6A63" w:rsidRPr="00A013F8" w:rsidRDefault="00AD6A63" w:rsidP="00AD6A63">
          <w:pPr>
            <w:rPr>
              <w:rFonts w:ascii="EYInterstate Light" w:hAnsi="EYInterstate Light"/>
            </w:rPr>
          </w:pPr>
        </w:p>
        <w:p w14:paraId="67675609" w14:textId="70687283" w:rsidR="005D4FD4" w:rsidRPr="00A013F8" w:rsidRDefault="00A418A3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r w:rsidRPr="00A013F8">
            <w:rPr>
              <w:rFonts w:ascii="EYInterstate Light" w:hAnsi="EYInterstate Light"/>
              <w:szCs w:val="20"/>
            </w:rPr>
            <w:fldChar w:fldCharType="begin"/>
          </w:r>
          <w:r w:rsidRPr="00A013F8">
            <w:rPr>
              <w:rFonts w:ascii="EYInterstate Light" w:hAnsi="EYInterstate Light"/>
              <w:szCs w:val="20"/>
            </w:rPr>
            <w:instrText xml:space="preserve"> TOC \o "1-3" \h \z \u </w:instrText>
          </w:r>
          <w:r w:rsidRPr="00A013F8">
            <w:rPr>
              <w:rFonts w:ascii="EYInterstate Light" w:hAnsi="EYInterstate Light"/>
              <w:szCs w:val="20"/>
            </w:rPr>
            <w:fldChar w:fldCharType="separate"/>
          </w:r>
          <w:hyperlink w:anchor="_Toc226797443" w:history="1">
            <w:r w:rsidR="005D4FD4"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1.</w:t>
            </w:r>
            <w:r w:rsidR="005D4FD4"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="005D4FD4"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General Details</w:t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_Toc226797443 \h </w:instrText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  <w:t>3</w:t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025C881E" w14:textId="36DE4189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44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2.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Guidelines for Using This SRS Document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_Toc226797444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4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32DE8924" w14:textId="1320043F" w:rsidR="005D4FD4" w:rsidRPr="00A013F8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45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2.1.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Important Guidelines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_Toc226797445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4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1E40044C" w14:textId="5DD741FE" w:rsidR="005D4FD4" w:rsidRPr="00A013F8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46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2.2.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Template Structure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_Toc226797446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4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18F19667" w14:textId="23BE3009" w:rsidR="005D4FD4" w:rsidRPr="00A013F8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47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2.3.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Key points to Remember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_Toc226797447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5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0723A924" w14:textId="52C90F47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48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3.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Project Details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_Toc226797448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7E1C74A2" w14:textId="0FF1CB1D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49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4.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Role Type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_Toc226797449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24B371A6" w14:textId="75873AB5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0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5.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Users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_Toc226797450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131BBE75" w14:textId="4D4F78ED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1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6.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Masters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_Toc226797451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2A66371E" w14:textId="12C9D020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2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Form Details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_Toc226797452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8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2E5D3E9C" w14:textId="7BD0C181" w:rsidR="005D4FD4" w:rsidRPr="00A013F8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3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&lt;Name of the form&gt; Example &lt;In Principle Form 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_Toc226797453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8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4A37AFCD" w14:textId="184C36DB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4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7.1.1.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1 - &lt;Name of the Step&gt; Example &lt;Company Details&gt;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_Toc226797454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8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5560301A" w14:textId="5DFB8296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5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7.1.2.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2 - &lt;Name of the Step&gt; Example &lt;Authorized Signatory and Promoter Details&gt;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_Toc226797455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11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66222D1C" w14:textId="2FDF61C3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6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7.1.3.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3 - &lt;Name of the Step&gt; Example &lt;Proposed Project Details&gt;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_Toc226797456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14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482978F1" w14:textId="18A2B1CF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7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7.1.4.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4 – &lt;Name of the Step&gt; Example &lt;Project Finance 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_Toc226797457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16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7A11935C" w14:textId="7A697386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8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7.1.5.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5 – &lt;Name of the Step&gt; Example &lt;Project Requirement&gt;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_Toc226797458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18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0F4F1A26" w14:textId="24B1C9D8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9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7.1.6.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6 – &lt;Name of the Step&gt; Example &lt; Assistance&gt;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_Toc226797459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20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68AAE2AB" w14:textId="37E8FBD9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0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7.1.7.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7 – &lt;Name of the Step&gt; Example &lt; Supporting Document&gt;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_Toc226797460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21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7EC6A32B" w14:textId="6108C5B8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1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8.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Reference for Document Management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_Toc226797461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22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256E9BCA" w14:textId="1D969D5C" w:rsidR="005D4FD4" w:rsidRPr="00A013F8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2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10.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Workflow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_Toc226797462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24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1F5B4EE7" w14:textId="74072736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3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10.1.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&lt;Name of the form &gt; &lt;In Principle Approval&gt;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_Toc226797463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25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0CEEC871" w14:textId="0ECA96E7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4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10.2.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Workflow Steps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_Toc226797464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25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3F8C4655" w14:textId="19EC3E2F" w:rsidR="005D4FD4" w:rsidRPr="00A013F8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5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1.1.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Section 2 — Department / Officer Form Fields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_Toc226797465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0372F5F6" w14:textId="67D86EF8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6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1.1.1.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Role Name: Joint Director, DIC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_Toc226797466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6C5291FE" w14:textId="4D9BAFDE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7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1.1.2.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Role Name: Assistant Director, DIC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_Toc226797467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36B79CE2" w14:textId="41C4311A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8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1.1.3.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Role Name: Deputy Director, DIC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_Toc226797468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1FFCD3AC" w14:textId="3D0A5B40" w:rsidR="00A418A3" w:rsidRPr="00A013F8" w:rsidRDefault="00A418A3">
          <w:pPr>
            <w:rPr>
              <w:rFonts w:ascii="EYInterstate Light" w:hAnsi="EYInterstate Light"/>
            </w:rPr>
          </w:pPr>
          <w:r w:rsidRPr="00A013F8">
            <w:rPr>
              <w:rFonts w:ascii="EYInterstate Light" w:hAnsi="EYInterstate Light"/>
              <w:b/>
              <w:bCs/>
              <w:noProof/>
              <w:szCs w:val="20"/>
            </w:rPr>
            <w:fldChar w:fldCharType="end"/>
          </w:r>
        </w:p>
      </w:sdtContent>
    </w:sdt>
    <w:p w14:paraId="64FC3F2F" w14:textId="77777777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4F6757A4" w14:textId="497AA3B1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11EE664C" w14:textId="77777777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7329156A" w14:textId="77777777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6E5FB6B7" w14:textId="77777777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24894586" w14:textId="77777777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58A52C80" w14:textId="77777777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0DA62CA9" w14:textId="631DC664" w:rsidR="00392AAA" w:rsidRPr="00A013F8" w:rsidRDefault="00792B1F" w:rsidP="00A12F1A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0" w:name="_Toc226797444"/>
      <w:r w:rsidRPr="00A013F8">
        <w:rPr>
          <w:rFonts w:ascii="EYInterstate Light" w:hAnsi="EYInterstate Light"/>
        </w:rPr>
        <w:lastRenderedPageBreak/>
        <w:t>Guidelines for Using This SRS Document</w:t>
      </w:r>
      <w:bookmarkEnd w:id="0"/>
    </w:p>
    <w:p w14:paraId="5B01A6D4" w14:textId="7D5375D1" w:rsidR="002A7168" w:rsidRPr="00A013F8" w:rsidRDefault="002A7168" w:rsidP="00A12F1A">
      <w:pPr>
        <w:pStyle w:val="Heading1"/>
        <w:numPr>
          <w:ilvl w:val="1"/>
          <w:numId w:val="8"/>
        </w:numPr>
        <w:ind w:left="567"/>
        <w:rPr>
          <w:rFonts w:ascii="EYInterstate Light" w:hAnsi="EYInterstate Light"/>
          <w:color w:val="0070C0"/>
          <w:szCs w:val="32"/>
        </w:rPr>
      </w:pPr>
      <w:bookmarkStart w:id="1" w:name="_Toc226797445"/>
      <w:r w:rsidRPr="00A013F8">
        <w:rPr>
          <w:rFonts w:ascii="EYInterstate Light" w:hAnsi="EYInterstate Light"/>
          <w:sz w:val="24"/>
          <w:szCs w:val="24"/>
        </w:rPr>
        <w:t>Important Guidelines</w:t>
      </w:r>
      <w:bookmarkEnd w:id="1"/>
      <w:r w:rsidRPr="00A013F8">
        <w:rPr>
          <w:rFonts w:ascii="EYInterstate Light" w:hAnsi="EYInterstate Light"/>
          <w:sz w:val="24"/>
          <w:szCs w:val="24"/>
        </w:rPr>
        <w:t xml:space="preserve"> </w:t>
      </w:r>
    </w:p>
    <w:p w14:paraId="228A0E82" w14:textId="5D9FC221" w:rsidR="003501AE" w:rsidRPr="00A013F8" w:rsidRDefault="002A7168" w:rsidP="007853E9">
      <w:pPr>
        <w:spacing w:before="200" w:after="8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 xml:space="preserve">When onboarding a NEW department service to the </w:t>
      </w:r>
      <w:r w:rsidR="007E1424" w:rsidRPr="00A013F8">
        <w:rPr>
          <w:rFonts w:ascii="EYInterstate Light" w:hAnsi="EYInterstate Light"/>
          <w:szCs w:val="20"/>
        </w:rPr>
        <w:t>Form Builder</w:t>
      </w:r>
      <w:r w:rsidRPr="00A013F8">
        <w:rPr>
          <w:rFonts w:ascii="EYInterstate Light" w:hAnsi="EYInterstate Light"/>
          <w:szCs w:val="20"/>
        </w:rPr>
        <w:t xml:space="preserve"> system, follow this exact SRS format. The AI will parse your document and generate the complete DB-ready JSON automatically — no manual SQL or coding required.</w:t>
      </w:r>
    </w:p>
    <w:p w14:paraId="063DA2DD" w14:textId="77777777" w:rsidR="0026676F" w:rsidRPr="00A013F8" w:rsidRDefault="002A7168" w:rsidP="00A12F1A">
      <w:pPr>
        <w:pStyle w:val="Heading1"/>
        <w:numPr>
          <w:ilvl w:val="1"/>
          <w:numId w:val="8"/>
        </w:numPr>
        <w:ind w:left="567"/>
        <w:rPr>
          <w:rFonts w:ascii="EYInterstate Light" w:hAnsi="EYInterstate Light"/>
          <w:sz w:val="24"/>
          <w:szCs w:val="24"/>
        </w:rPr>
      </w:pPr>
      <w:bookmarkStart w:id="2" w:name="_Toc226797446"/>
      <w:r w:rsidRPr="00A013F8">
        <w:rPr>
          <w:rFonts w:ascii="EYInterstate Light" w:hAnsi="EYInterstate Light"/>
          <w:sz w:val="24"/>
          <w:szCs w:val="24"/>
        </w:rPr>
        <w:t>Template Structure</w:t>
      </w:r>
      <w:bookmarkEnd w:id="2"/>
    </w:p>
    <w:p w14:paraId="5AB1E24E" w14:textId="5446E9A9" w:rsidR="007E7B14" w:rsidRPr="00A013F8" w:rsidRDefault="002A7168" w:rsidP="00DE3DFF">
      <w:pPr>
        <w:rPr>
          <w:rFonts w:ascii="EYInterstate Light" w:hAnsi="EYInterstate Light"/>
          <w:color w:val="0070C0"/>
          <w:sz w:val="28"/>
          <w:szCs w:val="32"/>
        </w:rPr>
      </w:pPr>
      <w:r w:rsidRPr="00A013F8">
        <w:rPr>
          <w:rFonts w:ascii="EYInterstate Light" w:eastAsiaTheme="majorEastAsia" w:hAnsi="EYInterstate Light" w:cstheme="majorBidi"/>
          <w:b/>
          <w:bCs/>
          <w:color w:val="365F91" w:themeColor="accent1" w:themeShade="BF"/>
        </w:rPr>
        <w:br/>
      </w:r>
      <w:r w:rsidR="00780D30" w:rsidRPr="00A013F8">
        <w:rPr>
          <w:rFonts w:ascii="EYInterstate Light" w:hAnsi="EYInterstate Light"/>
          <w:color w:val="222244"/>
          <w:szCs w:val="20"/>
        </w:rPr>
        <w:t>Step</w:t>
      </w:r>
      <w:r w:rsidRPr="00A013F8">
        <w:rPr>
          <w:rFonts w:ascii="EYInterstate Light" w:hAnsi="EYInterstate Light"/>
          <w:color w:val="222244"/>
          <w:szCs w:val="20"/>
        </w:rPr>
        <w:t xml:space="preserve"> 1 — &lt;</w:t>
      </w:r>
      <w:r w:rsidR="00780D30" w:rsidRPr="00A013F8">
        <w:rPr>
          <w:rFonts w:ascii="EYInterstate Light" w:hAnsi="EYInterstate Light"/>
          <w:color w:val="222244"/>
          <w:szCs w:val="20"/>
        </w:rPr>
        <w:t>Step</w:t>
      </w:r>
      <w:r w:rsidRPr="00A013F8">
        <w:rPr>
          <w:rFonts w:ascii="EYInterstate Light" w:hAnsi="EYInterstate Light"/>
          <w:color w:val="222244"/>
          <w:szCs w:val="20"/>
        </w:rPr>
        <w:t xml:space="preserve"> Name&gt;</w:t>
      </w:r>
      <w:r w:rsidRPr="00A013F8">
        <w:rPr>
          <w:rFonts w:ascii="EYInterstate Light" w:hAnsi="EYInterstate Light"/>
          <w:color w:val="222244"/>
          <w:szCs w:val="20"/>
        </w:rPr>
        <w:br/>
        <w:t>================================================================================</w:t>
      </w:r>
      <w:r w:rsidRPr="00A013F8">
        <w:rPr>
          <w:rFonts w:ascii="EYInterstate Light" w:hAnsi="EYInterstate Light"/>
          <w:color w:val="222244"/>
          <w:szCs w:val="20"/>
        </w:rPr>
        <w:br/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SECTION 1 — &lt;Section Name&gt;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</w:t>
      </w:r>
      <w:r w:rsidRPr="00A013F8">
        <w:rPr>
          <w:color w:val="222244"/>
          <w:szCs w:val="20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NOTE: &lt;Optional note about this section&gt;</w:t>
      </w:r>
      <w:r w:rsidRPr="00A013F8">
        <w:rPr>
          <w:rFonts w:ascii="EYInterstate Light" w:hAnsi="EYInterstate Light"/>
          <w:color w:val="222244"/>
          <w:szCs w:val="20"/>
        </w:rPr>
        <w:br/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FIELD 1  | Name: &lt;Field Name&gt;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</w:t>
      </w:r>
      <w:r w:rsidR="00645148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  </w:t>
      </w:r>
      <w:r w:rsidR="00675CB4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Type: text / select / radio / checkbox / date / </w:t>
      </w:r>
      <w:proofErr w:type="spellStart"/>
      <w:r w:rsidRPr="00A013F8">
        <w:rPr>
          <w:rFonts w:ascii="EYInterstate Light" w:hAnsi="EYInterstate Light"/>
          <w:color w:val="222244"/>
          <w:szCs w:val="20"/>
        </w:rPr>
        <w:t>tel</w:t>
      </w:r>
      <w:proofErr w:type="spellEnd"/>
      <w:r w:rsidRPr="00A013F8">
        <w:rPr>
          <w:rFonts w:ascii="EYInterstate Light" w:hAnsi="EYInterstate Light"/>
          <w:color w:val="222244"/>
          <w:szCs w:val="20"/>
        </w:rPr>
        <w:t xml:space="preserve"> / email </w:t>
      </w:r>
      <w:r w:rsidR="007E7B14" w:rsidRPr="00A013F8">
        <w:rPr>
          <w:rFonts w:ascii="EYInterstate Light" w:hAnsi="EYInterstate Light"/>
          <w:color w:val="222244"/>
          <w:szCs w:val="20"/>
        </w:rPr>
        <w:t xml:space="preserve">/ </w:t>
      </w:r>
    </w:p>
    <w:p w14:paraId="320C1942" w14:textId="77777777" w:rsidR="00B02ED8" w:rsidRPr="00A013F8" w:rsidRDefault="007E7B14" w:rsidP="002A7168">
      <w:pPr>
        <w:spacing w:before="40" w:after="40"/>
        <w:rPr>
          <w:rFonts w:ascii="EYInterstate Light" w:hAnsi="EYInterstate Light"/>
          <w:color w:val="222244"/>
          <w:szCs w:val="20"/>
        </w:rPr>
      </w:pPr>
      <w:r w:rsidRPr="00A013F8">
        <w:rPr>
          <w:rFonts w:ascii="EYInterstate Light" w:hAnsi="EYInterstate Light"/>
          <w:color w:val="222244"/>
          <w:szCs w:val="20"/>
        </w:rPr>
        <w:t xml:space="preserve">               T</w:t>
      </w:r>
      <w:r w:rsidR="002A7168" w:rsidRPr="00A013F8">
        <w:rPr>
          <w:rFonts w:ascii="EYInterstate Light" w:hAnsi="EYInterstate Light"/>
          <w:color w:val="222244"/>
          <w:szCs w:val="20"/>
        </w:rPr>
        <w:t>ext</w:t>
      </w:r>
      <w:r w:rsidRPr="00A013F8">
        <w:rPr>
          <w:rFonts w:ascii="EYInterstate Light" w:hAnsi="EYInterstate Light"/>
          <w:color w:val="222244"/>
          <w:szCs w:val="20"/>
        </w:rPr>
        <w:t xml:space="preserve"> </w:t>
      </w:r>
      <w:r w:rsidR="002A7168" w:rsidRPr="00A013F8">
        <w:rPr>
          <w:rFonts w:ascii="EYInterstate Light" w:hAnsi="EYInterstate Light"/>
          <w:color w:val="222244"/>
          <w:szCs w:val="20"/>
        </w:rPr>
        <w:t>area / file / number / multiselect</w:t>
      </w:r>
      <w:r w:rsidR="002A7168" w:rsidRPr="00A013F8">
        <w:rPr>
          <w:rFonts w:ascii="EYInterstate Light" w:hAnsi="EYInterstate Light"/>
          <w:color w:val="222244"/>
          <w:szCs w:val="20"/>
        </w:rPr>
        <w:br/>
        <w:t xml:space="preserve">              </w:t>
      </w:r>
      <w:r w:rsidR="00F50315" w:rsidRPr="00A013F8">
        <w:rPr>
          <w:rFonts w:ascii="EYInterstate Light" w:hAnsi="EYInterstate Light"/>
          <w:color w:val="222244"/>
          <w:szCs w:val="20"/>
        </w:rPr>
        <w:t xml:space="preserve"> </w:t>
      </w:r>
      <w:r w:rsidR="002A7168" w:rsidRPr="00A013F8">
        <w:rPr>
          <w:rFonts w:ascii="EYInterstate Light" w:hAnsi="EYInterstate Light"/>
          <w:color w:val="222244"/>
          <w:szCs w:val="20"/>
        </w:rPr>
        <w:t>Mandatory: Yes / No / Conditional / Auto Populated / Auto Calculated</w:t>
      </w:r>
      <w:r w:rsidR="002A7168" w:rsidRPr="00A013F8">
        <w:rPr>
          <w:rFonts w:ascii="EYInterstate Light" w:hAnsi="EYInterstate Light"/>
          <w:color w:val="222244"/>
          <w:szCs w:val="20"/>
        </w:rPr>
        <w:br/>
        <w:t xml:space="preserve">              </w:t>
      </w:r>
      <w:r w:rsidR="00F50315" w:rsidRPr="00A013F8">
        <w:rPr>
          <w:rFonts w:ascii="EYInterstate Light" w:hAnsi="EYInterstate Light"/>
          <w:color w:val="222244"/>
          <w:szCs w:val="20"/>
        </w:rPr>
        <w:t xml:space="preserve"> </w:t>
      </w:r>
      <w:r w:rsidR="002A7168" w:rsidRPr="00A013F8">
        <w:rPr>
          <w:rFonts w:ascii="EYInterstate Light" w:hAnsi="EYInterstate Light"/>
          <w:color w:val="222244"/>
          <w:szCs w:val="20"/>
        </w:rPr>
        <w:t>Grid: 6 (half row) or 12 (full row)</w:t>
      </w:r>
    </w:p>
    <w:p w14:paraId="074B2269" w14:textId="77777777" w:rsidR="00B02ED8" w:rsidRPr="00A013F8" w:rsidRDefault="00B02ED8" w:rsidP="00B02ED8">
      <w:pPr>
        <w:spacing w:before="40" w:after="40"/>
        <w:ind w:firstLine="720"/>
        <w:rPr>
          <w:rFonts w:ascii="EYInterstate Light" w:hAnsi="EYInterstate Light"/>
          <w:color w:val="0070C0"/>
          <w:szCs w:val="20"/>
        </w:rPr>
      </w:pPr>
      <w:r w:rsidRPr="00A013F8">
        <w:rPr>
          <w:rFonts w:ascii="EYInterstate Light" w:hAnsi="EYInterstate Light"/>
          <w:color w:val="0070C0"/>
          <w:szCs w:val="20"/>
        </w:rPr>
        <w:t xml:space="preserve"> Field </w:t>
      </w:r>
      <w:proofErr w:type="gramStart"/>
      <w:r w:rsidRPr="00A013F8">
        <w:rPr>
          <w:rFonts w:ascii="EYInterstate Light" w:hAnsi="EYInterstate Light"/>
          <w:color w:val="0070C0"/>
          <w:szCs w:val="20"/>
        </w:rPr>
        <w:t>Layout( Grid</w:t>
      </w:r>
      <w:proofErr w:type="gramEnd"/>
      <w:r w:rsidRPr="00A013F8">
        <w:rPr>
          <w:rFonts w:ascii="EYInterstate Light" w:hAnsi="EYInterstate Light"/>
          <w:color w:val="0070C0"/>
          <w:szCs w:val="20"/>
        </w:rPr>
        <w:t xml:space="preserve"> Explanation)- The grid value defines how much horizontal space a field occupies on    </w:t>
      </w:r>
    </w:p>
    <w:p w14:paraId="54B4AAB8" w14:textId="77777777" w:rsidR="00B02ED8" w:rsidRPr="00A013F8" w:rsidRDefault="00B02ED8" w:rsidP="00B02ED8">
      <w:pPr>
        <w:spacing w:before="40" w:after="40"/>
        <w:ind w:firstLine="720"/>
        <w:rPr>
          <w:rFonts w:ascii="EYInterstate Light" w:hAnsi="EYInterstate Light"/>
          <w:color w:val="0070C0"/>
          <w:szCs w:val="20"/>
        </w:rPr>
      </w:pPr>
      <w:r w:rsidRPr="00A013F8">
        <w:rPr>
          <w:rFonts w:ascii="EYInterstate Light" w:hAnsi="EYInterstate Light"/>
          <w:color w:val="0070C0"/>
          <w:szCs w:val="20"/>
        </w:rPr>
        <w:t xml:space="preserve"> the screen. The screen is divided into 12 equal columns and fields are arranged within these columns.</w:t>
      </w:r>
    </w:p>
    <w:tbl>
      <w:tblPr>
        <w:tblStyle w:val="TableGrid"/>
        <w:tblW w:w="0" w:type="auto"/>
        <w:tblInd w:w="1842" w:type="dxa"/>
        <w:tblLook w:val="04A0" w:firstRow="1" w:lastRow="0" w:firstColumn="1" w:lastColumn="0" w:noHBand="0" w:noVBand="1"/>
      </w:tblPr>
      <w:tblGrid>
        <w:gridCol w:w="2547"/>
        <w:gridCol w:w="2547"/>
        <w:gridCol w:w="2547"/>
      </w:tblGrid>
      <w:tr w:rsidR="00B02ED8" w:rsidRPr="00A013F8" w14:paraId="7B311D9E" w14:textId="77777777" w:rsidTr="00B02ED8">
        <w:tc>
          <w:tcPr>
            <w:tcW w:w="2547" w:type="dxa"/>
          </w:tcPr>
          <w:p w14:paraId="5D99E909" w14:textId="2F469DCE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 xml:space="preserve">Grid value </w:t>
            </w:r>
          </w:p>
        </w:tc>
        <w:tc>
          <w:tcPr>
            <w:tcW w:w="2547" w:type="dxa"/>
          </w:tcPr>
          <w:p w14:paraId="748DDBB4" w14:textId="24A395A7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Layout meaning</w:t>
            </w:r>
          </w:p>
        </w:tc>
        <w:tc>
          <w:tcPr>
            <w:tcW w:w="2547" w:type="dxa"/>
          </w:tcPr>
          <w:p w14:paraId="013275A4" w14:textId="0DD6F10D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Example usage</w:t>
            </w:r>
          </w:p>
        </w:tc>
      </w:tr>
      <w:tr w:rsidR="00B02ED8" w:rsidRPr="00A013F8" w14:paraId="354B8016" w14:textId="77777777" w:rsidTr="00B02ED8">
        <w:tc>
          <w:tcPr>
            <w:tcW w:w="2547" w:type="dxa"/>
          </w:tcPr>
          <w:p w14:paraId="264A428E" w14:textId="524018CB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12</w:t>
            </w:r>
          </w:p>
        </w:tc>
        <w:tc>
          <w:tcPr>
            <w:tcW w:w="2547" w:type="dxa"/>
          </w:tcPr>
          <w:p w14:paraId="09E7FF1B" w14:textId="28A5CC78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One field per row</w:t>
            </w:r>
          </w:p>
        </w:tc>
        <w:tc>
          <w:tcPr>
            <w:tcW w:w="2547" w:type="dxa"/>
          </w:tcPr>
          <w:p w14:paraId="24326728" w14:textId="12E3ED93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Address, description</w:t>
            </w:r>
          </w:p>
        </w:tc>
      </w:tr>
      <w:tr w:rsidR="00B02ED8" w:rsidRPr="00A013F8" w14:paraId="42E1AC65" w14:textId="77777777" w:rsidTr="00B02ED8">
        <w:tc>
          <w:tcPr>
            <w:tcW w:w="2547" w:type="dxa"/>
          </w:tcPr>
          <w:p w14:paraId="2C7D8C35" w14:textId="4D1DEBDB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6</w:t>
            </w:r>
          </w:p>
        </w:tc>
        <w:tc>
          <w:tcPr>
            <w:tcW w:w="2547" w:type="dxa"/>
          </w:tcPr>
          <w:p w14:paraId="67789A47" w14:textId="754614E6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Two fields per row</w:t>
            </w:r>
          </w:p>
        </w:tc>
        <w:tc>
          <w:tcPr>
            <w:tcW w:w="2547" w:type="dxa"/>
          </w:tcPr>
          <w:p w14:paraId="18C38B82" w14:textId="406434AB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Name, date</w:t>
            </w:r>
          </w:p>
        </w:tc>
      </w:tr>
      <w:tr w:rsidR="00B02ED8" w:rsidRPr="00A013F8" w14:paraId="4F327447" w14:textId="77777777" w:rsidTr="00B02ED8">
        <w:tc>
          <w:tcPr>
            <w:tcW w:w="2547" w:type="dxa"/>
          </w:tcPr>
          <w:p w14:paraId="2B7735A3" w14:textId="5F456933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4</w:t>
            </w:r>
          </w:p>
        </w:tc>
        <w:tc>
          <w:tcPr>
            <w:tcW w:w="2547" w:type="dxa"/>
          </w:tcPr>
          <w:p w14:paraId="17518835" w14:textId="65AF258E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Three fields per row</w:t>
            </w:r>
          </w:p>
        </w:tc>
        <w:tc>
          <w:tcPr>
            <w:tcW w:w="2547" w:type="dxa"/>
          </w:tcPr>
          <w:p w14:paraId="2DE31280" w14:textId="25714449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Small inputs</w:t>
            </w:r>
          </w:p>
        </w:tc>
      </w:tr>
      <w:tr w:rsidR="00B02ED8" w:rsidRPr="00A013F8" w14:paraId="07329B18" w14:textId="77777777" w:rsidTr="00B02ED8">
        <w:tc>
          <w:tcPr>
            <w:tcW w:w="2547" w:type="dxa"/>
          </w:tcPr>
          <w:p w14:paraId="669F8531" w14:textId="055558C0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3</w:t>
            </w:r>
          </w:p>
        </w:tc>
        <w:tc>
          <w:tcPr>
            <w:tcW w:w="2547" w:type="dxa"/>
          </w:tcPr>
          <w:p w14:paraId="10C5953A" w14:textId="69A3D877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Four fields per row</w:t>
            </w:r>
          </w:p>
        </w:tc>
        <w:tc>
          <w:tcPr>
            <w:tcW w:w="2547" w:type="dxa"/>
          </w:tcPr>
          <w:p w14:paraId="06FA7F2E" w14:textId="62739D57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Compact fields</w:t>
            </w:r>
          </w:p>
        </w:tc>
      </w:tr>
    </w:tbl>
    <w:p w14:paraId="65D5ED8C" w14:textId="521041AF" w:rsidR="006535F8" w:rsidRPr="00A013F8" w:rsidRDefault="002A7168" w:rsidP="00B02ED8">
      <w:pPr>
        <w:spacing w:before="40" w:after="40"/>
        <w:ind w:firstLine="720"/>
        <w:rPr>
          <w:rFonts w:ascii="EYInterstate Light" w:hAnsi="EYInterstate Light"/>
          <w:color w:val="222244"/>
          <w:szCs w:val="20"/>
        </w:rPr>
      </w:pPr>
      <w:r w:rsidRPr="00A013F8">
        <w:rPr>
          <w:rFonts w:ascii="EYInterstate Light" w:hAnsi="EYInterstate Light"/>
          <w:color w:val="222244"/>
          <w:szCs w:val="20"/>
        </w:rPr>
        <w:br/>
        <w:t xml:space="preserve">            </w:t>
      </w:r>
      <w:r w:rsidR="004440C5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  Max Length: &lt;number&gt;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 =</w:t>
      </w:r>
      <w:r w:rsidRPr="00A013F8">
        <w:rPr>
          <w:rFonts w:ascii="EYInterstate Light" w:hAnsi="EYInterstate Light"/>
          <w:color w:val="222244"/>
          <w:szCs w:val="20"/>
        </w:rPr>
        <w:t xml:space="preserve"> 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For </w:t>
      </w:r>
      <w:r w:rsidRPr="00A013F8">
        <w:rPr>
          <w:rFonts w:ascii="EYInterstate Light" w:hAnsi="EYInterstate Light"/>
          <w:color w:val="222244"/>
          <w:szCs w:val="20"/>
        </w:rPr>
        <w:t>text fields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  </w:t>
      </w:r>
      <w:r w:rsidR="004440C5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>Pattern: &lt;regex&gt;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 = </w:t>
      </w:r>
      <w:r w:rsidRPr="00A013F8">
        <w:rPr>
          <w:rFonts w:ascii="EYInterstate Light" w:hAnsi="EYInterstate Light"/>
          <w:color w:val="222244"/>
          <w:szCs w:val="20"/>
        </w:rPr>
        <w:t>for validated text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     Validation Rule: {"min": 0, "max": 100} 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= </w:t>
      </w:r>
      <w:r w:rsidRPr="00A013F8">
        <w:rPr>
          <w:rFonts w:ascii="EYInterstate Light" w:hAnsi="EYInterstate Light"/>
          <w:color w:val="222244"/>
          <w:szCs w:val="20"/>
        </w:rPr>
        <w:t>for number/date fields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  Default: &lt;default value&gt;  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= </w:t>
      </w:r>
      <w:r w:rsidRPr="00A013F8">
        <w:rPr>
          <w:rFonts w:ascii="EYInterstate Light" w:hAnsi="EYInterstate Light"/>
          <w:color w:val="222244"/>
          <w:szCs w:val="20"/>
        </w:rPr>
        <w:t>optional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  Is </w:t>
      </w:r>
      <w:proofErr w:type="spellStart"/>
      <w:r w:rsidRPr="00A013F8">
        <w:rPr>
          <w:rFonts w:ascii="EYInterstate Light" w:hAnsi="EYInterstate Light"/>
          <w:color w:val="222244"/>
          <w:szCs w:val="20"/>
        </w:rPr>
        <w:t>Readonly</w:t>
      </w:r>
      <w:proofErr w:type="spellEnd"/>
      <w:r w:rsidRPr="00A013F8">
        <w:rPr>
          <w:rFonts w:ascii="EYInterstate Light" w:hAnsi="EYInterstate Light"/>
          <w:color w:val="222244"/>
          <w:szCs w:val="20"/>
        </w:rPr>
        <w:t xml:space="preserve">: Yes / No </w:t>
      </w:r>
      <w:r w:rsidR="000D6EE2" w:rsidRPr="00A013F8">
        <w:rPr>
          <w:rFonts w:ascii="EYInterstate Light" w:hAnsi="EYInterstate Light"/>
          <w:color w:val="222244"/>
          <w:szCs w:val="20"/>
        </w:rPr>
        <w:t xml:space="preserve">= </w:t>
      </w:r>
      <w:r w:rsidRPr="00A013F8">
        <w:rPr>
          <w:rFonts w:ascii="EYInterstate Light" w:hAnsi="EYInterstate Light"/>
          <w:color w:val="222244"/>
          <w:szCs w:val="20"/>
        </w:rPr>
        <w:t>for auto-populated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</w:t>
      </w:r>
      <w:r w:rsidR="000D6EE2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  Source: MASTER (&lt;Master table name&gt;)   </w:t>
      </w:r>
      <w:r w:rsidR="000D6EE2" w:rsidRPr="00A013F8">
        <w:rPr>
          <w:rFonts w:ascii="EYInterstate Light" w:hAnsi="EYInterstate Light"/>
          <w:color w:val="222244"/>
          <w:szCs w:val="20"/>
        </w:rPr>
        <w:t xml:space="preserve">= </w:t>
      </w:r>
      <w:r w:rsidRPr="00A013F8">
        <w:rPr>
          <w:rFonts w:ascii="EYInterstate Light" w:hAnsi="EYInterstate Light"/>
          <w:color w:val="222244"/>
          <w:szCs w:val="20"/>
        </w:rPr>
        <w:t>or MASTER dropdowns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  </w:t>
      </w:r>
      <w:r w:rsidR="000D6EE2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Options (STATIC):  </w:t>
      </w:r>
      <w:r w:rsidR="000D6EE2" w:rsidRPr="00A013F8">
        <w:rPr>
          <w:rFonts w:ascii="EYInterstate Light" w:hAnsi="EYInterstate Light"/>
          <w:color w:val="222244"/>
          <w:szCs w:val="20"/>
        </w:rPr>
        <w:t xml:space="preserve">= </w:t>
      </w:r>
      <w:r w:rsidRPr="00A013F8">
        <w:rPr>
          <w:rFonts w:ascii="EYInterstate Light" w:hAnsi="EYInterstate Light"/>
          <w:color w:val="222244"/>
          <w:szCs w:val="20"/>
        </w:rPr>
        <w:t>for STATIC dropdowns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    - label: "Display Text" | value: "</w:t>
      </w:r>
      <w:proofErr w:type="spellStart"/>
      <w:r w:rsidRPr="00A013F8">
        <w:rPr>
          <w:rFonts w:ascii="EYInterstate Light" w:hAnsi="EYInterstate Light"/>
          <w:color w:val="222244"/>
          <w:szCs w:val="20"/>
        </w:rPr>
        <w:t>snake_case_value</w:t>
      </w:r>
      <w:proofErr w:type="spellEnd"/>
      <w:r w:rsidRPr="00A013F8">
        <w:rPr>
          <w:rFonts w:ascii="EYInterstate Light" w:hAnsi="EYInterstate Light"/>
          <w:color w:val="222244"/>
          <w:szCs w:val="20"/>
        </w:rPr>
        <w:t>"</w:t>
      </w:r>
      <w:r w:rsidRPr="00A013F8">
        <w:rPr>
          <w:rFonts w:ascii="EYInterstate Light" w:hAnsi="EYInterstate Light"/>
          <w:color w:val="222244"/>
          <w:szCs w:val="20"/>
        </w:rPr>
        <w:br/>
      </w:r>
      <w:r w:rsidRPr="00A013F8">
        <w:rPr>
          <w:rFonts w:ascii="EYInterstate Light" w:hAnsi="EYInterstate Light"/>
          <w:color w:val="222244"/>
          <w:szCs w:val="20"/>
        </w:rPr>
        <w:lastRenderedPageBreak/>
        <w:t xml:space="preserve">              </w:t>
      </w:r>
      <w:r w:rsidR="002511C9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>Condition: Show only when &lt;Field Name&gt; = &lt;value&gt;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  </w:t>
      </w:r>
      <w:r w:rsidR="002511C9" w:rsidRPr="00A013F8">
        <w:rPr>
          <w:rFonts w:ascii="EYInterstate Light" w:hAnsi="EYInterstate Light"/>
          <w:color w:val="222244"/>
          <w:szCs w:val="20"/>
        </w:rPr>
        <w:t xml:space="preserve"> Tool Tip</w:t>
      </w:r>
      <w:r w:rsidRPr="00A013F8">
        <w:rPr>
          <w:rFonts w:ascii="EYInterstate Light" w:hAnsi="EYInterstate Light"/>
          <w:color w:val="222244"/>
          <w:szCs w:val="20"/>
        </w:rPr>
        <w:t>: &lt;Guidance text shown below the field&gt;</w:t>
      </w:r>
      <w:r w:rsidRPr="00A013F8">
        <w:rPr>
          <w:rFonts w:ascii="EYInterstate Light" w:hAnsi="EYInterstate Light"/>
          <w:color w:val="222244"/>
          <w:szCs w:val="20"/>
        </w:rPr>
        <w:br/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CONDITIONAL RULES FOR SECTION </w:t>
      </w:r>
      <w:r w:rsidR="00D55FA4" w:rsidRPr="00A013F8">
        <w:rPr>
          <w:rFonts w:ascii="EYInterstate Light" w:hAnsi="EYInterstate Light"/>
          <w:color w:val="222244"/>
          <w:szCs w:val="20"/>
        </w:rPr>
        <w:t>1.1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</w:t>
      </w:r>
      <w:r w:rsidRPr="00A013F8">
        <w:rPr>
          <w:color w:val="222244"/>
          <w:szCs w:val="20"/>
        </w:rPr>
        <w:t>─────────────────────────────────────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RULE 1: Show "&lt;Field Name&gt;" when "&lt;Trigger Field&gt;" = "&lt;value&gt;"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RULE 2: Show "&lt;Field Name&gt;" when "&lt;Trigger Field&gt;" = "val1" OR "val2"</w:t>
      </w:r>
    </w:p>
    <w:p w14:paraId="45D28E92" w14:textId="2E3DDD3B" w:rsidR="002A7168" w:rsidRPr="00A013F8" w:rsidRDefault="002A7168" w:rsidP="002A7168">
      <w:pPr>
        <w:spacing w:before="40" w:after="40"/>
        <w:rPr>
          <w:rFonts w:ascii="EYInterstate Light" w:hAnsi="EYInterstate Light"/>
          <w:szCs w:val="20"/>
        </w:rPr>
      </w:pPr>
    </w:p>
    <w:p w14:paraId="39B4438B" w14:textId="5CF95846" w:rsidR="007E1424" w:rsidRPr="00A013F8" w:rsidRDefault="002A7168" w:rsidP="00A12F1A">
      <w:pPr>
        <w:pStyle w:val="Heading1"/>
        <w:numPr>
          <w:ilvl w:val="1"/>
          <w:numId w:val="8"/>
        </w:numPr>
        <w:ind w:left="567"/>
        <w:rPr>
          <w:rFonts w:ascii="EYInterstate Light" w:hAnsi="EYInterstate Light"/>
          <w:color w:val="0070C0"/>
          <w:szCs w:val="32"/>
        </w:rPr>
      </w:pPr>
      <w:bookmarkStart w:id="3" w:name="_Toc226797447"/>
      <w:r w:rsidRPr="00A013F8">
        <w:rPr>
          <w:rFonts w:ascii="EYInterstate Light" w:hAnsi="EYInterstate Light"/>
          <w:sz w:val="24"/>
          <w:szCs w:val="24"/>
        </w:rPr>
        <w:t xml:space="preserve">Key </w:t>
      </w:r>
      <w:r w:rsidR="00D55FA4" w:rsidRPr="00A013F8">
        <w:rPr>
          <w:rFonts w:ascii="EYInterstate Light" w:hAnsi="EYInterstate Light"/>
          <w:color w:val="0070C0"/>
          <w:szCs w:val="32"/>
        </w:rPr>
        <w:t>points</w:t>
      </w:r>
      <w:r w:rsidRPr="00A013F8">
        <w:rPr>
          <w:rFonts w:ascii="EYInterstate Light" w:hAnsi="EYInterstate Light"/>
          <w:color w:val="0070C0"/>
          <w:szCs w:val="32"/>
        </w:rPr>
        <w:t xml:space="preserve"> to Remember</w:t>
      </w:r>
      <w:bookmarkEnd w:id="3"/>
    </w:p>
    <w:p w14:paraId="540789FF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>For address fields, always use Grid: 12.</w:t>
      </w:r>
    </w:p>
    <w:p w14:paraId="4045D3E7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>For repeatable sections (e.g. list of directors), mark as ADD MORE GROUP with min/max rows.</w:t>
      </w:r>
    </w:p>
    <w:p w14:paraId="51DF1DB5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>Master dropdowns: write Source: MASTER (&lt;table name&gt;). Do not list options.</w:t>
      </w:r>
    </w:p>
    <w:p w14:paraId="77838BF5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>Static dropdowns: list all options with label and value pairs.</w:t>
      </w:r>
    </w:p>
    <w:p w14:paraId="0C9D22BA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 xml:space="preserve">Values must be lowercase </w:t>
      </w:r>
      <w:proofErr w:type="spellStart"/>
      <w:r w:rsidRPr="00A013F8">
        <w:rPr>
          <w:rFonts w:ascii="EYInterstate Light" w:hAnsi="EYInterstate Light"/>
          <w:szCs w:val="20"/>
        </w:rPr>
        <w:t>snake_case</w:t>
      </w:r>
      <w:proofErr w:type="spellEnd"/>
      <w:r w:rsidRPr="00A013F8">
        <w:rPr>
          <w:rFonts w:ascii="EYInterstate Light" w:hAnsi="EYInterstate Light"/>
          <w:szCs w:val="20"/>
        </w:rPr>
        <w:t xml:space="preserve"> (e.g. '</w:t>
      </w:r>
      <w:proofErr w:type="spellStart"/>
      <w:r w:rsidRPr="00A013F8">
        <w:rPr>
          <w:rFonts w:ascii="EYInterstate Light" w:hAnsi="EYInterstate Light"/>
          <w:szCs w:val="20"/>
        </w:rPr>
        <w:t>new_project</w:t>
      </w:r>
      <w:proofErr w:type="spellEnd"/>
      <w:r w:rsidRPr="00A013F8">
        <w:rPr>
          <w:rFonts w:ascii="EYInterstate Light" w:hAnsi="EYInterstate Light"/>
          <w:szCs w:val="20"/>
        </w:rPr>
        <w:t>', '</w:t>
      </w:r>
      <w:proofErr w:type="spellStart"/>
      <w:r w:rsidRPr="00A013F8">
        <w:rPr>
          <w:rFonts w:ascii="EYInterstate Light" w:hAnsi="EYInterstate Light"/>
          <w:szCs w:val="20"/>
        </w:rPr>
        <w:t>public_limited</w:t>
      </w:r>
      <w:proofErr w:type="spellEnd"/>
      <w:r w:rsidRPr="00A013F8">
        <w:rPr>
          <w:rFonts w:ascii="EYInterstate Light" w:hAnsi="EYInterstate Light"/>
          <w:szCs w:val="20"/>
        </w:rPr>
        <w:t>').</w:t>
      </w:r>
    </w:p>
    <w:p w14:paraId="034A02A1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>Conditional rules: always list at the END of the section (not inline).</w:t>
      </w:r>
    </w:p>
    <w:p w14:paraId="495391C9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>Validation Rule must be a JSON object: {"min": 0} or {"accept": ".pdf", "</w:t>
      </w:r>
      <w:proofErr w:type="spellStart"/>
      <w:r w:rsidRPr="00A013F8">
        <w:rPr>
          <w:rFonts w:ascii="EYInterstate Light" w:hAnsi="EYInterstate Light"/>
          <w:szCs w:val="20"/>
        </w:rPr>
        <w:t>maxSizeMB</w:t>
      </w:r>
      <w:proofErr w:type="spellEnd"/>
      <w:r w:rsidRPr="00A013F8">
        <w:rPr>
          <w:rFonts w:ascii="EYInterstate Light" w:hAnsi="EYInterstate Light"/>
          <w:szCs w:val="20"/>
        </w:rPr>
        <w:t>": 5}</w:t>
      </w:r>
    </w:p>
    <w:p w14:paraId="260CA7D0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 xml:space="preserve">Auto Populated fields: set Is </w:t>
      </w:r>
      <w:proofErr w:type="spellStart"/>
      <w:r w:rsidRPr="00A013F8">
        <w:rPr>
          <w:rFonts w:ascii="EYInterstate Light" w:hAnsi="EYInterstate Light"/>
          <w:szCs w:val="20"/>
        </w:rPr>
        <w:t>Readonly</w:t>
      </w:r>
      <w:proofErr w:type="spellEnd"/>
      <w:r w:rsidRPr="00A013F8">
        <w:rPr>
          <w:rFonts w:ascii="EYInterstate Light" w:hAnsi="EYInterstate Light"/>
          <w:szCs w:val="20"/>
        </w:rPr>
        <w:t xml:space="preserve">: Yes. Auto Calculated: always </w:t>
      </w:r>
      <w:proofErr w:type="spellStart"/>
      <w:r w:rsidRPr="00A013F8">
        <w:rPr>
          <w:rFonts w:ascii="EYInterstate Light" w:hAnsi="EYInterstate Light"/>
          <w:szCs w:val="20"/>
        </w:rPr>
        <w:t>readonly</w:t>
      </w:r>
      <w:proofErr w:type="spellEnd"/>
      <w:r w:rsidRPr="00A013F8">
        <w:rPr>
          <w:rFonts w:ascii="EYInterstate Light" w:hAnsi="EYInterstate Light"/>
          <w:szCs w:val="20"/>
        </w:rPr>
        <w:t>.</w:t>
      </w:r>
    </w:p>
    <w:p w14:paraId="21A488BB" w14:textId="1792A12B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 xml:space="preserve">File upload fields: always set Validation Rule with accept and </w:t>
      </w:r>
      <w:proofErr w:type="spellStart"/>
      <w:r w:rsidRPr="00A013F8">
        <w:rPr>
          <w:rFonts w:ascii="EYInterstate Light" w:hAnsi="EYInterstate Light"/>
          <w:szCs w:val="20"/>
        </w:rPr>
        <w:t>maxSizeMB</w:t>
      </w:r>
      <w:proofErr w:type="spellEnd"/>
      <w:r w:rsidRPr="00A013F8">
        <w:rPr>
          <w:rFonts w:ascii="EYInterstate Light" w:hAnsi="EYInterstate Light"/>
          <w:szCs w:val="20"/>
        </w:rPr>
        <w:t>.</w:t>
      </w:r>
    </w:p>
    <w:p w14:paraId="79AC1E0D" w14:textId="77777777" w:rsidR="00AB6165" w:rsidRPr="00A013F8" w:rsidRDefault="00AB6165" w:rsidP="00AB6165">
      <w:pPr>
        <w:pStyle w:val="ListBullet"/>
        <w:numPr>
          <w:ilvl w:val="0"/>
          <w:numId w:val="0"/>
        </w:numPr>
        <w:spacing w:before="40" w:after="40"/>
        <w:ind w:left="360"/>
        <w:rPr>
          <w:rFonts w:ascii="EYInterstate Light" w:hAnsi="EYInterstate Light"/>
          <w:szCs w:val="20"/>
        </w:rPr>
      </w:pPr>
    </w:p>
    <w:p w14:paraId="6B576798" w14:textId="77777777" w:rsidR="003712C5" w:rsidRPr="00A013F8" w:rsidRDefault="003712C5" w:rsidP="009D49B8">
      <w:pPr>
        <w:rPr>
          <w:rFonts w:ascii="EYInterstate Light" w:eastAsiaTheme="majorEastAsia" w:hAnsi="EYInterstate Light" w:cstheme="majorBidi"/>
          <w:b/>
          <w:bCs/>
          <w:color w:val="365F91" w:themeColor="accent1" w:themeShade="BF"/>
        </w:rPr>
      </w:pPr>
      <w:r w:rsidRPr="00A013F8">
        <w:rPr>
          <w:rFonts w:ascii="EYInterstate Light" w:eastAsiaTheme="majorEastAsia" w:hAnsi="EYInterstate Light" w:cstheme="majorBidi"/>
          <w:b/>
          <w:bCs/>
          <w:color w:val="365F91" w:themeColor="accent1" w:themeShade="BF"/>
        </w:rPr>
        <w:t>How this SRS functions within the BAP</w:t>
      </w:r>
      <w:r w:rsidRPr="00A013F8">
        <w:rPr>
          <w:rFonts w:ascii="Cambria Math" w:eastAsiaTheme="majorEastAsia" w:hAnsi="Cambria Math" w:cs="Cambria Math"/>
          <w:b/>
          <w:bCs/>
          <w:color w:val="365F91" w:themeColor="accent1" w:themeShade="BF"/>
        </w:rPr>
        <w:t>‑</w:t>
      </w:r>
      <w:r w:rsidRPr="00A013F8">
        <w:rPr>
          <w:rFonts w:ascii="EYInterstate Light" w:eastAsiaTheme="majorEastAsia" w:hAnsi="EYInterstate Light" w:cstheme="majorBidi"/>
          <w:b/>
          <w:bCs/>
          <w:color w:val="365F91" w:themeColor="accent1" w:themeShade="BF"/>
        </w:rPr>
        <w:t>AI environment</w:t>
      </w:r>
    </w:p>
    <w:p w14:paraId="6BBC08B9" w14:textId="77777777" w:rsidR="003712C5" w:rsidRPr="00A013F8" w:rsidRDefault="003712C5" w:rsidP="009D49B8">
      <w:pPr>
        <w:rPr>
          <w:rFonts w:ascii="EYInterstate Light" w:eastAsiaTheme="majorEastAsia" w:hAnsi="EYInterstate Light" w:cstheme="majorBidi"/>
          <w:b/>
          <w:bCs/>
          <w:color w:val="365F91" w:themeColor="accent1" w:themeShade="BF"/>
        </w:rPr>
      </w:pPr>
    </w:p>
    <w:p w14:paraId="4463A773" w14:textId="132E2131" w:rsidR="00A8563D" w:rsidRPr="00A013F8" w:rsidRDefault="00A8563D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A013F8">
        <w:rPr>
          <w:rFonts w:ascii="EYInterstate Light" w:hAnsi="EYInterstate Light"/>
          <w:bCs/>
          <w:color w:val="FF0000"/>
          <w:szCs w:val="20"/>
        </w:rPr>
        <w:t>Step 1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>- The SRS document is uploaded to the AI console of the Business Aggregator Platform (BAP).</w:t>
      </w:r>
    </w:p>
    <w:p w14:paraId="11766F76" w14:textId="3D5BD548" w:rsidR="00A8563D" w:rsidRPr="00A013F8" w:rsidRDefault="00A8563D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A013F8">
        <w:rPr>
          <w:rFonts w:ascii="EYInterstate Light" w:hAnsi="EYInterstate Light"/>
          <w:bCs/>
          <w:color w:val="FF0000"/>
          <w:szCs w:val="20"/>
        </w:rPr>
        <w:t>Step 2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 xml:space="preserve">-The AI engine </w:t>
      </w:r>
      <w:r w:rsidR="00C72B28" w:rsidRPr="00A013F8">
        <w:rPr>
          <w:rFonts w:ascii="EYInterstate Light" w:hAnsi="EYInterstate Light"/>
          <w:bCs/>
          <w:color w:val="000000" w:themeColor="text1"/>
          <w:szCs w:val="20"/>
        </w:rPr>
        <w:t>parses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 xml:space="preserve"> every page, section, field, validation, and conditional rule related to the Form Builder, DMS, and workflow configuration.</w:t>
      </w:r>
    </w:p>
    <w:p w14:paraId="0A6C45E6" w14:textId="77777777" w:rsidR="00A8563D" w:rsidRPr="00A013F8" w:rsidRDefault="00A8563D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A013F8">
        <w:rPr>
          <w:rFonts w:ascii="EYInterstate Light" w:hAnsi="EYInterstate Light"/>
          <w:bCs/>
          <w:color w:val="FF0000"/>
          <w:szCs w:val="20"/>
        </w:rPr>
        <w:t xml:space="preserve">Step 3- 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>A unified, database</w:t>
      </w:r>
      <w:r w:rsidRPr="00A013F8">
        <w:rPr>
          <w:rFonts w:ascii="Cambria Math" w:hAnsi="Cambria Math" w:cs="Cambria Math"/>
          <w:bCs/>
          <w:color w:val="000000" w:themeColor="text1"/>
          <w:szCs w:val="20"/>
        </w:rPr>
        <w:t>‑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>ready structured JSON is auto</w:t>
      </w:r>
      <w:r w:rsidRPr="00A013F8">
        <w:rPr>
          <w:rFonts w:ascii="EYInterstate Light" w:hAnsi="EYInterstate Light" w:cs="Cambria Math"/>
          <w:bCs/>
          <w:color w:val="000000" w:themeColor="text1"/>
          <w:szCs w:val="20"/>
        </w:rPr>
        <w:t>generated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 xml:space="preserve"> based on the underlying BAP schema.</w:t>
      </w:r>
    </w:p>
    <w:p w14:paraId="2FACF56F" w14:textId="77777777" w:rsidR="00A8563D" w:rsidRPr="00A013F8" w:rsidRDefault="00A8563D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A013F8">
        <w:rPr>
          <w:rFonts w:ascii="EYInterstate Light" w:hAnsi="EYInterstate Light"/>
          <w:bCs/>
          <w:color w:val="FF0000"/>
          <w:szCs w:val="20"/>
        </w:rPr>
        <w:t xml:space="preserve">Step 4- 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>The administrator reviews the generated JSON through the platform’s preview interface.</w:t>
      </w:r>
    </w:p>
    <w:p w14:paraId="4AECCE6F" w14:textId="77777777" w:rsidR="00C72B28" w:rsidRPr="00A013F8" w:rsidRDefault="00A8563D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A013F8">
        <w:rPr>
          <w:rFonts w:ascii="EYInterstate Light" w:hAnsi="EYInterstate Light"/>
          <w:bCs/>
          <w:color w:val="FF0000"/>
          <w:szCs w:val="20"/>
        </w:rPr>
        <w:t>Step 5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 xml:space="preserve">- Upon approval, the JSON configuration is automatically written into the database </w:t>
      </w:r>
    </w:p>
    <w:p w14:paraId="54B21F66" w14:textId="77777777" w:rsidR="00C72B28" w:rsidRPr="00A013F8" w:rsidRDefault="00C72B28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A013F8">
        <w:rPr>
          <w:rFonts w:ascii="EYInterstate Light" w:hAnsi="EYInterstate Light"/>
          <w:bCs/>
          <w:color w:val="FF0000"/>
          <w:szCs w:val="20"/>
        </w:rPr>
        <w:t>Step 6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 xml:space="preserve">- </w:t>
      </w:r>
      <w:r w:rsidR="00A8563D" w:rsidRPr="00A013F8">
        <w:rPr>
          <w:rFonts w:ascii="EYInterstate Light" w:hAnsi="EYInterstate Light"/>
          <w:bCs/>
          <w:color w:val="000000" w:themeColor="text1"/>
          <w:szCs w:val="20"/>
        </w:rPr>
        <w:t>The configured form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 xml:space="preserve"> &amp; workflow </w:t>
      </w:r>
      <w:r w:rsidR="00A8563D" w:rsidRPr="00A013F8">
        <w:rPr>
          <w:rFonts w:ascii="EYInterstate Light" w:hAnsi="EYInterstate Light"/>
          <w:bCs/>
          <w:color w:val="000000" w:themeColor="text1"/>
          <w:szCs w:val="20"/>
        </w:rPr>
        <w:t>becomes instantly available.</w:t>
      </w:r>
    </w:p>
    <w:p w14:paraId="462A9198" w14:textId="77777777" w:rsidR="00C72B28" w:rsidRPr="00A013F8" w:rsidRDefault="00C72B28" w:rsidP="00C72B28">
      <w:pPr>
        <w:rPr>
          <w:rFonts w:ascii="EYInterstate Light" w:hAnsi="EYInterstate Light"/>
          <w:b/>
          <w:color w:val="1A1A2E"/>
          <w:szCs w:val="20"/>
        </w:rPr>
      </w:pPr>
    </w:p>
    <w:p w14:paraId="2DFCE521" w14:textId="429C85B9" w:rsidR="00C31D1B" w:rsidRPr="00A013F8" w:rsidRDefault="00027825" w:rsidP="003501AE">
      <w:pPr>
        <w:rPr>
          <w:rFonts w:ascii="EYInterstate Light" w:hAnsi="EYInterstate Light"/>
          <w:color w:val="0070C0"/>
          <w:sz w:val="28"/>
          <w:szCs w:val="32"/>
        </w:rPr>
      </w:pPr>
      <w:bookmarkStart w:id="4" w:name="_Toc225087230"/>
      <w:r w:rsidRPr="00A013F8">
        <w:rPr>
          <w:rFonts w:ascii="EYInterstate Light" w:hAnsi="EYInterstate Light"/>
          <w:sz w:val="22"/>
        </w:rPr>
        <w:t xml:space="preserve">Table </w:t>
      </w:r>
      <w:r w:rsidRPr="00A013F8">
        <w:rPr>
          <w:rFonts w:ascii="EYInterstate Light" w:hAnsi="EYInterstate Light"/>
          <w:sz w:val="22"/>
        </w:rPr>
        <w:fldChar w:fldCharType="begin"/>
      </w:r>
      <w:r w:rsidRPr="00A013F8">
        <w:rPr>
          <w:rFonts w:ascii="EYInterstate Light" w:hAnsi="EYInterstate Light"/>
          <w:sz w:val="22"/>
        </w:rPr>
        <w:instrText xml:space="preserve"> SEQ Table \* ARABIC </w:instrText>
      </w:r>
      <w:r w:rsidRPr="00A013F8">
        <w:rPr>
          <w:rFonts w:ascii="EYInterstate Light" w:hAnsi="EYInterstate Light"/>
          <w:sz w:val="22"/>
        </w:rPr>
        <w:fldChar w:fldCharType="separate"/>
      </w:r>
      <w:r w:rsidR="004239A6" w:rsidRPr="00A013F8">
        <w:rPr>
          <w:rFonts w:ascii="EYInterstate Light" w:hAnsi="EYInterstate Light"/>
          <w:noProof/>
          <w:sz w:val="22"/>
        </w:rPr>
        <w:t>1</w:t>
      </w:r>
      <w:r w:rsidRPr="00A013F8">
        <w:rPr>
          <w:rFonts w:ascii="EYInterstate Light" w:hAnsi="EYInterstate Light"/>
          <w:sz w:val="22"/>
        </w:rPr>
        <w:fldChar w:fldCharType="end"/>
      </w:r>
      <w:r w:rsidR="0003382E" w:rsidRPr="00A013F8">
        <w:rPr>
          <w:rFonts w:ascii="EYInterstate Light" w:hAnsi="EYInterstate Light"/>
          <w:sz w:val="22"/>
        </w:rPr>
        <w:t xml:space="preserve"> </w:t>
      </w:r>
      <w:r w:rsidR="0003382E" w:rsidRPr="00A013F8">
        <w:rPr>
          <w:rFonts w:ascii="EYInterstate Light" w:hAnsi="EYInterstate Light"/>
        </w:rPr>
        <w:t>-</w:t>
      </w:r>
      <w:r w:rsidR="0003382E" w:rsidRPr="00A013F8">
        <w:rPr>
          <w:rFonts w:ascii="EYInterstate Light" w:hAnsi="EYInterstate Light"/>
          <w:color w:val="0070C0"/>
          <w:sz w:val="28"/>
          <w:szCs w:val="32"/>
        </w:rPr>
        <w:t xml:space="preserve"> </w:t>
      </w:r>
      <w:r w:rsidR="0003382E" w:rsidRPr="00A013F8">
        <w:rPr>
          <w:rFonts w:ascii="EYInterstate Light" w:hAnsi="EYInterstate Light"/>
          <w:color w:val="0070C0"/>
          <w:sz w:val="22"/>
        </w:rPr>
        <w:t>Field Type Reference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C31D1B" w:rsidRPr="00A013F8" w14:paraId="7218A190" w14:textId="77777777" w:rsidTr="0096497F">
        <w:tc>
          <w:tcPr>
            <w:tcW w:w="3324" w:type="dxa"/>
            <w:shd w:val="clear" w:color="auto" w:fill="FFE600"/>
          </w:tcPr>
          <w:p w14:paraId="59EEED3E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color w:val="000000" w:themeColor="text1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Cs w:val="20"/>
              </w:rPr>
              <w:t>Field Type</w:t>
            </w:r>
          </w:p>
        </w:tc>
        <w:tc>
          <w:tcPr>
            <w:tcW w:w="3324" w:type="dxa"/>
            <w:shd w:val="clear" w:color="auto" w:fill="FFE600"/>
          </w:tcPr>
          <w:p w14:paraId="3E103D96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color w:val="000000" w:themeColor="text1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Cs w:val="20"/>
              </w:rPr>
              <w:t>Description</w:t>
            </w:r>
          </w:p>
        </w:tc>
        <w:tc>
          <w:tcPr>
            <w:tcW w:w="3324" w:type="dxa"/>
            <w:shd w:val="clear" w:color="auto" w:fill="FFE600"/>
          </w:tcPr>
          <w:p w14:paraId="10178A13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color w:val="000000" w:themeColor="text1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Cs w:val="20"/>
              </w:rPr>
              <w:t>Examples in CAF</w:t>
            </w:r>
          </w:p>
        </w:tc>
      </w:tr>
      <w:tr w:rsidR="00C31D1B" w:rsidRPr="00A013F8" w14:paraId="4A1A40D5" w14:textId="77777777">
        <w:tc>
          <w:tcPr>
            <w:tcW w:w="3324" w:type="dxa"/>
            <w:shd w:val="clear" w:color="auto" w:fill="FDFDFD"/>
          </w:tcPr>
          <w:p w14:paraId="35FB0707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TEXT</w:t>
            </w:r>
          </w:p>
        </w:tc>
        <w:tc>
          <w:tcPr>
            <w:tcW w:w="3324" w:type="dxa"/>
            <w:shd w:val="clear" w:color="auto" w:fill="FDFDFD"/>
          </w:tcPr>
          <w:p w14:paraId="7A4958CD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Single-line text input</w:t>
            </w:r>
          </w:p>
        </w:tc>
        <w:tc>
          <w:tcPr>
            <w:tcW w:w="3324" w:type="dxa"/>
            <w:shd w:val="clear" w:color="auto" w:fill="FDFDFD"/>
          </w:tcPr>
          <w:p w14:paraId="6AE0B8B1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Name, Address, PAN, CIN</w:t>
            </w:r>
          </w:p>
        </w:tc>
      </w:tr>
      <w:tr w:rsidR="00C31D1B" w:rsidRPr="00A013F8" w14:paraId="270646EA" w14:textId="77777777">
        <w:tc>
          <w:tcPr>
            <w:tcW w:w="3324" w:type="dxa"/>
            <w:shd w:val="clear" w:color="auto" w:fill="FFFFFF"/>
          </w:tcPr>
          <w:p w14:paraId="6C35FFD2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NUMBER</w:t>
            </w:r>
          </w:p>
        </w:tc>
        <w:tc>
          <w:tcPr>
            <w:tcW w:w="3324" w:type="dxa"/>
            <w:shd w:val="clear" w:color="auto" w:fill="FFFFFF"/>
          </w:tcPr>
          <w:p w14:paraId="6EA41053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Numeric input (integer or decimal)</w:t>
            </w:r>
          </w:p>
        </w:tc>
        <w:tc>
          <w:tcPr>
            <w:tcW w:w="3324" w:type="dxa"/>
            <w:shd w:val="clear" w:color="auto" w:fill="FFFFFF"/>
          </w:tcPr>
          <w:p w14:paraId="271335DE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Investment, Area, Employment</w:t>
            </w:r>
          </w:p>
        </w:tc>
      </w:tr>
      <w:tr w:rsidR="00C31D1B" w:rsidRPr="00A013F8" w14:paraId="74FF9DB7" w14:textId="77777777">
        <w:tc>
          <w:tcPr>
            <w:tcW w:w="3324" w:type="dxa"/>
            <w:shd w:val="clear" w:color="auto" w:fill="FDFDFD"/>
          </w:tcPr>
          <w:p w14:paraId="36DB3A80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SELECT</w:t>
            </w:r>
          </w:p>
        </w:tc>
        <w:tc>
          <w:tcPr>
            <w:tcW w:w="3324" w:type="dxa"/>
            <w:shd w:val="clear" w:color="auto" w:fill="FDFDFD"/>
          </w:tcPr>
          <w:p w14:paraId="136022E2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Single-select dropdown</w:t>
            </w:r>
          </w:p>
        </w:tc>
        <w:tc>
          <w:tcPr>
            <w:tcW w:w="3324" w:type="dxa"/>
            <w:shd w:val="clear" w:color="auto" w:fill="FDFDFD"/>
          </w:tcPr>
          <w:p w14:paraId="6A26FE88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 xml:space="preserve">District, Type </w:t>
            </w:r>
            <w:proofErr w:type="gramStart"/>
            <w:r w:rsidRPr="00A013F8">
              <w:rPr>
                <w:rFonts w:ascii="EYInterstate Light" w:hAnsi="EYInterstate Light"/>
                <w:color w:val="1A1A2E"/>
                <w:szCs w:val="20"/>
              </w:rPr>
              <w:t>Of</w:t>
            </w:r>
            <w:proofErr w:type="gramEnd"/>
            <w:r w:rsidRPr="00A013F8">
              <w:rPr>
                <w:rFonts w:ascii="EYInterstate Light" w:hAnsi="EYInterstate Light"/>
                <w:color w:val="1A1A2E"/>
                <w:szCs w:val="20"/>
              </w:rPr>
              <w:t xml:space="preserve"> Proposal</w:t>
            </w:r>
          </w:p>
        </w:tc>
      </w:tr>
      <w:tr w:rsidR="00C31D1B" w:rsidRPr="00A013F8" w14:paraId="5499B021" w14:textId="77777777">
        <w:tc>
          <w:tcPr>
            <w:tcW w:w="3324" w:type="dxa"/>
            <w:shd w:val="clear" w:color="auto" w:fill="FFFFFF"/>
          </w:tcPr>
          <w:p w14:paraId="0D526E6B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MULTISELECT</w:t>
            </w:r>
          </w:p>
        </w:tc>
        <w:tc>
          <w:tcPr>
            <w:tcW w:w="3324" w:type="dxa"/>
            <w:shd w:val="clear" w:color="auto" w:fill="FFFFFF"/>
          </w:tcPr>
          <w:p w14:paraId="2E62B8F1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Multi-value dropdown</w:t>
            </w:r>
          </w:p>
        </w:tc>
        <w:tc>
          <w:tcPr>
            <w:tcW w:w="3324" w:type="dxa"/>
            <w:shd w:val="clear" w:color="auto" w:fill="FFFFFF"/>
          </w:tcPr>
          <w:p w14:paraId="1C5DC6A0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Assistance Type</w:t>
            </w:r>
          </w:p>
        </w:tc>
      </w:tr>
      <w:tr w:rsidR="00C31D1B" w:rsidRPr="00A013F8" w14:paraId="47BDD087" w14:textId="77777777">
        <w:tc>
          <w:tcPr>
            <w:tcW w:w="3324" w:type="dxa"/>
            <w:shd w:val="clear" w:color="auto" w:fill="FDFDFD"/>
          </w:tcPr>
          <w:p w14:paraId="2706D12F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RADIO</w:t>
            </w:r>
          </w:p>
        </w:tc>
        <w:tc>
          <w:tcPr>
            <w:tcW w:w="3324" w:type="dxa"/>
            <w:shd w:val="clear" w:color="auto" w:fill="FDFDFD"/>
          </w:tcPr>
          <w:p w14:paraId="4B93C0D4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Radio button (2-4 options)</w:t>
            </w:r>
          </w:p>
        </w:tc>
        <w:tc>
          <w:tcPr>
            <w:tcW w:w="3324" w:type="dxa"/>
            <w:shd w:val="clear" w:color="auto" w:fill="FDFDFD"/>
          </w:tcPr>
          <w:p w14:paraId="7E596D2A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Yes/No, New/Existing</w:t>
            </w:r>
          </w:p>
        </w:tc>
      </w:tr>
      <w:tr w:rsidR="00C31D1B" w:rsidRPr="00A013F8" w14:paraId="1333D516" w14:textId="77777777">
        <w:tc>
          <w:tcPr>
            <w:tcW w:w="3324" w:type="dxa"/>
            <w:shd w:val="clear" w:color="auto" w:fill="FFFFFF"/>
          </w:tcPr>
          <w:p w14:paraId="57F5B703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lastRenderedPageBreak/>
              <w:t>CHECKBOX</w:t>
            </w:r>
          </w:p>
        </w:tc>
        <w:tc>
          <w:tcPr>
            <w:tcW w:w="3324" w:type="dxa"/>
            <w:shd w:val="clear" w:color="auto" w:fill="FFFFFF"/>
          </w:tcPr>
          <w:p w14:paraId="087AE47B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Single checkbox (true/false)</w:t>
            </w:r>
          </w:p>
        </w:tc>
        <w:tc>
          <w:tcPr>
            <w:tcW w:w="3324" w:type="dxa"/>
            <w:shd w:val="clear" w:color="auto" w:fill="FFFFFF"/>
          </w:tcPr>
          <w:p w14:paraId="6D9BF5DB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Same Address flag</w:t>
            </w:r>
          </w:p>
        </w:tc>
      </w:tr>
      <w:tr w:rsidR="00C31D1B" w:rsidRPr="00A013F8" w14:paraId="7D6289BD" w14:textId="77777777">
        <w:tc>
          <w:tcPr>
            <w:tcW w:w="3324" w:type="dxa"/>
            <w:shd w:val="clear" w:color="auto" w:fill="FDFDFD"/>
          </w:tcPr>
          <w:p w14:paraId="468270A7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DATE</w:t>
            </w:r>
          </w:p>
        </w:tc>
        <w:tc>
          <w:tcPr>
            <w:tcW w:w="3324" w:type="dxa"/>
            <w:shd w:val="clear" w:color="auto" w:fill="FDFDFD"/>
          </w:tcPr>
          <w:p w14:paraId="15289156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Date picker (calendar)</w:t>
            </w:r>
          </w:p>
        </w:tc>
        <w:tc>
          <w:tcPr>
            <w:tcW w:w="3324" w:type="dxa"/>
            <w:shd w:val="clear" w:color="auto" w:fill="FDFDFD"/>
          </w:tcPr>
          <w:p w14:paraId="505C3B7A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Date Of Incorporation</w:t>
            </w:r>
          </w:p>
        </w:tc>
      </w:tr>
      <w:tr w:rsidR="00C31D1B" w:rsidRPr="00A013F8" w14:paraId="15E77089" w14:textId="77777777">
        <w:tc>
          <w:tcPr>
            <w:tcW w:w="3324" w:type="dxa"/>
            <w:shd w:val="clear" w:color="auto" w:fill="FFFFFF"/>
          </w:tcPr>
          <w:p w14:paraId="484B105F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TEL</w:t>
            </w:r>
          </w:p>
        </w:tc>
        <w:tc>
          <w:tcPr>
            <w:tcW w:w="3324" w:type="dxa"/>
            <w:shd w:val="clear" w:color="auto" w:fill="FFFFFF"/>
          </w:tcPr>
          <w:p w14:paraId="02BFD7F8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Phone/mobile number input</w:t>
            </w:r>
          </w:p>
        </w:tc>
        <w:tc>
          <w:tcPr>
            <w:tcW w:w="3324" w:type="dxa"/>
            <w:shd w:val="clear" w:color="auto" w:fill="FFFFFF"/>
          </w:tcPr>
          <w:p w14:paraId="14CCF533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Mobile Number</w:t>
            </w:r>
          </w:p>
        </w:tc>
      </w:tr>
      <w:tr w:rsidR="00C31D1B" w:rsidRPr="00A013F8" w14:paraId="6575775E" w14:textId="77777777">
        <w:tc>
          <w:tcPr>
            <w:tcW w:w="3324" w:type="dxa"/>
            <w:shd w:val="clear" w:color="auto" w:fill="FDFDFD"/>
          </w:tcPr>
          <w:p w14:paraId="6AD4FB6D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EMAIL</w:t>
            </w:r>
          </w:p>
        </w:tc>
        <w:tc>
          <w:tcPr>
            <w:tcW w:w="3324" w:type="dxa"/>
            <w:shd w:val="clear" w:color="auto" w:fill="FDFDFD"/>
          </w:tcPr>
          <w:p w14:paraId="07BE85A1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Email address input</w:t>
            </w:r>
          </w:p>
        </w:tc>
        <w:tc>
          <w:tcPr>
            <w:tcW w:w="3324" w:type="dxa"/>
            <w:shd w:val="clear" w:color="auto" w:fill="FDFDFD"/>
          </w:tcPr>
          <w:p w14:paraId="33191CDF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Corporate Email</w:t>
            </w:r>
          </w:p>
        </w:tc>
      </w:tr>
      <w:tr w:rsidR="00C31D1B" w:rsidRPr="00A013F8" w14:paraId="6E8657C6" w14:textId="77777777">
        <w:tc>
          <w:tcPr>
            <w:tcW w:w="3324" w:type="dxa"/>
            <w:shd w:val="clear" w:color="auto" w:fill="FFFFFF"/>
          </w:tcPr>
          <w:p w14:paraId="6671419D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TEXTAREA</w:t>
            </w:r>
          </w:p>
        </w:tc>
        <w:tc>
          <w:tcPr>
            <w:tcW w:w="3324" w:type="dxa"/>
            <w:shd w:val="clear" w:color="auto" w:fill="FFFFFF"/>
          </w:tcPr>
          <w:p w14:paraId="21EF1687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Multi-line text area</w:t>
            </w:r>
          </w:p>
        </w:tc>
        <w:tc>
          <w:tcPr>
            <w:tcW w:w="3324" w:type="dxa"/>
            <w:shd w:val="clear" w:color="auto" w:fill="FFFFFF"/>
          </w:tcPr>
          <w:p w14:paraId="6C40017F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Products Description</w:t>
            </w:r>
          </w:p>
        </w:tc>
      </w:tr>
      <w:tr w:rsidR="00C31D1B" w:rsidRPr="00A013F8" w14:paraId="3259D03C" w14:textId="77777777">
        <w:tc>
          <w:tcPr>
            <w:tcW w:w="3324" w:type="dxa"/>
            <w:shd w:val="clear" w:color="auto" w:fill="FDFDFD"/>
          </w:tcPr>
          <w:p w14:paraId="32E243D6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FILE</w:t>
            </w:r>
          </w:p>
        </w:tc>
        <w:tc>
          <w:tcPr>
            <w:tcW w:w="3324" w:type="dxa"/>
            <w:shd w:val="clear" w:color="auto" w:fill="FDFDFD"/>
          </w:tcPr>
          <w:p w14:paraId="2D513ACA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File upload (DMS integrated)</w:t>
            </w:r>
          </w:p>
        </w:tc>
        <w:tc>
          <w:tcPr>
            <w:tcW w:w="3324" w:type="dxa"/>
            <w:shd w:val="clear" w:color="auto" w:fill="FDFDFD"/>
          </w:tcPr>
          <w:p w14:paraId="20492D41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PAN Card, DPR, Land Deed</w:t>
            </w:r>
          </w:p>
        </w:tc>
      </w:tr>
      <w:tr w:rsidR="00C31D1B" w:rsidRPr="00A013F8" w14:paraId="71D688BB" w14:textId="77777777">
        <w:tc>
          <w:tcPr>
            <w:tcW w:w="3324" w:type="dxa"/>
            <w:shd w:val="clear" w:color="auto" w:fill="FFFFFF"/>
          </w:tcPr>
          <w:p w14:paraId="3A965B6C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HIDDEN</w:t>
            </w:r>
          </w:p>
        </w:tc>
        <w:tc>
          <w:tcPr>
            <w:tcW w:w="3324" w:type="dxa"/>
            <w:shd w:val="clear" w:color="auto" w:fill="FFFFFF"/>
          </w:tcPr>
          <w:p w14:paraId="353E1EF8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Hidden system field (not shown to user)</w:t>
            </w:r>
          </w:p>
        </w:tc>
        <w:tc>
          <w:tcPr>
            <w:tcW w:w="3324" w:type="dxa"/>
            <w:shd w:val="clear" w:color="auto" w:fill="FFFFFF"/>
          </w:tcPr>
          <w:p w14:paraId="2B36D6AE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Internal tracking IDs</w:t>
            </w:r>
          </w:p>
        </w:tc>
      </w:tr>
    </w:tbl>
    <w:p w14:paraId="7B0F4F1D" w14:textId="77777777" w:rsidR="00B87050" w:rsidRPr="00A013F8" w:rsidRDefault="00B87050">
      <w:pPr>
        <w:spacing w:before="200" w:after="80"/>
        <w:rPr>
          <w:rFonts w:ascii="EYInterstate Light" w:hAnsi="EYInterstate Light"/>
          <w:b/>
          <w:color w:val="1A1A2E"/>
          <w:szCs w:val="20"/>
        </w:rPr>
      </w:pPr>
    </w:p>
    <w:p w14:paraId="4E485EA0" w14:textId="01A09271" w:rsidR="00C31D1B" w:rsidRPr="00A013F8" w:rsidRDefault="008750E0">
      <w:pPr>
        <w:spacing w:before="200" w:after="8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1A1A2E"/>
          <w:szCs w:val="20"/>
        </w:rPr>
        <w:t>Mandatory Field Values</w:t>
      </w:r>
    </w:p>
    <w:p w14:paraId="49630128" w14:textId="4F7C17FF" w:rsidR="00C31D1B" w:rsidRPr="00A013F8" w:rsidRDefault="008750E0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D32929"/>
          <w:szCs w:val="20"/>
        </w:rPr>
        <w:t xml:space="preserve">  </w:t>
      </w:r>
      <w:r w:rsidR="00780D30" w:rsidRPr="00A013F8">
        <w:rPr>
          <w:rFonts w:ascii="EYInterstate Light" w:hAnsi="EYInterstate Light"/>
          <w:b/>
          <w:color w:val="D32929"/>
          <w:szCs w:val="20"/>
        </w:rPr>
        <w:t xml:space="preserve">[Yes], </w:t>
      </w:r>
      <w:proofErr w:type="gramStart"/>
      <w:r w:rsidR="00780D30" w:rsidRPr="00A013F8">
        <w:rPr>
          <w:rFonts w:ascii="EYInterstate Light" w:hAnsi="EYInterstate Light"/>
          <w:b/>
          <w:color w:val="D32929"/>
          <w:szCs w:val="20"/>
        </w:rPr>
        <w:t>Always</w:t>
      </w:r>
      <w:proofErr w:type="gramEnd"/>
      <w:r w:rsidRPr="00A013F8">
        <w:rPr>
          <w:rFonts w:ascii="EYInterstate Light" w:hAnsi="EYInterstate Light"/>
          <w:szCs w:val="20"/>
        </w:rPr>
        <w:t xml:space="preserve"> required. Form cannot be submitted without this field.</w:t>
      </w:r>
    </w:p>
    <w:p w14:paraId="76303DFC" w14:textId="09809934" w:rsidR="00C31D1B" w:rsidRPr="00A013F8" w:rsidRDefault="008750E0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6C757D"/>
          <w:szCs w:val="20"/>
        </w:rPr>
        <w:t xml:space="preserve">  [</w:t>
      </w:r>
      <w:proofErr w:type="gramStart"/>
      <w:r w:rsidRPr="00A013F8">
        <w:rPr>
          <w:rFonts w:ascii="EYInterstate Light" w:hAnsi="EYInterstate Light"/>
          <w:b/>
          <w:color w:val="6C757D"/>
          <w:szCs w:val="20"/>
        </w:rPr>
        <w:t xml:space="preserve">No]  </w:t>
      </w:r>
      <w:r w:rsidRPr="00A013F8">
        <w:rPr>
          <w:rFonts w:ascii="EYInterstate Light" w:hAnsi="EYInterstate Light"/>
          <w:szCs w:val="20"/>
        </w:rPr>
        <w:t>Optional</w:t>
      </w:r>
      <w:proofErr w:type="gramEnd"/>
      <w:r w:rsidRPr="00A013F8">
        <w:rPr>
          <w:rFonts w:ascii="EYInterstate Light" w:hAnsi="EYInterstate Light"/>
          <w:szCs w:val="20"/>
        </w:rPr>
        <w:t xml:space="preserve">. </w:t>
      </w:r>
      <w:r w:rsidR="00780D30" w:rsidRPr="00A013F8">
        <w:rPr>
          <w:rFonts w:ascii="EYInterstate Light" w:hAnsi="EYInterstate Light"/>
          <w:szCs w:val="20"/>
        </w:rPr>
        <w:t>Users</w:t>
      </w:r>
      <w:r w:rsidRPr="00A013F8">
        <w:rPr>
          <w:rFonts w:ascii="EYInterstate Light" w:hAnsi="EYInterstate Light"/>
          <w:szCs w:val="20"/>
        </w:rPr>
        <w:t xml:space="preserve"> may leave blank.</w:t>
      </w:r>
    </w:p>
    <w:p w14:paraId="33C6E050" w14:textId="3661862F" w:rsidR="00C31D1B" w:rsidRPr="00A013F8" w:rsidRDefault="008750E0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E67200"/>
          <w:szCs w:val="20"/>
        </w:rPr>
        <w:t xml:space="preserve">  [</w:t>
      </w:r>
      <w:r w:rsidR="001245FE" w:rsidRPr="00A013F8">
        <w:rPr>
          <w:rFonts w:ascii="EYInterstate Light" w:hAnsi="EYInterstate Light"/>
          <w:b/>
          <w:color w:val="E67200"/>
          <w:szCs w:val="20"/>
        </w:rPr>
        <w:t>Conditional] Required</w:t>
      </w:r>
      <w:r w:rsidRPr="00A013F8">
        <w:rPr>
          <w:rFonts w:ascii="EYInterstate Light" w:hAnsi="EYInterstate Light"/>
          <w:szCs w:val="20"/>
        </w:rPr>
        <w:t xml:space="preserve"> only when specific condition is met (see CONDITIONAL RULES).</w:t>
      </w:r>
    </w:p>
    <w:p w14:paraId="6F9828F6" w14:textId="6DC4985F" w:rsidR="00C31D1B" w:rsidRPr="00A013F8" w:rsidRDefault="008750E0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6C757D"/>
          <w:szCs w:val="20"/>
        </w:rPr>
        <w:t xml:space="preserve">  [Auto </w:t>
      </w:r>
      <w:r w:rsidR="001245FE" w:rsidRPr="00A013F8">
        <w:rPr>
          <w:rFonts w:ascii="EYInterstate Light" w:hAnsi="EYInterstate Light"/>
          <w:b/>
          <w:color w:val="6C757D"/>
          <w:szCs w:val="20"/>
        </w:rPr>
        <w:t>Populated] Pre</w:t>
      </w:r>
      <w:r w:rsidRPr="00A013F8">
        <w:rPr>
          <w:rFonts w:ascii="EYInterstate Light" w:hAnsi="EYInterstate Light"/>
          <w:szCs w:val="20"/>
        </w:rPr>
        <w:t>-filled from investor registration. Usually read-only.</w:t>
      </w:r>
    </w:p>
    <w:p w14:paraId="3B6865A5" w14:textId="60E42D24" w:rsidR="00C31D1B" w:rsidRPr="00A013F8" w:rsidRDefault="008750E0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6C757D"/>
          <w:szCs w:val="20"/>
        </w:rPr>
        <w:t xml:space="preserve">  [Auto </w:t>
      </w:r>
      <w:r w:rsidR="001245FE" w:rsidRPr="00A013F8">
        <w:rPr>
          <w:rFonts w:ascii="EYInterstate Light" w:hAnsi="EYInterstate Light"/>
          <w:b/>
          <w:color w:val="6C757D"/>
          <w:szCs w:val="20"/>
        </w:rPr>
        <w:t>Calculated] System</w:t>
      </w:r>
      <w:r w:rsidRPr="00A013F8">
        <w:rPr>
          <w:rFonts w:ascii="EYInterstate Light" w:hAnsi="EYInterstate Light"/>
          <w:szCs w:val="20"/>
        </w:rPr>
        <w:t xml:space="preserve"> calculates value (e.g. totals). Always read-only.</w:t>
      </w:r>
    </w:p>
    <w:p w14:paraId="2F104395" w14:textId="69EB4050" w:rsidR="00C31D1B" w:rsidRPr="00A013F8" w:rsidRDefault="008750E0">
      <w:pPr>
        <w:spacing w:before="200" w:after="8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1A1A2E"/>
          <w:szCs w:val="20"/>
        </w:rPr>
        <w:t>Source Types for Dropdown/Select Fields</w:t>
      </w:r>
    </w:p>
    <w:p w14:paraId="1DFD8066" w14:textId="7F4FE10A" w:rsidR="00C31D1B" w:rsidRPr="00A013F8" w:rsidRDefault="008750E0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E9090C"/>
          <w:szCs w:val="20"/>
        </w:rPr>
        <w:t xml:space="preserve">  STATIC</w:t>
      </w:r>
      <w:r w:rsidR="00780D30" w:rsidRPr="00A013F8">
        <w:rPr>
          <w:rFonts w:ascii="EYInterstate Light" w:hAnsi="EYInterstate Light"/>
          <w:b/>
          <w:color w:val="E9090C"/>
          <w:szCs w:val="20"/>
        </w:rPr>
        <w:t>: Options</w:t>
      </w:r>
      <w:r w:rsidRPr="00A013F8">
        <w:rPr>
          <w:rFonts w:ascii="EYInterstate Light" w:hAnsi="EYInterstate Light"/>
          <w:szCs w:val="20"/>
        </w:rPr>
        <w:t xml:space="preserve"> listed inline in this SRS. Fixed values (e.g. Yes/No, Zone 1-5).</w:t>
      </w:r>
    </w:p>
    <w:p w14:paraId="534ADD49" w14:textId="7D2DBEA2" w:rsidR="001B73F7" w:rsidRPr="00A013F8" w:rsidRDefault="008750E0" w:rsidP="00C72B28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E9090C"/>
          <w:szCs w:val="20"/>
        </w:rPr>
        <w:t xml:space="preserve">  MASTER</w:t>
      </w:r>
      <w:r w:rsidR="00780D30" w:rsidRPr="00A013F8">
        <w:rPr>
          <w:rFonts w:ascii="EYInterstate Light" w:hAnsi="EYInterstate Light"/>
          <w:b/>
          <w:color w:val="E9090C"/>
          <w:szCs w:val="20"/>
        </w:rPr>
        <w:t>: Options</w:t>
      </w:r>
      <w:r w:rsidRPr="00A013F8">
        <w:rPr>
          <w:rFonts w:ascii="EYInterstate Light" w:hAnsi="EYInterstate Light"/>
          <w:szCs w:val="20"/>
        </w:rPr>
        <w:t xml:space="preserve"> come from a DB master table (e.g. Country, District, NIC Code).</w:t>
      </w:r>
      <w:r w:rsidRPr="00A013F8">
        <w:rPr>
          <w:rFonts w:ascii="EYInterstate Light" w:hAnsi="EYInterstate Light"/>
          <w:szCs w:val="20"/>
        </w:rPr>
        <w:br/>
        <w:t xml:space="preserve">           </w:t>
      </w:r>
    </w:p>
    <w:p w14:paraId="63CFFDDB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6A3BFBE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08B9C5C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34FB1AD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271F94DC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25865CB5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1C76972C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B7DE817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5C99F36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2338BB8F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5F76AC6E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5A0FF327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2F7204F4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C854831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6682F32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08533935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4D87D2F5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46033A42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3C6ECCC6" w14:textId="0C7B9A9E" w:rsidR="0038746B" w:rsidRPr="00A013F8" w:rsidRDefault="0038746B" w:rsidP="00A12F1A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5" w:name="_Toc226797448"/>
      <w:r w:rsidRPr="00A013F8">
        <w:rPr>
          <w:rFonts w:ascii="EYInterstate Light" w:hAnsi="EYInterstate Light"/>
        </w:rPr>
        <w:lastRenderedPageBreak/>
        <w:t>Project Details</w:t>
      </w:r>
      <w:bookmarkEnd w:id="5"/>
      <w:r w:rsidRPr="00A013F8">
        <w:rPr>
          <w:rFonts w:ascii="EYInterstate Light" w:hAnsi="EYInterstate Light"/>
        </w:rPr>
        <w:t xml:space="preserve"> </w:t>
      </w:r>
    </w:p>
    <w:p w14:paraId="6198D93A" w14:textId="77777777" w:rsidR="005050DC" w:rsidRPr="00A013F8" w:rsidRDefault="005050DC" w:rsidP="00C72B28">
      <w:pPr>
        <w:spacing w:before="40" w:after="40"/>
        <w:rPr>
          <w:rFonts w:ascii="EYInterstate Light" w:hAnsi="EYInterstate Light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6961"/>
      </w:tblGrid>
      <w:tr w:rsidR="005050DC" w:rsidRPr="00A013F8" w14:paraId="0A6F05E4" w14:textId="77777777" w:rsidTr="00E60A3E">
        <w:tc>
          <w:tcPr>
            <w:tcW w:w="3227" w:type="dxa"/>
            <w:shd w:val="clear" w:color="auto" w:fill="FFE600"/>
          </w:tcPr>
          <w:p w14:paraId="29263D34" w14:textId="7E33E6D2" w:rsidR="005050DC" w:rsidRPr="00A013F8" w:rsidRDefault="00414ACB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 xml:space="preserve">Particulars </w:t>
            </w:r>
          </w:p>
        </w:tc>
        <w:tc>
          <w:tcPr>
            <w:tcW w:w="6961" w:type="dxa"/>
            <w:shd w:val="clear" w:color="auto" w:fill="FFE600"/>
          </w:tcPr>
          <w:p w14:paraId="3B06AEDC" w14:textId="7F3F18BC" w:rsidR="005050DC" w:rsidRPr="00A013F8" w:rsidRDefault="00414ACB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Details</w:t>
            </w:r>
          </w:p>
        </w:tc>
      </w:tr>
      <w:tr w:rsidR="005050DC" w:rsidRPr="00A013F8" w14:paraId="7FADE556" w14:textId="77777777" w:rsidTr="00414ACB">
        <w:tc>
          <w:tcPr>
            <w:tcW w:w="3227" w:type="dxa"/>
          </w:tcPr>
          <w:p w14:paraId="6041B8BE" w14:textId="365CF508" w:rsidR="005050DC" w:rsidRPr="00A013F8" w:rsidRDefault="005050DC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Tenant Name</w:t>
            </w:r>
          </w:p>
        </w:tc>
        <w:tc>
          <w:tcPr>
            <w:tcW w:w="6961" w:type="dxa"/>
          </w:tcPr>
          <w:p w14:paraId="545944B6" w14:textId="188D3B70" w:rsidR="005050DC" w:rsidRPr="00A013F8" w:rsidRDefault="00CA67CE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TELANGANA REAL ESTATE REGULATORY AUTHORITY</w:t>
            </w:r>
          </w:p>
        </w:tc>
      </w:tr>
      <w:tr w:rsidR="005050DC" w:rsidRPr="00A013F8" w14:paraId="4E47362B" w14:textId="77777777" w:rsidTr="00414ACB">
        <w:tc>
          <w:tcPr>
            <w:tcW w:w="3227" w:type="dxa"/>
          </w:tcPr>
          <w:p w14:paraId="4D4411AC" w14:textId="40624606" w:rsidR="005050DC" w:rsidRPr="00A013F8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Project Name</w:t>
            </w:r>
          </w:p>
        </w:tc>
        <w:tc>
          <w:tcPr>
            <w:tcW w:w="6961" w:type="dxa"/>
          </w:tcPr>
          <w:p w14:paraId="4766D005" w14:textId="2FB1A283" w:rsidR="005050DC" w:rsidRPr="00A013F8" w:rsidRDefault="00B87BF5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TG RERA 2.0 Integrated Regulatory Portal</w:t>
            </w:r>
          </w:p>
        </w:tc>
      </w:tr>
      <w:tr w:rsidR="005050DC" w:rsidRPr="00A013F8" w14:paraId="525C9DBE" w14:textId="77777777" w:rsidTr="00414ACB">
        <w:tc>
          <w:tcPr>
            <w:tcW w:w="3227" w:type="dxa"/>
          </w:tcPr>
          <w:p w14:paraId="1CF5EE1C" w14:textId="4CB18772" w:rsidR="005050DC" w:rsidRPr="00A013F8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Department</w:t>
            </w:r>
          </w:p>
        </w:tc>
        <w:tc>
          <w:tcPr>
            <w:tcW w:w="6961" w:type="dxa"/>
          </w:tcPr>
          <w:p w14:paraId="21BC5D86" w14:textId="0406F7D1" w:rsidR="005050DC" w:rsidRPr="00A013F8" w:rsidRDefault="00357E1E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Government of Telangana</w:t>
            </w:r>
          </w:p>
        </w:tc>
      </w:tr>
      <w:tr w:rsidR="005050DC" w:rsidRPr="00A013F8" w14:paraId="716FF372" w14:textId="77777777" w:rsidTr="00414ACB">
        <w:tc>
          <w:tcPr>
            <w:tcW w:w="3227" w:type="dxa"/>
          </w:tcPr>
          <w:p w14:paraId="461C677A" w14:textId="6B002B77" w:rsidR="005050DC" w:rsidRPr="00A013F8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Sub Department</w:t>
            </w:r>
          </w:p>
        </w:tc>
        <w:tc>
          <w:tcPr>
            <w:tcW w:w="6961" w:type="dxa"/>
          </w:tcPr>
          <w:p w14:paraId="4ABA8AE9" w14:textId="75C35C17" w:rsidR="005050DC" w:rsidRPr="00A013F8" w:rsidRDefault="00CB35A5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Telangana Real Estate Regulatory Authority</w:t>
            </w:r>
          </w:p>
        </w:tc>
      </w:tr>
      <w:tr w:rsidR="005050DC" w:rsidRPr="00A013F8" w14:paraId="7C36AF0B" w14:textId="77777777" w:rsidTr="00414ACB">
        <w:tc>
          <w:tcPr>
            <w:tcW w:w="3227" w:type="dxa"/>
          </w:tcPr>
          <w:p w14:paraId="6EDB3E58" w14:textId="2B81423B" w:rsidR="005050DC" w:rsidRPr="00A013F8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Module</w:t>
            </w:r>
          </w:p>
        </w:tc>
        <w:tc>
          <w:tcPr>
            <w:tcW w:w="6961" w:type="dxa"/>
          </w:tcPr>
          <w:p w14:paraId="6BF39F64" w14:textId="1BEC53B1" w:rsidR="005050DC" w:rsidRPr="00A013F8" w:rsidRDefault="00024453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Project Lifecycle Management</w:t>
            </w:r>
          </w:p>
        </w:tc>
      </w:tr>
      <w:tr w:rsidR="00414ACB" w:rsidRPr="00A013F8" w14:paraId="6E31793F" w14:textId="77777777" w:rsidTr="00414ACB">
        <w:tc>
          <w:tcPr>
            <w:tcW w:w="3227" w:type="dxa"/>
          </w:tcPr>
          <w:p w14:paraId="62BE8FA4" w14:textId="68483D76" w:rsidR="00414ACB" w:rsidRPr="00A013F8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Sub Module</w:t>
            </w:r>
          </w:p>
        </w:tc>
        <w:tc>
          <w:tcPr>
            <w:tcW w:w="6961" w:type="dxa"/>
          </w:tcPr>
          <w:p w14:paraId="4399612B" w14:textId="15708A47" w:rsidR="00414ACB" w:rsidRPr="00A013F8" w:rsidRDefault="00414ACB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</w:p>
        </w:tc>
      </w:tr>
      <w:tr w:rsidR="00414ACB" w:rsidRPr="00A013F8" w14:paraId="4B7D3408" w14:textId="77777777" w:rsidTr="00414ACB">
        <w:tc>
          <w:tcPr>
            <w:tcW w:w="3227" w:type="dxa"/>
          </w:tcPr>
          <w:p w14:paraId="7709EB94" w14:textId="08472E3A" w:rsidR="00414ACB" w:rsidRPr="00A013F8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Form Name</w:t>
            </w:r>
          </w:p>
        </w:tc>
        <w:tc>
          <w:tcPr>
            <w:tcW w:w="6961" w:type="dxa"/>
          </w:tcPr>
          <w:p w14:paraId="529F7CA2" w14:textId="29A94493" w:rsidR="0095710E" w:rsidRPr="00A013F8" w:rsidRDefault="0095710E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</w:p>
        </w:tc>
      </w:tr>
      <w:tr w:rsidR="0095710E" w:rsidRPr="00A013F8" w14:paraId="0464AD2D" w14:textId="77777777" w:rsidTr="00414ACB">
        <w:tc>
          <w:tcPr>
            <w:tcW w:w="3227" w:type="dxa"/>
          </w:tcPr>
          <w:p w14:paraId="0A013381" w14:textId="50659EB1" w:rsidR="0095710E" w:rsidRPr="00A013F8" w:rsidRDefault="0095710E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Version</w:t>
            </w:r>
          </w:p>
        </w:tc>
        <w:tc>
          <w:tcPr>
            <w:tcW w:w="6961" w:type="dxa"/>
          </w:tcPr>
          <w:p w14:paraId="6B21A285" w14:textId="2938865C" w:rsidR="0095710E" w:rsidRPr="00A013F8" w:rsidRDefault="0095710E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V 1.0</w:t>
            </w:r>
          </w:p>
        </w:tc>
      </w:tr>
      <w:tr w:rsidR="0095710E" w:rsidRPr="00A013F8" w14:paraId="52E8D3EC" w14:textId="77777777" w:rsidTr="00414ACB">
        <w:tc>
          <w:tcPr>
            <w:tcW w:w="3227" w:type="dxa"/>
          </w:tcPr>
          <w:p w14:paraId="693DC3BD" w14:textId="11809F2A" w:rsidR="0095710E" w:rsidRPr="00A013F8" w:rsidRDefault="0095710E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 xml:space="preserve">Date </w:t>
            </w:r>
          </w:p>
        </w:tc>
        <w:tc>
          <w:tcPr>
            <w:tcW w:w="6961" w:type="dxa"/>
          </w:tcPr>
          <w:p w14:paraId="018B2A77" w14:textId="523BCE14" w:rsidR="0095710E" w:rsidRPr="00A013F8" w:rsidRDefault="0095710E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1</w:t>
            </w:r>
            <w:r w:rsidR="0048023B">
              <w:rPr>
                <w:rFonts w:ascii="EYInterstate Light" w:hAnsi="EYInterstate Light"/>
                <w:sz w:val="20"/>
                <w:szCs w:val="16"/>
              </w:rPr>
              <w:t>6</w:t>
            </w:r>
            <w:r w:rsidRPr="00A013F8">
              <w:rPr>
                <w:rFonts w:ascii="EYInterstate Light" w:hAnsi="EYInterstate Light"/>
                <w:sz w:val="20"/>
                <w:szCs w:val="16"/>
                <w:vertAlign w:val="superscript"/>
              </w:rPr>
              <w:t>th</w:t>
            </w:r>
            <w:r w:rsidRPr="00A013F8">
              <w:rPr>
                <w:rFonts w:ascii="EYInterstate Light" w:hAnsi="EYInterstate Light"/>
                <w:sz w:val="20"/>
                <w:szCs w:val="16"/>
              </w:rPr>
              <w:t xml:space="preserve"> April 2026</w:t>
            </w:r>
          </w:p>
        </w:tc>
      </w:tr>
      <w:tr w:rsidR="0095710E" w:rsidRPr="00A013F8" w14:paraId="035E6A7F" w14:textId="77777777" w:rsidTr="00414ACB">
        <w:tc>
          <w:tcPr>
            <w:tcW w:w="3227" w:type="dxa"/>
          </w:tcPr>
          <w:p w14:paraId="02D97811" w14:textId="52459967" w:rsidR="0095710E" w:rsidRPr="00A013F8" w:rsidRDefault="0095710E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 xml:space="preserve">Purpose </w:t>
            </w:r>
          </w:p>
        </w:tc>
        <w:tc>
          <w:tcPr>
            <w:tcW w:w="6961" w:type="dxa"/>
          </w:tcPr>
          <w:p w14:paraId="6BDFCA3D" w14:textId="21C24E50" w:rsidR="0095710E" w:rsidRPr="00A013F8" w:rsidRDefault="003E3B83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To enable online registration of real estate projects by promoters in accordance with the Real Estate (Regulation and Development) Act, 2016 and the Telangana RERA Rules, including submission, scrutiny, approval, modification</w:t>
            </w:r>
            <w:r w:rsidR="007F774A" w:rsidRPr="00A013F8">
              <w:rPr>
                <w:rFonts w:ascii="EYInterstate Light" w:hAnsi="EYInterstate Light"/>
                <w:sz w:val="20"/>
                <w:szCs w:val="16"/>
              </w:rPr>
              <w:t xml:space="preserve"> and</w:t>
            </w:r>
            <w:r w:rsidRPr="00A013F8">
              <w:rPr>
                <w:rFonts w:ascii="EYInterstate Light" w:hAnsi="EYInterstate Light"/>
                <w:sz w:val="20"/>
                <w:szCs w:val="16"/>
              </w:rPr>
              <w:t xml:space="preserve"> extension of registered projects.</w:t>
            </w:r>
          </w:p>
        </w:tc>
      </w:tr>
    </w:tbl>
    <w:p w14:paraId="0D47D0DF" w14:textId="75433CF3" w:rsidR="00780D30" w:rsidRPr="00A013F8" w:rsidRDefault="00780D30" w:rsidP="00C72B28">
      <w:pPr>
        <w:spacing w:before="40" w:after="40"/>
        <w:rPr>
          <w:rFonts w:ascii="EYInterstate Light" w:hAnsi="EYInterstate Light"/>
          <w:szCs w:val="20"/>
        </w:rPr>
      </w:pPr>
    </w:p>
    <w:p w14:paraId="3591DE0A" w14:textId="7629DDEE" w:rsidR="00B5677E" w:rsidRPr="00A013F8" w:rsidRDefault="00665D20" w:rsidP="00A12F1A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6" w:name="_Toc226797449"/>
      <w:r w:rsidRPr="00A013F8">
        <w:rPr>
          <w:rFonts w:ascii="EYInterstate Light" w:hAnsi="EYInterstate Light"/>
        </w:rPr>
        <w:t>Role Type</w:t>
      </w:r>
      <w:bookmarkEnd w:id="6"/>
    </w:p>
    <w:p w14:paraId="07DDB38D" w14:textId="77777777" w:rsidR="008F53F8" w:rsidRPr="00A013F8" w:rsidRDefault="008F53F8" w:rsidP="008F53F8">
      <w:pPr>
        <w:rPr>
          <w:rFonts w:ascii="EYInterstate Light" w:hAnsi="EYInterstate Ligh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9"/>
        <w:gridCol w:w="6400"/>
      </w:tblGrid>
      <w:tr w:rsidR="007C7472" w:rsidRPr="00A013F8" w14:paraId="44C1DECF" w14:textId="77777777" w:rsidTr="00E91325">
        <w:trPr>
          <w:trHeight w:val="349"/>
        </w:trPr>
        <w:tc>
          <w:tcPr>
            <w:tcW w:w="3139" w:type="dxa"/>
            <w:shd w:val="clear" w:color="auto" w:fill="FFE600"/>
          </w:tcPr>
          <w:p w14:paraId="241B4855" w14:textId="76313F9C" w:rsidR="007C7472" w:rsidRPr="00A013F8" w:rsidRDefault="007C7472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Name of the Role</w:t>
            </w:r>
          </w:p>
        </w:tc>
        <w:tc>
          <w:tcPr>
            <w:tcW w:w="6400" w:type="dxa"/>
            <w:shd w:val="clear" w:color="auto" w:fill="FFE600"/>
          </w:tcPr>
          <w:p w14:paraId="45B29A14" w14:textId="61305273" w:rsidR="007C7472" w:rsidRPr="00A013F8" w:rsidRDefault="007C7472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7C7472" w:rsidRPr="00A013F8" w14:paraId="50321CAF" w14:textId="77777777" w:rsidTr="00E91325">
        <w:trPr>
          <w:trHeight w:val="371"/>
        </w:trPr>
        <w:tc>
          <w:tcPr>
            <w:tcW w:w="3139" w:type="dxa"/>
          </w:tcPr>
          <w:p w14:paraId="5C8D820A" w14:textId="2DE56FEF" w:rsidR="007C7472" w:rsidRPr="00A013F8" w:rsidRDefault="00CD715E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Promoter</w:t>
            </w:r>
          </w:p>
        </w:tc>
        <w:tc>
          <w:tcPr>
            <w:tcW w:w="6400" w:type="dxa"/>
          </w:tcPr>
          <w:p w14:paraId="3BC2A77A" w14:textId="431CA4C4" w:rsidR="007C7472" w:rsidRPr="00A013F8" w:rsidRDefault="00665AE8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 real estate promoter who submits applications for project registration, uploads statutory documents, provides quarterly updates, seeks project modifications or extensions.</w:t>
            </w:r>
          </w:p>
        </w:tc>
      </w:tr>
      <w:tr w:rsidR="007C7472" w:rsidRPr="00A013F8" w14:paraId="0645EF68" w14:textId="77777777" w:rsidTr="00E91325">
        <w:trPr>
          <w:trHeight w:val="180"/>
        </w:trPr>
        <w:tc>
          <w:tcPr>
            <w:tcW w:w="3139" w:type="dxa"/>
          </w:tcPr>
          <w:p w14:paraId="3341F7CD" w14:textId="46C1728E" w:rsidR="007C7472" w:rsidRPr="00A013F8" w:rsidRDefault="00C3749F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Agent</w:t>
            </w:r>
          </w:p>
        </w:tc>
        <w:tc>
          <w:tcPr>
            <w:tcW w:w="6400" w:type="dxa"/>
          </w:tcPr>
          <w:p w14:paraId="04CC478C" w14:textId="7272BAF2" w:rsidR="007C7472" w:rsidRPr="00A013F8" w:rsidRDefault="00D74AD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 registered real estate agent who may be associated with one or more real estate projects.</w:t>
            </w:r>
          </w:p>
        </w:tc>
      </w:tr>
      <w:tr w:rsidR="00C619F8" w:rsidRPr="00A013F8" w14:paraId="5EE02ED3" w14:textId="77777777" w:rsidTr="00E91325">
        <w:trPr>
          <w:trHeight w:val="180"/>
        </w:trPr>
        <w:tc>
          <w:tcPr>
            <w:tcW w:w="3139" w:type="dxa"/>
          </w:tcPr>
          <w:p w14:paraId="7A96C636" w14:textId="06548C54" w:rsidR="00C619F8" w:rsidRPr="00A013F8" w:rsidRDefault="00C619F8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Buyer</w:t>
            </w:r>
          </w:p>
        </w:tc>
        <w:tc>
          <w:tcPr>
            <w:tcW w:w="6400" w:type="dxa"/>
          </w:tcPr>
          <w:p w14:paraId="053F0CF1" w14:textId="2583C957" w:rsidR="00C619F8" w:rsidRPr="00A013F8" w:rsidRDefault="007F2EDD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An allottee or prospective buyer who can view details of registered real estate projects.</w:t>
            </w:r>
          </w:p>
        </w:tc>
      </w:tr>
      <w:tr w:rsidR="00C74333" w:rsidRPr="00A013F8" w14:paraId="31AA9FAF" w14:textId="77777777" w:rsidTr="00E91325">
        <w:trPr>
          <w:trHeight w:val="180"/>
        </w:trPr>
        <w:tc>
          <w:tcPr>
            <w:tcW w:w="3139" w:type="dxa"/>
          </w:tcPr>
          <w:p w14:paraId="6B7DC51B" w14:textId="216D1BB5" w:rsidR="00C74333" w:rsidRPr="00A013F8" w:rsidRDefault="0059134A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Competent Authority</w:t>
            </w:r>
          </w:p>
        </w:tc>
        <w:tc>
          <w:tcPr>
            <w:tcW w:w="6400" w:type="dxa"/>
          </w:tcPr>
          <w:p w14:paraId="52FF92AC" w14:textId="29362914" w:rsidR="00C74333" w:rsidRPr="00A013F8" w:rsidRDefault="00E13EF7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Validates sanctioned plans, uploads completion certificates (CC/OC), responds to project queries raised during scrutiny or monitoring.</w:t>
            </w:r>
          </w:p>
        </w:tc>
      </w:tr>
      <w:tr w:rsidR="00E13EF7" w:rsidRPr="00A013F8" w14:paraId="4BE1E51B" w14:textId="77777777" w:rsidTr="00E91325">
        <w:trPr>
          <w:trHeight w:val="180"/>
        </w:trPr>
        <w:tc>
          <w:tcPr>
            <w:tcW w:w="3139" w:type="dxa"/>
          </w:tcPr>
          <w:p w14:paraId="14A1CF6A" w14:textId="3C6C58C4" w:rsidR="00E13EF7" w:rsidRPr="00A013F8" w:rsidRDefault="00706B18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Technical Division</w:t>
            </w:r>
          </w:p>
        </w:tc>
        <w:tc>
          <w:tcPr>
            <w:tcW w:w="6400" w:type="dxa"/>
          </w:tcPr>
          <w:p w14:paraId="1E9EC46A" w14:textId="2C81DE86" w:rsidR="00E13EF7" w:rsidRPr="00A013F8" w:rsidRDefault="00E05E32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Performs technical scrutiny of project registration applications, examines plans, prepares observations, agenda notes, and recommendations for Authority decisions.</w:t>
            </w:r>
          </w:p>
        </w:tc>
      </w:tr>
      <w:tr w:rsidR="0017336C" w:rsidRPr="00A013F8" w14:paraId="7C7E0FAB" w14:textId="77777777" w:rsidTr="00E91325">
        <w:trPr>
          <w:trHeight w:val="180"/>
        </w:trPr>
        <w:tc>
          <w:tcPr>
            <w:tcW w:w="3139" w:type="dxa"/>
          </w:tcPr>
          <w:p w14:paraId="44BF8145" w14:textId="29200695" w:rsidR="0017336C" w:rsidRPr="00A013F8" w:rsidRDefault="00813CD1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Legal Division</w:t>
            </w:r>
          </w:p>
        </w:tc>
        <w:tc>
          <w:tcPr>
            <w:tcW w:w="6400" w:type="dxa"/>
          </w:tcPr>
          <w:p w14:paraId="01CEFAF4" w14:textId="0FE569EF" w:rsidR="0017336C" w:rsidRPr="00A013F8" w:rsidRDefault="002D7BF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Performs legal scrutiny, verifies affidavits, notices, consent letters, and statutory compliance during registration, transfer, revocation, and extension workflows.</w:t>
            </w:r>
          </w:p>
        </w:tc>
      </w:tr>
      <w:tr w:rsidR="002D7BF6" w:rsidRPr="00A013F8" w14:paraId="0F25DC49" w14:textId="77777777" w:rsidTr="00E91325">
        <w:trPr>
          <w:trHeight w:val="180"/>
        </w:trPr>
        <w:tc>
          <w:tcPr>
            <w:tcW w:w="3139" w:type="dxa"/>
          </w:tcPr>
          <w:p w14:paraId="64872260" w14:textId="4C493398" w:rsidR="002D7BF6" w:rsidRPr="00A013F8" w:rsidRDefault="002D7BF6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Financial Division</w:t>
            </w:r>
          </w:p>
        </w:tc>
        <w:tc>
          <w:tcPr>
            <w:tcW w:w="6400" w:type="dxa"/>
          </w:tcPr>
          <w:p w14:paraId="2F3E96A4" w14:textId="098D9CBD" w:rsidR="002D7BF6" w:rsidRPr="00A013F8" w:rsidRDefault="00BD235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Examines escrow accounts, bank details, CA certificates, audited financials, and financial compliance of projects.</w:t>
            </w:r>
          </w:p>
        </w:tc>
      </w:tr>
      <w:tr w:rsidR="00BD2350" w:rsidRPr="00A013F8" w14:paraId="21BF43BA" w14:textId="77777777" w:rsidTr="00E91325">
        <w:trPr>
          <w:trHeight w:val="180"/>
        </w:trPr>
        <w:tc>
          <w:tcPr>
            <w:tcW w:w="3139" w:type="dxa"/>
          </w:tcPr>
          <w:p w14:paraId="11D0CD0A" w14:textId="6888FFD7" w:rsidR="00BD2350" w:rsidRPr="00A013F8" w:rsidRDefault="00BD2350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Project Monitoring Division (PMD)</w:t>
            </w:r>
          </w:p>
        </w:tc>
        <w:tc>
          <w:tcPr>
            <w:tcW w:w="6400" w:type="dxa"/>
          </w:tcPr>
          <w:p w14:paraId="1256A9DD" w14:textId="6422B308" w:rsidR="00BD2350" w:rsidRPr="00A013F8" w:rsidRDefault="0061560E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Monitors registered projects post-approval, processes rehabilitation cases, extensions on lapse, and coordinates submissions to Advisory Committees.</w:t>
            </w:r>
          </w:p>
        </w:tc>
      </w:tr>
      <w:tr w:rsidR="0061560E" w:rsidRPr="00A013F8" w14:paraId="067F83EB" w14:textId="77777777" w:rsidTr="00E91325">
        <w:trPr>
          <w:trHeight w:val="180"/>
        </w:trPr>
        <w:tc>
          <w:tcPr>
            <w:tcW w:w="3139" w:type="dxa"/>
          </w:tcPr>
          <w:p w14:paraId="2C0121A4" w14:textId="5E916B01" w:rsidR="0061560E" w:rsidRPr="00A013F8" w:rsidRDefault="0061560E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Advisory Committee</w:t>
            </w:r>
          </w:p>
        </w:tc>
        <w:tc>
          <w:tcPr>
            <w:tcW w:w="6400" w:type="dxa"/>
          </w:tcPr>
          <w:p w14:paraId="42746625" w14:textId="0592E8A3" w:rsidR="0061560E" w:rsidRPr="00A013F8" w:rsidRDefault="00382EC4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Examines project-related proposals (rehabilitation, transfer, extension), provides recommendations to Secretary/Authority.</w:t>
            </w:r>
          </w:p>
        </w:tc>
      </w:tr>
      <w:tr w:rsidR="00382EC4" w:rsidRPr="00A013F8" w14:paraId="77A0ED36" w14:textId="77777777" w:rsidTr="00E91325">
        <w:trPr>
          <w:trHeight w:val="180"/>
        </w:trPr>
        <w:tc>
          <w:tcPr>
            <w:tcW w:w="3139" w:type="dxa"/>
          </w:tcPr>
          <w:p w14:paraId="3ECE6E26" w14:textId="32A6FE92" w:rsidR="00382EC4" w:rsidRPr="00A013F8" w:rsidRDefault="00382EC4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Secretary</w:t>
            </w:r>
          </w:p>
        </w:tc>
        <w:tc>
          <w:tcPr>
            <w:tcW w:w="6400" w:type="dxa"/>
          </w:tcPr>
          <w:p w14:paraId="10646C71" w14:textId="340D12CF" w:rsidR="00382EC4" w:rsidRPr="00A013F8" w:rsidRDefault="003B0121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Reviews consolidated project files, places agenda before the Authority, communicates decisions, and issues final system actions.</w:t>
            </w:r>
          </w:p>
        </w:tc>
      </w:tr>
      <w:tr w:rsidR="003B0121" w:rsidRPr="00A013F8" w14:paraId="7B2810EA" w14:textId="77777777" w:rsidTr="00E91325">
        <w:trPr>
          <w:trHeight w:val="180"/>
        </w:trPr>
        <w:tc>
          <w:tcPr>
            <w:tcW w:w="3139" w:type="dxa"/>
          </w:tcPr>
          <w:p w14:paraId="052736F0" w14:textId="1FD4BD44" w:rsidR="003B0121" w:rsidRPr="00A013F8" w:rsidRDefault="00455454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Authority</w:t>
            </w:r>
          </w:p>
        </w:tc>
        <w:tc>
          <w:tcPr>
            <w:tcW w:w="6400" w:type="dxa"/>
          </w:tcPr>
          <w:p w14:paraId="4C733794" w14:textId="0F3487CB" w:rsidR="003B0121" w:rsidRPr="00A013F8" w:rsidRDefault="00455454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Final approving authority. Conducts hearings, approves/rejects registrations, extensions, transfers, revocations, and passes 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statutory orders.</w:t>
            </w:r>
          </w:p>
        </w:tc>
      </w:tr>
      <w:tr w:rsidR="00455454" w:rsidRPr="00A013F8" w14:paraId="5A067E57" w14:textId="77777777" w:rsidTr="00E91325">
        <w:trPr>
          <w:trHeight w:val="180"/>
        </w:trPr>
        <w:tc>
          <w:tcPr>
            <w:tcW w:w="3139" w:type="dxa"/>
          </w:tcPr>
          <w:p w14:paraId="26D89D9A" w14:textId="4EA2F0EF" w:rsidR="00455454" w:rsidRPr="00A013F8" w:rsidRDefault="00ED14C0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Hearing Committee</w:t>
            </w:r>
          </w:p>
        </w:tc>
        <w:tc>
          <w:tcPr>
            <w:tcW w:w="6400" w:type="dxa"/>
          </w:tcPr>
          <w:p w14:paraId="5F22EDB7" w14:textId="70F64359" w:rsidR="00455454" w:rsidRPr="00A013F8" w:rsidRDefault="00ED14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Conducts hearings for rejection, revocation, extension, withdrawal, and transfer cases, records proceedings and recommendations.</w:t>
            </w:r>
          </w:p>
        </w:tc>
      </w:tr>
      <w:tr w:rsidR="00DE5534" w:rsidRPr="00A013F8" w14:paraId="4F523F9F" w14:textId="77777777" w:rsidTr="00E91325">
        <w:trPr>
          <w:trHeight w:val="180"/>
        </w:trPr>
        <w:tc>
          <w:tcPr>
            <w:tcW w:w="3139" w:type="dxa"/>
          </w:tcPr>
          <w:p w14:paraId="25C1BD7C" w14:textId="20E82EDC" w:rsidR="00DE5534" w:rsidRPr="00A013F8" w:rsidRDefault="00DE5534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System Administrator</w:t>
            </w:r>
          </w:p>
        </w:tc>
        <w:tc>
          <w:tcPr>
            <w:tcW w:w="6400" w:type="dxa"/>
          </w:tcPr>
          <w:p w14:paraId="148F0F7F" w14:textId="7B22937F" w:rsidR="00DE5534" w:rsidRPr="00A013F8" w:rsidRDefault="0097636F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Manages role configuration, workflow routing, master data, user access control, system parameters, and audit logs.</w:t>
            </w:r>
          </w:p>
        </w:tc>
      </w:tr>
    </w:tbl>
    <w:p w14:paraId="447410D2" w14:textId="77777777" w:rsidR="00665D20" w:rsidRPr="00A013F8" w:rsidRDefault="00665D20" w:rsidP="00665D20">
      <w:pPr>
        <w:rPr>
          <w:rFonts w:ascii="EYInterstate Light" w:hAnsi="EYInterstate Light"/>
        </w:rPr>
      </w:pPr>
    </w:p>
    <w:p w14:paraId="6E9E2E45" w14:textId="08ECC81B" w:rsidR="00665D20" w:rsidRPr="00A013F8" w:rsidRDefault="00665D20" w:rsidP="00A12F1A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7" w:name="_Toc226797450"/>
      <w:r w:rsidRPr="00A013F8">
        <w:rPr>
          <w:rFonts w:ascii="EYInterstate Light" w:hAnsi="EYInterstate Light"/>
        </w:rPr>
        <w:t>Users</w:t>
      </w:r>
      <w:bookmarkEnd w:id="7"/>
    </w:p>
    <w:p w14:paraId="4C185417" w14:textId="77777777" w:rsidR="008F53F8" w:rsidRPr="00A013F8" w:rsidRDefault="008F53F8" w:rsidP="008F53F8">
      <w:pPr>
        <w:rPr>
          <w:rFonts w:ascii="EYInterstate Light" w:hAnsi="EYInterstate Ligh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"/>
        <w:gridCol w:w="594"/>
        <w:gridCol w:w="535"/>
        <w:gridCol w:w="910"/>
        <w:gridCol w:w="910"/>
        <w:gridCol w:w="653"/>
        <w:gridCol w:w="647"/>
        <w:gridCol w:w="561"/>
        <w:gridCol w:w="550"/>
        <w:gridCol w:w="536"/>
        <w:gridCol w:w="672"/>
        <w:gridCol w:w="878"/>
        <w:gridCol w:w="731"/>
        <w:gridCol w:w="731"/>
        <w:gridCol w:w="731"/>
      </w:tblGrid>
      <w:tr w:rsidR="00C3581E" w:rsidRPr="00A013F8" w14:paraId="420FE5CA" w14:textId="4B66084F" w:rsidTr="00C3581E">
        <w:tc>
          <w:tcPr>
            <w:tcW w:w="576" w:type="dxa"/>
            <w:shd w:val="clear" w:color="auto" w:fill="FFE600"/>
          </w:tcPr>
          <w:p w14:paraId="6687B3F8" w14:textId="146E24B3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624" w:type="dxa"/>
            <w:shd w:val="clear" w:color="auto" w:fill="FFE600"/>
          </w:tcPr>
          <w:p w14:paraId="7F102A53" w14:textId="7152EFB6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Mobile No </w:t>
            </w:r>
          </w:p>
        </w:tc>
        <w:tc>
          <w:tcPr>
            <w:tcW w:w="560" w:type="dxa"/>
            <w:shd w:val="clear" w:color="auto" w:fill="FFE600"/>
          </w:tcPr>
          <w:p w14:paraId="2A34AE4F" w14:textId="0F5E3FE5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Email id</w:t>
            </w:r>
          </w:p>
        </w:tc>
        <w:tc>
          <w:tcPr>
            <w:tcW w:w="965" w:type="dxa"/>
            <w:shd w:val="clear" w:color="auto" w:fill="FFE600"/>
          </w:tcPr>
          <w:p w14:paraId="202D5B44" w14:textId="7FE35039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Department</w:t>
            </w:r>
          </w:p>
        </w:tc>
        <w:tc>
          <w:tcPr>
            <w:tcW w:w="965" w:type="dxa"/>
            <w:shd w:val="clear" w:color="auto" w:fill="FFE600"/>
          </w:tcPr>
          <w:p w14:paraId="6169852E" w14:textId="0A62AE8E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Sub Department</w:t>
            </w:r>
          </w:p>
        </w:tc>
        <w:tc>
          <w:tcPr>
            <w:tcW w:w="688" w:type="dxa"/>
            <w:shd w:val="clear" w:color="auto" w:fill="FFE600"/>
          </w:tcPr>
          <w:p w14:paraId="483DD95F" w14:textId="5F91D89F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Section</w:t>
            </w:r>
          </w:p>
        </w:tc>
        <w:tc>
          <w:tcPr>
            <w:tcW w:w="681" w:type="dxa"/>
            <w:shd w:val="clear" w:color="auto" w:fill="FFE600"/>
          </w:tcPr>
          <w:p w14:paraId="3A90350B" w14:textId="69359910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District</w:t>
            </w:r>
          </w:p>
        </w:tc>
        <w:tc>
          <w:tcPr>
            <w:tcW w:w="588" w:type="dxa"/>
            <w:shd w:val="clear" w:color="auto" w:fill="FFE600"/>
          </w:tcPr>
          <w:p w14:paraId="0228402F" w14:textId="63494BA5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Tehsil</w:t>
            </w:r>
          </w:p>
        </w:tc>
        <w:tc>
          <w:tcPr>
            <w:tcW w:w="577" w:type="dxa"/>
            <w:shd w:val="clear" w:color="auto" w:fill="FFE600"/>
          </w:tcPr>
          <w:p w14:paraId="4120DA4E" w14:textId="6021FB4D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Circle</w:t>
            </w:r>
          </w:p>
        </w:tc>
        <w:tc>
          <w:tcPr>
            <w:tcW w:w="561" w:type="dxa"/>
            <w:shd w:val="clear" w:color="auto" w:fill="FFE600"/>
          </w:tcPr>
          <w:p w14:paraId="4CBC41A4" w14:textId="04588DC2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Block</w:t>
            </w:r>
          </w:p>
        </w:tc>
        <w:tc>
          <w:tcPr>
            <w:tcW w:w="708" w:type="dxa"/>
            <w:shd w:val="clear" w:color="auto" w:fill="FFE600"/>
          </w:tcPr>
          <w:p w14:paraId="4301DED9" w14:textId="1B458D5F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Division</w:t>
            </w:r>
          </w:p>
        </w:tc>
        <w:tc>
          <w:tcPr>
            <w:tcW w:w="931" w:type="dxa"/>
            <w:shd w:val="clear" w:color="auto" w:fill="FFE600"/>
          </w:tcPr>
          <w:p w14:paraId="2FFA0347" w14:textId="48BA6420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Subdivision</w:t>
            </w:r>
          </w:p>
        </w:tc>
        <w:tc>
          <w:tcPr>
            <w:tcW w:w="772" w:type="dxa"/>
            <w:shd w:val="clear" w:color="auto" w:fill="FFE600"/>
          </w:tcPr>
          <w:p w14:paraId="75123356" w14:textId="2E1C5AC1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Delegate Officer Name</w:t>
            </w:r>
          </w:p>
        </w:tc>
        <w:tc>
          <w:tcPr>
            <w:tcW w:w="772" w:type="dxa"/>
            <w:shd w:val="clear" w:color="auto" w:fill="FFE600"/>
          </w:tcPr>
          <w:p w14:paraId="569E9C36" w14:textId="596D88F8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Delegate Officer Mobile No</w:t>
            </w:r>
          </w:p>
        </w:tc>
        <w:tc>
          <w:tcPr>
            <w:tcW w:w="220" w:type="dxa"/>
            <w:shd w:val="clear" w:color="auto" w:fill="FFE600"/>
          </w:tcPr>
          <w:p w14:paraId="2459A042" w14:textId="4553447E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Delegate Officer Email</w:t>
            </w:r>
          </w:p>
        </w:tc>
      </w:tr>
      <w:tr w:rsidR="00C3581E" w:rsidRPr="00A013F8" w14:paraId="390B818B" w14:textId="108B4B2F" w:rsidTr="00C3581E">
        <w:tc>
          <w:tcPr>
            <w:tcW w:w="576" w:type="dxa"/>
          </w:tcPr>
          <w:p w14:paraId="76EF4F18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24" w:type="dxa"/>
          </w:tcPr>
          <w:p w14:paraId="55BA4E51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60" w:type="dxa"/>
          </w:tcPr>
          <w:p w14:paraId="675B6A57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65" w:type="dxa"/>
          </w:tcPr>
          <w:p w14:paraId="3B6AE916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65" w:type="dxa"/>
          </w:tcPr>
          <w:p w14:paraId="5FBEFCCD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88" w:type="dxa"/>
          </w:tcPr>
          <w:p w14:paraId="2D531C49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81" w:type="dxa"/>
          </w:tcPr>
          <w:p w14:paraId="2BF4E13D" w14:textId="76F197A2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88" w:type="dxa"/>
          </w:tcPr>
          <w:p w14:paraId="429F3296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77" w:type="dxa"/>
          </w:tcPr>
          <w:p w14:paraId="623F838A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61" w:type="dxa"/>
          </w:tcPr>
          <w:p w14:paraId="7C0F8A61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08" w:type="dxa"/>
          </w:tcPr>
          <w:p w14:paraId="440B3CBB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31" w:type="dxa"/>
          </w:tcPr>
          <w:p w14:paraId="28E08D92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72" w:type="dxa"/>
          </w:tcPr>
          <w:p w14:paraId="0486D036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72" w:type="dxa"/>
          </w:tcPr>
          <w:p w14:paraId="5086A02D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220" w:type="dxa"/>
          </w:tcPr>
          <w:p w14:paraId="4AD0045E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</w:tr>
      <w:tr w:rsidR="00C3581E" w:rsidRPr="00A013F8" w14:paraId="154E7A38" w14:textId="0DAAD9CF" w:rsidTr="00C3581E">
        <w:tc>
          <w:tcPr>
            <w:tcW w:w="576" w:type="dxa"/>
          </w:tcPr>
          <w:p w14:paraId="09758798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24" w:type="dxa"/>
          </w:tcPr>
          <w:p w14:paraId="7CDF7A60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60" w:type="dxa"/>
          </w:tcPr>
          <w:p w14:paraId="2466C2DE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65" w:type="dxa"/>
          </w:tcPr>
          <w:p w14:paraId="61A39407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65" w:type="dxa"/>
          </w:tcPr>
          <w:p w14:paraId="3F92C98B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88" w:type="dxa"/>
          </w:tcPr>
          <w:p w14:paraId="34DE971F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81" w:type="dxa"/>
          </w:tcPr>
          <w:p w14:paraId="0C1A5D26" w14:textId="438A8A0B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88" w:type="dxa"/>
          </w:tcPr>
          <w:p w14:paraId="2AD7631D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77" w:type="dxa"/>
          </w:tcPr>
          <w:p w14:paraId="7871FEDE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61" w:type="dxa"/>
          </w:tcPr>
          <w:p w14:paraId="5337B1D9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08" w:type="dxa"/>
          </w:tcPr>
          <w:p w14:paraId="42F9C9AD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31" w:type="dxa"/>
          </w:tcPr>
          <w:p w14:paraId="266FA411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72" w:type="dxa"/>
          </w:tcPr>
          <w:p w14:paraId="2210C4A8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72" w:type="dxa"/>
          </w:tcPr>
          <w:p w14:paraId="332F8B9E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220" w:type="dxa"/>
          </w:tcPr>
          <w:p w14:paraId="6E729863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</w:tr>
      <w:tr w:rsidR="00C3581E" w:rsidRPr="00A013F8" w14:paraId="3528168C" w14:textId="3653D4D9" w:rsidTr="00C3581E">
        <w:tc>
          <w:tcPr>
            <w:tcW w:w="576" w:type="dxa"/>
          </w:tcPr>
          <w:p w14:paraId="7EB37953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24" w:type="dxa"/>
          </w:tcPr>
          <w:p w14:paraId="46427431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60" w:type="dxa"/>
          </w:tcPr>
          <w:p w14:paraId="7E704C32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65" w:type="dxa"/>
          </w:tcPr>
          <w:p w14:paraId="7956DB75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65" w:type="dxa"/>
          </w:tcPr>
          <w:p w14:paraId="5E7C1B35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88" w:type="dxa"/>
          </w:tcPr>
          <w:p w14:paraId="5F1B3AA4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81" w:type="dxa"/>
          </w:tcPr>
          <w:p w14:paraId="0345208A" w14:textId="60B6C7C8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88" w:type="dxa"/>
          </w:tcPr>
          <w:p w14:paraId="2E82F086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77" w:type="dxa"/>
          </w:tcPr>
          <w:p w14:paraId="3A055292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61" w:type="dxa"/>
          </w:tcPr>
          <w:p w14:paraId="46527C2A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08" w:type="dxa"/>
          </w:tcPr>
          <w:p w14:paraId="49577391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31" w:type="dxa"/>
          </w:tcPr>
          <w:p w14:paraId="0A1A5851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72" w:type="dxa"/>
          </w:tcPr>
          <w:p w14:paraId="4E6ABBFC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72" w:type="dxa"/>
          </w:tcPr>
          <w:p w14:paraId="5B7B60BA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220" w:type="dxa"/>
          </w:tcPr>
          <w:p w14:paraId="49194B98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</w:tr>
    </w:tbl>
    <w:p w14:paraId="76126D72" w14:textId="77777777" w:rsidR="00665D20" w:rsidRPr="00A013F8" w:rsidRDefault="00665D20" w:rsidP="00665D20">
      <w:pPr>
        <w:rPr>
          <w:rFonts w:ascii="EYInterstate Light" w:hAnsi="EYInterstate Light"/>
        </w:rPr>
      </w:pPr>
    </w:p>
    <w:p w14:paraId="0F4BA7B3" w14:textId="54FFDD88" w:rsidR="00665D20" w:rsidRPr="00A013F8" w:rsidRDefault="00665D20" w:rsidP="00A12F1A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8" w:name="_Toc226797451"/>
      <w:r w:rsidRPr="00A013F8">
        <w:rPr>
          <w:rFonts w:ascii="EYInterstate Light" w:hAnsi="EYInterstate Light"/>
        </w:rPr>
        <w:t>Masters</w:t>
      </w:r>
      <w:bookmarkEnd w:id="8"/>
      <w:r w:rsidRPr="00A013F8">
        <w:rPr>
          <w:rFonts w:ascii="EYInterstate Light" w:hAnsi="EYInterstate Light"/>
        </w:rPr>
        <w:t xml:space="preserve"> </w:t>
      </w:r>
    </w:p>
    <w:p w14:paraId="3ADD007A" w14:textId="77777777" w:rsidR="004F6330" w:rsidRPr="00A013F8" w:rsidRDefault="004F6330" w:rsidP="004F6330">
      <w:pPr>
        <w:rPr>
          <w:rFonts w:ascii="EYInterstate Light" w:hAnsi="EYInterstate Light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4"/>
        <w:gridCol w:w="2238"/>
        <w:gridCol w:w="2410"/>
        <w:gridCol w:w="2126"/>
        <w:gridCol w:w="2000"/>
      </w:tblGrid>
      <w:tr w:rsidR="00FE52C9" w:rsidRPr="00A013F8" w14:paraId="543A2D68" w14:textId="59133939" w:rsidTr="000755FD">
        <w:tc>
          <w:tcPr>
            <w:tcW w:w="1414" w:type="dxa"/>
            <w:shd w:val="clear" w:color="auto" w:fill="FFE600"/>
          </w:tcPr>
          <w:p w14:paraId="1FE77C0A" w14:textId="77D64CE6" w:rsidR="00FE52C9" w:rsidRPr="00A013F8" w:rsidRDefault="00FE52C9" w:rsidP="00E16ED4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Master Definition</w:t>
            </w:r>
          </w:p>
        </w:tc>
        <w:tc>
          <w:tcPr>
            <w:tcW w:w="2238" w:type="dxa"/>
            <w:shd w:val="clear" w:color="auto" w:fill="FFE600"/>
          </w:tcPr>
          <w:p w14:paraId="0E8E4388" w14:textId="49AE3D83" w:rsidR="00FE52C9" w:rsidRPr="00A013F8" w:rsidRDefault="00FE52C9" w:rsidP="00E16ED4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Master Code</w:t>
            </w:r>
          </w:p>
        </w:tc>
        <w:tc>
          <w:tcPr>
            <w:tcW w:w="2410" w:type="dxa"/>
            <w:shd w:val="clear" w:color="auto" w:fill="FFE600"/>
          </w:tcPr>
          <w:p w14:paraId="02C17F38" w14:textId="105F4518" w:rsidR="00FE52C9" w:rsidRPr="00A013F8" w:rsidRDefault="00FE52C9" w:rsidP="00E16ED4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Parent Master</w:t>
            </w:r>
          </w:p>
        </w:tc>
        <w:tc>
          <w:tcPr>
            <w:tcW w:w="2126" w:type="dxa"/>
            <w:shd w:val="clear" w:color="auto" w:fill="FFE600"/>
          </w:tcPr>
          <w:p w14:paraId="67CCEC69" w14:textId="160FA54C" w:rsidR="00FE52C9" w:rsidRPr="00A013F8" w:rsidRDefault="00FE52C9" w:rsidP="00E16ED4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Child Master</w:t>
            </w:r>
          </w:p>
        </w:tc>
        <w:tc>
          <w:tcPr>
            <w:tcW w:w="2000" w:type="dxa"/>
            <w:shd w:val="clear" w:color="auto" w:fill="FFE600"/>
          </w:tcPr>
          <w:p w14:paraId="51871221" w14:textId="4EC00C3A" w:rsidR="00FE52C9" w:rsidRPr="00A013F8" w:rsidRDefault="009D4CF3" w:rsidP="00E16ED4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Value </w:t>
            </w:r>
          </w:p>
        </w:tc>
      </w:tr>
      <w:tr w:rsidR="00A337C0" w:rsidRPr="00A013F8" w14:paraId="1ECEBE0B" w14:textId="77777777" w:rsidTr="000755FD">
        <w:tc>
          <w:tcPr>
            <w:tcW w:w="1414" w:type="dxa"/>
            <w:hideMark/>
          </w:tcPr>
          <w:p w14:paraId="4A719AB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Country</w:t>
            </w:r>
          </w:p>
        </w:tc>
        <w:tc>
          <w:tcPr>
            <w:tcW w:w="2238" w:type="dxa"/>
            <w:hideMark/>
          </w:tcPr>
          <w:p w14:paraId="0349128F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M_COUNTRY_001</w:t>
            </w:r>
          </w:p>
        </w:tc>
        <w:tc>
          <w:tcPr>
            <w:tcW w:w="2410" w:type="dxa"/>
            <w:hideMark/>
          </w:tcPr>
          <w:p w14:paraId="2559B4A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7D73D65D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State</w:t>
            </w:r>
          </w:p>
        </w:tc>
        <w:tc>
          <w:tcPr>
            <w:tcW w:w="2000" w:type="dxa"/>
            <w:hideMark/>
          </w:tcPr>
          <w:p w14:paraId="5FF3960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India</w:t>
            </w:r>
          </w:p>
        </w:tc>
      </w:tr>
      <w:tr w:rsidR="00A337C0" w:rsidRPr="00A013F8" w14:paraId="19E76F20" w14:textId="77777777" w:rsidTr="000755FD">
        <w:tc>
          <w:tcPr>
            <w:tcW w:w="1414" w:type="dxa"/>
            <w:hideMark/>
          </w:tcPr>
          <w:p w14:paraId="7C5D746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State</w:t>
            </w:r>
          </w:p>
        </w:tc>
        <w:tc>
          <w:tcPr>
            <w:tcW w:w="2238" w:type="dxa"/>
            <w:hideMark/>
          </w:tcPr>
          <w:p w14:paraId="2846728C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M_STATE_002</w:t>
            </w:r>
          </w:p>
        </w:tc>
        <w:tc>
          <w:tcPr>
            <w:tcW w:w="2410" w:type="dxa"/>
            <w:hideMark/>
          </w:tcPr>
          <w:p w14:paraId="31A53F73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M_COUNTRY_001</w:t>
            </w:r>
          </w:p>
        </w:tc>
        <w:tc>
          <w:tcPr>
            <w:tcW w:w="2126" w:type="dxa"/>
            <w:hideMark/>
          </w:tcPr>
          <w:p w14:paraId="2B7FE968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District</w:t>
            </w:r>
          </w:p>
        </w:tc>
        <w:tc>
          <w:tcPr>
            <w:tcW w:w="2000" w:type="dxa"/>
            <w:hideMark/>
          </w:tcPr>
          <w:p w14:paraId="652A115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Telangana</w:t>
            </w:r>
          </w:p>
        </w:tc>
      </w:tr>
      <w:tr w:rsidR="00A337C0" w:rsidRPr="00A013F8" w14:paraId="028F36D6" w14:textId="77777777" w:rsidTr="000755FD">
        <w:tc>
          <w:tcPr>
            <w:tcW w:w="1414" w:type="dxa"/>
            <w:hideMark/>
          </w:tcPr>
          <w:p w14:paraId="5E9EED8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District</w:t>
            </w:r>
          </w:p>
        </w:tc>
        <w:tc>
          <w:tcPr>
            <w:tcW w:w="2238" w:type="dxa"/>
            <w:hideMark/>
          </w:tcPr>
          <w:p w14:paraId="120B11C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M_DISTRICT_003</w:t>
            </w:r>
          </w:p>
        </w:tc>
        <w:tc>
          <w:tcPr>
            <w:tcW w:w="2410" w:type="dxa"/>
            <w:hideMark/>
          </w:tcPr>
          <w:p w14:paraId="4DB6194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M_STATE_002</w:t>
            </w:r>
          </w:p>
        </w:tc>
        <w:tc>
          <w:tcPr>
            <w:tcW w:w="2126" w:type="dxa"/>
            <w:hideMark/>
          </w:tcPr>
          <w:p w14:paraId="5DF4505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Mandal</w:t>
            </w:r>
          </w:p>
        </w:tc>
        <w:tc>
          <w:tcPr>
            <w:tcW w:w="2000" w:type="dxa"/>
            <w:hideMark/>
          </w:tcPr>
          <w:p w14:paraId="00BA34FB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All notified Telangana districts</w:t>
            </w:r>
          </w:p>
        </w:tc>
      </w:tr>
      <w:tr w:rsidR="00A337C0" w:rsidRPr="00A013F8" w14:paraId="06553E2C" w14:textId="77777777" w:rsidTr="000755FD">
        <w:tc>
          <w:tcPr>
            <w:tcW w:w="1414" w:type="dxa"/>
            <w:hideMark/>
          </w:tcPr>
          <w:p w14:paraId="4B376551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Mandal</w:t>
            </w:r>
          </w:p>
        </w:tc>
        <w:tc>
          <w:tcPr>
            <w:tcW w:w="2238" w:type="dxa"/>
            <w:hideMark/>
          </w:tcPr>
          <w:p w14:paraId="2736B4E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M_MANDAL_004</w:t>
            </w:r>
          </w:p>
        </w:tc>
        <w:tc>
          <w:tcPr>
            <w:tcW w:w="2410" w:type="dxa"/>
            <w:hideMark/>
          </w:tcPr>
          <w:p w14:paraId="78C685F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M_DISTRICT_003</w:t>
            </w:r>
          </w:p>
        </w:tc>
        <w:tc>
          <w:tcPr>
            <w:tcW w:w="2126" w:type="dxa"/>
            <w:hideMark/>
          </w:tcPr>
          <w:p w14:paraId="730E273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Village</w:t>
            </w:r>
          </w:p>
        </w:tc>
        <w:tc>
          <w:tcPr>
            <w:tcW w:w="2000" w:type="dxa"/>
            <w:hideMark/>
          </w:tcPr>
          <w:p w14:paraId="0103B57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All mandals under TG districts</w:t>
            </w:r>
          </w:p>
        </w:tc>
      </w:tr>
      <w:tr w:rsidR="00A337C0" w:rsidRPr="00A013F8" w14:paraId="4DAB9231" w14:textId="77777777" w:rsidTr="000755FD">
        <w:tc>
          <w:tcPr>
            <w:tcW w:w="1414" w:type="dxa"/>
            <w:hideMark/>
          </w:tcPr>
          <w:p w14:paraId="0F3ECA5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Village</w:t>
            </w:r>
          </w:p>
        </w:tc>
        <w:tc>
          <w:tcPr>
            <w:tcW w:w="2238" w:type="dxa"/>
            <w:hideMark/>
          </w:tcPr>
          <w:p w14:paraId="76E5655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M_VILLAGE_005</w:t>
            </w:r>
          </w:p>
        </w:tc>
        <w:tc>
          <w:tcPr>
            <w:tcW w:w="2410" w:type="dxa"/>
            <w:hideMark/>
          </w:tcPr>
          <w:p w14:paraId="596CE31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M_MANDAL_004</w:t>
            </w:r>
          </w:p>
        </w:tc>
        <w:tc>
          <w:tcPr>
            <w:tcW w:w="2126" w:type="dxa"/>
            <w:hideMark/>
          </w:tcPr>
          <w:p w14:paraId="41500554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35E92E8C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All villages as per LGD</w:t>
            </w:r>
          </w:p>
        </w:tc>
      </w:tr>
      <w:tr w:rsidR="00A337C0" w:rsidRPr="00A013F8" w14:paraId="695F132B" w14:textId="77777777" w:rsidTr="000755FD">
        <w:tc>
          <w:tcPr>
            <w:tcW w:w="1414" w:type="dxa"/>
            <w:hideMark/>
          </w:tcPr>
          <w:p w14:paraId="4A1439C4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Local Body Type</w:t>
            </w:r>
          </w:p>
        </w:tc>
        <w:tc>
          <w:tcPr>
            <w:tcW w:w="2238" w:type="dxa"/>
            <w:hideMark/>
          </w:tcPr>
          <w:p w14:paraId="04F8F77D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M_LBTYPE_006</w:t>
            </w:r>
          </w:p>
        </w:tc>
        <w:tc>
          <w:tcPr>
            <w:tcW w:w="2410" w:type="dxa"/>
            <w:hideMark/>
          </w:tcPr>
          <w:p w14:paraId="5E3B1D5F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1CE2B0BD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3FA2F35D" w14:textId="354142E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Municipality, Panchayat</w:t>
            </w:r>
          </w:p>
        </w:tc>
      </w:tr>
      <w:tr w:rsidR="00A337C0" w:rsidRPr="00A013F8" w14:paraId="2111E738" w14:textId="77777777" w:rsidTr="000755FD">
        <w:tc>
          <w:tcPr>
            <w:tcW w:w="1414" w:type="dxa"/>
            <w:hideMark/>
          </w:tcPr>
          <w:p w14:paraId="7F6F576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Project Category</w:t>
            </w:r>
          </w:p>
        </w:tc>
        <w:tc>
          <w:tcPr>
            <w:tcW w:w="2238" w:type="dxa"/>
            <w:hideMark/>
          </w:tcPr>
          <w:p w14:paraId="6D78CAC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M_PROJECT_CAT_007</w:t>
            </w:r>
          </w:p>
        </w:tc>
        <w:tc>
          <w:tcPr>
            <w:tcW w:w="2410" w:type="dxa"/>
            <w:hideMark/>
          </w:tcPr>
          <w:p w14:paraId="4E0835B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2C00BBD1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Project Type</w:t>
            </w:r>
          </w:p>
        </w:tc>
        <w:tc>
          <w:tcPr>
            <w:tcW w:w="2000" w:type="dxa"/>
            <w:hideMark/>
          </w:tcPr>
          <w:p w14:paraId="333205B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Residential, Commercial, Mixed</w:t>
            </w:r>
          </w:p>
        </w:tc>
      </w:tr>
      <w:tr w:rsidR="00A337C0" w:rsidRPr="00A013F8" w14:paraId="651A0C17" w14:textId="77777777" w:rsidTr="000755FD">
        <w:tc>
          <w:tcPr>
            <w:tcW w:w="1414" w:type="dxa"/>
            <w:hideMark/>
          </w:tcPr>
          <w:p w14:paraId="46E0097D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Property Type</w:t>
            </w:r>
          </w:p>
        </w:tc>
        <w:tc>
          <w:tcPr>
            <w:tcW w:w="2238" w:type="dxa"/>
            <w:hideMark/>
          </w:tcPr>
          <w:p w14:paraId="1BD8D874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M_PROPERTY_TYPE_008</w:t>
            </w:r>
          </w:p>
        </w:tc>
        <w:tc>
          <w:tcPr>
            <w:tcW w:w="2410" w:type="dxa"/>
            <w:hideMark/>
          </w:tcPr>
          <w:p w14:paraId="68F49E0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M_PROJECT_CAT_007</w:t>
            </w:r>
          </w:p>
        </w:tc>
        <w:tc>
          <w:tcPr>
            <w:tcW w:w="2126" w:type="dxa"/>
            <w:hideMark/>
          </w:tcPr>
          <w:p w14:paraId="0B5F3BC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5F83F9FB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Apartment, Villa, Plot, Shop, Office</w:t>
            </w:r>
          </w:p>
        </w:tc>
      </w:tr>
      <w:tr w:rsidR="00A337C0" w:rsidRPr="00A013F8" w14:paraId="48EF36F0" w14:textId="77777777" w:rsidTr="000755FD">
        <w:tc>
          <w:tcPr>
            <w:tcW w:w="1414" w:type="dxa"/>
            <w:hideMark/>
          </w:tcPr>
          <w:p w14:paraId="334EBC8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Land Ownership Type</w:t>
            </w:r>
          </w:p>
        </w:tc>
        <w:tc>
          <w:tcPr>
            <w:tcW w:w="2238" w:type="dxa"/>
            <w:hideMark/>
          </w:tcPr>
          <w:p w14:paraId="6EA254C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M_LAND_OWN_009</w:t>
            </w:r>
          </w:p>
        </w:tc>
        <w:tc>
          <w:tcPr>
            <w:tcW w:w="2410" w:type="dxa"/>
            <w:hideMark/>
          </w:tcPr>
          <w:p w14:paraId="649B9E8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411C7B8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7CBBBA83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Owned, Leased, Joint Development, Govt Allotted</w:t>
            </w:r>
          </w:p>
        </w:tc>
      </w:tr>
      <w:tr w:rsidR="00A337C0" w:rsidRPr="00A013F8" w14:paraId="4B88D077" w14:textId="77777777" w:rsidTr="000755FD">
        <w:tc>
          <w:tcPr>
            <w:tcW w:w="1414" w:type="dxa"/>
            <w:hideMark/>
          </w:tcPr>
          <w:p w14:paraId="1C1B7F1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Promoter Type</w:t>
            </w:r>
          </w:p>
        </w:tc>
        <w:tc>
          <w:tcPr>
            <w:tcW w:w="2238" w:type="dxa"/>
            <w:hideMark/>
          </w:tcPr>
          <w:p w14:paraId="65E6558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M_PROMOTER_TYPE_010</w:t>
            </w:r>
          </w:p>
        </w:tc>
        <w:tc>
          <w:tcPr>
            <w:tcW w:w="2410" w:type="dxa"/>
            <w:hideMark/>
          </w:tcPr>
          <w:p w14:paraId="506C68F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6A03EA2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3339CD61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Individual, Company, Partnership, LLP</w:t>
            </w:r>
          </w:p>
        </w:tc>
      </w:tr>
      <w:tr w:rsidR="00A337C0" w:rsidRPr="00A013F8" w14:paraId="018DAA73" w14:textId="77777777" w:rsidTr="000755FD">
        <w:tc>
          <w:tcPr>
            <w:tcW w:w="1414" w:type="dxa"/>
            <w:hideMark/>
          </w:tcPr>
          <w:p w14:paraId="5AB230FB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Constitution of Promoter</w:t>
            </w:r>
          </w:p>
        </w:tc>
        <w:tc>
          <w:tcPr>
            <w:tcW w:w="2238" w:type="dxa"/>
            <w:hideMark/>
          </w:tcPr>
          <w:p w14:paraId="010DFF8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M_CONSTITUTION_011</w:t>
            </w:r>
          </w:p>
        </w:tc>
        <w:tc>
          <w:tcPr>
            <w:tcW w:w="2410" w:type="dxa"/>
            <w:hideMark/>
          </w:tcPr>
          <w:p w14:paraId="11109891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44B9A0D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205BEC8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Proprietorship, Partnership, Pvt Ltd, Public Ltd, LLP</w:t>
            </w:r>
          </w:p>
        </w:tc>
      </w:tr>
      <w:tr w:rsidR="00A337C0" w:rsidRPr="00A013F8" w14:paraId="3F79A66B" w14:textId="77777777" w:rsidTr="000755FD">
        <w:tc>
          <w:tcPr>
            <w:tcW w:w="1414" w:type="dxa"/>
            <w:hideMark/>
          </w:tcPr>
          <w:p w14:paraId="32D0A21E" w14:textId="5B5DB6F9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Project</w:t>
            </w:r>
            <w:r w:rsidR="0048023B">
              <w:rPr>
                <w:rFonts w:ascii="EYInterstate Light" w:hAnsi="EYInterstate Light"/>
                <w:sz w:val="20"/>
                <w:szCs w:val="20"/>
              </w:rPr>
              <w:t xml:space="preserve"> 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Status</w:t>
            </w:r>
          </w:p>
        </w:tc>
        <w:tc>
          <w:tcPr>
            <w:tcW w:w="2238" w:type="dxa"/>
            <w:hideMark/>
          </w:tcPr>
          <w:p w14:paraId="08E8366A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M_PROJECT_STATUS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_012</w:t>
            </w:r>
          </w:p>
        </w:tc>
        <w:tc>
          <w:tcPr>
            <w:tcW w:w="2410" w:type="dxa"/>
            <w:hideMark/>
          </w:tcPr>
          <w:p w14:paraId="4F7C337F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NA</w:t>
            </w:r>
          </w:p>
        </w:tc>
        <w:tc>
          <w:tcPr>
            <w:tcW w:w="2126" w:type="dxa"/>
            <w:hideMark/>
          </w:tcPr>
          <w:p w14:paraId="6AD06D0F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42E09055" w14:textId="0EA11B65" w:rsidR="00A337C0" w:rsidRPr="00A013F8" w:rsidRDefault="00A337C0" w:rsidP="00914DD1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Draft, Submitted,</w:t>
            </w:r>
            <w:r w:rsidR="002643D4" w:rsidRPr="00A013F8">
              <w:rPr>
                <w:rFonts w:ascii="EYInterstate Light" w:hAnsi="EYInterstate Light"/>
                <w:sz w:val="20"/>
                <w:szCs w:val="20"/>
              </w:rPr>
              <w:t xml:space="preserve"> </w:t>
            </w:r>
            <w:r w:rsidR="002643D4"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Under Scrutiny – Technical, Under Scrutiny – Legal, Under Scrutiny – Financial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t>,</w:t>
            </w:r>
            <w:r w:rsidR="00914DD1" w:rsidRPr="00A013F8">
              <w:rPr>
                <w:rFonts w:ascii="EYInterstate Light" w:hAnsi="EYInterstate Light"/>
                <w:sz w:val="20"/>
                <w:szCs w:val="20"/>
              </w:rPr>
              <w:t xml:space="preserve"> Pending with Secretary</w:t>
            </w:r>
            <w:r w:rsidR="00F925C2" w:rsidRPr="00A013F8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CD77A1" w:rsidRPr="00A013F8">
              <w:rPr>
                <w:rFonts w:ascii="EYInterstate Light" w:hAnsi="EYInterstate Light"/>
                <w:sz w:val="20"/>
                <w:szCs w:val="20"/>
              </w:rPr>
              <w:t xml:space="preserve">Under </w:t>
            </w:r>
            <w:proofErr w:type="gramStart"/>
            <w:r w:rsidR="00CD77A1" w:rsidRPr="00A013F8">
              <w:rPr>
                <w:rFonts w:ascii="EYInterstate Light" w:hAnsi="EYInterstate Light"/>
                <w:sz w:val="20"/>
                <w:szCs w:val="20"/>
              </w:rPr>
              <w:t xml:space="preserve">Scrutiny </w:t>
            </w:r>
            <w:r w:rsidR="000679BE" w:rsidRPr="00A013F8">
              <w:rPr>
                <w:rFonts w:ascii="EYInterstate Light" w:hAnsi="EYInterstate Light"/>
                <w:sz w:val="20"/>
                <w:szCs w:val="20"/>
              </w:rPr>
              <w:t xml:space="preserve"> -</w:t>
            </w:r>
            <w:proofErr w:type="gramEnd"/>
            <w:r w:rsidR="000679BE" w:rsidRPr="00A013F8">
              <w:rPr>
                <w:rFonts w:ascii="EYInterstate Light" w:hAnsi="EYInterstate Light"/>
                <w:sz w:val="20"/>
                <w:szCs w:val="20"/>
              </w:rPr>
              <w:t xml:space="preserve"> A</w:t>
            </w:r>
            <w:r w:rsidR="00914DD1" w:rsidRPr="00A013F8">
              <w:rPr>
                <w:rFonts w:ascii="EYInterstate Light" w:hAnsi="EYInterstate Light"/>
                <w:sz w:val="20"/>
                <w:szCs w:val="20"/>
              </w:rPr>
              <w:t>uthority</w:t>
            </w:r>
            <w:r w:rsidR="00F925C2" w:rsidRPr="00A013F8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914DD1" w:rsidRPr="00A013F8">
              <w:rPr>
                <w:rFonts w:ascii="EYInterstate Light" w:hAnsi="EYInterstate Light"/>
                <w:sz w:val="20"/>
                <w:szCs w:val="20"/>
              </w:rPr>
              <w:t>Returned for Clarification</w:t>
            </w:r>
            <w:r w:rsidR="00F925C2" w:rsidRPr="00A013F8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914DD1" w:rsidRPr="00A013F8">
              <w:rPr>
                <w:rFonts w:ascii="EYInterstate Light" w:hAnsi="EYInterstate Light"/>
                <w:sz w:val="20"/>
                <w:szCs w:val="20"/>
              </w:rPr>
              <w:t>Resubmitted</w:t>
            </w:r>
            <w:r w:rsidR="00F925C2" w:rsidRPr="00A013F8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t>Approved, Rejected, Revoked, Completed</w:t>
            </w:r>
            <w:r w:rsidR="00461694" w:rsidRPr="00A013F8">
              <w:rPr>
                <w:rFonts w:ascii="EYInterstate Light" w:hAnsi="EYInterstate Light"/>
                <w:sz w:val="20"/>
                <w:szCs w:val="20"/>
              </w:rPr>
              <w:t>,</w:t>
            </w:r>
          </w:p>
          <w:p w14:paraId="737F46FC" w14:textId="2C1769FC" w:rsidR="002C2EFE" w:rsidRPr="00A013F8" w:rsidRDefault="00461694" w:rsidP="002C2EFE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Transfer </w:t>
            </w:r>
            <w:r w:rsidR="00DD2AB8" w:rsidRPr="00A013F8">
              <w:rPr>
                <w:rFonts w:ascii="EYInterstate Light" w:hAnsi="EYInterstate Light"/>
                <w:sz w:val="20"/>
                <w:szCs w:val="20"/>
              </w:rPr>
              <w:t>Submitted, Transfer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 Approved</w:t>
            </w:r>
            <w:r w:rsidR="00DD2AB8" w:rsidRPr="00A013F8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t>Transfer Rejected</w:t>
            </w:r>
            <w:r w:rsidR="00ED6FEA" w:rsidRPr="00A013F8">
              <w:rPr>
                <w:rFonts w:ascii="EYInterstate Light" w:hAnsi="EYInterstate Light"/>
                <w:sz w:val="20"/>
                <w:szCs w:val="20"/>
              </w:rPr>
              <w:t xml:space="preserve">, Modification Submitted, </w:t>
            </w:r>
            <w:r w:rsidR="00D15618" w:rsidRPr="00A013F8">
              <w:rPr>
                <w:rFonts w:ascii="EYInterstate Light" w:hAnsi="EYInterstate Light"/>
                <w:sz w:val="20"/>
                <w:szCs w:val="20"/>
              </w:rPr>
              <w:t>Modification Approved, Modification Rejected</w:t>
            </w:r>
            <w:r w:rsidR="002C2EFE" w:rsidRPr="00A013F8">
              <w:rPr>
                <w:rFonts w:ascii="EYInterstate Light" w:hAnsi="EYInterstate Light"/>
                <w:sz w:val="20"/>
                <w:szCs w:val="20"/>
              </w:rPr>
              <w:t>, Update Submitted</w:t>
            </w:r>
            <w:r w:rsidR="00E36FF4" w:rsidRPr="00A013F8">
              <w:rPr>
                <w:rFonts w:ascii="EYInterstate Light" w:hAnsi="EYInterstate Light"/>
                <w:sz w:val="20"/>
                <w:szCs w:val="20"/>
              </w:rPr>
              <w:t>,</w:t>
            </w:r>
          </w:p>
          <w:p w14:paraId="74D32529" w14:textId="1949C17D" w:rsidR="002C2EFE" w:rsidRPr="002C2EFE" w:rsidRDefault="002C2EFE" w:rsidP="002C2EFE">
            <w:pPr>
              <w:rPr>
                <w:rFonts w:ascii="EYInterstate Light" w:hAnsi="EYInterstate Light"/>
                <w:sz w:val="20"/>
                <w:szCs w:val="20"/>
              </w:rPr>
            </w:pPr>
            <w:r w:rsidRPr="002C2EFE">
              <w:rPr>
                <w:rFonts w:ascii="EYInterstate Light" w:hAnsi="EYInterstate Light"/>
                <w:sz w:val="20"/>
                <w:szCs w:val="20"/>
              </w:rPr>
              <w:t>Pending with PMD</w:t>
            </w:r>
            <w:r w:rsidR="00E36FF4" w:rsidRPr="00A013F8">
              <w:rPr>
                <w:rFonts w:ascii="EYInterstate Light" w:hAnsi="EYInterstate Light"/>
                <w:sz w:val="20"/>
                <w:szCs w:val="20"/>
              </w:rPr>
              <w:t>,</w:t>
            </w:r>
          </w:p>
          <w:p w14:paraId="63457A39" w14:textId="3D90A330" w:rsidR="002C2EFE" w:rsidRPr="002C2EFE" w:rsidRDefault="002C2EFE" w:rsidP="002C2EFE">
            <w:pPr>
              <w:rPr>
                <w:rFonts w:ascii="EYInterstate Light" w:hAnsi="EYInterstate Light"/>
                <w:sz w:val="20"/>
                <w:szCs w:val="20"/>
              </w:rPr>
            </w:pPr>
            <w:r w:rsidRPr="002C2EFE">
              <w:rPr>
                <w:rFonts w:ascii="EYInterstate Light" w:hAnsi="EYInterstate Light"/>
                <w:sz w:val="20"/>
                <w:szCs w:val="20"/>
              </w:rPr>
              <w:t>Update Accepted</w:t>
            </w:r>
            <w:r w:rsidR="00E36FF4" w:rsidRPr="00A013F8">
              <w:rPr>
                <w:rFonts w:ascii="EYInterstate Light" w:hAnsi="EYInterstate Light"/>
                <w:sz w:val="20"/>
                <w:szCs w:val="20"/>
              </w:rPr>
              <w:t>,</w:t>
            </w:r>
          </w:p>
          <w:p w14:paraId="7B6EBEEF" w14:textId="2D466DDD" w:rsidR="002C2EFE" w:rsidRPr="002C2EFE" w:rsidRDefault="002C2EFE" w:rsidP="002C2EFE">
            <w:pPr>
              <w:rPr>
                <w:rFonts w:ascii="EYInterstate Light" w:hAnsi="EYInterstate Light"/>
                <w:sz w:val="20"/>
                <w:szCs w:val="20"/>
              </w:rPr>
            </w:pPr>
            <w:r w:rsidRPr="002C2EFE">
              <w:rPr>
                <w:rFonts w:ascii="EYInterstate Light" w:hAnsi="EYInterstate Light"/>
                <w:sz w:val="20"/>
                <w:szCs w:val="20"/>
              </w:rPr>
              <w:t>Update Flagged</w:t>
            </w:r>
            <w:r w:rsidR="00E918C7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E918C7" w:rsidRPr="00E918C7">
              <w:rPr>
                <w:rFonts w:ascii="EYInterstate Light" w:hAnsi="EYInterstate Light"/>
                <w:sz w:val="20"/>
                <w:szCs w:val="20"/>
              </w:rPr>
              <w:t>Extension Submitted</w:t>
            </w:r>
            <w:r w:rsidR="004740A0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4740A0" w:rsidRPr="004740A0">
              <w:rPr>
                <w:rFonts w:ascii="EYInterstate Light" w:hAnsi="EYInterstate Light"/>
                <w:sz w:val="20"/>
                <w:szCs w:val="20"/>
              </w:rPr>
              <w:t>Extension Approved</w:t>
            </w:r>
            <w:r w:rsidR="004740A0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4740A0" w:rsidRPr="004740A0">
              <w:rPr>
                <w:rFonts w:ascii="EYInterstate Light" w:hAnsi="EYInterstate Light"/>
                <w:sz w:val="20"/>
                <w:szCs w:val="20"/>
              </w:rPr>
              <w:t>Extension Rejected</w:t>
            </w:r>
            <w:r w:rsidR="008E1F7C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8E1F7C" w:rsidRPr="008E1F7C">
              <w:rPr>
                <w:rFonts w:ascii="EYInterstate Light" w:hAnsi="EYInterstate Light"/>
                <w:sz w:val="20"/>
                <w:szCs w:val="20"/>
              </w:rPr>
              <w:t>Revocation Initiated</w:t>
            </w:r>
            <w:r w:rsidR="008E1F7C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8E1F7C" w:rsidRPr="008E1F7C">
              <w:rPr>
                <w:rFonts w:ascii="EYInterstate Light" w:hAnsi="EYInterstate Light"/>
                <w:sz w:val="20"/>
                <w:szCs w:val="20"/>
              </w:rPr>
              <w:t>Show Cause Issued</w:t>
            </w:r>
            <w:r w:rsidR="008E1F7C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D75EFD" w:rsidRPr="00D75EFD">
              <w:rPr>
                <w:rFonts w:ascii="EYInterstate Light" w:hAnsi="EYInterstate Light"/>
                <w:sz w:val="20"/>
                <w:szCs w:val="20"/>
              </w:rPr>
              <w:t>Reply Submitted</w:t>
            </w:r>
            <w:r w:rsidR="00D75EFD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A91200" w:rsidRPr="00A91200">
              <w:rPr>
                <w:rFonts w:ascii="EYInterstate Light" w:hAnsi="EYInterstate Light"/>
                <w:sz w:val="20"/>
                <w:szCs w:val="20"/>
              </w:rPr>
              <w:t>Hearing Completed</w:t>
            </w:r>
            <w:r w:rsidR="00D07C72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D07C72" w:rsidRPr="00D07C72">
              <w:rPr>
                <w:rFonts w:ascii="EYInterstate Light" w:hAnsi="EYInterstate Light"/>
                <w:sz w:val="20"/>
                <w:szCs w:val="20"/>
              </w:rPr>
              <w:t>Revocation Dropped</w:t>
            </w:r>
            <w:r w:rsidR="00D07C72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C43F61" w:rsidRPr="00C43F61">
              <w:rPr>
                <w:rFonts w:ascii="EYInterstate Light" w:hAnsi="EYInterstate Light"/>
                <w:sz w:val="20"/>
                <w:szCs w:val="20"/>
              </w:rPr>
              <w:t>Update Submitted</w:t>
            </w:r>
            <w:r w:rsidR="00C43F61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6C7166" w:rsidRPr="006C7166">
              <w:rPr>
                <w:rFonts w:ascii="EYInterstate Light" w:hAnsi="EYInterstate Light"/>
                <w:sz w:val="20"/>
                <w:szCs w:val="20"/>
              </w:rPr>
              <w:t>Pending with PMD</w:t>
            </w:r>
            <w:r w:rsidR="006C7166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9801B6" w:rsidRPr="009801B6">
              <w:rPr>
                <w:rFonts w:ascii="EYInterstate Light" w:hAnsi="EYInterstate Light"/>
                <w:sz w:val="20"/>
                <w:szCs w:val="20"/>
              </w:rPr>
              <w:t>Update Accepted</w:t>
            </w:r>
            <w:r w:rsidR="009801B6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9801B6" w:rsidRPr="009801B6">
              <w:rPr>
                <w:rFonts w:ascii="EYInterstate Light" w:hAnsi="EYInterstate Light"/>
                <w:sz w:val="20"/>
                <w:szCs w:val="20"/>
              </w:rPr>
              <w:t>Update Flagged</w:t>
            </w:r>
          </w:p>
          <w:p w14:paraId="58F4B968" w14:textId="0EEA4FC0" w:rsidR="00461694" w:rsidRPr="00A013F8" w:rsidRDefault="00461694" w:rsidP="00914DD1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</w:tr>
      <w:tr w:rsidR="00A337C0" w:rsidRPr="00A013F8" w14:paraId="79024F7A" w14:textId="77777777" w:rsidTr="000755FD">
        <w:tc>
          <w:tcPr>
            <w:tcW w:w="1414" w:type="dxa"/>
            <w:hideMark/>
          </w:tcPr>
          <w:p w14:paraId="38F2365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Workflow Action</w:t>
            </w:r>
          </w:p>
        </w:tc>
        <w:tc>
          <w:tcPr>
            <w:tcW w:w="2238" w:type="dxa"/>
            <w:hideMark/>
          </w:tcPr>
          <w:p w14:paraId="3F1B1E1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M_WORKFLOW_ACTION_013</w:t>
            </w:r>
          </w:p>
        </w:tc>
        <w:tc>
          <w:tcPr>
            <w:tcW w:w="2410" w:type="dxa"/>
            <w:hideMark/>
          </w:tcPr>
          <w:p w14:paraId="0E5E2F93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4E53DE5D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028665F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Submit, Forward, Return, Approve, Reject</w:t>
            </w:r>
          </w:p>
        </w:tc>
      </w:tr>
      <w:tr w:rsidR="00A337C0" w:rsidRPr="00A013F8" w14:paraId="2206B01A" w14:textId="77777777" w:rsidTr="000755FD">
        <w:tc>
          <w:tcPr>
            <w:tcW w:w="1414" w:type="dxa"/>
            <w:hideMark/>
          </w:tcPr>
          <w:p w14:paraId="68AFF59A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 Type</w:t>
            </w:r>
          </w:p>
        </w:tc>
        <w:tc>
          <w:tcPr>
            <w:tcW w:w="2238" w:type="dxa"/>
            <w:hideMark/>
          </w:tcPr>
          <w:p w14:paraId="416E16A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M_ROLE_TYPE_014</w:t>
            </w:r>
          </w:p>
        </w:tc>
        <w:tc>
          <w:tcPr>
            <w:tcW w:w="2410" w:type="dxa"/>
            <w:hideMark/>
          </w:tcPr>
          <w:p w14:paraId="3767A1E4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1DBA7B8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1621996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Promoter, Agent, Authority, Officer</w:t>
            </w:r>
          </w:p>
        </w:tc>
      </w:tr>
      <w:tr w:rsidR="00A337C0" w:rsidRPr="00A013F8" w14:paraId="7CBC4DBF" w14:textId="77777777" w:rsidTr="000755FD">
        <w:tc>
          <w:tcPr>
            <w:tcW w:w="1414" w:type="dxa"/>
            <w:hideMark/>
          </w:tcPr>
          <w:p w14:paraId="759EAB4F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Division</w:t>
            </w:r>
          </w:p>
        </w:tc>
        <w:tc>
          <w:tcPr>
            <w:tcW w:w="2238" w:type="dxa"/>
            <w:hideMark/>
          </w:tcPr>
          <w:p w14:paraId="631EFC0B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M_DIVISION_015</w:t>
            </w:r>
          </w:p>
        </w:tc>
        <w:tc>
          <w:tcPr>
            <w:tcW w:w="2410" w:type="dxa"/>
            <w:hideMark/>
          </w:tcPr>
          <w:p w14:paraId="36B8261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5198F52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74019BA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Technical, Legal, Finance, Monitoring</w:t>
            </w:r>
          </w:p>
        </w:tc>
      </w:tr>
      <w:tr w:rsidR="00A337C0" w:rsidRPr="00A013F8" w14:paraId="53A417BE" w14:textId="77777777" w:rsidTr="000755FD">
        <w:tc>
          <w:tcPr>
            <w:tcW w:w="1414" w:type="dxa"/>
            <w:hideMark/>
          </w:tcPr>
          <w:p w14:paraId="5EFF85B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Document 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Type</w:t>
            </w:r>
          </w:p>
        </w:tc>
        <w:tc>
          <w:tcPr>
            <w:tcW w:w="2238" w:type="dxa"/>
            <w:hideMark/>
          </w:tcPr>
          <w:p w14:paraId="0BB94B3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M_DOC_TYPE_016</w:t>
            </w:r>
          </w:p>
        </w:tc>
        <w:tc>
          <w:tcPr>
            <w:tcW w:w="2410" w:type="dxa"/>
            <w:hideMark/>
          </w:tcPr>
          <w:p w14:paraId="5E8679DB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67FDA55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08BCF23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Sale Deed, 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Sanction Plan, CA Certificate, Engineer Certificate</w:t>
            </w:r>
          </w:p>
        </w:tc>
      </w:tr>
      <w:tr w:rsidR="00A337C0" w:rsidRPr="00A013F8" w14:paraId="394ED31A" w14:textId="77777777" w:rsidTr="000755FD">
        <w:tc>
          <w:tcPr>
            <w:tcW w:w="1414" w:type="dxa"/>
            <w:hideMark/>
          </w:tcPr>
          <w:p w14:paraId="592FBAF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Fee Type</w:t>
            </w:r>
          </w:p>
        </w:tc>
        <w:tc>
          <w:tcPr>
            <w:tcW w:w="2238" w:type="dxa"/>
            <w:hideMark/>
          </w:tcPr>
          <w:p w14:paraId="1724D254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M_FEE_TYPE_017</w:t>
            </w:r>
          </w:p>
        </w:tc>
        <w:tc>
          <w:tcPr>
            <w:tcW w:w="2410" w:type="dxa"/>
            <w:hideMark/>
          </w:tcPr>
          <w:p w14:paraId="7AA59B4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3E421C6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094864C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Registration Fee, Extension Fee, Late Fee</w:t>
            </w:r>
          </w:p>
        </w:tc>
      </w:tr>
      <w:tr w:rsidR="00A337C0" w:rsidRPr="00A013F8" w14:paraId="2A988EBD" w14:textId="77777777" w:rsidTr="000755FD">
        <w:tc>
          <w:tcPr>
            <w:tcW w:w="1414" w:type="dxa"/>
            <w:hideMark/>
          </w:tcPr>
          <w:p w14:paraId="200557C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Extension Reason</w:t>
            </w:r>
          </w:p>
        </w:tc>
        <w:tc>
          <w:tcPr>
            <w:tcW w:w="2238" w:type="dxa"/>
            <w:hideMark/>
          </w:tcPr>
          <w:p w14:paraId="0804294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M_EXTENSION_REASON_018</w:t>
            </w:r>
          </w:p>
        </w:tc>
        <w:tc>
          <w:tcPr>
            <w:tcW w:w="2410" w:type="dxa"/>
            <w:hideMark/>
          </w:tcPr>
          <w:p w14:paraId="22B0826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68877BB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30A0F9B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Force Majeure, Litigation, Govt Delay</w:t>
            </w:r>
          </w:p>
        </w:tc>
      </w:tr>
      <w:tr w:rsidR="00A337C0" w:rsidRPr="00A013F8" w14:paraId="054F575B" w14:textId="77777777" w:rsidTr="000755FD">
        <w:tc>
          <w:tcPr>
            <w:tcW w:w="1414" w:type="dxa"/>
            <w:hideMark/>
          </w:tcPr>
          <w:p w14:paraId="39A8B76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Complaint Category</w:t>
            </w:r>
          </w:p>
        </w:tc>
        <w:tc>
          <w:tcPr>
            <w:tcW w:w="2238" w:type="dxa"/>
            <w:hideMark/>
          </w:tcPr>
          <w:p w14:paraId="18910D51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M_COMPLAINT_CAT_019</w:t>
            </w:r>
          </w:p>
        </w:tc>
        <w:tc>
          <w:tcPr>
            <w:tcW w:w="2410" w:type="dxa"/>
            <w:hideMark/>
          </w:tcPr>
          <w:p w14:paraId="0FB88B8F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35CEAA1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5460169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Delay, Quality, Legal, Financial</w:t>
            </w:r>
          </w:p>
        </w:tc>
      </w:tr>
      <w:tr w:rsidR="00A337C0" w:rsidRPr="00A013F8" w14:paraId="5C0E6CE5" w14:textId="77777777" w:rsidTr="000755FD">
        <w:tc>
          <w:tcPr>
            <w:tcW w:w="1414" w:type="dxa"/>
            <w:hideMark/>
          </w:tcPr>
          <w:p w14:paraId="4FD6EFE3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Hearing Type</w:t>
            </w:r>
          </w:p>
        </w:tc>
        <w:tc>
          <w:tcPr>
            <w:tcW w:w="2238" w:type="dxa"/>
            <w:hideMark/>
          </w:tcPr>
          <w:p w14:paraId="03BDA94A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M_HEARING_TYPE_020</w:t>
            </w:r>
          </w:p>
        </w:tc>
        <w:tc>
          <w:tcPr>
            <w:tcW w:w="2410" w:type="dxa"/>
            <w:hideMark/>
          </w:tcPr>
          <w:p w14:paraId="1E143CD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096F16D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05CB1C6E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Physical, Virtual</w:t>
            </w:r>
          </w:p>
        </w:tc>
      </w:tr>
      <w:tr w:rsidR="00A337C0" w:rsidRPr="00A013F8" w14:paraId="08E123F0" w14:textId="77777777" w:rsidTr="000755FD">
        <w:tc>
          <w:tcPr>
            <w:tcW w:w="1414" w:type="dxa"/>
            <w:hideMark/>
          </w:tcPr>
          <w:p w14:paraId="30746B3A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Order Type</w:t>
            </w:r>
          </w:p>
        </w:tc>
        <w:tc>
          <w:tcPr>
            <w:tcW w:w="2238" w:type="dxa"/>
            <w:hideMark/>
          </w:tcPr>
          <w:p w14:paraId="7D42685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M_ORDER_TYPE_021</w:t>
            </w:r>
          </w:p>
        </w:tc>
        <w:tc>
          <w:tcPr>
            <w:tcW w:w="2410" w:type="dxa"/>
            <w:hideMark/>
          </w:tcPr>
          <w:p w14:paraId="77A9840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3D3B0A3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1D02A0D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Interim, Final</w:t>
            </w:r>
          </w:p>
        </w:tc>
      </w:tr>
      <w:tr w:rsidR="00A337C0" w:rsidRPr="00A013F8" w14:paraId="66B06824" w14:textId="77777777" w:rsidTr="000755FD">
        <w:tc>
          <w:tcPr>
            <w:tcW w:w="1414" w:type="dxa"/>
            <w:hideMark/>
          </w:tcPr>
          <w:p w14:paraId="402C5AC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Financial Year</w:t>
            </w:r>
          </w:p>
        </w:tc>
        <w:tc>
          <w:tcPr>
            <w:tcW w:w="2238" w:type="dxa"/>
            <w:hideMark/>
          </w:tcPr>
          <w:p w14:paraId="00A3145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M_FIN_YEAR_022</w:t>
            </w:r>
          </w:p>
        </w:tc>
        <w:tc>
          <w:tcPr>
            <w:tcW w:w="2410" w:type="dxa"/>
            <w:hideMark/>
          </w:tcPr>
          <w:p w14:paraId="0B4FAF6A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0B09214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784E160A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2023–24, 2024–25, 2025–26</w:t>
            </w:r>
          </w:p>
        </w:tc>
      </w:tr>
    </w:tbl>
    <w:p w14:paraId="48529C1F" w14:textId="74B420A9" w:rsidR="00EB6125" w:rsidRPr="00A013F8" w:rsidRDefault="00EB6125" w:rsidP="00A12F1A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9" w:name="_Toc226797452"/>
      <w:r w:rsidRPr="00A013F8">
        <w:rPr>
          <w:rFonts w:ascii="EYInterstate Light" w:hAnsi="EYInterstate Light"/>
        </w:rPr>
        <w:t>Form Details</w:t>
      </w:r>
      <w:bookmarkEnd w:id="9"/>
      <w:r w:rsidRPr="00A013F8">
        <w:rPr>
          <w:rFonts w:ascii="EYInterstate Light" w:hAnsi="EYInterstate Light"/>
        </w:rPr>
        <w:t xml:space="preserve"> </w:t>
      </w:r>
    </w:p>
    <w:p w14:paraId="6E2D56EA" w14:textId="7E35E5B6" w:rsidR="00286D73" w:rsidRPr="00A013F8" w:rsidRDefault="00690B21" w:rsidP="00A12F1A">
      <w:pPr>
        <w:pStyle w:val="Heading1"/>
        <w:numPr>
          <w:ilvl w:val="1"/>
          <w:numId w:val="8"/>
        </w:numPr>
        <w:ind w:left="567"/>
        <w:rPr>
          <w:rFonts w:ascii="EYInterstate Light" w:hAnsi="EYInterstate Light"/>
        </w:rPr>
      </w:pPr>
      <w:bookmarkStart w:id="10" w:name="_Toc226797461"/>
      <w:r w:rsidRPr="00A013F8">
        <w:rPr>
          <w:rFonts w:ascii="EYInterstate Light" w:hAnsi="EYInterstate Light"/>
        </w:rPr>
        <w:t xml:space="preserve">Project </w:t>
      </w:r>
      <w:r w:rsidR="00465D24" w:rsidRPr="00A013F8">
        <w:rPr>
          <w:rFonts w:ascii="EYInterstate Light" w:hAnsi="EYInterstate Light"/>
        </w:rPr>
        <w:t xml:space="preserve">Update </w:t>
      </w:r>
    </w:p>
    <w:p w14:paraId="47E60C98" w14:textId="423F5074" w:rsidR="00C03E69" w:rsidRPr="00A013F8" w:rsidRDefault="00C03E69" w:rsidP="00C03E69">
      <w:pPr>
        <w:pStyle w:val="Heading1"/>
        <w:numPr>
          <w:ilvl w:val="2"/>
          <w:numId w:val="8"/>
        </w:numPr>
        <w:ind w:left="426" w:firstLine="141"/>
        <w:rPr>
          <w:rFonts w:ascii="EYInterstate Light" w:hAnsi="EYInterstate Light"/>
        </w:rPr>
      </w:pPr>
      <w:r w:rsidRPr="00A013F8">
        <w:rPr>
          <w:rFonts w:ascii="EYInterstate Light" w:hAnsi="EYInterstate Light"/>
          <w:sz w:val="24"/>
          <w:szCs w:val="24"/>
        </w:rPr>
        <w:t xml:space="preserve">Step 1 – </w:t>
      </w:r>
      <w:r w:rsidRPr="00A013F8">
        <w:rPr>
          <w:rFonts w:ascii="EYInterstate Light" w:hAnsi="EYInterstate Light"/>
        </w:rPr>
        <w:t>Project Identification (Promoter)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24"/>
        <w:gridCol w:w="1779"/>
        <w:gridCol w:w="1616"/>
        <w:gridCol w:w="1583"/>
        <w:gridCol w:w="1127"/>
        <w:gridCol w:w="1614"/>
        <w:gridCol w:w="1545"/>
      </w:tblGrid>
      <w:tr w:rsidR="00CA29A5" w:rsidRPr="00A013F8" w14:paraId="56CE80FC" w14:textId="77777777" w:rsidTr="006C021D">
        <w:trPr>
          <w:trHeight w:val="780"/>
        </w:trPr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5BA1E429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Step 1</w:t>
            </w:r>
          </w:p>
        </w:tc>
        <w:tc>
          <w:tcPr>
            <w:tcW w:w="4546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6CBAD6C7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Project Identification</w:t>
            </w:r>
          </w:p>
        </w:tc>
      </w:tr>
      <w:tr w:rsidR="00CA29A5" w:rsidRPr="00A013F8" w14:paraId="1D832439" w14:textId="77777777" w:rsidTr="006C021D">
        <w:trPr>
          <w:trHeight w:val="29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B372494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SECTION 1 — Existing Project Details</w:t>
            </w:r>
          </w:p>
        </w:tc>
      </w:tr>
      <w:tr w:rsidR="00CA29A5" w:rsidRPr="00A013F8" w14:paraId="7308FB05" w14:textId="77777777" w:rsidTr="006C021D">
        <w:trPr>
          <w:trHeight w:val="780"/>
        </w:trPr>
        <w:tc>
          <w:tcPr>
            <w:tcW w:w="4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4B116C1C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#</w:t>
            </w:r>
          </w:p>
        </w:tc>
        <w:tc>
          <w:tcPr>
            <w:tcW w:w="8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766D39FF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Field Name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5756E4F2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Tool Tip</w:t>
            </w: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3B99F4C0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1C4F459D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No of Fields /Row*</w:t>
            </w:r>
          </w:p>
        </w:tc>
        <w:tc>
          <w:tcPr>
            <w:tcW w:w="7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282E660A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Mandatory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170D447C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Validation / Notes</w:t>
            </w:r>
          </w:p>
        </w:tc>
      </w:tr>
      <w:tr w:rsidR="00CA29A5" w:rsidRPr="00A013F8" w14:paraId="6F4310EB" w14:textId="77777777" w:rsidTr="00CA29A5">
        <w:trPr>
          <w:trHeight w:val="780"/>
        </w:trPr>
        <w:tc>
          <w:tcPr>
            <w:tcW w:w="4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2F4F0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8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B7A6C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Registration Number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455E7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Registered project number</w:t>
            </w: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0627F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F8B55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6</w:t>
            </w:r>
          </w:p>
        </w:tc>
        <w:tc>
          <w:tcPr>
            <w:tcW w:w="7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13CFC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Auto Populated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D41D2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Read</w:t>
            </w: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noBreakHyphen/>
              <w:t>only</w:t>
            </w:r>
          </w:p>
        </w:tc>
      </w:tr>
      <w:tr w:rsidR="00CA29A5" w:rsidRPr="00A013F8" w14:paraId="4E46EB25" w14:textId="77777777" w:rsidTr="00CA29A5">
        <w:trPr>
          <w:trHeight w:val="520"/>
        </w:trPr>
        <w:tc>
          <w:tcPr>
            <w:tcW w:w="4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CFC7B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2</w:t>
            </w:r>
          </w:p>
        </w:tc>
        <w:tc>
          <w:tcPr>
            <w:tcW w:w="8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EF749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Project Name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1AE6C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Name of project</w:t>
            </w: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D254D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CBA0F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6</w:t>
            </w:r>
          </w:p>
        </w:tc>
        <w:tc>
          <w:tcPr>
            <w:tcW w:w="7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CF67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Auto Populated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3894C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Read</w:t>
            </w: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noBreakHyphen/>
              <w:t>only</w:t>
            </w:r>
          </w:p>
        </w:tc>
      </w:tr>
      <w:tr w:rsidR="00CA29A5" w:rsidRPr="00A013F8" w14:paraId="504B0341" w14:textId="77777777" w:rsidTr="00CA29A5">
        <w:trPr>
          <w:trHeight w:val="520"/>
        </w:trPr>
        <w:tc>
          <w:tcPr>
            <w:tcW w:w="4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7CFAD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3</w:t>
            </w:r>
          </w:p>
        </w:tc>
        <w:tc>
          <w:tcPr>
            <w:tcW w:w="8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6C7A2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Promoter Name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57D00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Name of promoter</w:t>
            </w: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93919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05497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6</w:t>
            </w:r>
          </w:p>
        </w:tc>
        <w:tc>
          <w:tcPr>
            <w:tcW w:w="7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9FCE5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Auto Populated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7C770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Read</w:t>
            </w: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noBreakHyphen/>
              <w:t>only</w:t>
            </w:r>
          </w:p>
        </w:tc>
      </w:tr>
      <w:tr w:rsidR="00CA29A5" w:rsidRPr="00A013F8" w14:paraId="1590C217" w14:textId="77777777" w:rsidTr="00CA29A5">
        <w:trPr>
          <w:trHeight w:val="1040"/>
        </w:trPr>
        <w:tc>
          <w:tcPr>
            <w:tcW w:w="4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8C035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4</w:t>
            </w:r>
          </w:p>
        </w:tc>
        <w:tc>
          <w:tcPr>
            <w:tcW w:w="8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2AB29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Financial Year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D320A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Relevant financial year</w:t>
            </w: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58412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Dropdown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88997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6</w:t>
            </w:r>
          </w:p>
        </w:tc>
        <w:tc>
          <w:tcPr>
            <w:tcW w:w="7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36B28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Mandatory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29668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Source: MASTER (Financial Year)</w:t>
            </w:r>
          </w:p>
        </w:tc>
      </w:tr>
      <w:tr w:rsidR="00CA29A5" w:rsidRPr="00A013F8" w14:paraId="246A9622" w14:textId="77777777" w:rsidTr="00CA29A5">
        <w:trPr>
          <w:trHeight w:val="520"/>
        </w:trPr>
        <w:tc>
          <w:tcPr>
            <w:tcW w:w="4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2A992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5</w:t>
            </w:r>
          </w:p>
        </w:tc>
        <w:tc>
          <w:tcPr>
            <w:tcW w:w="8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03D9B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Quarter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84131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Reporting quarter</w:t>
            </w: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9E57F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Dropdown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5F3CE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6</w:t>
            </w:r>
          </w:p>
        </w:tc>
        <w:tc>
          <w:tcPr>
            <w:tcW w:w="7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7084B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Mandatory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F2A7" w14:textId="77777777" w:rsidR="00CA29A5" w:rsidRPr="00A013F8" w:rsidRDefault="00CA29A5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Q1 / Q2 / Q3 / Q4</w:t>
            </w:r>
          </w:p>
        </w:tc>
      </w:tr>
    </w:tbl>
    <w:p w14:paraId="615A0903" w14:textId="77777777" w:rsidR="000665B5" w:rsidRPr="00A013F8" w:rsidRDefault="000665B5" w:rsidP="000665B5">
      <w:pPr>
        <w:rPr>
          <w:rFonts w:ascii="EYInterstate Light" w:hAnsi="EYInterstate Light"/>
        </w:rPr>
      </w:pPr>
    </w:p>
    <w:p w14:paraId="1B18A4F1" w14:textId="77777777" w:rsidR="00465D24" w:rsidRPr="00A013F8" w:rsidRDefault="00465D24" w:rsidP="00465D24">
      <w:pPr>
        <w:rPr>
          <w:rFonts w:ascii="EYInterstate Light" w:hAnsi="EYInterstate Light"/>
        </w:rPr>
      </w:pPr>
    </w:p>
    <w:p w14:paraId="07EFC33F" w14:textId="150D8733" w:rsidR="00CA29A5" w:rsidRPr="00A013F8" w:rsidRDefault="00CA29A5" w:rsidP="00CA29A5">
      <w:pPr>
        <w:pStyle w:val="Heading1"/>
        <w:numPr>
          <w:ilvl w:val="2"/>
          <w:numId w:val="8"/>
        </w:numPr>
        <w:rPr>
          <w:rFonts w:ascii="EYInterstate Light" w:hAnsi="EYInterstate Light"/>
        </w:rPr>
      </w:pPr>
      <w:r w:rsidRPr="00A013F8">
        <w:rPr>
          <w:rFonts w:ascii="EYInterstate Light" w:hAnsi="EYInterstate Light"/>
          <w:sz w:val="24"/>
          <w:szCs w:val="24"/>
        </w:rPr>
        <w:lastRenderedPageBreak/>
        <w:t xml:space="preserve">Step </w:t>
      </w:r>
      <w:r w:rsidR="00C46858" w:rsidRPr="00A013F8">
        <w:rPr>
          <w:rFonts w:ascii="EYInterstate Light" w:hAnsi="EYInterstate Light"/>
          <w:sz w:val="24"/>
          <w:szCs w:val="24"/>
        </w:rPr>
        <w:t>2</w:t>
      </w:r>
      <w:r w:rsidRPr="00A013F8">
        <w:rPr>
          <w:rFonts w:ascii="EYInterstate Light" w:hAnsi="EYInterstate Light"/>
          <w:sz w:val="24"/>
          <w:szCs w:val="24"/>
        </w:rPr>
        <w:t xml:space="preserve"> – </w:t>
      </w:r>
      <w:r w:rsidR="00B96058" w:rsidRPr="00A013F8">
        <w:rPr>
          <w:rFonts w:ascii="EYInterstate Light" w:hAnsi="EYInterstate Light"/>
        </w:rPr>
        <w:t>Construction Progress Update</w:t>
      </w:r>
      <w:r w:rsidRPr="00A013F8">
        <w:rPr>
          <w:rFonts w:ascii="EYInterstate Light" w:hAnsi="EYInterstate Light"/>
        </w:rPr>
        <w:t xml:space="preserve"> (Promoter)</w:t>
      </w:r>
    </w:p>
    <w:p w14:paraId="0100A308" w14:textId="77777777" w:rsidR="00CA29A5" w:rsidRPr="00A013F8" w:rsidRDefault="00CA29A5" w:rsidP="00CA29A5">
      <w:pPr>
        <w:rPr>
          <w:rFonts w:ascii="EYInterstate Light" w:hAnsi="EYInterstate Light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808"/>
        <w:gridCol w:w="1756"/>
        <w:gridCol w:w="1716"/>
        <w:gridCol w:w="1457"/>
        <w:gridCol w:w="1009"/>
        <w:gridCol w:w="1600"/>
        <w:gridCol w:w="1842"/>
      </w:tblGrid>
      <w:tr w:rsidR="006E02DB" w:rsidRPr="00A013F8" w14:paraId="3B44E038" w14:textId="77777777" w:rsidTr="006C021D">
        <w:trPr>
          <w:trHeight w:val="1040"/>
        </w:trPr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66149C5F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Step 2</w:t>
            </w:r>
          </w:p>
        </w:tc>
        <w:tc>
          <w:tcPr>
            <w:tcW w:w="4603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3FBFC712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Construction Progress Update</w:t>
            </w:r>
          </w:p>
        </w:tc>
      </w:tr>
      <w:tr w:rsidR="006E02DB" w:rsidRPr="00A013F8" w14:paraId="1CB81422" w14:textId="77777777" w:rsidTr="006C021D">
        <w:trPr>
          <w:trHeight w:val="29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5AA6A6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SECTION 1 — Physical Progress</w:t>
            </w:r>
          </w:p>
        </w:tc>
      </w:tr>
      <w:tr w:rsidR="006E02DB" w:rsidRPr="00A013F8" w14:paraId="4E93BB59" w14:textId="77777777" w:rsidTr="006C021D">
        <w:trPr>
          <w:trHeight w:val="780"/>
        </w:trPr>
        <w:tc>
          <w:tcPr>
            <w:tcW w:w="3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5CE9306B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#</w:t>
            </w:r>
          </w:p>
        </w:tc>
        <w:tc>
          <w:tcPr>
            <w:tcW w:w="8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78F3716D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Field Name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2E536CC4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Tool Tip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518072F2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47C67C4A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No of Fields /Row*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249AFC93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Mandatory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68D85723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Validation / Notes</w:t>
            </w:r>
          </w:p>
        </w:tc>
      </w:tr>
      <w:tr w:rsidR="006E02DB" w:rsidRPr="00A013F8" w14:paraId="5916AF7C" w14:textId="77777777" w:rsidTr="006E02DB">
        <w:trPr>
          <w:trHeight w:val="1040"/>
        </w:trPr>
        <w:tc>
          <w:tcPr>
            <w:tcW w:w="3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712D0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6</w:t>
            </w:r>
          </w:p>
        </w:tc>
        <w:tc>
          <w:tcPr>
            <w:tcW w:w="8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961FF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Percentage of Completion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14276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Overall construction progress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F8600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Number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4A5BD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6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70153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Mandatory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AB9CC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Range 0–100</w:t>
            </w:r>
          </w:p>
        </w:tc>
      </w:tr>
      <w:tr w:rsidR="006E02DB" w:rsidRPr="00A013F8" w14:paraId="64F709E5" w14:textId="77777777" w:rsidTr="006E02DB">
        <w:trPr>
          <w:trHeight w:val="1040"/>
        </w:trPr>
        <w:tc>
          <w:tcPr>
            <w:tcW w:w="3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702DC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7</w:t>
            </w:r>
          </w:p>
        </w:tc>
        <w:tc>
          <w:tcPr>
            <w:tcW w:w="8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59174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Stage of Construction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9FFAF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Current construction stage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2AFAB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Dropdown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A1DD1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6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6CDF1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Mandatory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7697E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Source: MASTER (Construction Stage)</w:t>
            </w:r>
          </w:p>
        </w:tc>
      </w:tr>
      <w:tr w:rsidR="006E02DB" w:rsidRPr="00A013F8" w14:paraId="6B45F97F" w14:textId="77777777" w:rsidTr="006E02DB">
        <w:trPr>
          <w:trHeight w:val="1040"/>
        </w:trPr>
        <w:tc>
          <w:tcPr>
            <w:tcW w:w="3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39198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8</w:t>
            </w:r>
          </w:p>
        </w:tc>
        <w:tc>
          <w:tcPr>
            <w:tcW w:w="8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57AA3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Blocks / Buildings Completed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EBA53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Number completed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EC656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Number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BB651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6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E42E6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Conditional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96CF6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Required if applicable</w:t>
            </w:r>
          </w:p>
        </w:tc>
      </w:tr>
      <w:tr w:rsidR="006E02DB" w:rsidRPr="00A013F8" w14:paraId="1FB59AFE" w14:textId="77777777" w:rsidTr="006E02DB">
        <w:trPr>
          <w:trHeight w:val="1040"/>
        </w:trPr>
        <w:tc>
          <w:tcPr>
            <w:tcW w:w="3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17F0F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9</w:t>
            </w:r>
          </w:p>
        </w:tc>
        <w:tc>
          <w:tcPr>
            <w:tcW w:w="8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46173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Expected Completion Date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B747D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Revised expected completion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08E9D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C0783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6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8E457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Conditional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C967B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Informational only</w:t>
            </w:r>
          </w:p>
        </w:tc>
      </w:tr>
      <w:tr w:rsidR="006E02DB" w:rsidRPr="00A013F8" w14:paraId="329E2629" w14:textId="77777777" w:rsidTr="006E02DB">
        <w:trPr>
          <w:trHeight w:val="1300"/>
        </w:trPr>
        <w:tc>
          <w:tcPr>
            <w:tcW w:w="3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7BF7E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10</w:t>
            </w:r>
          </w:p>
        </w:tc>
        <w:tc>
          <w:tcPr>
            <w:tcW w:w="8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A079C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Remarks on Construction Progress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2C668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Additional details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282B6" w14:textId="6090C5E4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D4E6A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12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63198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Optional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95C13" w14:textId="77777777" w:rsidR="006E02DB" w:rsidRPr="00A013F8" w:rsidRDefault="006E02D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Max 2000 characters</w:t>
            </w:r>
          </w:p>
        </w:tc>
      </w:tr>
    </w:tbl>
    <w:p w14:paraId="12D71A32" w14:textId="77777777" w:rsidR="00465D24" w:rsidRPr="00A013F8" w:rsidRDefault="00465D24" w:rsidP="00465D24">
      <w:pPr>
        <w:rPr>
          <w:rFonts w:ascii="EYInterstate Light" w:hAnsi="EYInterstate Light"/>
        </w:rPr>
      </w:pPr>
    </w:p>
    <w:p w14:paraId="3D31DD12" w14:textId="37A7C28C" w:rsidR="006E02DB" w:rsidRPr="00A013F8" w:rsidRDefault="006E02DB" w:rsidP="006E02DB">
      <w:pPr>
        <w:pStyle w:val="Heading1"/>
        <w:numPr>
          <w:ilvl w:val="2"/>
          <w:numId w:val="8"/>
        </w:numPr>
        <w:rPr>
          <w:rFonts w:ascii="EYInterstate Light" w:hAnsi="EYInterstate Light"/>
        </w:rPr>
      </w:pPr>
      <w:r w:rsidRPr="00A013F8">
        <w:rPr>
          <w:rFonts w:ascii="EYInterstate Light" w:hAnsi="EYInterstate Light"/>
          <w:sz w:val="24"/>
          <w:szCs w:val="24"/>
        </w:rPr>
        <w:t xml:space="preserve">Step </w:t>
      </w:r>
      <w:r w:rsidR="00C46858" w:rsidRPr="00A013F8">
        <w:rPr>
          <w:rFonts w:ascii="EYInterstate Light" w:hAnsi="EYInterstate Light"/>
          <w:sz w:val="24"/>
          <w:szCs w:val="24"/>
        </w:rPr>
        <w:t>3</w:t>
      </w:r>
      <w:r w:rsidRPr="00A013F8">
        <w:rPr>
          <w:rFonts w:ascii="EYInterstate Light" w:hAnsi="EYInterstate Light"/>
          <w:sz w:val="24"/>
          <w:szCs w:val="24"/>
        </w:rPr>
        <w:t xml:space="preserve"> – </w:t>
      </w:r>
      <w:r w:rsidR="003B3627" w:rsidRPr="00A013F8">
        <w:rPr>
          <w:rFonts w:ascii="EYInterstate Light" w:hAnsi="EYInterstate Light"/>
        </w:rPr>
        <w:t>Sales Status</w:t>
      </w:r>
      <w:r w:rsidRPr="00A013F8">
        <w:rPr>
          <w:rFonts w:ascii="EYInterstate Light" w:hAnsi="EYInterstate Light"/>
        </w:rPr>
        <w:t xml:space="preserve"> Update (Promoter)</w:t>
      </w:r>
    </w:p>
    <w:p w14:paraId="06E7F27A" w14:textId="77777777" w:rsidR="006E02DB" w:rsidRPr="00A013F8" w:rsidRDefault="006E02DB" w:rsidP="006E02DB">
      <w:pPr>
        <w:rPr>
          <w:rFonts w:ascii="EYInterstate Light" w:hAnsi="EYInterstate Light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117"/>
        <w:gridCol w:w="1477"/>
        <w:gridCol w:w="1589"/>
        <w:gridCol w:w="1455"/>
        <w:gridCol w:w="1265"/>
        <w:gridCol w:w="1657"/>
        <w:gridCol w:w="1628"/>
      </w:tblGrid>
      <w:tr w:rsidR="00D22A64" w:rsidRPr="00A013F8" w14:paraId="495D9C60" w14:textId="77777777" w:rsidTr="006C021D">
        <w:trPr>
          <w:trHeight w:val="780"/>
        </w:trPr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2B02CE55" w14:textId="77777777" w:rsidR="00D22A64" w:rsidRPr="00A013F8" w:rsidRDefault="00D22A64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Step 3</w:t>
            </w:r>
          </w:p>
        </w:tc>
        <w:tc>
          <w:tcPr>
            <w:tcW w:w="4452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25B26F1E" w14:textId="77777777" w:rsidR="00D22A64" w:rsidRPr="00A013F8" w:rsidRDefault="00D22A64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Sales Status Update</w:t>
            </w:r>
          </w:p>
        </w:tc>
      </w:tr>
      <w:tr w:rsidR="00D22A64" w:rsidRPr="00A013F8" w14:paraId="1CCB21AF" w14:textId="77777777" w:rsidTr="00D22A64">
        <w:trPr>
          <w:trHeight w:val="29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744FDD8" w14:textId="77777777" w:rsidR="00D22A64" w:rsidRPr="00A013F8" w:rsidRDefault="00D22A64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SECTION 1 — Inventory &amp; Sales</w:t>
            </w:r>
          </w:p>
        </w:tc>
      </w:tr>
      <w:tr w:rsidR="00D22A64" w:rsidRPr="00A013F8" w14:paraId="13CDB378" w14:textId="77777777" w:rsidTr="006C021D">
        <w:trPr>
          <w:trHeight w:val="78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37D804BA" w14:textId="77777777" w:rsidR="00D22A64" w:rsidRPr="00A013F8" w:rsidRDefault="00D22A64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#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753A185A" w14:textId="77777777" w:rsidR="00D22A64" w:rsidRPr="00A013F8" w:rsidRDefault="00D22A64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Field Name</w:t>
            </w:r>
          </w:p>
        </w:tc>
        <w:tc>
          <w:tcPr>
            <w:tcW w:w="7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50C52B28" w14:textId="77777777" w:rsidR="00D22A64" w:rsidRPr="00A013F8" w:rsidRDefault="00D22A64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Tool Tip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37157E1D" w14:textId="77777777" w:rsidR="00D22A64" w:rsidRPr="00A013F8" w:rsidRDefault="00D22A64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4E93FD8B" w14:textId="77777777" w:rsidR="00D22A64" w:rsidRPr="00A013F8" w:rsidRDefault="00D22A64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No of Fields /Row*</w:t>
            </w:r>
          </w:p>
        </w:tc>
        <w:tc>
          <w:tcPr>
            <w:tcW w:w="8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1E72A3A0" w14:textId="77777777" w:rsidR="00D22A64" w:rsidRPr="00A013F8" w:rsidRDefault="00D22A64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Mandatory</w:t>
            </w:r>
          </w:p>
        </w:tc>
        <w:tc>
          <w:tcPr>
            <w:tcW w:w="7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2EFBFAB5" w14:textId="77777777" w:rsidR="00D22A64" w:rsidRPr="00A013F8" w:rsidRDefault="00D22A64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Validation / Notes</w:t>
            </w:r>
          </w:p>
        </w:tc>
      </w:tr>
      <w:tr w:rsidR="00D22A64" w:rsidRPr="00A013F8" w14:paraId="1E80B2DC" w14:textId="77777777" w:rsidTr="00D22A64">
        <w:trPr>
          <w:trHeight w:val="5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AC188" w14:textId="77777777" w:rsidR="00D22A64" w:rsidRPr="00A013F8" w:rsidRDefault="00D22A64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11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6E6C" w14:textId="77777777" w:rsidR="00D22A64" w:rsidRPr="00A013F8" w:rsidRDefault="00D22A64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Total Units Approved</w:t>
            </w:r>
          </w:p>
        </w:tc>
        <w:tc>
          <w:tcPr>
            <w:tcW w:w="7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C1447" w14:textId="77777777" w:rsidR="00D22A64" w:rsidRPr="00A013F8" w:rsidRDefault="00D22A64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Approved units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2C920" w14:textId="77777777" w:rsidR="00D22A64" w:rsidRPr="00A013F8" w:rsidRDefault="00D22A64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Number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AA897" w14:textId="77777777" w:rsidR="00D22A64" w:rsidRPr="00A013F8" w:rsidRDefault="00D22A64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6</w:t>
            </w:r>
          </w:p>
        </w:tc>
        <w:tc>
          <w:tcPr>
            <w:tcW w:w="8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28C23" w14:textId="77777777" w:rsidR="00D22A64" w:rsidRPr="00A013F8" w:rsidRDefault="00D22A64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Auto Populated</w:t>
            </w:r>
          </w:p>
        </w:tc>
        <w:tc>
          <w:tcPr>
            <w:tcW w:w="7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6E80B" w14:textId="77777777" w:rsidR="00D22A64" w:rsidRPr="00A013F8" w:rsidRDefault="00D22A64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Read</w:t>
            </w: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noBreakHyphen/>
              <w:t>only</w:t>
            </w:r>
          </w:p>
        </w:tc>
      </w:tr>
      <w:tr w:rsidR="00D22A64" w:rsidRPr="00A013F8" w14:paraId="036FAA9F" w14:textId="77777777" w:rsidTr="00D22A64">
        <w:trPr>
          <w:trHeight w:val="5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A52A0" w14:textId="77777777" w:rsidR="00D22A64" w:rsidRPr="00A013F8" w:rsidRDefault="00D22A64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12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0A084" w14:textId="77777777" w:rsidR="00D22A64" w:rsidRPr="00A013F8" w:rsidRDefault="00D22A64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Units Sold</w:t>
            </w:r>
          </w:p>
        </w:tc>
        <w:tc>
          <w:tcPr>
            <w:tcW w:w="7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A9A02" w14:textId="77777777" w:rsidR="00D22A64" w:rsidRPr="00A013F8" w:rsidRDefault="00D22A64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Units sold till date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2FF18" w14:textId="77777777" w:rsidR="00D22A64" w:rsidRPr="00A013F8" w:rsidRDefault="00D22A64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Number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0F052" w14:textId="77777777" w:rsidR="00D22A64" w:rsidRPr="00A013F8" w:rsidRDefault="00D22A64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6</w:t>
            </w:r>
          </w:p>
        </w:tc>
        <w:tc>
          <w:tcPr>
            <w:tcW w:w="8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040E6" w14:textId="77777777" w:rsidR="00D22A64" w:rsidRPr="00A013F8" w:rsidRDefault="00D22A64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Mandatory</w:t>
            </w:r>
          </w:p>
        </w:tc>
        <w:tc>
          <w:tcPr>
            <w:tcW w:w="7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6797E" w14:textId="77777777" w:rsidR="00D22A64" w:rsidRPr="00A013F8" w:rsidRDefault="00D22A64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≤ Total Units</w:t>
            </w:r>
          </w:p>
        </w:tc>
      </w:tr>
      <w:tr w:rsidR="00D22A64" w:rsidRPr="00A013F8" w14:paraId="6940C23E" w14:textId="77777777" w:rsidTr="00D22A64">
        <w:trPr>
          <w:trHeight w:val="78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1530D" w14:textId="77777777" w:rsidR="00D22A64" w:rsidRPr="00A013F8" w:rsidRDefault="00D22A64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13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C09E4" w14:textId="77777777" w:rsidR="00D22A64" w:rsidRPr="00A013F8" w:rsidRDefault="00D22A64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Units Available for Sale</w:t>
            </w:r>
          </w:p>
        </w:tc>
        <w:tc>
          <w:tcPr>
            <w:tcW w:w="7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44686" w14:textId="77777777" w:rsidR="00D22A64" w:rsidRPr="00A013F8" w:rsidRDefault="00D22A64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Unsold inventory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23C39" w14:textId="77777777" w:rsidR="00D22A64" w:rsidRPr="00A013F8" w:rsidRDefault="00D22A64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Number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D43BA" w14:textId="77777777" w:rsidR="00D22A64" w:rsidRPr="00A013F8" w:rsidRDefault="00D22A64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6</w:t>
            </w:r>
          </w:p>
        </w:tc>
        <w:tc>
          <w:tcPr>
            <w:tcW w:w="8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C1B6D" w14:textId="77777777" w:rsidR="00D22A64" w:rsidRPr="00A013F8" w:rsidRDefault="00D22A64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Auto Calculated</w:t>
            </w:r>
          </w:p>
        </w:tc>
        <w:tc>
          <w:tcPr>
            <w:tcW w:w="7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4EACF" w14:textId="77777777" w:rsidR="00D22A64" w:rsidRPr="00A013F8" w:rsidRDefault="00D22A64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Read</w:t>
            </w: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noBreakHyphen/>
              <w:t>only</w:t>
            </w:r>
          </w:p>
        </w:tc>
      </w:tr>
      <w:tr w:rsidR="00D22A64" w:rsidRPr="00A013F8" w14:paraId="4A7B29FD" w14:textId="77777777" w:rsidTr="00D22A64">
        <w:trPr>
          <w:trHeight w:val="5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8A374" w14:textId="77777777" w:rsidR="00D22A64" w:rsidRPr="00A013F8" w:rsidRDefault="00D22A64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lastRenderedPageBreak/>
              <w:t>14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39EA9" w14:textId="77777777" w:rsidR="00D22A64" w:rsidRPr="00A013F8" w:rsidRDefault="00D22A64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Remarks on Sales</w:t>
            </w:r>
          </w:p>
        </w:tc>
        <w:tc>
          <w:tcPr>
            <w:tcW w:w="7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AAD9C" w14:textId="77777777" w:rsidR="00D22A64" w:rsidRPr="00A013F8" w:rsidRDefault="00D22A64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Additional disclosure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30906" w14:textId="29EBA6E4" w:rsidR="00D22A64" w:rsidRPr="00A013F8" w:rsidRDefault="00D22A64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DEC5F" w14:textId="77777777" w:rsidR="00D22A64" w:rsidRPr="00A013F8" w:rsidRDefault="00D22A64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12</w:t>
            </w:r>
          </w:p>
        </w:tc>
        <w:tc>
          <w:tcPr>
            <w:tcW w:w="8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1AD09" w14:textId="77777777" w:rsidR="00D22A64" w:rsidRPr="00A013F8" w:rsidRDefault="00D22A64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Optional</w:t>
            </w:r>
          </w:p>
        </w:tc>
        <w:tc>
          <w:tcPr>
            <w:tcW w:w="7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818C6" w14:textId="77777777" w:rsidR="00D22A64" w:rsidRPr="00A013F8" w:rsidRDefault="00D22A64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Max 2000 characters</w:t>
            </w:r>
          </w:p>
        </w:tc>
      </w:tr>
    </w:tbl>
    <w:p w14:paraId="6F861FDE" w14:textId="77777777" w:rsidR="00465D24" w:rsidRPr="00A013F8" w:rsidRDefault="00465D24" w:rsidP="00465D24">
      <w:pPr>
        <w:rPr>
          <w:rFonts w:ascii="EYInterstate Light" w:hAnsi="EYInterstate Light"/>
        </w:rPr>
      </w:pPr>
    </w:p>
    <w:p w14:paraId="348BA502" w14:textId="470EB85F" w:rsidR="00D22A64" w:rsidRPr="00A013F8" w:rsidRDefault="00D22A64" w:rsidP="00D22A64">
      <w:pPr>
        <w:pStyle w:val="Heading1"/>
        <w:numPr>
          <w:ilvl w:val="2"/>
          <w:numId w:val="8"/>
        </w:numPr>
        <w:rPr>
          <w:rFonts w:ascii="EYInterstate Light" w:hAnsi="EYInterstate Light"/>
        </w:rPr>
      </w:pPr>
      <w:r w:rsidRPr="00A013F8">
        <w:rPr>
          <w:rFonts w:ascii="EYInterstate Light" w:hAnsi="EYInterstate Light"/>
          <w:sz w:val="24"/>
          <w:szCs w:val="24"/>
        </w:rPr>
        <w:t xml:space="preserve">Step </w:t>
      </w:r>
      <w:r w:rsidR="00C46858" w:rsidRPr="00A013F8">
        <w:rPr>
          <w:rFonts w:ascii="EYInterstate Light" w:hAnsi="EYInterstate Light"/>
          <w:sz w:val="24"/>
          <w:szCs w:val="24"/>
        </w:rPr>
        <w:t>4</w:t>
      </w:r>
      <w:r w:rsidRPr="00A013F8">
        <w:rPr>
          <w:rFonts w:ascii="EYInterstate Light" w:hAnsi="EYInterstate Light"/>
          <w:sz w:val="24"/>
          <w:szCs w:val="24"/>
        </w:rPr>
        <w:t xml:space="preserve"> – </w:t>
      </w:r>
      <w:r w:rsidR="005C73C8" w:rsidRPr="00A013F8">
        <w:rPr>
          <w:rFonts w:ascii="EYInterstate Light" w:hAnsi="EYInterstate Light"/>
        </w:rPr>
        <w:t>Financial &amp; Escrow</w:t>
      </w:r>
      <w:r w:rsidRPr="00A013F8">
        <w:rPr>
          <w:rFonts w:ascii="EYInterstate Light" w:hAnsi="EYInterstate Light"/>
        </w:rPr>
        <w:t xml:space="preserve"> Update (Promoter)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18"/>
        <w:gridCol w:w="1703"/>
        <w:gridCol w:w="1657"/>
        <w:gridCol w:w="1394"/>
        <w:gridCol w:w="1121"/>
        <w:gridCol w:w="1738"/>
        <w:gridCol w:w="1657"/>
      </w:tblGrid>
      <w:tr w:rsidR="00D12FAE" w:rsidRPr="00A013F8" w14:paraId="12FCEBF0" w14:textId="77777777" w:rsidTr="006C021D">
        <w:trPr>
          <w:trHeight w:val="780"/>
        </w:trPr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2F9F66E2" w14:textId="77777777" w:rsidR="00D12FAE" w:rsidRPr="00A013F8" w:rsidRDefault="00D12FAE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Step 4</w:t>
            </w:r>
          </w:p>
        </w:tc>
        <w:tc>
          <w:tcPr>
            <w:tcW w:w="4549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113AAC9E" w14:textId="77777777" w:rsidR="00D12FAE" w:rsidRPr="00A013F8" w:rsidRDefault="00D12FAE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Financial &amp; Escrow Update</w:t>
            </w:r>
          </w:p>
        </w:tc>
      </w:tr>
      <w:tr w:rsidR="00D12FAE" w:rsidRPr="00A013F8" w14:paraId="2DD87CC6" w14:textId="77777777" w:rsidTr="00D12FAE">
        <w:trPr>
          <w:trHeight w:val="78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BF4150E" w14:textId="77777777" w:rsidR="00D12FAE" w:rsidRPr="00A013F8" w:rsidRDefault="00D12FAE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SECTION 1 — Escrow Account Disclosure</w:t>
            </w:r>
          </w:p>
        </w:tc>
      </w:tr>
      <w:tr w:rsidR="00D12FAE" w:rsidRPr="00A013F8" w14:paraId="3EEC055A" w14:textId="77777777" w:rsidTr="006C021D">
        <w:trPr>
          <w:trHeight w:val="780"/>
        </w:trPr>
        <w:tc>
          <w:tcPr>
            <w:tcW w:w="4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653784BB" w14:textId="77777777" w:rsidR="00D12FAE" w:rsidRPr="00A013F8" w:rsidRDefault="00D12FAE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#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1DEBDABE" w14:textId="77777777" w:rsidR="00D12FAE" w:rsidRPr="00A013F8" w:rsidRDefault="00D12FAE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Field Name</w:t>
            </w:r>
          </w:p>
        </w:tc>
        <w:tc>
          <w:tcPr>
            <w:tcW w:w="8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7C337892" w14:textId="77777777" w:rsidR="00D12FAE" w:rsidRPr="00A013F8" w:rsidRDefault="00D12FAE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Tool Tip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5DA5792A" w14:textId="77777777" w:rsidR="00D12FAE" w:rsidRPr="00A013F8" w:rsidRDefault="00D12FAE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3026317A" w14:textId="77777777" w:rsidR="00D12FAE" w:rsidRPr="00A013F8" w:rsidRDefault="00D12FAE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No of Fields /Row*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4444DA67" w14:textId="77777777" w:rsidR="00D12FAE" w:rsidRPr="00A013F8" w:rsidRDefault="00D12FAE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Mandatory</w:t>
            </w:r>
          </w:p>
        </w:tc>
        <w:tc>
          <w:tcPr>
            <w:tcW w:w="8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207B8D64" w14:textId="77777777" w:rsidR="00D12FAE" w:rsidRPr="00A013F8" w:rsidRDefault="00D12FAE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Validation / Notes</w:t>
            </w:r>
          </w:p>
        </w:tc>
      </w:tr>
      <w:tr w:rsidR="00D12FAE" w:rsidRPr="00A013F8" w14:paraId="418284C4" w14:textId="77777777" w:rsidTr="00D12FAE">
        <w:trPr>
          <w:trHeight w:val="780"/>
        </w:trPr>
        <w:tc>
          <w:tcPr>
            <w:tcW w:w="4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6273B" w14:textId="77777777" w:rsidR="00D12FAE" w:rsidRPr="00A013F8" w:rsidRDefault="00D12FAE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15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C04F6" w14:textId="77777777" w:rsidR="00D12FAE" w:rsidRPr="00A013F8" w:rsidRDefault="00D12FAE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Amount Collected (</w:t>
            </w:r>
            <w:r w:rsidRPr="00A013F8">
              <w:rPr>
                <w:color w:val="000000"/>
                <w:sz w:val="20"/>
                <w:szCs w:val="20"/>
              </w:rPr>
              <w:t>₹</w:t>
            </w: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)</w:t>
            </w:r>
          </w:p>
        </w:tc>
        <w:tc>
          <w:tcPr>
            <w:tcW w:w="8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71507" w14:textId="77777777" w:rsidR="00D12FAE" w:rsidRPr="00A013F8" w:rsidRDefault="00D12FAE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Total amount collected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E8836" w14:textId="77777777" w:rsidR="00D12FAE" w:rsidRPr="00A013F8" w:rsidRDefault="00D12FAE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Number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C2ADB" w14:textId="77777777" w:rsidR="00D12FAE" w:rsidRPr="00A013F8" w:rsidRDefault="00D12FAE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6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4BF9E" w14:textId="77777777" w:rsidR="00D12FAE" w:rsidRPr="00A013F8" w:rsidRDefault="00D12FAE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Mandatory</w:t>
            </w:r>
          </w:p>
        </w:tc>
        <w:tc>
          <w:tcPr>
            <w:tcW w:w="8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7E2BE" w14:textId="77777777" w:rsidR="00D12FAE" w:rsidRPr="00A013F8" w:rsidRDefault="00D12FAE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Min: 0</w:t>
            </w:r>
          </w:p>
        </w:tc>
      </w:tr>
      <w:tr w:rsidR="00D12FAE" w:rsidRPr="00A013F8" w14:paraId="2F269504" w14:textId="77777777" w:rsidTr="00D12FAE">
        <w:trPr>
          <w:trHeight w:val="1040"/>
        </w:trPr>
        <w:tc>
          <w:tcPr>
            <w:tcW w:w="4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C22DA" w14:textId="77777777" w:rsidR="00D12FAE" w:rsidRPr="00A013F8" w:rsidRDefault="00D12FAE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16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1E243" w14:textId="77777777" w:rsidR="00D12FAE" w:rsidRPr="00A013F8" w:rsidRDefault="00D12FAE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Amount Withdrawn from Escrow (</w:t>
            </w:r>
            <w:r w:rsidRPr="00A013F8">
              <w:rPr>
                <w:color w:val="000000"/>
                <w:sz w:val="20"/>
                <w:szCs w:val="20"/>
              </w:rPr>
              <w:t>₹</w:t>
            </w: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)</w:t>
            </w:r>
          </w:p>
        </w:tc>
        <w:tc>
          <w:tcPr>
            <w:tcW w:w="8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1C862" w14:textId="77777777" w:rsidR="00D12FAE" w:rsidRPr="00A013F8" w:rsidRDefault="00D12FAE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Total withdrawal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1193E" w14:textId="77777777" w:rsidR="00D12FAE" w:rsidRPr="00A013F8" w:rsidRDefault="00D12FAE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Number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22E80" w14:textId="77777777" w:rsidR="00D12FAE" w:rsidRPr="00A013F8" w:rsidRDefault="00D12FAE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6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EA936" w14:textId="77777777" w:rsidR="00D12FAE" w:rsidRPr="00A013F8" w:rsidRDefault="00D12FAE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Mandatory</w:t>
            </w:r>
          </w:p>
        </w:tc>
        <w:tc>
          <w:tcPr>
            <w:tcW w:w="8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E45C0" w14:textId="77777777" w:rsidR="00D12FAE" w:rsidRPr="00A013F8" w:rsidRDefault="00D12FAE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Min: 0</w:t>
            </w:r>
          </w:p>
        </w:tc>
      </w:tr>
      <w:tr w:rsidR="00D12FAE" w:rsidRPr="00A013F8" w14:paraId="2ABA28B2" w14:textId="77777777" w:rsidTr="00D12FAE">
        <w:trPr>
          <w:trHeight w:val="780"/>
        </w:trPr>
        <w:tc>
          <w:tcPr>
            <w:tcW w:w="4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F921E" w14:textId="77777777" w:rsidR="00D12FAE" w:rsidRPr="00A013F8" w:rsidRDefault="00D12FAE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17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576AC" w14:textId="77777777" w:rsidR="00D12FAE" w:rsidRPr="00A013F8" w:rsidRDefault="00D12FAE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Balance in Escrow (</w:t>
            </w:r>
            <w:r w:rsidRPr="00A013F8">
              <w:rPr>
                <w:color w:val="000000"/>
                <w:sz w:val="20"/>
                <w:szCs w:val="20"/>
              </w:rPr>
              <w:t>₹</w:t>
            </w: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)</w:t>
            </w:r>
          </w:p>
        </w:tc>
        <w:tc>
          <w:tcPr>
            <w:tcW w:w="8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65C01" w14:textId="77777777" w:rsidR="00D12FAE" w:rsidRPr="00A013F8" w:rsidRDefault="00D12FAE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Available balance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4830F" w14:textId="77777777" w:rsidR="00D12FAE" w:rsidRPr="00A013F8" w:rsidRDefault="00D12FAE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Number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4911F" w14:textId="77777777" w:rsidR="00D12FAE" w:rsidRPr="00A013F8" w:rsidRDefault="00D12FAE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6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00E5A" w14:textId="77777777" w:rsidR="00D12FAE" w:rsidRPr="00A013F8" w:rsidRDefault="00D12FAE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Auto Calculated</w:t>
            </w:r>
          </w:p>
        </w:tc>
        <w:tc>
          <w:tcPr>
            <w:tcW w:w="8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38676" w14:textId="77777777" w:rsidR="00D12FAE" w:rsidRPr="00A013F8" w:rsidRDefault="00D12FAE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Read</w:t>
            </w: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noBreakHyphen/>
              <w:t>only</w:t>
            </w:r>
          </w:p>
        </w:tc>
      </w:tr>
      <w:tr w:rsidR="00D12FAE" w:rsidRPr="00A013F8" w14:paraId="0F66C7CF" w14:textId="77777777" w:rsidTr="00D12FAE">
        <w:trPr>
          <w:trHeight w:val="1040"/>
        </w:trPr>
        <w:tc>
          <w:tcPr>
            <w:tcW w:w="4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8079C" w14:textId="77777777" w:rsidR="00D12FAE" w:rsidRPr="00A013F8" w:rsidRDefault="00D12FAE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18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8C86F" w14:textId="77777777" w:rsidR="00D12FAE" w:rsidRPr="00A013F8" w:rsidRDefault="00D12FAE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Purpose of Withdrawal</w:t>
            </w:r>
          </w:p>
        </w:tc>
        <w:tc>
          <w:tcPr>
            <w:tcW w:w="8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E1F38" w14:textId="77777777" w:rsidR="00D12FAE" w:rsidRPr="00A013F8" w:rsidRDefault="00D12FAE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Brief purpose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07977" w14:textId="23984799" w:rsidR="00D12FAE" w:rsidRPr="00A013F8" w:rsidRDefault="00D12FAE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0A710" w14:textId="77777777" w:rsidR="00D12FAE" w:rsidRPr="00A013F8" w:rsidRDefault="00D12FAE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12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61309" w14:textId="77777777" w:rsidR="00D12FAE" w:rsidRPr="00A013F8" w:rsidRDefault="00D12FAE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Conditional</w:t>
            </w:r>
          </w:p>
        </w:tc>
        <w:tc>
          <w:tcPr>
            <w:tcW w:w="8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534C8" w14:textId="77777777" w:rsidR="00D12FAE" w:rsidRPr="00A013F8" w:rsidRDefault="00D12FAE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Mandatory if withdrawal &gt; 0</w:t>
            </w:r>
          </w:p>
        </w:tc>
      </w:tr>
    </w:tbl>
    <w:p w14:paraId="0F3FC834" w14:textId="77777777" w:rsidR="00465D24" w:rsidRPr="00A013F8" w:rsidRDefault="00465D24" w:rsidP="00465D24">
      <w:pPr>
        <w:rPr>
          <w:rFonts w:ascii="EYInterstate Light" w:hAnsi="EYInterstate Light"/>
        </w:rPr>
      </w:pPr>
    </w:p>
    <w:p w14:paraId="3E36BC1A" w14:textId="69EC40BE" w:rsidR="00D12FAE" w:rsidRPr="00A013F8" w:rsidRDefault="00D12FAE" w:rsidP="00D12FAE">
      <w:pPr>
        <w:pStyle w:val="Heading1"/>
        <w:numPr>
          <w:ilvl w:val="2"/>
          <w:numId w:val="8"/>
        </w:numPr>
        <w:rPr>
          <w:rFonts w:ascii="EYInterstate Light" w:hAnsi="EYInterstate Light"/>
        </w:rPr>
      </w:pPr>
      <w:r w:rsidRPr="00A013F8">
        <w:rPr>
          <w:rFonts w:ascii="EYInterstate Light" w:hAnsi="EYInterstate Light"/>
          <w:sz w:val="24"/>
          <w:szCs w:val="24"/>
        </w:rPr>
        <w:t xml:space="preserve">Step </w:t>
      </w:r>
      <w:r w:rsidR="00C46858" w:rsidRPr="00A013F8">
        <w:rPr>
          <w:rFonts w:ascii="EYInterstate Light" w:hAnsi="EYInterstate Light"/>
          <w:sz w:val="24"/>
          <w:szCs w:val="24"/>
        </w:rPr>
        <w:t>5</w:t>
      </w:r>
      <w:r w:rsidRPr="00A013F8">
        <w:rPr>
          <w:rFonts w:ascii="EYInterstate Light" w:hAnsi="EYInterstate Light"/>
          <w:sz w:val="24"/>
          <w:szCs w:val="24"/>
        </w:rPr>
        <w:t xml:space="preserve"> – </w:t>
      </w:r>
      <w:r w:rsidR="004E613A" w:rsidRPr="00A013F8">
        <w:rPr>
          <w:rFonts w:ascii="EYInterstate Light" w:hAnsi="EYInterstate Light"/>
        </w:rPr>
        <w:t>Supporting Documents</w:t>
      </w:r>
      <w:r w:rsidRPr="00A013F8">
        <w:rPr>
          <w:rFonts w:ascii="EYInterstate Light" w:hAnsi="EYInterstate Light"/>
        </w:rPr>
        <w:t xml:space="preserve"> (Promoter)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64"/>
        <w:gridCol w:w="1734"/>
        <w:gridCol w:w="1754"/>
        <w:gridCol w:w="1104"/>
        <w:gridCol w:w="1271"/>
        <w:gridCol w:w="1614"/>
        <w:gridCol w:w="1547"/>
      </w:tblGrid>
      <w:tr w:rsidR="00941E3B" w:rsidRPr="00A013F8" w14:paraId="1782E128" w14:textId="77777777" w:rsidTr="006C021D">
        <w:trPr>
          <w:trHeight w:val="780"/>
        </w:trPr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0885C125" w14:textId="77777777" w:rsidR="00941E3B" w:rsidRPr="00A013F8" w:rsidRDefault="00941E3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Step 5</w:t>
            </w:r>
          </w:p>
        </w:tc>
        <w:tc>
          <w:tcPr>
            <w:tcW w:w="4429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0E4F692F" w14:textId="77777777" w:rsidR="00941E3B" w:rsidRPr="00A013F8" w:rsidRDefault="00941E3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Supporting Documents</w:t>
            </w:r>
          </w:p>
        </w:tc>
      </w:tr>
      <w:tr w:rsidR="00941E3B" w:rsidRPr="00A013F8" w14:paraId="2BFE1315" w14:textId="77777777" w:rsidTr="00941E3B">
        <w:trPr>
          <w:trHeight w:val="29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3046E09" w14:textId="77777777" w:rsidR="00941E3B" w:rsidRPr="00A013F8" w:rsidRDefault="00941E3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SECTION 1 — Mandatory Certificates</w:t>
            </w:r>
          </w:p>
        </w:tc>
      </w:tr>
      <w:tr w:rsidR="00941E3B" w:rsidRPr="00A013F8" w14:paraId="4310CEC5" w14:textId="77777777" w:rsidTr="006C021D">
        <w:trPr>
          <w:trHeight w:val="780"/>
        </w:trPr>
        <w:tc>
          <w:tcPr>
            <w:tcW w:w="5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4D2ECEDD" w14:textId="77777777" w:rsidR="00941E3B" w:rsidRPr="00A013F8" w:rsidRDefault="00941E3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#</w:t>
            </w:r>
          </w:p>
        </w:tc>
        <w:tc>
          <w:tcPr>
            <w:tcW w:w="8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17C2E402" w14:textId="77777777" w:rsidR="00941E3B" w:rsidRPr="00A013F8" w:rsidRDefault="00941E3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Field Name</w:t>
            </w:r>
          </w:p>
        </w:tc>
        <w:tc>
          <w:tcPr>
            <w:tcW w:w="8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2AB1CD89" w14:textId="77777777" w:rsidR="00941E3B" w:rsidRPr="00A013F8" w:rsidRDefault="00941E3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Tool Tip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0226CC14" w14:textId="77777777" w:rsidR="00941E3B" w:rsidRPr="00A013F8" w:rsidRDefault="00941E3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256FBD6F" w14:textId="77777777" w:rsidR="00941E3B" w:rsidRPr="00A013F8" w:rsidRDefault="00941E3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No of Fields /Row*</w:t>
            </w:r>
          </w:p>
        </w:tc>
        <w:tc>
          <w:tcPr>
            <w:tcW w:w="7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4AC31E92" w14:textId="77777777" w:rsidR="00941E3B" w:rsidRPr="00A013F8" w:rsidRDefault="00941E3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Mandatory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3A78B050" w14:textId="77777777" w:rsidR="00941E3B" w:rsidRPr="00A013F8" w:rsidRDefault="00941E3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Validation / Notes</w:t>
            </w:r>
          </w:p>
        </w:tc>
      </w:tr>
      <w:tr w:rsidR="00941E3B" w:rsidRPr="00A013F8" w14:paraId="71A08A49" w14:textId="77777777" w:rsidTr="00941E3B">
        <w:trPr>
          <w:trHeight w:val="780"/>
        </w:trPr>
        <w:tc>
          <w:tcPr>
            <w:tcW w:w="5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93002" w14:textId="77777777" w:rsidR="00941E3B" w:rsidRPr="00A013F8" w:rsidRDefault="00941E3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19</w:t>
            </w:r>
          </w:p>
        </w:tc>
        <w:tc>
          <w:tcPr>
            <w:tcW w:w="8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3B1C5" w14:textId="77777777" w:rsidR="00941E3B" w:rsidRPr="00A013F8" w:rsidRDefault="00941E3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Engineer Certificate (Progress)</w:t>
            </w:r>
          </w:p>
        </w:tc>
        <w:tc>
          <w:tcPr>
            <w:tcW w:w="8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77B8D" w14:textId="77777777" w:rsidR="00941E3B" w:rsidRPr="00A013F8" w:rsidRDefault="00941E3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Certified progress statement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BB7C6" w14:textId="77777777" w:rsidR="00941E3B" w:rsidRPr="00A013F8" w:rsidRDefault="00941E3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File</w:t>
            </w:r>
          </w:p>
        </w:tc>
        <w:tc>
          <w:tcPr>
            <w:tcW w:w="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601D2" w14:textId="77777777" w:rsidR="00941E3B" w:rsidRPr="00A013F8" w:rsidRDefault="00941E3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6</w:t>
            </w:r>
          </w:p>
        </w:tc>
        <w:tc>
          <w:tcPr>
            <w:tcW w:w="7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0956D" w14:textId="77777777" w:rsidR="00941E3B" w:rsidRPr="00A013F8" w:rsidRDefault="00941E3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Mandatory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16305" w14:textId="77777777" w:rsidR="00941E3B" w:rsidRPr="00A013F8" w:rsidRDefault="00941E3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PDF, Max 5 MB</w:t>
            </w:r>
          </w:p>
        </w:tc>
      </w:tr>
      <w:tr w:rsidR="00941E3B" w:rsidRPr="00A013F8" w14:paraId="4CD2FA6F" w14:textId="77777777" w:rsidTr="00941E3B">
        <w:trPr>
          <w:trHeight w:val="1040"/>
        </w:trPr>
        <w:tc>
          <w:tcPr>
            <w:tcW w:w="5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5F9B2" w14:textId="77777777" w:rsidR="00941E3B" w:rsidRPr="00A013F8" w:rsidRDefault="00941E3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20</w:t>
            </w:r>
          </w:p>
        </w:tc>
        <w:tc>
          <w:tcPr>
            <w:tcW w:w="8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90026" w14:textId="77777777" w:rsidR="00941E3B" w:rsidRPr="00A013F8" w:rsidRDefault="00941E3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CA Certificate (Escrow)</w:t>
            </w:r>
          </w:p>
        </w:tc>
        <w:tc>
          <w:tcPr>
            <w:tcW w:w="8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78D85" w14:textId="77777777" w:rsidR="00941E3B" w:rsidRPr="00A013F8" w:rsidRDefault="00941E3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Financial / escrow compliance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CE761" w14:textId="77777777" w:rsidR="00941E3B" w:rsidRPr="00A013F8" w:rsidRDefault="00941E3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File</w:t>
            </w:r>
          </w:p>
        </w:tc>
        <w:tc>
          <w:tcPr>
            <w:tcW w:w="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559B1" w14:textId="77777777" w:rsidR="00941E3B" w:rsidRPr="00A013F8" w:rsidRDefault="00941E3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6</w:t>
            </w:r>
          </w:p>
        </w:tc>
        <w:tc>
          <w:tcPr>
            <w:tcW w:w="7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EBE5B" w14:textId="77777777" w:rsidR="00941E3B" w:rsidRPr="00A013F8" w:rsidRDefault="00941E3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Mandatory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987FE" w14:textId="77777777" w:rsidR="00941E3B" w:rsidRPr="00A013F8" w:rsidRDefault="00941E3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PDF, Max 5 MB</w:t>
            </w:r>
          </w:p>
        </w:tc>
      </w:tr>
      <w:tr w:rsidR="00941E3B" w:rsidRPr="00A013F8" w14:paraId="319690A5" w14:textId="77777777" w:rsidTr="00941E3B">
        <w:trPr>
          <w:trHeight w:val="1040"/>
        </w:trPr>
        <w:tc>
          <w:tcPr>
            <w:tcW w:w="5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E4206" w14:textId="77777777" w:rsidR="00941E3B" w:rsidRPr="00A013F8" w:rsidRDefault="00941E3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lastRenderedPageBreak/>
              <w:t>21</w:t>
            </w:r>
          </w:p>
        </w:tc>
        <w:tc>
          <w:tcPr>
            <w:tcW w:w="8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7C7E1" w14:textId="77777777" w:rsidR="00941E3B" w:rsidRPr="00A013F8" w:rsidRDefault="00941E3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Supporting Documents</w:t>
            </w:r>
          </w:p>
        </w:tc>
        <w:tc>
          <w:tcPr>
            <w:tcW w:w="8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BEB8F" w14:textId="77777777" w:rsidR="00941E3B" w:rsidRPr="00A013F8" w:rsidRDefault="00941E3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Any other disclosure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8D1A5" w14:textId="77777777" w:rsidR="00941E3B" w:rsidRPr="00A013F8" w:rsidRDefault="00941E3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File</w:t>
            </w:r>
          </w:p>
        </w:tc>
        <w:tc>
          <w:tcPr>
            <w:tcW w:w="6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F9B27" w14:textId="77777777" w:rsidR="00941E3B" w:rsidRPr="00A013F8" w:rsidRDefault="00941E3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6</w:t>
            </w:r>
          </w:p>
        </w:tc>
        <w:tc>
          <w:tcPr>
            <w:tcW w:w="7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01CE2" w14:textId="77777777" w:rsidR="00941E3B" w:rsidRPr="00A013F8" w:rsidRDefault="00941E3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Optional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0CB5D" w14:textId="77777777" w:rsidR="00941E3B" w:rsidRPr="00A013F8" w:rsidRDefault="00941E3B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PDF/JPG</w:t>
            </w:r>
          </w:p>
        </w:tc>
      </w:tr>
    </w:tbl>
    <w:p w14:paraId="496E97EB" w14:textId="77777777" w:rsidR="00941E3B" w:rsidRPr="00A013F8" w:rsidRDefault="00941E3B" w:rsidP="00941E3B">
      <w:pPr>
        <w:rPr>
          <w:rFonts w:ascii="EYInterstate Light" w:hAnsi="EYInterstate Light"/>
        </w:rPr>
      </w:pPr>
    </w:p>
    <w:p w14:paraId="5D450BF4" w14:textId="76BDF908" w:rsidR="00941E3B" w:rsidRPr="00A013F8" w:rsidRDefault="00941E3B" w:rsidP="00941E3B">
      <w:pPr>
        <w:pStyle w:val="Heading1"/>
        <w:numPr>
          <w:ilvl w:val="2"/>
          <w:numId w:val="8"/>
        </w:numPr>
        <w:rPr>
          <w:rFonts w:ascii="EYInterstate Light" w:hAnsi="EYInterstate Light"/>
        </w:rPr>
      </w:pPr>
      <w:r w:rsidRPr="00A013F8">
        <w:rPr>
          <w:rFonts w:ascii="EYInterstate Light" w:hAnsi="EYInterstate Light"/>
          <w:sz w:val="24"/>
          <w:szCs w:val="24"/>
        </w:rPr>
        <w:t xml:space="preserve">Step </w:t>
      </w:r>
      <w:r w:rsidR="00C46858" w:rsidRPr="00A013F8">
        <w:rPr>
          <w:rFonts w:ascii="EYInterstate Light" w:hAnsi="EYInterstate Light"/>
          <w:sz w:val="24"/>
          <w:szCs w:val="24"/>
        </w:rPr>
        <w:t>6</w:t>
      </w:r>
      <w:r w:rsidRPr="00A013F8">
        <w:rPr>
          <w:rFonts w:ascii="EYInterstate Light" w:hAnsi="EYInterstate Light"/>
          <w:sz w:val="24"/>
          <w:szCs w:val="24"/>
        </w:rPr>
        <w:t xml:space="preserve"> – </w:t>
      </w:r>
      <w:r w:rsidR="00EA474F" w:rsidRPr="00A013F8">
        <w:rPr>
          <w:rFonts w:ascii="EYInterstate Light" w:hAnsi="EYInterstate Light"/>
        </w:rPr>
        <w:t>Declaration &amp; Submission</w:t>
      </w:r>
      <w:r w:rsidRPr="00A013F8">
        <w:rPr>
          <w:rFonts w:ascii="EYInterstate Light" w:hAnsi="EYInterstate Light"/>
        </w:rPr>
        <w:t xml:space="preserve"> (Promoter)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66"/>
        <w:gridCol w:w="1716"/>
        <w:gridCol w:w="1897"/>
        <w:gridCol w:w="1514"/>
        <w:gridCol w:w="1080"/>
        <w:gridCol w:w="1593"/>
        <w:gridCol w:w="1522"/>
      </w:tblGrid>
      <w:tr w:rsidR="004C4C71" w:rsidRPr="00A013F8" w14:paraId="23E8E8D3" w14:textId="77777777" w:rsidTr="006C021D">
        <w:trPr>
          <w:trHeight w:val="1040"/>
        </w:trPr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162EE999" w14:textId="77777777" w:rsidR="004C4C71" w:rsidRPr="00A013F8" w:rsidRDefault="004C4C71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Step 6</w:t>
            </w:r>
          </w:p>
        </w:tc>
        <w:tc>
          <w:tcPr>
            <w:tcW w:w="457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20C44071" w14:textId="77777777" w:rsidR="004C4C71" w:rsidRPr="00A013F8" w:rsidRDefault="004C4C71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Declaration &amp; Submission</w:t>
            </w:r>
          </w:p>
        </w:tc>
      </w:tr>
      <w:tr w:rsidR="004C4C71" w:rsidRPr="00A013F8" w14:paraId="4BBFD2AF" w14:textId="77777777" w:rsidTr="004C4C71">
        <w:trPr>
          <w:trHeight w:val="29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9389BDA" w14:textId="77777777" w:rsidR="004C4C71" w:rsidRPr="00A013F8" w:rsidRDefault="004C4C71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SECTION 1 — Declaration</w:t>
            </w:r>
          </w:p>
        </w:tc>
      </w:tr>
      <w:tr w:rsidR="004C4C71" w:rsidRPr="00A013F8" w14:paraId="042F8DBA" w14:textId="77777777" w:rsidTr="006C021D">
        <w:trPr>
          <w:trHeight w:val="780"/>
        </w:trPr>
        <w:tc>
          <w:tcPr>
            <w:tcW w:w="4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19027146" w14:textId="77777777" w:rsidR="004C4C71" w:rsidRPr="00A013F8" w:rsidRDefault="004C4C71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#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0DC03AE9" w14:textId="77777777" w:rsidR="004C4C71" w:rsidRPr="00A013F8" w:rsidRDefault="004C4C71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Field Name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22A0C421" w14:textId="77777777" w:rsidR="004C4C71" w:rsidRPr="00A013F8" w:rsidRDefault="004C4C71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Tool Tip</w:t>
            </w:r>
          </w:p>
        </w:tc>
        <w:tc>
          <w:tcPr>
            <w:tcW w:w="7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0C90E468" w14:textId="77777777" w:rsidR="004C4C71" w:rsidRPr="00A013F8" w:rsidRDefault="004C4C71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2D972906" w14:textId="77777777" w:rsidR="004C4C71" w:rsidRPr="00A013F8" w:rsidRDefault="004C4C71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No of Fields /Row*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1B0D8A59" w14:textId="77777777" w:rsidR="004C4C71" w:rsidRPr="00A013F8" w:rsidRDefault="004C4C71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Mandatory</w:t>
            </w:r>
          </w:p>
        </w:tc>
        <w:tc>
          <w:tcPr>
            <w:tcW w:w="7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71813087" w14:textId="77777777" w:rsidR="004C4C71" w:rsidRPr="00A013F8" w:rsidRDefault="004C4C71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Validation / Notes</w:t>
            </w:r>
          </w:p>
        </w:tc>
      </w:tr>
      <w:tr w:rsidR="004C4C71" w:rsidRPr="00A013F8" w14:paraId="2CC60984" w14:textId="77777777" w:rsidTr="004C4C71">
        <w:trPr>
          <w:trHeight w:val="1040"/>
        </w:trPr>
        <w:tc>
          <w:tcPr>
            <w:tcW w:w="4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CD497" w14:textId="77777777" w:rsidR="004C4C71" w:rsidRPr="00A013F8" w:rsidRDefault="004C4C71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22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46B4A" w14:textId="77777777" w:rsidR="004C4C71" w:rsidRPr="00A013F8" w:rsidRDefault="004C4C71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Declaration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4C5D5" w14:textId="77777777" w:rsidR="004C4C71" w:rsidRPr="00A013F8" w:rsidRDefault="004C4C71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Confirmation of correctness</w:t>
            </w:r>
          </w:p>
        </w:tc>
        <w:tc>
          <w:tcPr>
            <w:tcW w:w="7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64EF2" w14:textId="77777777" w:rsidR="004C4C71" w:rsidRPr="00A013F8" w:rsidRDefault="004C4C71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Checkbox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FA090" w14:textId="77777777" w:rsidR="004C4C71" w:rsidRPr="00A013F8" w:rsidRDefault="004C4C71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12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F7786" w14:textId="77777777" w:rsidR="004C4C71" w:rsidRPr="00A013F8" w:rsidRDefault="004C4C71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Mandatory</w:t>
            </w:r>
          </w:p>
        </w:tc>
        <w:tc>
          <w:tcPr>
            <w:tcW w:w="7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926E6" w14:textId="77777777" w:rsidR="004C4C71" w:rsidRPr="00A013F8" w:rsidRDefault="004C4C71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Must be checked to submit</w:t>
            </w:r>
          </w:p>
        </w:tc>
      </w:tr>
    </w:tbl>
    <w:p w14:paraId="1774C1A7" w14:textId="0680D47C" w:rsidR="004C4C71" w:rsidRPr="00A013F8" w:rsidRDefault="004C4C71" w:rsidP="004C4C71">
      <w:pPr>
        <w:pStyle w:val="Heading1"/>
        <w:numPr>
          <w:ilvl w:val="2"/>
          <w:numId w:val="8"/>
        </w:numPr>
        <w:rPr>
          <w:rFonts w:ascii="EYInterstate Light" w:hAnsi="EYInterstate Light"/>
        </w:rPr>
      </w:pPr>
      <w:r w:rsidRPr="00A013F8">
        <w:rPr>
          <w:rFonts w:ascii="EYInterstate Light" w:hAnsi="EYInterstate Light"/>
          <w:sz w:val="24"/>
          <w:szCs w:val="24"/>
        </w:rPr>
        <w:t xml:space="preserve">Step </w:t>
      </w:r>
      <w:r w:rsidR="00C46858" w:rsidRPr="00A013F8">
        <w:rPr>
          <w:rFonts w:ascii="EYInterstate Light" w:hAnsi="EYInterstate Light"/>
          <w:sz w:val="24"/>
          <w:szCs w:val="24"/>
        </w:rPr>
        <w:t>7</w:t>
      </w:r>
      <w:r w:rsidRPr="00A013F8">
        <w:rPr>
          <w:rFonts w:ascii="EYInterstate Light" w:hAnsi="EYInterstate Light"/>
          <w:sz w:val="24"/>
          <w:szCs w:val="24"/>
        </w:rPr>
        <w:t xml:space="preserve"> – </w:t>
      </w:r>
      <w:r w:rsidR="00AC1040" w:rsidRPr="00A013F8">
        <w:rPr>
          <w:rFonts w:ascii="EYInterstate Light" w:hAnsi="EYInterstate Light"/>
        </w:rPr>
        <w:t>For Department Use Only – Project Monitoring Division (PMD), TG RERA</w:t>
      </w:r>
    </w:p>
    <w:p w14:paraId="029B7CA7" w14:textId="77777777" w:rsidR="004C4C71" w:rsidRPr="00A013F8" w:rsidRDefault="004C4C71" w:rsidP="004C4C71">
      <w:pPr>
        <w:rPr>
          <w:rFonts w:ascii="EYInterstate Light" w:hAnsi="EYInterstate Light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808"/>
        <w:gridCol w:w="1661"/>
        <w:gridCol w:w="1783"/>
        <w:gridCol w:w="1459"/>
        <w:gridCol w:w="1009"/>
        <w:gridCol w:w="1487"/>
        <w:gridCol w:w="1981"/>
      </w:tblGrid>
      <w:tr w:rsidR="00C46858" w:rsidRPr="00A013F8" w14:paraId="5358F3CC" w14:textId="77777777" w:rsidTr="00DA7905">
        <w:trPr>
          <w:trHeight w:val="780"/>
        </w:trPr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1CA5FB35" w14:textId="77777777" w:rsidR="00C46858" w:rsidRPr="00A013F8" w:rsidRDefault="00C46858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Step 7</w:t>
            </w:r>
          </w:p>
        </w:tc>
        <w:tc>
          <w:tcPr>
            <w:tcW w:w="4603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26A2EC88" w14:textId="77777777" w:rsidR="00C46858" w:rsidRPr="00A013F8" w:rsidRDefault="00C46858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For Department Use Only – Project Monitoring Division, TG RERA</w:t>
            </w:r>
          </w:p>
        </w:tc>
      </w:tr>
      <w:tr w:rsidR="00C46858" w:rsidRPr="00A013F8" w14:paraId="5792295E" w14:textId="77777777" w:rsidTr="00C46858">
        <w:trPr>
          <w:trHeight w:val="29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68DC383" w14:textId="77777777" w:rsidR="00C46858" w:rsidRPr="00A013F8" w:rsidRDefault="00C46858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SECTION 1 — Monitoring Review</w:t>
            </w:r>
          </w:p>
        </w:tc>
      </w:tr>
      <w:tr w:rsidR="00C46858" w:rsidRPr="00A013F8" w14:paraId="49FF8265" w14:textId="77777777" w:rsidTr="00DA7905">
        <w:trPr>
          <w:trHeight w:val="780"/>
        </w:trPr>
        <w:tc>
          <w:tcPr>
            <w:tcW w:w="3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1D49DE81" w14:textId="77777777" w:rsidR="00C46858" w:rsidRPr="00A013F8" w:rsidRDefault="00C46858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#</w:t>
            </w:r>
          </w:p>
        </w:tc>
        <w:tc>
          <w:tcPr>
            <w:tcW w:w="8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35E9CF29" w14:textId="77777777" w:rsidR="00C46858" w:rsidRPr="00A013F8" w:rsidRDefault="00C46858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Field Name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65BD18A1" w14:textId="77777777" w:rsidR="00C46858" w:rsidRPr="00A013F8" w:rsidRDefault="00C46858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Tool Tip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2266D64C" w14:textId="77777777" w:rsidR="00C46858" w:rsidRPr="00A013F8" w:rsidRDefault="00C46858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5E37D41C" w14:textId="77777777" w:rsidR="00C46858" w:rsidRPr="00A013F8" w:rsidRDefault="00C46858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No of Fields /Row*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1ED12059" w14:textId="77777777" w:rsidR="00C46858" w:rsidRPr="00A013F8" w:rsidRDefault="00C46858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Mandatory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600"/>
            <w:vAlign w:val="center"/>
            <w:hideMark/>
          </w:tcPr>
          <w:p w14:paraId="57D2B891" w14:textId="77777777" w:rsidR="00C46858" w:rsidRPr="00A013F8" w:rsidRDefault="00C46858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Validation / Notes</w:t>
            </w:r>
          </w:p>
        </w:tc>
      </w:tr>
      <w:tr w:rsidR="00C46858" w:rsidRPr="00A013F8" w14:paraId="7B178067" w14:textId="77777777" w:rsidTr="00C46858">
        <w:trPr>
          <w:trHeight w:val="780"/>
        </w:trPr>
        <w:tc>
          <w:tcPr>
            <w:tcW w:w="3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A2FDC" w14:textId="77777777" w:rsidR="00C46858" w:rsidRPr="00A013F8" w:rsidRDefault="00C46858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23</w:t>
            </w:r>
          </w:p>
        </w:tc>
        <w:tc>
          <w:tcPr>
            <w:tcW w:w="8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AFC96" w14:textId="77777777" w:rsidR="00C46858" w:rsidRPr="00A013F8" w:rsidRDefault="00C46858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Monitoring Remarks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8F563" w14:textId="77777777" w:rsidR="00C46858" w:rsidRPr="00A013F8" w:rsidRDefault="00C46858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Observations on update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AAA37" w14:textId="10584B0C" w:rsidR="00C46858" w:rsidRPr="00A013F8" w:rsidRDefault="00C46858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0ABE3" w14:textId="77777777" w:rsidR="00C46858" w:rsidRPr="00A013F8" w:rsidRDefault="00C46858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12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F0E3C" w14:textId="77777777" w:rsidR="00C46858" w:rsidRPr="00A013F8" w:rsidRDefault="00C46858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Optional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20DC8" w14:textId="77777777" w:rsidR="00C46858" w:rsidRPr="00A013F8" w:rsidRDefault="00C46858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—</w:t>
            </w:r>
          </w:p>
        </w:tc>
      </w:tr>
      <w:tr w:rsidR="00C46858" w:rsidRPr="00A013F8" w14:paraId="76284D86" w14:textId="77777777" w:rsidTr="00C46858">
        <w:trPr>
          <w:trHeight w:val="1040"/>
        </w:trPr>
        <w:tc>
          <w:tcPr>
            <w:tcW w:w="3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5EBF3" w14:textId="77777777" w:rsidR="00C46858" w:rsidRPr="00A013F8" w:rsidRDefault="00C46858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24</w:t>
            </w:r>
          </w:p>
        </w:tc>
        <w:tc>
          <w:tcPr>
            <w:tcW w:w="8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99EEC" w14:textId="77777777" w:rsidR="00C46858" w:rsidRPr="00A013F8" w:rsidRDefault="00C46858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Compliance Status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28ED0" w14:textId="77777777" w:rsidR="00C46858" w:rsidRPr="00A013F8" w:rsidRDefault="00C46858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Compliance assessment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D9B8D" w14:textId="77777777" w:rsidR="00C46858" w:rsidRPr="00A013F8" w:rsidRDefault="00C46858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Dropdown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54FD4" w14:textId="77777777" w:rsidR="00C46858" w:rsidRPr="00A013F8" w:rsidRDefault="00C46858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6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46F86" w14:textId="77777777" w:rsidR="00C46858" w:rsidRPr="00A013F8" w:rsidRDefault="00C46858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Mandatory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75D04" w14:textId="77777777" w:rsidR="00C46858" w:rsidRPr="00A013F8" w:rsidRDefault="00C46858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Compliant / Non</w:t>
            </w: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noBreakHyphen/>
              <w:t>compliant</w:t>
            </w:r>
          </w:p>
        </w:tc>
      </w:tr>
      <w:tr w:rsidR="00C46858" w:rsidRPr="00A013F8" w14:paraId="57C82073" w14:textId="77777777" w:rsidTr="00C46858">
        <w:trPr>
          <w:trHeight w:val="1040"/>
        </w:trPr>
        <w:tc>
          <w:tcPr>
            <w:tcW w:w="3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2FD41" w14:textId="77777777" w:rsidR="00C46858" w:rsidRPr="00A013F8" w:rsidRDefault="00C46858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25</w:t>
            </w:r>
          </w:p>
        </w:tc>
        <w:tc>
          <w:tcPr>
            <w:tcW w:w="8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A458F" w14:textId="77777777" w:rsidR="00C46858" w:rsidRPr="00A013F8" w:rsidRDefault="00C46858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Action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B5977" w14:textId="77777777" w:rsidR="00C46858" w:rsidRPr="00A013F8" w:rsidRDefault="00C46858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Next step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404E4" w14:textId="77777777" w:rsidR="00C46858" w:rsidRPr="00A013F8" w:rsidRDefault="00C46858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Dropdown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C96C9" w14:textId="77777777" w:rsidR="00C46858" w:rsidRPr="00A013F8" w:rsidRDefault="00C46858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6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195CE" w14:textId="77777777" w:rsidR="00C46858" w:rsidRPr="00A013F8" w:rsidRDefault="00C46858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Mandatory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CD22F" w14:textId="77777777" w:rsidR="00C46858" w:rsidRPr="00A013F8" w:rsidRDefault="00C46858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0"/>
                <w:szCs w:val="20"/>
              </w:rPr>
              <w:t>Accept Update / Flag for Action</w:t>
            </w:r>
          </w:p>
        </w:tc>
      </w:tr>
    </w:tbl>
    <w:p w14:paraId="39D1BC6F" w14:textId="77777777" w:rsidR="00D12FAE" w:rsidRPr="00A013F8" w:rsidRDefault="00D12FAE" w:rsidP="00465D24">
      <w:pPr>
        <w:rPr>
          <w:rFonts w:ascii="EYInterstate Light" w:hAnsi="EYInterstate Light"/>
        </w:rPr>
      </w:pPr>
    </w:p>
    <w:p w14:paraId="6EA28089" w14:textId="77777777" w:rsidR="00044F61" w:rsidRPr="00A013F8" w:rsidRDefault="00044F61" w:rsidP="001024D6">
      <w:pPr>
        <w:rPr>
          <w:rFonts w:ascii="EYInterstate Light" w:hAnsi="EYInterstate Light"/>
        </w:rPr>
      </w:pPr>
    </w:p>
    <w:p w14:paraId="5C3974D1" w14:textId="0CDE5520" w:rsidR="007C50FF" w:rsidRPr="00A013F8" w:rsidRDefault="007C50FF" w:rsidP="002B202F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r w:rsidRPr="00A013F8">
        <w:rPr>
          <w:rFonts w:ascii="EYInterstate Light" w:hAnsi="EYInterstate Light"/>
        </w:rPr>
        <w:t>Reference for Document Management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0C31D1B" w:rsidRPr="00A013F8" w14:paraId="220EDD3A" w14:textId="77777777">
        <w:tc>
          <w:tcPr>
            <w:tcW w:w="3168" w:type="dxa"/>
            <w:shd w:val="clear" w:color="auto" w:fill="F5F5F5"/>
          </w:tcPr>
          <w:p w14:paraId="6F54FF53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Field Type</w:t>
            </w:r>
          </w:p>
        </w:tc>
        <w:tc>
          <w:tcPr>
            <w:tcW w:w="6192" w:type="dxa"/>
            <w:shd w:val="clear" w:color="auto" w:fill="FDFDFD"/>
          </w:tcPr>
          <w:p w14:paraId="2AD3FFF3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file</w:t>
            </w:r>
          </w:p>
        </w:tc>
      </w:tr>
      <w:tr w:rsidR="00C31D1B" w:rsidRPr="00A013F8" w14:paraId="5767D46B" w14:textId="77777777">
        <w:tc>
          <w:tcPr>
            <w:tcW w:w="3168" w:type="dxa"/>
            <w:shd w:val="clear" w:color="auto" w:fill="F5F5F5"/>
          </w:tcPr>
          <w:p w14:paraId="2F49CCA5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lastRenderedPageBreak/>
              <w:t>Accepted Formats</w:t>
            </w:r>
          </w:p>
        </w:tc>
        <w:tc>
          <w:tcPr>
            <w:tcW w:w="6192" w:type="dxa"/>
            <w:shd w:val="clear" w:color="auto" w:fill="FFFFFF"/>
          </w:tcPr>
          <w:p w14:paraId="3D3C8FDD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.pdf, .jpg, .jpeg, .</w:t>
            </w:r>
            <w:proofErr w:type="spellStart"/>
            <w:r w:rsidRPr="00A013F8">
              <w:rPr>
                <w:rFonts w:ascii="EYInterstate Light" w:hAnsi="EYInterstate Light"/>
                <w:sz w:val="20"/>
                <w:szCs w:val="20"/>
              </w:rPr>
              <w:t>png</w:t>
            </w:r>
            <w:proofErr w:type="spellEnd"/>
          </w:p>
        </w:tc>
      </w:tr>
      <w:tr w:rsidR="00C31D1B" w:rsidRPr="00A013F8" w14:paraId="1EF2E5CA" w14:textId="77777777">
        <w:tc>
          <w:tcPr>
            <w:tcW w:w="3168" w:type="dxa"/>
            <w:shd w:val="clear" w:color="auto" w:fill="F5F5F5"/>
          </w:tcPr>
          <w:p w14:paraId="454D037C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Default Max Size</w:t>
            </w:r>
          </w:p>
        </w:tc>
        <w:tc>
          <w:tcPr>
            <w:tcW w:w="6192" w:type="dxa"/>
            <w:shd w:val="clear" w:color="auto" w:fill="FDFDFD"/>
          </w:tcPr>
          <w:p w14:paraId="368B7421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5 MB (overridden per field if specified)</w:t>
            </w:r>
          </w:p>
        </w:tc>
      </w:tr>
      <w:tr w:rsidR="00C31D1B" w:rsidRPr="00A013F8" w14:paraId="1E138F93" w14:textId="77777777">
        <w:tc>
          <w:tcPr>
            <w:tcW w:w="3168" w:type="dxa"/>
            <w:shd w:val="clear" w:color="auto" w:fill="F5F5F5"/>
          </w:tcPr>
          <w:p w14:paraId="67663B04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Mandatory</w:t>
            </w:r>
          </w:p>
        </w:tc>
        <w:tc>
          <w:tcPr>
            <w:tcW w:w="6192" w:type="dxa"/>
            <w:shd w:val="clear" w:color="auto" w:fill="FFFFFF"/>
          </w:tcPr>
          <w:p w14:paraId="57F2F0FA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proofErr w:type="gramStart"/>
            <w:r w:rsidRPr="00A013F8">
              <w:rPr>
                <w:rFonts w:ascii="EYInterstate Light" w:hAnsi="EYInterstate Light"/>
                <w:sz w:val="20"/>
                <w:szCs w:val="20"/>
              </w:rPr>
              <w:t>Yes</w:t>
            </w:r>
            <w:proofErr w:type="gramEnd"/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 or Conditional (as per Document Master)</w:t>
            </w:r>
          </w:p>
        </w:tc>
      </w:tr>
      <w:tr w:rsidR="00C31D1B" w:rsidRPr="00A013F8" w14:paraId="30B01F41" w14:textId="77777777">
        <w:tc>
          <w:tcPr>
            <w:tcW w:w="3168" w:type="dxa"/>
            <w:shd w:val="clear" w:color="auto" w:fill="F5F5F5"/>
          </w:tcPr>
          <w:p w14:paraId="6F77AB54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Storage</w:t>
            </w:r>
          </w:p>
        </w:tc>
        <w:tc>
          <w:tcPr>
            <w:tcW w:w="6192" w:type="dxa"/>
            <w:shd w:val="clear" w:color="auto" w:fill="FDFDFD"/>
          </w:tcPr>
          <w:p w14:paraId="5CF4A6CE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Uploaded via DMS API, returns </w:t>
            </w:r>
            <w:proofErr w:type="spellStart"/>
            <w:r w:rsidRPr="00A013F8">
              <w:rPr>
                <w:rFonts w:ascii="EYInterstate Light" w:hAnsi="EYInterstate Light"/>
                <w:sz w:val="20"/>
                <w:szCs w:val="20"/>
              </w:rPr>
              <w:t>document_id</w:t>
            </w:r>
            <w:proofErr w:type="spellEnd"/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 stored as field value</w:t>
            </w:r>
          </w:p>
        </w:tc>
      </w:tr>
      <w:tr w:rsidR="00C31D1B" w:rsidRPr="00A013F8" w14:paraId="25324790" w14:textId="77777777">
        <w:tc>
          <w:tcPr>
            <w:tcW w:w="3168" w:type="dxa"/>
            <w:shd w:val="clear" w:color="auto" w:fill="F5F5F5"/>
          </w:tcPr>
          <w:p w14:paraId="6FABC219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Grid Span</w:t>
            </w:r>
          </w:p>
        </w:tc>
        <w:tc>
          <w:tcPr>
            <w:tcW w:w="6192" w:type="dxa"/>
            <w:shd w:val="clear" w:color="auto" w:fill="FFFFFF"/>
          </w:tcPr>
          <w:p w14:paraId="2B422FD8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 (half row per document)</w:t>
            </w:r>
          </w:p>
        </w:tc>
      </w:tr>
      <w:tr w:rsidR="00C31D1B" w:rsidRPr="00A013F8" w14:paraId="7C33C200" w14:textId="77777777">
        <w:tc>
          <w:tcPr>
            <w:tcW w:w="3168" w:type="dxa"/>
            <w:shd w:val="clear" w:color="auto" w:fill="F5F5F5"/>
          </w:tcPr>
          <w:p w14:paraId="14F02DD7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Validation Rule Example</w:t>
            </w:r>
          </w:p>
        </w:tc>
        <w:tc>
          <w:tcPr>
            <w:tcW w:w="6192" w:type="dxa"/>
            <w:shd w:val="clear" w:color="auto" w:fill="FDFDFD"/>
          </w:tcPr>
          <w:p w14:paraId="5D1B525E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{"accept": ".pdf,.jpg,.jpeg,.png", "</w:t>
            </w:r>
            <w:proofErr w:type="spellStart"/>
            <w:r w:rsidRPr="00A013F8">
              <w:rPr>
                <w:rFonts w:ascii="EYInterstate Light" w:hAnsi="EYInterstate Light"/>
                <w:sz w:val="20"/>
                <w:szCs w:val="20"/>
              </w:rPr>
              <w:t>maxSizeMB</w:t>
            </w:r>
            <w:proofErr w:type="spellEnd"/>
            <w:r w:rsidRPr="00A013F8">
              <w:rPr>
                <w:rFonts w:ascii="EYInterstate Light" w:hAnsi="EYInterstate Light"/>
                <w:sz w:val="20"/>
                <w:szCs w:val="20"/>
              </w:rPr>
              <w:t>": 5}</w:t>
            </w:r>
          </w:p>
        </w:tc>
      </w:tr>
    </w:tbl>
    <w:p w14:paraId="693D6763" w14:textId="77777777" w:rsidR="009E7755" w:rsidRPr="00A013F8" w:rsidRDefault="009E7755" w:rsidP="00682A52">
      <w:pPr>
        <w:rPr>
          <w:rFonts w:ascii="EYInterstate Light" w:hAnsi="EYInterstate Light"/>
          <w:szCs w:val="20"/>
        </w:rPr>
      </w:pPr>
    </w:p>
    <w:p w14:paraId="652F208D" w14:textId="77777777" w:rsidR="009E7755" w:rsidRPr="00A013F8" w:rsidRDefault="009E7755" w:rsidP="00682A52">
      <w:pPr>
        <w:rPr>
          <w:rFonts w:ascii="EYInterstate Light" w:hAnsi="EYInterstate Light"/>
          <w:szCs w:val="20"/>
        </w:rPr>
      </w:pPr>
    </w:p>
    <w:p w14:paraId="1F747909" w14:textId="77777777" w:rsidR="009E7755" w:rsidRPr="00A013F8" w:rsidRDefault="009E7755" w:rsidP="00682A52">
      <w:pPr>
        <w:rPr>
          <w:rFonts w:ascii="EYInterstate Light" w:hAnsi="EYInterstate Light"/>
          <w:szCs w:val="20"/>
        </w:rPr>
      </w:pPr>
    </w:p>
    <w:p w14:paraId="56F29FE5" w14:textId="79732057" w:rsidR="00C31D1B" w:rsidRPr="00A013F8" w:rsidRDefault="008750E0" w:rsidP="00A12F1A">
      <w:pPr>
        <w:pStyle w:val="Heading1"/>
        <w:numPr>
          <w:ilvl w:val="0"/>
          <w:numId w:val="10"/>
        </w:numPr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br w:type="page"/>
      </w:r>
    </w:p>
    <w:p w14:paraId="2ABAC47F" w14:textId="77777777" w:rsidR="00D43D3A" w:rsidRPr="00A013F8" w:rsidRDefault="00D43D3A" w:rsidP="00A12F1A">
      <w:pPr>
        <w:pStyle w:val="Heading1"/>
        <w:numPr>
          <w:ilvl w:val="0"/>
          <w:numId w:val="10"/>
        </w:numPr>
        <w:rPr>
          <w:rFonts w:ascii="EYInterstate Light" w:hAnsi="EYInterstate Light"/>
        </w:rPr>
        <w:sectPr w:rsidR="00D43D3A" w:rsidRPr="00A013F8" w:rsidSect="00034616">
          <w:footerReference w:type="default" r:id="rId8"/>
          <w:pgSz w:w="12240" w:h="15840"/>
          <w:pgMar w:top="1020" w:right="1134" w:bottom="1020" w:left="1134" w:header="720" w:footer="720" w:gutter="0"/>
          <w:cols w:space="720"/>
          <w:docGrid w:linePitch="360"/>
        </w:sectPr>
      </w:pPr>
    </w:p>
    <w:p w14:paraId="4E28F5CE" w14:textId="510CE55C" w:rsidR="00D43D3A" w:rsidRPr="00A013F8" w:rsidRDefault="009E7755" w:rsidP="002B202F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11" w:name="_Toc226797462"/>
      <w:r w:rsidRPr="00A013F8">
        <w:rPr>
          <w:rFonts w:ascii="EYInterstate Light" w:hAnsi="EYInterstate Light"/>
        </w:rPr>
        <w:lastRenderedPageBreak/>
        <w:t>Workflow</w:t>
      </w:r>
      <w:bookmarkEnd w:id="11"/>
    </w:p>
    <w:p w14:paraId="7E041E59" w14:textId="3B091EFA" w:rsidR="009903AB" w:rsidRPr="00A013F8" w:rsidRDefault="009903AB" w:rsidP="00DD7F00">
      <w:pPr>
        <w:pStyle w:val="Heading1"/>
        <w:numPr>
          <w:ilvl w:val="1"/>
          <w:numId w:val="8"/>
        </w:numPr>
        <w:ind w:left="567"/>
        <w:rPr>
          <w:rFonts w:ascii="EYInterstate Light" w:hAnsi="EYInterstate Light"/>
        </w:rPr>
      </w:pPr>
      <w:r w:rsidRPr="00A013F8">
        <w:rPr>
          <w:rFonts w:ascii="EYInterstate Light" w:hAnsi="EYInterstate Light"/>
        </w:rPr>
        <w:t xml:space="preserve">Project </w:t>
      </w:r>
      <w:r w:rsidR="00DD7F00" w:rsidRPr="00A013F8">
        <w:rPr>
          <w:rFonts w:ascii="EYInterstate Light" w:hAnsi="EYInterstate Light"/>
        </w:rPr>
        <w:t>Update</w:t>
      </w:r>
    </w:p>
    <w:p w14:paraId="7F0D350A" w14:textId="77777777" w:rsidR="009903AB" w:rsidRPr="00A013F8" w:rsidRDefault="009903AB" w:rsidP="00DD7F00">
      <w:pPr>
        <w:pStyle w:val="Heading1"/>
        <w:numPr>
          <w:ilvl w:val="2"/>
          <w:numId w:val="8"/>
        </w:numPr>
        <w:tabs>
          <w:tab w:val="num" w:pos="360"/>
        </w:tabs>
        <w:ind w:left="426" w:firstLine="141"/>
        <w:rPr>
          <w:rFonts w:ascii="EYInterstate Light" w:hAnsi="EYInterstate Light"/>
        </w:rPr>
      </w:pPr>
      <w:r w:rsidRPr="00A013F8">
        <w:rPr>
          <w:rFonts w:ascii="EYInterstate Light" w:hAnsi="EYInterstate Light"/>
        </w:rPr>
        <w:t>Workflow Steps</w:t>
      </w:r>
    </w:p>
    <w:p w14:paraId="0E250254" w14:textId="77777777" w:rsidR="002E3CCD" w:rsidRPr="00A013F8" w:rsidRDefault="002E3CCD" w:rsidP="005E445E">
      <w:pPr>
        <w:rPr>
          <w:rFonts w:ascii="EYInterstate Light" w:hAnsi="EYInterstate Light"/>
        </w:rPr>
      </w:pPr>
    </w:p>
    <w:p w14:paraId="230E12ED" w14:textId="77777777" w:rsidR="002E3CCD" w:rsidRPr="00A013F8" w:rsidRDefault="002E3CCD" w:rsidP="005E445E">
      <w:pPr>
        <w:rPr>
          <w:rFonts w:ascii="EYInterstate Light" w:hAnsi="EYInterstate Light"/>
        </w:rPr>
      </w:pPr>
    </w:p>
    <w:tbl>
      <w:tblPr>
        <w:tblW w:w="5096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9"/>
        <w:gridCol w:w="777"/>
        <w:gridCol w:w="822"/>
        <w:gridCol w:w="827"/>
        <w:gridCol w:w="777"/>
        <w:gridCol w:w="974"/>
        <w:gridCol w:w="10"/>
        <w:gridCol w:w="808"/>
        <w:gridCol w:w="833"/>
        <w:gridCol w:w="935"/>
        <w:gridCol w:w="719"/>
        <w:gridCol w:w="947"/>
        <w:gridCol w:w="926"/>
      </w:tblGrid>
      <w:tr w:rsidR="00A013F8" w:rsidRPr="00A013F8" w14:paraId="242837D6" w14:textId="77777777" w:rsidTr="001C1CFF">
        <w:trPr>
          <w:trHeight w:val="290"/>
          <w:tblHeader/>
        </w:trPr>
        <w:tc>
          <w:tcPr>
            <w:tcW w:w="496" w:type="pct"/>
            <w:vMerge w:val="restart"/>
            <w:shd w:val="clear" w:color="000000" w:fill="FFE600"/>
            <w:vAlign w:val="center"/>
            <w:hideMark/>
          </w:tcPr>
          <w:p w14:paraId="065B223B" w14:textId="77777777" w:rsidR="00DD7F00" w:rsidRPr="00A013F8" w:rsidRDefault="00DD7F00" w:rsidP="001C1CFF">
            <w:pPr>
              <w:jc w:val="center"/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Process Name</w:t>
            </w:r>
          </w:p>
        </w:tc>
        <w:tc>
          <w:tcPr>
            <w:tcW w:w="374" w:type="pct"/>
            <w:shd w:val="clear" w:color="000000" w:fill="FFE600"/>
            <w:hideMark/>
          </w:tcPr>
          <w:p w14:paraId="713CF624" w14:textId="77777777" w:rsidR="00DD7F00" w:rsidRPr="00A013F8" w:rsidRDefault="00DD7F00" w:rsidP="001C1CFF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42" w:type="pct"/>
            <w:gridSpan w:val="5"/>
            <w:shd w:val="clear" w:color="000000" w:fill="FFE600"/>
            <w:hideMark/>
          </w:tcPr>
          <w:p w14:paraId="4ABBB292" w14:textId="77777777" w:rsidR="00DD7F00" w:rsidRPr="00A013F8" w:rsidRDefault="00DD7F00" w:rsidP="001C1CFF">
            <w:pPr>
              <w:jc w:val="center"/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 xml:space="preserve">Start </w:t>
            </w:r>
          </w:p>
        </w:tc>
        <w:tc>
          <w:tcPr>
            <w:tcW w:w="1240" w:type="pct"/>
            <w:gridSpan w:val="3"/>
            <w:shd w:val="clear" w:color="000000" w:fill="FFE600"/>
            <w:hideMark/>
          </w:tcPr>
          <w:p w14:paraId="1DBE6FAC" w14:textId="77777777" w:rsidR="00DD7F00" w:rsidRPr="00A013F8" w:rsidRDefault="00DD7F00" w:rsidP="001C1CFF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Next Step</w:t>
            </w:r>
          </w:p>
        </w:tc>
        <w:tc>
          <w:tcPr>
            <w:tcW w:w="346" w:type="pct"/>
            <w:vMerge w:val="restart"/>
            <w:shd w:val="clear" w:color="000000" w:fill="FFE600"/>
            <w:hideMark/>
          </w:tcPr>
          <w:p w14:paraId="2DCECACA" w14:textId="77777777" w:rsidR="00DD7F00" w:rsidRPr="00A013F8" w:rsidRDefault="00DD7F00" w:rsidP="001C1CFF">
            <w:pPr>
              <w:jc w:val="center"/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SLA (Hours)</w:t>
            </w:r>
          </w:p>
        </w:tc>
        <w:tc>
          <w:tcPr>
            <w:tcW w:w="456" w:type="pct"/>
            <w:vMerge w:val="restart"/>
            <w:shd w:val="clear" w:color="000000" w:fill="FFE600"/>
            <w:vAlign w:val="center"/>
            <w:hideMark/>
          </w:tcPr>
          <w:p w14:paraId="71466EC9" w14:textId="77777777" w:rsidR="00DD7F00" w:rsidRPr="00A013F8" w:rsidRDefault="00DD7F00" w:rsidP="001C1CFF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Conditions</w:t>
            </w:r>
          </w:p>
        </w:tc>
        <w:tc>
          <w:tcPr>
            <w:tcW w:w="446" w:type="pct"/>
            <w:vMerge w:val="restart"/>
            <w:shd w:val="clear" w:color="auto" w:fill="FFE600"/>
          </w:tcPr>
          <w:p w14:paraId="36151932" w14:textId="77777777" w:rsidR="00DD7F00" w:rsidRPr="00A013F8" w:rsidRDefault="00DD7F00" w:rsidP="001C1CFF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Alters/</w:t>
            </w:r>
          </w:p>
          <w:p w14:paraId="62745686" w14:textId="77777777" w:rsidR="00DD7F00" w:rsidRPr="00A013F8" w:rsidRDefault="00DD7F00" w:rsidP="001C1CFF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Notification</w:t>
            </w:r>
          </w:p>
        </w:tc>
      </w:tr>
      <w:tr w:rsidR="00DD7F00" w:rsidRPr="00A013F8" w14:paraId="523D4910" w14:textId="77777777" w:rsidTr="001C1CFF">
        <w:trPr>
          <w:trHeight w:val="370"/>
          <w:tblHeader/>
        </w:trPr>
        <w:tc>
          <w:tcPr>
            <w:tcW w:w="496" w:type="pct"/>
            <w:vMerge/>
            <w:vAlign w:val="center"/>
            <w:hideMark/>
          </w:tcPr>
          <w:p w14:paraId="35F2C876" w14:textId="77777777" w:rsidR="00DD7F00" w:rsidRPr="00A013F8" w:rsidRDefault="00DD7F00" w:rsidP="001C1CFF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374" w:type="pct"/>
            <w:shd w:val="clear" w:color="000000" w:fill="FFE600"/>
            <w:hideMark/>
          </w:tcPr>
          <w:p w14:paraId="3E0127CA" w14:textId="77777777" w:rsidR="00DD7F00" w:rsidRPr="00A013F8" w:rsidRDefault="00DD7F00" w:rsidP="001C1CFF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Process ID</w:t>
            </w:r>
          </w:p>
        </w:tc>
        <w:tc>
          <w:tcPr>
            <w:tcW w:w="396" w:type="pct"/>
            <w:shd w:val="clear" w:color="000000" w:fill="FFE600"/>
            <w:hideMark/>
          </w:tcPr>
          <w:p w14:paraId="4D6050D1" w14:textId="77777777" w:rsidR="00DD7F00" w:rsidRPr="00A013F8" w:rsidRDefault="00DD7F00" w:rsidP="001C1CFF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Role</w:t>
            </w:r>
          </w:p>
        </w:tc>
        <w:tc>
          <w:tcPr>
            <w:tcW w:w="398" w:type="pct"/>
            <w:shd w:val="clear" w:color="000000" w:fill="FFE600"/>
            <w:hideMark/>
          </w:tcPr>
          <w:p w14:paraId="03093301" w14:textId="77777777" w:rsidR="00DD7F00" w:rsidRPr="00A013F8" w:rsidRDefault="00DD7F00" w:rsidP="001C1CFF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Role ID</w:t>
            </w:r>
          </w:p>
        </w:tc>
        <w:tc>
          <w:tcPr>
            <w:tcW w:w="374" w:type="pct"/>
            <w:shd w:val="clear" w:color="000000" w:fill="FFE600"/>
            <w:hideMark/>
          </w:tcPr>
          <w:p w14:paraId="12F64F02" w14:textId="77777777" w:rsidR="00DD7F00" w:rsidRPr="00A013F8" w:rsidRDefault="00DD7F00" w:rsidP="001C1CFF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Action</w:t>
            </w:r>
          </w:p>
        </w:tc>
        <w:tc>
          <w:tcPr>
            <w:tcW w:w="469" w:type="pct"/>
            <w:shd w:val="clear" w:color="000000" w:fill="FFE600"/>
            <w:hideMark/>
          </w:tcPr>
          <w:p w14:paraId="0E41C890" w14:textId="77777777" w:rsidR="00DD7F00" w:rsidRPr="00A013F8" w:rsidRDefault="00DD7F00" w:rsidP="001C1CFF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Application Status</w:t>
            </w:r>
          </w:p>
        </w:tc>
        <w:tc>
          <w:tcPr>
            <w:tcW w:w="394" w:type="pct"/>
            <w:gridSpan w:val="2"/>
            <w:shd w:val="clear" w:color="000000" w:fill="FFE600"/>
            <w:hideMark/>
          </w:tcPr>
          <w:p w14:paraId="0CB7F5B6" w14:textId="77777777" w:rsidR="00DD7F00" w:rsidRPr="00A013F8" w:rsidRDefault="00DD7F00" w:rsidP="001C1CFF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Role</w:t>
            </w:r>
          </w:p>
        </w:tc>
        <w:tc>
          <w:tcPr>
            <w:tcW w:w="401" w:type="pct"/>
            <w:shd w:val="clear" w:color="000000" w:fill="FFE600"/>
            <w:hideMark/>
          </w:tcPr>
          <w:p w14:paraId="0859FFD7" w14:textId="77777777" w:rsidR="00DD7F00" w:rsidRPr="00A013F8" w:rsidRDefault="00DD7F00" w:rsidP="001C1CFF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Role ID</w:t>
            </w:r>
          </w:p>
        </w:tc>
        <w:tc>
          <w:tcPr>
            <w:tcW w:w="450" w:type="pct"/>
            <w:shd w:val="clear" w:color="000000" w:fill="FFE600"/>
            <w:hideMark/>
          </w:tcPr>
          <w:p w14:paraId="7FB8A1D6" w14:textId="77777777" w:rsidR="00DD7F00" w:rsidRPr="00A013F8" w:rsidRDefault="00DD7F00" w:rsidP="001C1CFF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Application Status</w:t>
            </w:r>
          </w:p>
        </w:tc>
        <w:tc>
          <w:tcPr>
            <w:tcW w:w="346" w:type="pct"/>
            <w:vMerge/>
            <w:vAlign w:val="center"/>
            <w:hideMark/>
          </w:tcPr>
          <w:p w14:paraId="69257A90" w14:textId="77777777" w:rsidR="00DD7F00" w:rsidRPr="00A013F8" w:rsidRDefault="00DD7F00" w:rsidP="001C1CFF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456" w:type="pct"/>
            <w:vMerge/>
            <w:vAlign w:val="center"/>
            <w:hideMark/>
          </w:tcPr>
          <w:p w14:paraId="5DDBCED6" w14:textId="77777777" w:rsidR="00DD7F00" w:rsidRPr="00A013F8" w:rsidRDefault="00DD7F00" w:rsidP="001C1CFF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vMerge/>
            <w:shd w:val="clear" w:color="auto" w:fill="FFE600"/>
          </w:tcPr>
          <w:p w14:paraId="549AD07E" w14:textId="77777777" w:rsidR="00DD7F00" w:rsidRPr="00A013F8" w:rsidRDefault="00DD7F00" w:rsidP="001C1CFF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</w:tr>
      <w:tr w:rsidR="00FA250D" w:rsidRPr="00A013F8" w14:paraId="63A0435C" w14:textId="77777777" w:rsidTr="001C1CFF">
        <w:trPr>
          <w:trHeight w:val="870"/>
          <w:tblHeader/>
        </w:trPr>
        <w:tc>
          <w:tcPr>
            <w:tcW w:w="496" w:type="pct"/>
            <w:vAlign w:val="center"/>
            <w:hideMark/>
          </w:tcPr>
          <w:p w14:paraId="1428DC1B" w14:textId="284660B1" w:rsidR="00FA250D" w:rsidRPr="00A013F8" w:rsidRDefault="00FA250D" w:rsidP="00FA250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Submission</w:t>
            </w:r>
          </w:p>
        </w:tc>
        <w:tc>
          <w:tcPr>
            <w:tcW w:w="374" w:type="pct"/>
            <w:vAlign w:val="center"/>
            <w:hideMark/>
          </w:tcPr>
          <w:p w14:paraId="7E90C3DB" w14:textId="000A2D12" w:rsidR="00FA250D" w:rsidRPr="00A013F8" w:rsidRDefault="00FA250D" w:rsidP="00FA250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WF_UPD_001</w:t>
            </w:r>
          </w:p>
        </w:tc>
        <w:tc>
          <w:tcPr>
            <w:tcW w:w="396" w:type="pct"/>
            <w:vAlign w:val="center"/>
            <w:hideMark/>
          </w:tcPr>
          <w:p w14:paraId="12B6B6C7" w14:textId="579B0724" w:rsidR="00FA250D" w:rsidRPr="00A013F8" w:rsidRDefault="00FA250D" w:rsidP="00FA250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Promoter</w:t>
            </w:r>
          </w:p>
        </w:tc>
        <w:tc>
          <w:tcPr>
            <w:tcW w:w="398" w:type="pct"/>
            <w:vAlign w:val="center"/>
            <w:hideMark/>
          </w:tcPr>
          <w:p w14:paraId="068E9A7B" w14:textId="1F072A18" w:rsidR="00FA250D" w:rsidRPr="00A013F8" w:rsidRDefault="00FA250D" w:rsidP="00FA250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ROLE_001</w:t>
            </w:r>
          </w:p>
        </w:tc>
        <w:tc>
          <w:tcPr>
            <w:tcW w:w="374" w:type="pct"/>
            <w:vAlign w:val="center"/>
            <w:hideMark/>
          </w:tcPr>
          <w:p w14:paraId="27C91E47" w14:textId="58A1DD8F" w:rsidR="00FA250D" w:rsidRPr="00A013F8" w:rsidRDefault="00FA250D" w:rsidP="00FA250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Submit Project Update</w:t>
            </w:r>
          </w:p>
        </w:tc>
        <w:tc>
          <w:tcPr>
            <w:tcW w:w="469" w:type="pct"/>
            <w:vAlign w:val="center"/>
            <w:hideMark/>
          </w:tcPr>
          <w:p w14:paraId="699B491B" w14:textId="0814DF4D" w:rsidR="00FA250D" w:rsidRPr="00A013F8" w:rsidRDefault="00FA250D" w:rsidP="00FA250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Update Submitted</w:t>
            </w:r>
          </w:p>
        </w:tc>
        <w:tc>
          <w:tcPr>
            <w:tcW w:w="394" w:type="pct"/>
            <w:gridSpan w:val="2"/>
            <w:vAlign w:val="center"/>
            <w:hideMark/>
          </w:tcPr>
          <w:p w14:paraId="05507D4F" w14:textId="2B5FABB7" w:rsidR="00FA250D" w:rsidRPr="00A013F8" w:rsidRDefault="00FA250D" w:rsidP="00FA250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Project Monitoring Division</w:t>
            </w:r>
          </w:p>
        </w:tc>
        <w:tc>
          <w:tcPr>
            <w:tcW w:w="401" w:type="pct"/>
            <w:vAlign w:val="center"/>
            <w:hideMark/>
          </w:tcPr>
          <w:p w14:paraId="7BE3F3C5" w14:textId="32730666" w:rsidR="00FA250D" w:rsidRPr="00A013F8" w:rsidRDefault="00FA250D" w:rsidP="00FA250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ROLE_006</w:t>
            </w:r>
          </w:p>
        </w:tc>
        <w:tc>
          <w:tcPr>
            <w:tcW w:w="450" w:type="pct"/>
            <w:vAlign w:val="center"/>
            <w:hideMark/>
          </w:tcPr>
          <w:p w14:paraId="730BD5FB" w14:textId="23D7EB5D" w:rsidR="00FA250D" w:rsidRPr="00A013F8" w:rsidRDefault="00FA250D" w:rsidP="00FA250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Pending with PMD</w:t>
            </w:r>
          </w:p>
        </w:tc>
        <w:tc>
          <w:tcPr>
            <w:tcW w:w="346" w:type="pct"/>
            <w:vAlign w:val="center"/>
            <w:hideMark/>
          </w:tcPr>
          <w:p w14:paraId="281D037C" w14:textId="4E57FAD6" w:rsidR="00FA250D" w:rsidRPr="00A013F8" w:rsidRDefault="00FA250D" w:rsidP="00FA250D">
            <w:pPr>
              <w:jc w:val="center"/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456" w:type="pct"/>
            <w:vAlign w:val="center"/>
            <w:hideMark/>
          </w:tcPr>
          <w:p w14:paraId="7C1B64EA" w14:textId="22662A05" w:rsidR="00FA250D" w:rsidRPr="00A013F8" w:rsidRDefault="00FA250D" w:rsidP="00FA250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Always</w:t>
            </w:r>
          </w:p>
        </w:tc>
        <w:tc>
          <w:tcPr>
            <w:tcW w:w="446" w:type="pct"/>
            <w:vAlign w:val="center"/>
          </w:tcPr>
          <w:p w14:paraId="41FB600A" w14:textId="3359EF04" w:rsidR="00FA250D" w:rsidRPr="00A013F8" w:rsidRDefault="00FA250D" w:rsidP="00FA250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In</w:t>
            </w: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noBreakHyphen/>
              <w:t>System Notification – Project Update Submitted</w:t>
            </w:r>
          </w:p>
        </w:tc>
      </w:tr>
      <w:tr w:rsidR="00A81C0D" w:rsidRPr="00A013F8" w14:paraId="3BD521C0" w14:textId="77777777" w:rsidTr="001C1CFF">
        <w:trPr>
          <w:trHeight w:val="870"/>
          <w:tblHeader/>
        </w:trPr>
        <w:tc>
          <w:tcPr>
            <w:tcW w:w="496" w:type="pct"/>
            <w:vAlign w:val="center"/>
            <w:hideMark/>
          </w:tcPr>
          <w:p w14:paraId="16451790" w14:textId="2B240536" w:rsidR="00A81C0D" w:rsidRPr="00A013F8" w:rsidRDefault="00A81C0D" w:rsidP="00A81C0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Monitoring Review (Compliant)</w:t>
            </w:r>
          </w:p>
        </w:tc>
        <w:tc>
          <w:tcPr>
            <w:tcW w:w="374" w:type="pct"/>
            <w:vAlign w:val="center"/>
            <w:hideMark/>
          </w:tcPr>
          <w:p w14:paraId="73A59B71" w14:textId="2CFCB53D" w:rsidR="00A81C0D" w:rsidRPr="00A013F8" w:rsidRDefault="00A81C0D" w:rsidP="00A81C0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WF_UPD_002</w:t>
            </w:r>
          </w:p>
        </w:tc>
        <w:tc>
          <w:tcPr>
            <w:tcW w:w="396" w:type="pct"/>
            <w:vAlign w:val="center"/>
            <w:hideMark/>
          </w:tcPr>
          <w:p w14:paraId="33493DBB" w14:textId="2729A14E" w:rsidR="00A81C0D" w:rsidRPr="00A013F8" w:rsidRDefault="00A81C0D" w:rsidP="00A81C0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Project Monitoring Division</w:t>
            </w:r>
          </w:p>
        </w:tc>
        <w:tc>
          <w:tcPr>
            <w:tcW w:w="398" w:type="pct"/>
            <w:vAlign w:val="center"/>
            <w:hideMark/>
          </w:tcPr>
          <w:p w14:paraId="1BD1F631" w14:textId="35BCDB10" w:rsidR="00A81C0D" w:rsidRPr="00A013F8" w:rsidRDefault="00A81C0D" w:rsidP="00A81C0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ROLE_006</w:t>
            </w:r>
          </w:p>
        </w:tc>
        <w:tc>
          <w:tcPr>
            <w:tcW w:w="374" w:type="pct"/>
            <w:vAlign w:val="center"/>
            <w:hideMark/>
          </w:tcPr>
          <w:p w14:paraId="60DE85AC" w14:textId="50F80D78" w:rsidR="00A81C0D" w:rsidRPr="00A013F8" w:rsidRDefault="00A81C0D" w:rsidP="00A81C0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Accept Update</w:t>
            </w:r>
          </w:p>
        </w:tc>
        <w:tc>
          <w:tcPr>
            <w:tcW w:w="469" w:type="pct"/>
            <w:vAlign w:val="center"/>
            <w:hideMark/>
          </w:tcPr>
          <w:p w14:paraId="53BB0973" w14:textId="401EB4B7" w:rsidR="00A81C0D" w:rsidRPr="00A013F8" w:rsidRDefault="00A81C0D" w:rsidP="00A81C0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Pending with PMD</w:t>
            </w:r>
          </w:p>
        </w:tc>
        <w:tc>
          <w:tcPr>
            <w:tcW w:w="394" w:type="pct"/>
            <w:gridSpan w:val="2"/>
            <w:vAlign w:val="center"/>
            <w:hideMark/>
          </w:tcPr>
          <w:p w14:paraId="4966652E" w14:textId="41042A23" w:rsidR="00A81C0D" w:rsidRPr="00A013F8" w:rsidRDefault="00A81C0D" w:rsidP="00A81C0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System</w:t>
            </w:r>
          </w:p>
        </w:tc>
        <w:tc>
          <w:tcPr>
            <w:tcW w:w="401" w:type="pct"/>
            <w:vAlign w:val="center"/>
            <w:hideMark/>
          </w:tcPr>
          <w:p w14:paraId="78447ED5" w14:textId="12977F96" w:rsidR="00A81C0D" w:rsidRPr="00A013F8" w:rsidRDefault="00A81C0D" w:rsidP="00A81C0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SYSTEM</w:t>
            </w:r>
          </w:p>
        </w:tc>
        <w:tc>
          <w:tcPr>
            <w:tcW w:w="450" w:type="pct"/>
            <w:vAlign w:val="center"/>
            <w:hideMark/>
          </w:tcPr>
          <w:p w14:paraId="76C2AB82" w14:textId="6456F501" w:rsidR="00A81C0D" w:rsidRPr="00A013F8" w:rsidRDefault="00A81C0D" w:rsidP="00A81C0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Update Accepted</w:t>
            </w:r>
          </w:p>
        </w:tc>
        <w:tc>
          <w:tcPr>
            <w:tcW w:w="346" w:type="pct"/>
            <w:vAlign w:val="center"/>
            <w:hideMark/>
          </w:tcPr>
          <w:p w14:paraId="253A9D6E" w14:textId="236DB422" w:rsidR="00A81C0D" w:rsidRPr="00A013F8" w:rsidRDefault="00A81C0D" w:rsidP="00A81C0D">
            <w:pPr>
              <w:jc w:val="center"/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72</w:t>
            </w:r>
          </w:p>
        </w:tc>
        <w:tc>
          <w:tcPr>
            <w:tcW w:w="456" w:type="pct"/>
            <w:vAlign w:val="center"/>
            <w:hideMark/>
          </w:tcPr>
          <w:p w14:paraId="54B63A89" w14:textId="32890A22" w:rsidR="00A81C0D" w:rsidRPr="00A013F8" w:rsidRDefault="00A81C0D" w:rsidP="00A81C0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If compliant</w:t>
            </w:r>
          </w:p>
        </w:tc>
        <w:tc>
          <w:tcPr>
            <w:tcW w:w="446" w:type="pct"/>
            <w:vAlign w:val="center"/>
          </w:tcPr>
          <w:p w14:paraId="6DF06EBC" w14:textId="69383C37" w:rsidR="00A81C0D" w:rsidRPr="00A013F8" w:rsidRDefault="00A81C0D" w:rsidP="00A81C0D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In</w:t>
            </w: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noBreakHyphen/>
              <w:t>System Notification – Update Accepted</w:t>
            </w:r>
          </w:p>
        </w:tc>
      </w:tr>
      <w:tr w:rsidR="00182BF0" w:rsidRPr="00A013F8" w14:paraId="6A53C4FF" w14:textId="77777777" w:rsidTr="001C1CFF">
        <w:trPr>
          <w:trHeight w:val="870"/>
          <w:tblHeader/>
        </w:trPr>
        <w:tc>
          <w:tcPr>
            <w:tcW w:w="496" w:type="pct"/>
            <w:vAlign w:val="center"/>
            <w:hideMark/>
          </w:tcPr>
          <w:p w14:paraId="7A7C9B89" w14:textId="00CD780B" w:rsidR="00182BF0" w:rsidRPr="00A013F8" w:rsidRDefault="00182BF0" w:rsidP="00182BF0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Monitoring Review (Non</w:t>
            </w: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noBreakHyphen/>
              <w:t>Compliant)</w:t>
            </w:r>
          </w:p>
        </w:tc>
        <w:tc>
          <w:tcPr>
            <w:tcW w:w="374" w:type="pct"/>
            <w:vAlign w:val="center"/>
            <w:hideMark/>
          </w:tcPr>
          <w:p w14:paraId="1967E057" w14:textId="6087B46D" w:rsidR="00182BF0" w:rsidRPr="00A013F8" w:rsidRDefault="00182BF0" w:rsidP="00182BF0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WF_UPD_003</w:t>
            </w:r>
          </w:p>
        </w:tc>
        <w:tc>
          <w:tcPr>
            <w:tcW w:w="396" w:type="pct"/>
            <w:vAlign w:val="center"/>
            <w:hideMark/>
          </w:tcPr>
          <w:p w14:paraId="41162FF7" w14:textId="37A7550F" w:rsidR="00182BF0" w:rsidRPr="00A013F8" w:rsidRDefault="00182BF0" w:rsidP="00182BF0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Project Monitoring Division</w:t>
            </w:r>
          </w:p>
        </w:tc>
        <w:tc>
          <w:tcPr>
            <w:tcW w:w="398" w:type="pct"/>
            <w:vAlign w:val="center"/>
            <w:hideMark/>
          </w:tcPr>
          <w:p w14:paraId="0B3ADFB7" w14:textId="742DAD02" w:rsidR="00182BF0" w:rsidRPr="00A013F8" w:rsidRDefault="00182BF0" w:rsidP="00182BF0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ROLE_006</w:t>
            </w:r>
          </w:p>
        </w:tc>
        <w:tc>
          <w:tcPr>
            <w:tcW w:w="374" w:type="pct"/>
            <w:vAlign w:val="center"/>
            <w:hideMark/>
          </w:tcPr>
          <w:p w14:paraId="6CA51FCF" w14:textId="67CC9C48" w:rsidR="00182BF0" w:rsidRPr="00A013F8" w:rsidRDefault="00182BF0" w:rsidP="00182BF0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Flag for Action</w:t>
            </w:r>
          </w:p>
        </w:tc>
        <w:tc>
          <w:tcPr>
            <w:tcW w:w="469" w:type="pct"/>
            <w:vAlign w:val="center"/>
            <w:hideMark/>
          </w:tcPr>
          <w:p w14:paraId="15C2281C" w14:textId="695D4954" w:rsidR="00182BF0" w:rsidRPr="00A013F8" w:rsidRDefault="00182BF0" w:rsidP="00182BF0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Pending with PMD</w:t>
            </w:r>
          </w:p>
        </w:tc>
        <w:tc>
          <w:tcPr>
            <w:tcW w:w="394" w:type="pct"/>
            <w:gridSpan w:val="2"/>
            <w:vAlign w:val="center"/>
            <w:hideMark/>
          </w:tcPr>
          <w:p w14:paraId="548980D4" w14:textId="502E8FC4" w:rsidR="00182BF0" w:rsidRPr="00A013F8" w:rsidRDefault="00182BF0" w:rsidP="00182BF0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Monitoring Officer</w:t>
            </w:r>
          </w:p>
        </w:tc>
        <w:tc>
          <w:tcPr>
            <w:tcW w:w="401" w:type="pct"/>
            <w:vAlign w:val="center"/>
            <w:hideMark/>
          </w:tcPr>
          <w:p w14:paraId="3A2029DF" w14:textId="3EE6C749" w:rsidR="00182BF0" w:rsidRPr="00A013F8" w:rsidRDefault="00182BF0" w:rsidP="00182BF0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ROLE_008</w:t>
            </w:r>
          </w:p>
        </w:tc>
        <w:tc>
          <w:tcPr>
            <w:tcW w:w="450" w:type="pct"/>
            <w:vAlign w:val="center"/>
            <w:hideMark/>
          </w:tcPr>
          <w:p w14:paraId="7EF31637" w14:textId="36C44883" w:rsidR="00182BF0" w:rsidRPr="00A013F8" w:rsidRDefault="00182BF0" w:rsidP="00182BF0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Update Flagged</w:t>
            </w:r>
          </w:p>
        </w:tc>
        <w:tc>
          <w:tcPr>
            <w:tcW w:w="346" w:type="pct"/>
            <w:vAlign w:val="center"/>
            <w:hideMark/>
          </w:tcPr>
          <w:p w14:paraId="4EA843C0" w14:textId="656B72EE" w:rsidR="00182BF0" w:rsidRPr="00A013F8" w:rsidRDefault="00182BF0" w:rsidP="00182BF0">
            <w:pPr>
              <w:jc w:val="center"/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72</w:t>
            </w:r>
          </w:p>
        </w:tc>
        <w:tc>
          <w:tcPr>
            <w:tcW w:w="456" w:type="pct"/>
            <w:vAlign w:val="center"/>
            <w:hideMark/>
          </w:tcPr>
          <w:p w14:paraId="283BFBB0" w14:textId="34663429" w:rsidR="00182BF0" w:rsidRPr="00A013F8" w:rsidRDefault="00182BF0" w:rsidP="00182BF0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If non</w:t>
            </w: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noBreakHyphen/>
              <w:t>compliant</w:t>
            </w:r>
          </w:p>
        </w:tc>
        <w:tc>
          <w:tcPr>
            <w:tcW w:w="446" w:type="pct"/>
            <w:vAlign w:val="center"/>
          </w:tcPr>
          <w:p w14:paraId="203347BC" w14:textId="24807956" w:rsidR="00182BF0" w:rsidRPr="00A013F8" w:rsidRDefault="00182BF0" w:rsidP="00182BF0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In</w:t>
            </w: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noBreakHyphen/>
              <w:t>System Notification – Update Flagged for Action</w:t>
            </w:r>
          </w:p>
        </w:tc>
      </w:tr>
    </w:tbl>
    <w:p w14:paraId="684B27EF" w14:textId="77777777" w:rsidR="002E3CCD" w:rsidRPr="00A013F8" w:rsidRDefault="002E3CCD" w:rsidP="005E445E">
      <w:pPr>
        <w:rPr>
          <w:rFonts w:ascii="EYInterstate Light" w:hAnsi="EYInterstate Light"/>
        </w:rPr>
      </w:pPr>
    </w:p>
    <w:p w14:paraId="2E5AFB3B" w14:textId="77777777" w:rsidR="002E3CCD" w:rsidRPr="00A013F8" w:rsidRDefault="002E3CCD" w:rsidP="005E445E">
      <w:pPr>
        <w:rPr>
          <w:rFonts w:ascii="EYInterstate Light" w:hAnsi="EYInterstate Light"/>
        </w:rPr>
      </w:pPr>
    </w:p>
    <w:sectPr w:rsidR="002E3CCD" w:rsidRPr="00A013F8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019AC" w14:textId="77777777" w:rsidR="001431A8" w:rsidRDefault="001431A8" w:rsidP="007C0527">
      <w:r>
        <w:separator/>
      </w:r>
    </w:p>
  </w:endnote>
  <w:endnote w:type="continuationSeparator" w:id="0">
    <w:p w14:paraId="2F6D2F50" w14:textId="77777777" w:rsidR="001431A8" w:rsidRDefault="001431A8" w:rsidP="007C05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EYInterstate Regular">
    <w:panose1 w:val="02000503020000020004"/>
    <w:charset w:val="00"/>
    <w:family w:val="auto"/>
    <w:pitch w:val="variable"/>
    <w:sig w:usb0="800002AF" w:usb1="5000204A" w:usb2="00000000" w:usb3="00000000" w:csb0="0000009F" w:csb1="00000000"/>
  </w:font>
  <w:font w:name="EYInterstate Light">
    <w:altName w:val="Calibri"/>
    <w:panose1 w:val="02000506000000020004"/>
    <w:charset w:val="00"/>
    <w:family w:val="auto"/>
    <w:pitch w:val="variable"/>
    <w:sig w:usb0="A00002AF" w:usb1="5000206A" w:usb2="00000000" w:usb3="00000000" w:csb0="0000009F" w:csb1="00000000"/>
  </w:font>
  <w:font w:name="EYInterstate">
    <w:panose1 w:val="02000503020000020004"/>
    <w:charset w:val="00"/>
    <w:family w:val="auto"/>
    <w:pitch w:val="variable"/>
    <w:sig w:usb0="800002AF" w:usb1="5000204A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27167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F87FAF" w14:textId="39203A7E" w:rsidR="007C0527" w:rsidRDefault="007C052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24F10C" w14:textId="77777777" w:rsidR="007C0527" w:rsidRDefault="007C05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18D7C" w14:textId="77777777" w:rsidR="001431A8" w:rsidRDefault="001431A8" w:rsidP="007C0527">
      <w:r>
        <w:separator/>
      </w:r>
    </w:p>
  </w:footnote>
  <w:footnote w:type="continuationSeparator" w:id="0">
    <w:p w14:paraId="337A2C21" w14:textId="77777777" w:rsidR="001431A8" w:rsidRDefault="001431A8" w:rsidP="007C05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572380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F0E3183"/>
    <w:multiLevelType w:val="multilevel"/>
    <w:tmpl w:val="5CA472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1B910FF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1C853E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2295EDF"/>
    <w:multiLevelType w:val="multilevel"/>
    <w:tmpl w:val="A61E70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2561830"/>
    <w:multiLevelType w:val="hybridMultilevel"/>
    <w:tmpl w:val="30B27A9C"/>
    <w:lvl w:ilvl="0" w:tplc="9E2A362C">
      <w:start w:val="1"/>
      <w:numFmt w:val="bullet"/>
      <w:lvlText w:val="►"/>
      <w:lvlJc w:val="left"/>
      <w:pPr>
        <w:ind w:left="870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5" w15:restartNumberingAfterBreak="0">
    <w:nsid w:val="12E7667F"/>
    <w:multiLevelType w:val="multilevel"/>
    <w:tmpl w:val="19926B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130A26E1"/>
    <w:multiLevelType w:val="multilevel"/>
    <w:tmpl w:val="83385E3A"/>
    <w:lvl w:ilvl="0">
      <w:start w:val="6"/>
      <w:numFmt w:val="decimal"/>
      <w:lvlText w:val="%1"/>
      <w:lvlJc w:val="left"/>
      <w:pPr>
        <w:ind w:left="590" w:hanging="590"/>
      </w:pPr>
      <w:rPr>
        <w:rFonts w:hint="default"/>
        <w:sz w:val="24"/>
      </w:rPr>
    </w:lvl>
    <w:lvl w:ilvl="1">
      <w:start w:val="5"/>
      <w:numFmt w:val="decimal"/>
      <w:lvlText w:val="%1.%2"/>
      <w:lvlJc w:val="left"/>
      <w:pPr>
        <w:ind w:left="1003" w:hanging="72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72" w:hanging="144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3215" w:hanging="180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498" w:hanging="180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4141" w:hanging="216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784" w:hanging="2520"/>
      </w:pPr>
      <w:rPr>
        <w:rFonts w:hint="default"/>
        <w:sz w:val="24"/>
      </w:rPr>
    </w:lvl>
  </w:abstractNum>
  <w:abstractNum w:abstractNumId="17" w15:restartNumberingAfterBreak="0">
    <w:nsid w:val="13E02EC3"/>
    <w:multiLevelType w:val="hybridMultilevel"/>
    <w:tmpl w:val="413C2CF6"/>
    <w:lvl w:ilvl="0" w:tplc="9E2A362C">
      <w:start w:val="1"/>
      <w:numFmt w:val="bullet"/>
      <w:lvlText w:val="►"/>
      <w:lvlJc w:val="left"/>
      <w:pPr>
        <w:ind w:left="877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5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7" w:hanging="360"/>
      </w:pPr>
      <w:rPr>
        <w:rFonts w:ascii="Wingdings" w:hAnsi="Wingdings" w:hint="default"/>
      </w:rPr>
    </w:lvl>
  </w:abstractNum>
  <w:abstractNum w:abstractNumId="18" w15:restartNumberingAfterBreak="0">
    <w:nsid w:val="1404105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18AC2F65"/>
    <w:multiLevelType w:val="hybridMultilevel"/>
    <w:tmpl w:val="004CBB18"/>
    <w:lvl w:ilvl="0" w:tplc="9E2A362C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E57C1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26B1F80"/>
    <w:multiLevelType w:val="hybridMultilevel"/>
    <w:tmpl w:val="5262FFC0"/>
    <w:lvl w:ilvl="0" w:tplc="9E2A362C">
      <w:start w:val="1"/>
      <w:numFmt w:val="bullet"/>
      <w:lvlText w:val="►"/>
      <w:lvlJc w:val="left"/>
      <w:pPr>
        <w:ind w:left="905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22" w15:restartNumberingAfterBreak="0">
    <w:nsid w:val="24837930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27285B75"/>
    <w:multiLevelType w:val="hybridMultilevel"/>
    <w:tmpl w:val="AA5631CC"/>
    <w:lvl w:ilvl="0" w:tplc="9E2A362C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4B7D24"/>
    <w:multiLevelType w:val="hybridMultilevel"/>
    <w:tmpl w:val="28CC70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99A2C9A"/>
    <w:multiLevelType w:val="hybridMultilevel"/>
    <w:tmpl w:val="8CA6292A"/>
    <w:lvl w:ilvl="0" w:tplc="9E2A362C">
      <w:start w:val="1"/>
      <w:numFmt w:val="bullet"/>
      <w:lvlText w:val="►"/>
      <w:lvlJc w:val="left"/>
      <w:pPr>
        <w:ind w:left="905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26" w15:restartNumberingAfterBreak="0">
    <w:nsid w:val="29A271E1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29B240C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2A16481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447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2AEC5706"/>
    <w:multiLevelType w:val="multilevel"/>
    <w:tmpl w:val="E98E6E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2B6D20D2"/>
    <w:multiLevelType w:val="hybridMultilevel"/>
    <w:tmpl w:val="AE520E2C"/>
    <w:lvl w:ilvl="0" w:tplc="9E2A362C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FAC052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2FEE6CD8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305329BE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9152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30A4374B"/>
    <w:multiLevelType w:val="multilevel"/>
    <w:tmpl w:val="FD2885AA"/>
    <w:lvl w:ilvl="0">
      <w:start w:val="6"/>
      <w:numFmt w:val="decimal"/>
      <w:lvlText w:val="%1"/>
      <w:lvlJc w:val="left"/>
      <w:pPr>
        <w:ind w:left="430" w:hanging="430"/>
      </w:pPr>
      <w:rPr>
        <w:rFonts w:hint="default"/>
        <w:sz w:val="28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28"/>
      </w:rPr>
    </w:lvl>
  </w:abstractNum>
  <w:abstractNum w:abstractNumId="35" w15:restartNumberingAfterBreak="0">
    <w:nsid w:val="31B6457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3355087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A701E5F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3AE77C8E"/>
    <w:multiLevelType w:val="multilevel"/>
    <w:tmpl w:val="A61E70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3BAB53C9"/>
    <w:multiLevelType w:val="multilevel"/>
    <w:tmpl w:val="1796519A"/>
    <w:lvl w:ilvl="0">
      <w:start w:val="9"/>
      <w:numFmt w:val="decimal"/>
      <w:lvlText w:val="%1"/>
      <w:lvlJc w:val="left"/>
      <w:pPr>
        <w:ind w:left="430" w:hanging="43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0" w15:restartNumberingAfterBreak="0">
    <w:nsid w:val="3BC4127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3FA96F03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40356E5C"/>
    <w:multiLevelType w:val="multilevel"/>
    <w:tmpl w:val="63029A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3" w15:restartNumberingAfterBreak="0">
    <w:nsid w:val="427F3965"/>
    <w:multiLevelType w:val="multilevel"/>
    <w:tmpl w:val="3F10BD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435C5497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44140681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44EE1477"/>
    <w:multiLevelType w:val="hybridMultilevel"/>
    <w:tmpl w:val="BC7672C6"/>
    <w:lvl w:ilvl="0" w:tplc="9E2A362C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63D4D0A"/>
    <w:multiLevelType w:val="multilevel"/>
    <w:tmpl w:val="582CF1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8" w15:restartNumberingAfterBreak="0">
    <w:nsid w:val="4A850C43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4FCA3709"/>
    <w:multiLevelType w:val="hybridMultilevel"/>
    <w:tmpl w:val="417EF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52E3258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57D70AF8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2" w15:restartNumberingAfterBreak="0">
    <w:nsid w:val="5B8B2063"/>
    <w:multiLevelType w:val="multilevel"/>
    <w:tmpl w:val="B25C16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3" w15:restartNumberingAfterBreak="0">
    <w:nsid w:val="5C294B2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610F36CF"/>
    <w:multiLevelType w:val="multilevel"/>
    <w:tmpl w:val="CE366A78"/>
    <w:lvl w:ilvl="0">
      <w:start w:val="6"/>
      <w:numFmt w:val="decimal"/>
      <w:lvlText w:val="%1"/>
      <w:lvlJc w:val="left"/>
      <w:pPr>
        <w:ind w:left="430" w:hanging="43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6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9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84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76" w:hanging="2520"/>
      </w:pPr>
      <w:rPr>
        <w:rFonts w:hint="default"/>
      </w:rPr>
    </w:lvl>
  </w:abstractNum>
  <w:abstractNum w:abstractNumId="55" w15:restartNumberingAfterBreak="0">
    <w:nsid w:val="6E6B3ED7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706A609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7" w15:restartNumberingAfterBreak="0">
    <w:nsid w:val="72434580"/>
    <w:multiLevelType w:val="multilevel"/>
    <w:tmpl w:val="010A3C64"/>
    <w:lvl w:ilvl="0">
      <w:start w:val="6"/>
      <w:numFmt w:val="decimal"/>
      <w:lvlText w:val="%1"/>
      <w:lvlJc w:val="left"/>
      <w:pPr>
        <w:ind w:left="590" w:hanging="5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1" w:hanging="720"/>
      </w:pPr>
      <w:rPr>
        <w:rFonts w:hint="default"/>
      </w:rPr>
    </w:lvl>
    <w:lvl w:ilvl="2">
      <w:start w:val="9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9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2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9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28" w:hanging="2160"/>
      </w:pPr>
      <w:rPr>
        <w:rFonts w:hint="default"/>
      </w:rPr>
    </w:lvl>
  </w:abstractNum>
  <w:abstractNum w:abstractNumId="58" w15:restartNumberingAfterBreak="0">
    <w:nsid w:val="724A4FA7"/>
    <w:multiLevelType w:val="multilevel"/>
    <w:tmpl w:val="7744EC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9" w15:restartNumberingAfterBreak="0">
    <w:nsid w:val="73E61831"/>
    <w:multiLevelType w:val="multilevel"/>
    <w:tmpl w:val="996E82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0" w15:restartNumberingAfterBreak="0">
    <w:nsid w:val="76AE5550"/>
    <w:multiLevelType w:val="multilevel"/>
    <w:tmpl w:val="57444EA8"/>
    <w:lvl w:ilvl="0">
      <w:start w:val="6"/>
      <w:numFmt w:val="decimal"/>
      <w:lvlText w:val="%1"/>
      <w:lvlJc w:val="left"/>
      <w:pPr>
        <w:ind w:left="590" w:hanging="5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1" w15:restartNumberingAfterBreak="0">
    <w:nsid w:val="76ED4353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2" w15:restartNumberingAfterBreak="0">
    <w:nsid w:val="77344B5A"/>
    <w:multiLevelType w:val="hybridMultilevel"/>
    <w:tmpl w:val="29A285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83E3A0E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4" w15:restartNumberingAfterBreak="0">
    <w:nsid w:val="7A9A2C1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5" w15:restartNumberingAfterBreak="0">
    <w:nsid w:val="7D950F7C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6" w15:restartNumberingAfterBreak="0">
    <w:nsid w:val="7F0A715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14988369">
    <w:abstractNumId w:val="8"/>
  </w:num>
  <w:num w:numId="2" w16cid:durableId="705907764">
    <w:abstractNumId w:val="6"/>
  </w:num>
  <w:num w:numId="3" w16cid:durableId="1223251790">
    <w:abstractNumId w:val="5"/>
  </w:num>
  <w:num w:numId="4" w16cid:durableId="965350189">
    <w:abstractNumId w:val="7"/>
  </w:num>
  <w:num w:numId="5" w16cid:durableId="304630478">
    <w:abstractNumId w:val="3"/>
  </w:num>
  <w:num w:numId="6" w16cid:durableId="374473681">
    <w:abstractNumId w:val="2"/>
  </w:num>
  <w:num w:numId="7" w16cid:durableId="936644824">
    <w:abstractNumId w:val="49"/>
  </w:num>
  <w:num w:numId="8" w16cid:durableId="1662587645">
    <w:abstractNumId w:val="20"/>
  </w:num>
  <w:num w:numId="9" w16cid:durableId="1901746519">
    <w:abstractNumId w:val="30"/>
  </w:num>
  <w:num w:numId="10" w16cid:durableId="1828201495">
    <w:abstractNumId w:val="28"/>
  </w:num>
  <w:num w:numId="11" w16cid:durableId="395596031">
    <w:abstractNumId w:val="40"/>
  </w:num>
  <w:num w:numId="12" w16cid:durableId="726760845">
    <w:abstractNumId w:val="66"/>
  </w:num>
  <w:num w:numId="13" w16cid:durableId="647786331">
    <w:abstractNumId w:val="35"/>
  </w:num>
  <w:num w:numId="14" w16cid:durableId="755513727">
    <w:abstractNumId w:val="9"/>
  </w:num>
  <w:num w:numId="15" w16cid:durableId="1272053815">
    <w:abstractNumId w:val="4"/>
  </w:num>
  <w:num w:numId="16" w16cid:durableId="417407511">
    <w:abstractNumId w:val="1"/>
  </w:num>
  <w:num w:numId="17" w16cid:durableId="1864398527">
    <w:abstractNumId w:val="0"/>
  </w:num>
  <w:num w:numId="18" w16cid:durableId="1875339999">
    <w:abstractNumId w:val="24"/>
  </w:num>
  <w:num w:numId="19" w16cid:durableId="2115320315">
    <w:abstractNumId w:val="62"/>
  </w:num>
  <w:num w:numId="20" w16cid:durableId="241641769">
    <w:abstractNumId w:val="44"/>
  </w:num>
  <w:num w:numId="21" w16cid:durableId="1805349565">
    <w:abstractNumId w:val="64"/>
  </w:num>
  <w:num w:numId="22" w16cid:durableId="572736087">
    <w:abstractNumId w:val="41"/>
  </w:num>
  <w:num w:numId="23" w16cid:durableId="1708293583">
    <w:abstractNumId w:val="37"/>
  </w:num>
  <w:num w:numId="24" w16cid:durableId="825557756">
    <w:abstractNumId w:val="65"/>
  </w:num>
  <w:num w:numId="25" w16cid:durableId="2107648683">
    <w:abstractNumId w:val="51"/>
  </w:num>
  <w:num w:numId="26" w16cid:durableId="541334374">
    <w:abstractNumId w:val="48"/>
  </w:num>
  <w:num w:numId="27" w16cid:durableId="365521545">
    <w:abstractNumId w:val="46"/>
  </w:num>
  <w:num w:numId="28" w16cid:durableId="669525501">
    <w:abstractNumId w:val="14"/>
  </w:num>
  <w:num w:numId="29" w16cid:durableId="2000113479">
    <w:abstractNumId w:val="19"/>
  </w:num>
  <w:num w:numId="30" w16cid:durableId="655884415">
    <w:abstractNumId w:val="26"/>
  </w:num>
  <w:num w:numId="31" w16cid:durableId="584071032">
    <w:abstractNumId w:val="23"/>
  </w:num>
  <w:num w:numId="32" w16cid:durableId="1762994876">
    <w:abstractNumId w:val="25"/>
  </w:num>
  <w:num w:numId="33" w16cid:durableId="1199246820">
    <w:abstractNumId w:val="21"/>
  </w:num>
  <w:num w:numId="34" w16cid:durableId="184951356">
    <w:abstractNumId w:val="17"/>
  </w:num>
  <w:num w:numId="35" w16cid:durableId="1533345998">
    <w:abstractNumId w:val="18"/>
  </w:num>
  <w:num w:numId="36" w16cid:durableId="1818495542">
    <w:abstractNumId w:val="52"/>
  </w:num>
  <w:num w:numId="37" w16cid:durableId="1037698619">
    <w:abstractNumId w:val="38"/>
  </w:num>
  <w:num w:numId="38" w16cid:durableId="1298415271">
    <w:abstractNumId w:val="13"/>
  </w:num>
  <w:num w:numId="39" w16cid:durableId="991374468">
    <w:abstractNumId w:val="29"/>
  </w:num>
  <w:num w:numId="40" w16cid:durableId="1931426263">
    <w:abstractNumId w:val="58"/>
  </w:num>
  <w:num w:numId="41" w16cid:durableId="278152019">
    <w:abstractNumId w:val="43"/>
  </w:num>
  <w:num w:numId="42" w16cid:durableId="1826509857">
    <w:abstractNumId w:val="42"/>
  </w:num>
  <w:num w:numId="43" w16cid:durableId="884290267">
    <w:abstractNumId w:val="59"/>
  </w:num>
  <w:num w:numId="44" w16cid:durableId="646981204">
    <w:abstractNumId w:val="10"/>
  </w:num>
  <w:num w:numId="45" w16cid:durableId="1331253311">
    <w:abstractNumId w:val="47"/>
  </w:num>
  <w:num w:numId="46" w16cid:durableId="1746611157">
    <w:abstractNumId w:val="15"/>
  </w:num>
  <w:num w:numId="47" w16cid:durableId="647173035">
    <w:abstractNumId w:val="34"/>
  </w:num>
  <w:num w:numId="48" w16cid:durableId="1930429852">
    <w:abstractNumId w:val="60"/>
  </w:num>
  <w:num w:numId="49" w16cid:durableId="631206681">
    <w:abstractNumId w:val="57"/>
  </w:num>
  <w:num w:numId="50" w16cid:durableId="1987321495">
    <w:abstractNumId w:val="39"/>
  </w:num>
  <w:num w:numId="51" w16cid:durableId="1804225727">
    <w:abstractNumId w:val="54"/>
  </w:num>
  <w:num w:numId="52" w16cid:durableId="942421323">
    <w:abstractNumId w:val="16"/>
  </w:num>
  <w:num w:numId="53" w16cid:durableId="659384562">
    <w:abstractNumId w:val="33"/>
  </w:num>
  <w:num w:numId="54" w16cid:durableId="1211964964">
    <w:abstractNumId w:val="27"/>
  </w:num>
  <w:num w:numId="55" w16cid:durableId="1810514948">
    <w:abstractNumId w:val="32"/>
  </w:num>
  <w:num w:numId="56" w16cid:durableId="847645791">
    <w:abstractNumId w:val="11"/>
  </w:num>
  <w:num w:numId="57" w16cid:durableId="1957565410">
    <w:abstractNumId w:val="36"/>
  </w:num>
  <w:num w:numId="58" w16cid:durableId="1067190803">
    <w:abstractNumId w:val="45"/>
  </w:num>
  <w:num w:numId="59" w16cid:durableId="1441758252">
    <w:abstractNumId w:val="56"/>
  </w:num>
  <w:num w:numId="60" w16cid:durableId="161704170">
    <w:abstractNumId w:val="53"/>
  </w:num>
  <w:num w:numId="61" w16cid:durableId="443351654">
    <w:abstractNumId w:val="61"/>
  </w:num>
  <w:num w:numId="62" w16cid:durableId="248124883">
    <w:abstractNumId w:val="55"/>
  </w:num>
  <w:num w:numId="63" w16cid:durableId="1814325128">
    <w:abstractNumId w:val="12"/>
  </w:num>
  <w:num w:numId="64" w16cid:durableId="1234465541">
    <w:abstractNumId w:val="31"/>
  </w:num>
  <w:num w:numId="65" w16cid:durableId="1629972314">
    <w:abstractNumId w:val="63"/>
  </w:num>
  <w:num w:numId="66" w16cid:durableId="133300588">
    <w:abstractNumId w:val="22"/>
  </w:num>
  <w:num w:numId="67" w16cid:durableId="717821472">
    <w:abstractNumId w:val="50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E70"/>
    <w:rsid w:val="00000F06"/>
    <w:rsid w:val="000014BB"/>
    <w:rsid w:val="000022C9"/>
    <w:rsid w:val="00002797"/>
    <w:rsid w:val="00002F34"/>
    <w:rsid w:val="00003C9A"/>
    <w:rsid w:val="000061C6"/>
    <w:rsid w:val="00006527"/>
    <w:rsid w:val="00006F03"/>
    <w:rsid w:val="00007067"/>
    <w:rsid w:val="00007083"/>
    <w:rsid w:val="00007490"/>
    <w:rsid w:val="00011156"/>
    <w:rsid w:val="00011641"/>
    <w:rsid w:val="00012DAA"/>
    <w:rsid w:val="00013969"/>
    <w:rsid w:val="00014137"/>
    <w:rsid w:val="000164A4"/>
    <w:rsid w:val="00016805"/>
    <w:rsid w:val="000172AE"/>
    <w:rsid w:val="000176C9"/>
    <w:rsid w:val="00017F44"/>
    <w:rsid w:val="00020209"/>
    <w:rsid w:val="00020C00"/>
    <w:rsid w:val="00023DC7"/>
    <w:rsid w:val="00024453"/>
    <w:rsid w:val="00025D6F"/>
    <w:rsid w:val="0002604D"/>
    <w:rsid w:val="00026728"/>
    <w:rsid w:val="000267C5"/>
    <w:rsid w:val="00027825"/>
    <w:rsid w:val="0003055D"/>
    <w:rsid w:val="00032BFE"/>
    <w:rsid w:val="0003382E"/>
    <w:rsid w:val="00033FF6"/>
    <w:rsid w:val="00034616"/>
    <w:rsid w:val="00034D11"/>
    <w:rsid w:val="0003524A"/>
    <w:rsid w:val="000354A4"/>
    <w:rsid w:val="00036353"/>
    <w:rsid w:val="00037C8D"/>
    <w:rsid w:val="00037D75"/>
    <w:rsid w:val="000414BA"/>
    <w:rsid w:val="00041DE7"/>
    <w:rsid w:val="00041FA5"/>
    <w:rsid w:val="00042F2F"/>
    <w:rsid w:val="0004354E"/>
    <w:rsid w:val="000442E5"/>
    <w:rsid w:val="00044F61"/>
    <w:rsid w:val="00044FD9"/>
    <w:rsid w:val="000454C7"/>
    <w:rsid w:val="000455B4"/>
    <w:rsid w:val="00046763"/>
    <w:rsid w:val="00046D24"/>
    <w:rsid w:val="00046E45"/>
    <w:rsid w:val="000472F1"/>
    <w:rsid w:val="00051D53"/>
    <w:rsid w:val="00053066"/>
    <w:rsid w:val="000539CF"/>
    <w:rsid w:val="00053D9C"/>
    <w:rsid w:val="0005509F"/>
    <w:rsid w:val="0005578B"/>
    <w:rsid w:val="000569A6"/>
    <w:rsid w:val="0006063C"/>
    <w:rsid w:val="000616A6"/>
    <w:rsid w:val="00061CB7"/>
    <w:rsid w:val="00062027"/>
    <w:rsid w:val="00064ED1"/>
    <w:rsid w:val="00065174"/>
    <w:rsid w:val="00065999"/>
    <w:rsid w:val="00065E34"/>
    <w:rsid w:val="00066554"/>
    <w:rsid w:val="000665B5"/>
    <w:rsid w:val="00067662"/>
    <w:rsid w:val="000679BE"/>
    <w:rsid w:val="00070BC5"/>
    <w:rsid w:val="000724DD"/>
    <w:rsid w:val="00072DAA"/>
    <w:rsid w:val="00074467"/>
    <w:rsid w:val="000755FD"/>
    <w:rsid w:val="00075A3B"/>
    <w:rsid w:val="00075CD0"/>
    <w:rsid w:val="00076C7F"/>
    <w:rsid w:val="00076F7C"/>
    <w:rsid w:val="000774D8"/>
    <w:rsid w:val="0007766C"/>
    <w:rsid w:val="00077810"/>
    <w:rsid w:val="00077A05"/>
    <w:rsid w:val="00077EC0"/>
    <w:rsid w:val="00081143"/>
    <w:rsid w:val="0008352B"/>
    <w:rsid w:val="00084912"/>
    <w:rsid w:val="000856FB"/>
    <w:rsid w:val="00086A36"/>
    <w:rsid w:val="00090AEA"/>
    <w:rsid w:val="00090C28"/>
    <w:rsid w:val="000913E9"/>
    <w:rsid w:val="00091562"/>
    <w:rsid w:val="00091D29"/>
    <w:rsid w:val="000927C4"/>
    <w:rsid w:val="000928A3"/>
    <w:rsid w:val="00092F32"/>
    <w:rsid w:val="00093CA7"/>
    <w:rsid w:val="000A0F25"/>
    <w:rsid w:val="000A1BFE"/>
    <w:rsid w:val="000A250B"/>
    <w:rsid w:val="000A348C"/>
    <w:rsid w:val="000A4215"/>
    <w:rsid w:val="000A4223"/>
    <w:rsid w:val="000A42D2"/>
    <w:rsid w:val="000A4DEF"/>
    <w:rsid w:val="000A59D2"/>
    <w:rsid w:val="000A5C68"/>
    <w:rsid w:val="000A7E86"/>
    <w:rsid w:val="000B02F1"/>
    <w:rsid w:val="000B11DB"/>
    <w:rsid w:val="000B24C9"/>
    <w:rsid w:val="000B618F"/>
    <w:rsid w:val="000B6F89"/>
    <w:rsid w:val="000B74EB"/>
    <w:rsid w:val="000C071F"/>
    <w:rsid w:val="000C1848"/>
    <w:rsid w:val="000C1AC8"/>
    <w:rsid w:val="000C312C"/>
    <w:rsid w:val="000C3390"/>
    <w:rsid w:val="000C361C"/>
    <w:rsid w:val="000C4D2D"/>
    <w:rsid w:val="000C644D"/>
    <w:rsid w:val="000C79A0"/>
    <w:rsid w:val="000C7E22"/>
    <w:rsid w:val="000D09E8"/>
    <w:rsid w:val="000D16E1"/>
    <w:rsid w:val="000D35FB"/>
    <w:rsid w:val="000D5EE2"/>
    <w:rsid w:val="000D62F6"/>
    <w:rsid w:val="000D6EE2"/>
    <w:rsid w:val="000E06D2"/>
    <w:rsid w:val="000E0B49"/>
    <w:rsid w:val="000E17AE"/>
    <w:rsid w:val="000E4C56"/>
    <w:rsid w:val="000E6EB4"/>
    <w:rsid w:val="000E7B9F"/>
    <w:rsid w:val="000F0B42"/>
    <w:rsid w:val="000F21D0"/>
    <w:rsid w:val="000F37F7"/>
    <w:rsid w:val="000F5990"/>
    <w:rsid w:val="000F7026"/>
    <w:rsid w:val="000F7E5E"/>
    <w:rsid w:val="001004C9"/>
    <w:rsid w:val="00100B02"/>
    <w:rsid w:val="001024D6"/>
    <w:rsid w:val="001053EC"/>
    <w:rsid w:val="00105EF8"/>
    <w:rsid w:val="0010637E"/>
    <w:rsid w:val="00106DD1"/>
    <w:rsid w:val="0010728C"/>
    <w:rsid w:val="001115BC"/>
    <w:rsid w:val="00112119"/>
    <w:rsid w:val="001127DB"/>
    <w:rsid w:val="001148A2"/>
    <w:rsid w:val="0011528A"/>
    <w:rsid w:val="00115DCE"/>
    <w:rsid w:val="00116828"/>
    <w:rsid w:val="00123CC3"/>
    <w:rsid w:val="001245FE"/>
    <w:rsid w:val="00124B1B"/>
    <w:rsid w:val="00126710"/>
    <w:rsid w:val="001277CD"/>
    <w:rsid w:val="00131E1A"/>
    <w:rsid w:val="0013256E"/>
    <w:rsid w:val="0013259A"/>
    <w:rsid w:val="00132A75"/>
    <w:rsid w:val="00132AA1"/>
    <w:rsid w:val="001330D1"/>
    <w:rsid w:val="0013386C"/>
    <w:rsid w:val="001358E5"/>
    <w:rsid w:val="00135B22"/>
    <w:rsid w:val="00135B4B"/>
    <w:rsid w:val="001368D0"/>
    <w:rsid w:val="00137585"/>
    <w:rsid w:val="00137C79"/>
    <w:rsid w:val="001410E3"/>
    <w:rsid w:val="001415FD"/>
    <w:rsid w:val="00142081"/>
    <w:rsid w:val="001425BC"/>
    <w:rsid w:val="00142760"/>
    <w:rsid w:val="001431A8"/>
    <w:rsid w:val="001435B9"/>
    <w:rsid w:val="00143908"/>
    <w:rsid w:val="00143A4F"/>
    <w:rsid w:val="001460E3"/>
    <w:rsid w:val="00146629"/>
    <w:rsid w:val="00146BBE"/>
    <w:rsid w:val="00146C8B"/>
    <w:rsid w:val="00146D5E"/>
    <w:rsid w:val="0015074B"/>
    <w:rsid w:val="00152D7B"/>
    <w:rsid w:val="00153068"/>
    <w:rsid w:val="00153626"/>
    <w:rsid w:val="00154C68"/>
    <w:rsid w:val="001560C2"/>
    <w:rsid w:val="00156AE3"/>
    <w:rsid w:val="00160736"/>
    <w:rsid w:val="0016091D"/>
    <w:rsid w:val="0016213E"/>
    <w:rsid w:val="00162AD1"/>
    <w:rsid w:val="001717BE"/>
    <w:rsid w:val="00171A33"/>
    <w:rsid w:val="00171D40"/>
    <w:rsid w:val="001728AE"/>
    <w:rsid w:val="0017336C"/>
    <w:rsid w:val="001751A0"/>
    <w:rsid w:val="00175CCB"/>
    <w:rsid w:val="001768AA"/>
    <w:rsid w:val="001825C1"/>
    <w:rsid w:val="00182894"/>
    <w:rsid w:val="00182BF0"/>
    <w:rsid w:val="00182D3C"/>
    <w:rsid w:val="00183BF9"/>
    <w:rsid w:val="00185336"/>
    <w:rsid w:val="00186806"/>
    <w:rsid w:val="00186BF5"/>
    <w:rsid w:val="00187A0D"/>
    <w:rsid w:val="001915AE"/>
    <w:rsid w:val="00191DA3"/>
    <w:rsid w:val="00192CD7"/>
    <w:rsid w:val="00192EF4"/>
    <w:rsid w:val="001930BF"/>
    <w:rsid w:val="0019431A"/>
    <w:rsid w:val="001951DD"/>
    <w:rsid w:val="00195AC9"/>
    <w:rsid w:val="00195CC4"/>
    <w:rsid w:val="00195D7C"/>
    <w:rsid w:val="00197B00"/>
    <w:rsid w:val="001A0AE6"/>
    <w:rsid w:val="001A2A26"/>
    <w:rsid w:val="001A34FA"/>
    <w:rsid w:val="001A3831"/>
    <w:rsid w:val="001A4998"/>
    <w:rsid w:val="001A4E1B"/>
    <w:rsid w:val="001A52FD"/>
    <w:rsid w:val="001A5D13"/>
    <w:rsid w:val="001A6F0D"/>
    <w:rsid w:val="001A7389"/>
    <w:rsid w:val="001A7C4C"/>
    <w:rsid w:val="001B0B0A"/>
    <w:rsid w:val="001B0B6C"/>
    <w:rsid w:val="001B1408"/>
    <w:rsid w:val="001B1447"/>
    <w:rsid w:val="001B1C48"/>
    <w:rsid w:val="001B2581"/>
    <w:rsid w:val="001B502E"/>
    <w:rsid w:val="001B5842"/>
    <w:rsid w:val="001B6F28"/>
    <w:rsid w:val="001B73F7"/>
    <w:rsid w:val="001C05BE"/>
    <w:rsid w:val="001C0925"/>
    <w:rsid w:val="001C13DC"/>
    <w:rsid w:val="001C1485"/>
    <w:rsid w:val="001C16E8"/>
    <w:rsid w:val="001C1CFF"/>
    <w:rsid w:val="001C446A"/>
    <w:rsid w:val="001C57FF"/>
    <w:rsid w:val="001C5B97"/>
    <w:rsid w:val="001C6714"/>
    <w:rsid w:val="001C7170"/>
    <w:rsid w:val="001C7314"/>
    <w:rsid w:val="001D01AD"/>
    <w:rsid w:val="001D05CF"/>
    <w:rsid w:val="001D25CC"/>
    <w:rsid w:val="001D2F79"/>
    <w:rsid w:val="001D4491"/>
    <w:rsid w:val="001D48F5"/>
    <w:rsid w:val="001D6E05"/>
    <w:rsid w:val="001D798A"/>
    <w:rsid w:val="001D7D2D"/>
    <w:rsid w:val="001E029A"/>
    <w:rsid w:val="001E087A"/>
    <w:rsid w:val="001E0B19"/>
    <w:rsid w:val="001E0F91"/>
    <w:rsid w:val="001E1562"/>
    <w:rsid w:val="001E2003"/>
    <w:rsid w:val="001E314D"/>
    <w:rsid w:val="001E53DC"/>
    <w:rsid w:val="001F094A"/>
    <w:rsid w:val="001F2353"/>
    <w:rsid w:val="001F269F"/>
    <w:rsid w:val="001F4349"/>
    <w:rsid w:val="0020177A"/>
    <w:rsid w:val="00204016"/>
    <w:rsid w:val="00204F9A"/>
    <w:rsid w:val="0020610C"/>
    <w:rsid w:val="00210D23"/>
    <w:rsid w:val="00211418"/>
    <w:rsid w:val="002129EB"/>
    <w:rsid w:val="00212B39"/>
    <w:rsid w:val="0021345E"/>
    <w:rsid w:val="0021354D"/>
    <w:rsid w:val="002149E4"/>
    <w:rsid w:val="00214BC2"/>
    <w:rsid w:val="00215FDF"/>
    <w:rsid w:val="002164C5"/>
    <w:rsid w:val="00217043"/>
    <w:rsid w:val="002171C5"/>
    <w:rsid w:val="002205C9"/>
    <w:rsid w:val="00221015"/>
    <w:rsid w:val="00221305"/>
    <w:rsid w:val="002231A0"/>
    <w:rsid w:val="00224208"/>
    <w:rsid w:val="00226041"/>
    <w:rsid w:val="00227F39"/>
    <w:rsid w:val="00231885"/>
    <w:rsid w:val="00231920"/>
    <w:rsid w:val="00236611"/>
    <w:rsid w:val="00236B17"/>
    <w:rsid w:val="00237E85"/>
    <w:rsid w:val="00243DF4"/>
    <w:rsid w:val="0024428D"/>
    <w:rsid w:val="00246F6D"/>
    <w:rsid w:val="00247204"/>
    <w:rsid w:val="002508F0"/>
    <w:rsid w:val="002511C9"/>
    <w:rsid w:val="00251F75"/>
    <w:rsid w:val="00252795"/>
    <w:rsid w:val="00253144"/>
    <w:rsid w:val="002532D1"/>
    <w:rsid w:val="002534C7"/>
    <w:rsid w:val="00254B1F"/>
    <w:rsid w:val="00255B98"/>
    <w:rsid w:val="00256567"/>
    <w:rsid w:val="00256B65"/>
    <w:rsid w:val="00256E29"/>
    <w:rsid w:val="00257A1D"/>
    <w:rsid w:val="00261CED"/>
    <w:rsid w:val="00261E71"/>
    <w:rsid w:val="00262684"/>
    <w:rsid w:val="002643D4"/>
    <w:rsid w:val="0026532E"/>
    <w:rsid w:val="00265367"/>
    <w:rsid w:val="00265EEE"/>
    <w:rsid w:val="0026676F"/>
    <w:rsid w:val="00267B8E"/>
    <w:rsid w:val="00270201"/>
    <w:rsid w:val="0027061C"/>
    <w:rsid w:val="002714B0"/>
    <w:rsid w:val="0027198A"/>
    <w:rsid w:val="00271FEA"/>
    <w:rsid w:val="00272494"/>
    <w:rsid w:val="002726BC"/>
    <w:rsid w:val="00272B56"/>
    <w:rsid w:val="00275757"/>
    <w:rsid w:val="00275A5A"/>
    <w:rsid w:val="00275D98"/>
    <w:rsid w:val="00276837"/>
    <w:rsid w:val="00276B77"/>
    <w:rsid w:val="002771B1"/>
    <w:rsid w:val="00277421"/>
    <w:rsid w:val="002807D4"/>
    <w:rsid w:val="00281A79"/>
    <w:rsid w:val="0028279A"/>
    <w:rsid w:val="00283510"/>
    <w:rsid w:val="002837BF"/>
    <w:rsid w:val="00286D73"/>
    <w:rsid w:val="00287F1C"/>
    <w:rsid w:val="0029199A"/>
    <w:rsid w:val="00291AB7"/>
    <w:rsid w:val="00292D3C"/>
    <w:rsid w:val="00293E19"/>
    <w:rsid w:val="00295C0B"/>
    <w:rsid w:val="0029639D"/>
    <w:rsid w:val="0029751C"/>
    <w:rsid w:val="002A31FC"/>
    <w:rsid w:val="002A3584"/>
    <w:rsid w:val="002A4AC8"/>
    <w:rsid w:val="002A5602"/>
    <w:rsid w:val="002A6643"/>
    <w:rsid w:val="002A70FD"/>
    <w:rsid w:val="002A7168"/>
    <w:rsid w:val="002B151A"/>
    <w:rsid w:val="002B202F"/>
    <w:rsid w:val="002B2EFA"/>
    <w:rsid w:val="002B7F53"/>
    <w:rsid w:val="002C00B6"/>
    <w:rsid w:val="002C10D7"/>
    <w:rsid w:val="002C1AD1"/>
    <w:rsid w:val="002C2EFE"/>
    <w:rsid w:val="002C3044"/>
    <w:rsid w:val="002C3BF3"/>
    <w:rsid w:val="002C4F42"/>
    <w:rsid w:val="002C7B78"/>
    <w:rsid w:val="002D1D92"/>
    <w:rsid w:val="002D2E97"/>
    <w:rsid w:val="002D4876"/>
    <w:rsid w:val="002D4D3F"/>
    <w:rsid w:val="002D6DE0"/>
    <w:rsid w:val="002D7267"/>
    <w:rsid w:val="002D7933"/>
    <w:rsid w:val="002D7BF6"/>
    <w:rsid w:val="002E055F"/>
    <w:rsid w:val="002E122C"/>
    <w:rsid w:val="002E2AD6"/>
    <w:rsid w:val="002E3CCD"/>
    <w:rsid w:val="002E425D"/>
    <w:rsid w:val="002E556B"/>
    <w:rsid w:val="002F05CE"/>
    <w:rsid w:val="002F13B4"/>
    <w:rsid w:val="002F22D6"/>
    <w:rsid w:val="002F2B4E"/>
    <w:rsid w:val="002F3D8E"/>
    <w:rsid w:val="002F4ACA"/>
    <w:rsid w:val="002F71C7"/>
    <w:rsid w:val="00300A77"/>
    <w:rsid w:val="00300EF8"/>
    <w:rsid w:val="003013E0"/>
    <w:rsid w:val="003025C6"/>
    <w:rsid w:val="0030314C"/>
    <w:rsid w:val="00303BA7"/>
    <w:rsid w:val="00304BAF"/>
    <w:rsid w:val="003057A0"/>
    <w:rsid w:val="00306BB4"/>
    <w:rsid w:val="0030774D"/>
    <w:rsid w:val="0031004A"/>
    <w:rsid w:val="00310111"/>
    <w:rsid w:val="003123CA"/>
    <w:rsid w:val="00312932"/>
    <w:rsid w:val="003135CA"/>
    <w:rsid w:val="003146B3"/>
    <w:rsid w:val="00317076"/>
    <w:rsid w:val="00317788"/>
    <w:rsid w:val="00317C93"/>
    <w:rsid w:val="00317EB8"/>
    <w:rsid w:val="00320FBE"/>
    <w:rsid w:val="00321468"/>
    <w:rsid w:val="0032378B"/>
    <w:rsid w:val="003245D8"/>
    <w:rsid w:val="00324DC6"/>
    <w:rsid w:val="00326234"/>
    <w:rsid w:val="00326F5C"/>
    <w:rsid w:val="00326F90"/>
    <w:rsid w:val="003277C1"/>
    <w:rsid w:val="00330300"/>
    <w:rsid w:val="003307C9"/>
    <w:rsid w:val="003315CD"/>
    <w:rsid w:val="003317B4"/>
    <w:rsid w:val="00332E39"/>
    <w:rsid w:val="00333692"/>
    <w:rsid w:val="0033537B"/>
    <w:rsid w:val="00336D35"/>
    <w:rsid w:val="00341E01"/>
    <w:rsid w:val="003421CE"/>
    <w:rsid w:val="00344A9C"/>
    <w:rsid w:val="00346226"/>
    <w:rsid w:val="003501AE"/>
    <w:rsid w:val="00350C54"/>
    <w:rsid w:val="00351177"/>
    <w:rsid w:val="0035275A"/>
    <w:rsid w:val="00352C90"/>
    <w:rsid w:val="00353253"/>
    <w:rsid w:val="00354441"/>
    <w:rsid w:val="00354A7D"/>
    <w:rsid w:val="00355CEA"/>
    <w:rsid w:val="003566FC"/>
    <w:rsid w:val="00357AEB"/>
    <w:rsid w:val="00357E1E"/>
    <w:rsid w:val="00360293"/>
    <w:rsid w:val="003614B1"/>
    <w:rsid w:val="00362354"/>
    <w:rsid w:val="003636CF"/>
    <w:rsid w:val="0036389D"/>
    <w:rsid w:val="003651F9"/>
    <w:rsid w:val="0036668A"/>
    <w:rsid w:val="00367415"/>
    <w:rsid w:val="003712C5"/>
    <w:rsid w:val="003736AA"/>
    <w:rsid w:val="00375BCE"/>
    <w:rsid w:val="00375DC5"/>
    <w:rsid w:val="00377685"/>
    <w:rsid w:val="00381163"/>
    <w:rsid w:val="00381411"/>
    <w:rsid w:val="003816B3"/>
    <w:rsid w:val="00382EC4"/>
    <w:rsid w:val="00383355"/>
    <w:rsid w:val="00384639"/>
    <w:rsid w:val="003861BF"/>
    <w:rsid w:val="0038680B"/>
    <w:rsid w:val="00386E91"/>
    <w:rsid w:val="0038746B"/>
    <w:rsid w:val="003878B7"/>
    <w:rsid w:val="00391314"/>
    <w:rsid w:val="00392AAA"/>
    <w:rsid w:val="003942A8"/>
    <w:rsid w:val="00395F38"/>
    <w:rsid w:val="003A09C1"/>
    <w:rsid w:val="003A0B97"/>
    <w:rsid w:val="003A0CAA"/>
    <w:rsid w:val="003A27A2"/>
    <w:rsid w:val="003A4C8D"/>
    <w:rsid w:val="003A52A4"/>
    <w:rsid w:val="003A54F9"/>
    <w:rsid w:val="003A71B8"/>
    <w:rsid w:val="003B0121"/>
    <w:rsid w:val="003B2381"/>
    <w:rsid w:val="003B3627"/>
    <w:rsid w:val="003B41BA"/>
    <w:rsid w:val="003B4DFB"/>
    <w:rsid w:val="003B5A27"/>
    <w:rsid w:val="003B5E0A"/>
    <w:rsid w:val="003B5E44"/>
    <w:rsid w:val="003B637D"/>
    <w:rsid w:val="003B7FBD"/>
    <w:rsid w:val="003C01C0"/>
    <w:rsid w:val="003C0428"/>
    <w:rsid w:val="003C1B64"/>
    <w:rsid w:val="003C446A"/>
    <w:rsid w:val="003C749E"/>
    <w:rsid w:val="003D0E3E"/>
    <w:rsid w:val="003D3408"/>
    <w:rsid w:val="003E0AEB"/>
    <w:rsid w:val="003E227F"/>
    <w:rsid w:val="003E375E"/>
    <w:rsid w:val="003E3A71"/>
    <w:rsid w:val="003E3B83"/>
    <w:rsid w:val="003E4E67"/>
    <w:rsid w:val="003E7213"/>
    <w:rsid w:val="003E78ED"/>
    <w:rsid w:val="003F0A14"/>
    <w:rsid w:val="003F28C5"/>
    <w:rsid w:val="003F28CA"/>
    <w:rsid w:val="003F2BC0"/>
    <w:rsid w:val="003F3640"/>
    <w:rsid w:val="003F5690"/>
    <w:rsid w:val="003F7124"/>
    <w:rsid w:val="003F7365"/>
    <w:rsid w:val="004010B5"/>
    <w:rsid w:val="00401E04"/>
    <w:rsid w:val="00402C52"/>
    <w:rsid w:val="00406F75"/>
    <w:rsid w:val="00407F8F"/>
    <w:rsid w:val="00410B61"/>
    <w:rsid w:val="004117B6"/>
    <w:rsid w:val="0041192E"/>
    <w:rsid w:val="00413444"/>
    <w:rsid w:val="0041360C"/>
    <w:rsid w:val="00414ACB"/>
    <w:rsid w:val="00414DFF"/>
    <w:rsid w:val="00416BA0"/>
    <w:rsid w:val="00416F57"/>
    <w:rsid w:val="004171A4"/>
    <w:rsid w:val="00417753"/>
    <w:rsid w:val="00417A86"/>
    <w:rsid w:val="00420D24"/>
    <w:rsid w:val="004211B9"/>
    <w:rsid w:val="00422E6C"/>
    <w:rsid w:val="004239A6"/>
    <w:rsid w:val="00423AE0"/>
    <w:rsid w:val="0042498E"/>
    <w:rsid w:val="00424C9F"/>
    <w:rsid w:val="00424DE9"/>
    <w:rsid w:val="004257BA"/>
    <w:rsid w:val="00425E97"/>
    <w:rsid w:val="00427691"/>
    <w:rsid w:val="004278AF"/>
    <w:rsid w:val="00433327"/>
    <w:rsid w:val="0043622E"/>
    <w:rsid w:val="004366F7"/>
    <w:rsid w:val="00437B0B"/>
    <w:rsid w:val="004402C3"/>
    <w:rsid w:val="00443793"/>
    <w:rsid w:val="004440C5"/>
    <w:rsid w:val="004442B3"/>
    <w:rsid w:val="00445A80"/>
    <w:rsid w:val="00445CE9"/>
    <w:rsid w:val="004460BA"/>
    <w:rsid w:val="00446D60"/>
    <w:rsid w:val="00450C9A"/>
    <w:rsid w:val="004510E7"/>
    <w:rsid w:val="00451D16"/>
    <w:rsid w:val="00452EBA"/>
    <w:rsid w:val="00452FDA"/>
    <w:rsid w:val="004536EA"/>
    <w:rsid w:val="00453AB9"/>
    <w:rsid w:val="00453D3C"/>
    <w:rsid w:val="004541E8"/>
    <w:rsid w:val="00454D33"/>
    <w:rsid w:val="00454D87"/>
    <w:rsid w:val="00455454"/>
    <w:rsid w:val="00456127"/>
    <w:rsid w:val="00456B8A"/>
    <w:rsid w:val="00457871"/>
    <w:rsid w:val="00461502"/>
    <w:rsid w:val="00461694"/>
    <w:rsid w:val="004622FE"/>
    <w:rsid w:val="004625CF"/>
    <w:rsid w:val="00463490"/>
    <w:rsid w:val="004638AE"/>
    <w:rsid w:val="00464BA9"/>
    <w:rsid w:val="00464CFB"/>
    <w:rsid w:val="00464DB6"/>
    <w:rsid w:val="00464E21"/>
    <w:rsid w:val="00465BBC"/>
    <w:rsid w:val="00465D24"/>
    <w:rsid w:val="00465E9B"/>
    <w:rsid w:val="004662D9"/>
    <w:rsid w:val="0046775A"/>
    <w:rsid w:val="00467B09"/>
    <w:rsid w:val="004703EE"/>
    <w:rsid w:val="00472B77"/>
    <w:rsid w:val="00473529"/>
    <w:rsid w:val="0047402A"/>
    <w:rsid w:val="004740A0"/>
    <w:rsid w:val="004749FC"/>
    <w:rsid w:val="00476067"/>
    <w:rsid w:val="004760E5"/>
    <w:rsid w:val="00476C65"/>
    <w:rsid w:val="0047767C"/>
    <w:rsid w:val="0048023B"/>
    <w:rsid w:val="00481A04"/>
    <w:rsid w:val="004820E6"/>
    <w:rsid w:val="00482DD3"/>
    <w:rsid w:val="00485175"/>
    <w:rsid w:val="0048593A"/>
    <w:rsid w:val="0048671A"/>
    <w:rsid w:val="00487C1D"/>
    <w:rsid w:val="004918C2"/>
    <w:rsid w:val="004A2350"/>
    <w:rsid w:val="004A3420"/>
    <w:rsid w:val="004A3E85"/>
    <w:rsid w:val="004A4C42"/>
    <w:rsid w:val="004A76D1"/>
    <w:rsid w:val="004B0563"/>
    <w:rsid w:val="004B07B0"/>
    <w:rsid w:val="004B13E4"/>
    <w:rsid w:val="004B163F"/>
    <w:rsid w:val="004B21C5"/>
    <w:rsid w:val="004B22E0"/>
    <w:rsid w:val="004B48E4"/>
    <w:rsid w:val="004B4F2A"/>
    <w:rsid w:val="004B5459"/>
    <w:rsid w:val="004B55B3"/>
    <w:rsid w:val="004B5994"/>
    <w:rsid w:val="004B5B7D"/>
    <w:rsid w:val="004C1B5A"/>
    <w:rsid w:val="004C4C71"/>
    <w:rsid w:val="004C540E"/>
    <w:rsid w:val="004C78D7"/>
    <w:rsid w:val="004C78EB"/>
    <w:rsid w:val="004C7C9B"/>
    <w:rsid w:val="004D0AAC"/>
    <w:rsid w:val="004D104E"/>
    <w:rsid w:val="004D11E9"/>
    <w:rsid w:val="004D1CDF"/>
    <w:rsid w:val="004D2029"/>
    <w:rsid w:val="004D2D84"/>
    <w:rsid w:val="004D4B9B"/>
    <w:rsid w:val="004D5020"/>
    <w:rsid w:val="004D5387"/>
    <w:rsid w:val="004D548C"/>
    <w:rsid w:val="004D77F6"/>
    <w:rsid w:val="004E0134"/>
    <w:rsid w:val="004E046E"/>
    <w:rsid w:val="004E08EC"/>
    <w:rsid w:val="004E09C1"/>
    <w:rsid w:val="004E3710"/>
    <w:rsid w:val="004E3CF7"/>
    <w:rsid w:val="004E45C0"/>
    <w:rsid w:val="004E516B"/>
    <w:rsid w:val="004E5201"/>
    <w:rsid w:val="004E56FF"/>
    <w:rsid w:val="004E613A"/>
    <w:rsid w:val="004E634D"/>
    <w:rsid w:val="004E6F46"/>
    <w:rsid w:val="004F0711"/>
    <w:rsid w:val="004F0827"/>
    <w:rsid w:val="004F0FA3"/>
    <w:rsid w:val="004F1A54"/>
    <w:rsid w:val="004F3729"/>
    <w:rsid w:val="004F3AB1"/>
    <w:rsid w:val="004F5771"/>
    <w:rsid w:val="004F5B0E"/>
    <w:rsid w:val="004F5E3A"/>
    <w:rsid w:val="004F6330"/>
    <w:rsid w:val="004F7605"/>
    <w:rsid w:val="005007BD"/>
    <w:rsid w:val="0050261B"/>
    <w:rsid w:val="00503E30"/>
    <w:rsid w:val="00503EA5"/>
    <w:rsid w:val="005050DC"/>
    <w:rsid w:val="00511242"/>
    <w:rsid w:val="00511295"/>
    <w:rsid w:val="00511798"/>
    <w:rsid w:val="00511A24"/>
    <w:rsid w:val="00511D50"/>
    <w:rsid w:val="00512D8D"/>
    <w:rsid w:val="005150A9"/>
    <w:rsid w:val="005171AB"/>
    <w:rsid w:val="005179E7"/>
    <w:rsid w:val="00522B9A"/>
    <w:rsid w:val="0052350F"/>
    <w:rsid w:val="00523C40"/>
    <w:rsid w:val="005250F8"/>
    <w:rsid w:val="005257B7"/>
    <w:rsid w:val="005264BD"/>
    <w:rsid w:val="0053077B"/>
    <w:rsid w:val="0053134D"/>
    <w:rsid w:val="00532F21"/>
    <w:rsid w:val="00532FDA"/>
    <w:rsid w:val="00533878"/>
    <w:rsid w:val="00533C72"/>
    <w:rsid w:val="00534089"/>
    <w:rsid w:val="00535620"/>
    <w:rsid w:val="0053578A"/>
    <w:rsid w:val="005361BE"/>
    <w:rsid w:val="00540F1F"/>
    <w:rsid w:val="00542905"/>
    <w:rsid w:val="005430FA"/>
    <w:rsid w:val="005447CE"/>
    <w:rsid w:val="0054536E"/>
    <w:rsid w:val="00545E7B"/>
    <w:rsid w:val="00550CA2"/>
    <w:rsid w:val="00550CE5"/>
    <w:rsid w:val="00553E19"/>
    <w:rsid w:val="005558E4"/>
    <w:rsid w:val="005562C8"/>
    <w:rsid w:val="00556598"/>
    <w:rsid w:val="005565CA"/>
    <w:rsid w:val="00556845"/>
    <w:rsid w:val="0056113C"/>
    <w:rsid w:val="005625F7"/>
    <w:rsid w:val="00563B13"/>
    <w:rsid w:val="00563CA8"/>
    <w:rsid w:val="00563F6D"/>
    <w:rsid w:val="00565DE5"/>
    <w:rsid w:val="005669F5"/>
    <w:rsid w:val="0057019A"/>
    <w:rsid w:val="00572C45"/>
    <w:rsid w:val="00573021"/>
    <w:rsid w:val="005730B3"/>
    <w:rsid w:val="0057358A"/>
    <w:rsid w:val="00573B9D"/>
    <w:rsid w:val="00573F7D"/>
    <w:rsid w:val="00577007"/>
    <w:rsid w:val="00581060"/>
    <w:rsid w:val="005812E3"/>
    <w:rsid w:val="00581E6F"/>
    <w:rsid w:val="00583576"/>
    <w:rsid w:val="005836FE"/>
    <w:rsid w:val="00584599"/>
    <w:rsid w:val="005845B3"/>
    <w:rsid w:val="00584A6F"/>
    <w:rsid w:val="00584FEE"/>
    <w:rsid w:val="00585439"/>
    <w:rsid w:val="00587317"/>
    <w:rsid w:val="0059064A"/>
    <w:rsid w:val="00590F3D"/>
    <w:rsid w:val="005910CE"/>
    <w:rsid w:val="0059134A"/>
    <w:rsid w:val="0059176F"/>
    <w:rsid w:val="00592CCC"/>
    <w:rsid w:val="00595AAF"/>
    <w:rsid w:val="00595D07"/>
    <w:rsid w:val="00596F0A"/>
    <w:rsid w:val="00597AB7"/>
    <w:rsid w:val="005A02FE"/>
    <w:rsid w:val="005A0C75"/>
    <w:rsid w:val="005A3838"/>
    <w:rsid w:val="005A3A45"/>
    <w:rsid w:val="005A51E4"/>
    <w:rsid w:val="005A71D8"/>
    <w:rsid w:val="005A7238"/>
    <w:rsid w:val="005B1B75"/>
    <w:rsid w:val="005B1D90"/>
    <w:rsid w:val="005B2B60"/>
    <w:rsid w:val="005B469D"/>
    <w:rsid w:val="005B5717"/>
    <w:rsid w:val="005B59F7"/>
    <w:rsid w:val="005B6F98"/>
    <w:rsid w:val="005B7B2E"/>
    <w:rsid w:val="005C1858"/>
    <w:rsid w:val="005C37FE"/>
    <w:rsid w:val="005C38B1"/>
    <w:rsid w:val="005C4C8B"/>
    <w:rsid w:val="005C4F30"/>
    <w:rsid w:val="005C5FFA"/>
    <w:rsid w:val="005C642D"/>
    <w:rsid w:val="005C725E"/>
    <w:rsid w:val="005C73C8"/>
    <w:rsid w:val="005C7932"/>
    <w:rsid w:val="005D06B5"/>
    <w:rsid w:val="005D0BB7"/>
    <w:rsid w:val="005D16B0"/>
    <w:rsid w:val="005D3369"/>
    <w:rsid w:val="005D36E2"/>
    <w:rsid w:val="005D4FD4"/>
    <w:rsid w:val="005E0508"/>
    <w:rsid w:val="005E0747"/>
    <w:rsid w:val="005E3F20"/>
    <w:rsid w:val="005E445E"/>
    <w:rsid w:val="005E5061"/>
    <w:rsid w:val="005E5C1E"/>
    <w:rsid w:val="005E5CD5"/>
    <w:rsid w:val="005E71E1"/>
    <w:rsid w:val="005F02B3"/>
    <w:rsid w:val="005F1412"/>
    <w:rsid w:val="005F3719"/>
    <w:rsid w:val="005F37EE"/>
    <w:rsid w:val="005F3887"/>
    <w:rsid w:val="005F5A90"/>
    <w:rsid w:val="005F6541"/>
    <w:rsid w:val="005F6F0E"/>
    <w:rsid w:val="005F7D90"/>
    <w:rsid w:val="00600EC1"/>
    <w:rsid w:val="00601DBB"/>
    <w:rsid w:val="00604BC1"/>
    <w:rsid w:val="00605CBA"/>
    <w:rsid w:val="00606A1E"/>
    <w:rsid w:val="00610816"/>
    <w:rsid w:val="0061250B"/>
    <w:rsid w:val="00613B55"/>
    <w:rsid w:val="0061463C"/>
    <w:rsid w:val="00614B9A"/>
    <w:rsid w:val="0061560E"/>
    <w:rsid w:val="00615738"/>
    <w:rsid w:val="00615798"/>
    <w:rsid w:val="00616034"/>
    <w:rsid w:val="00616179"/>
    <w:rsid w:val="0062022F"/>
    <w:rsid w:val="00620ABF"/>
    <w:rsid w:val="00621F88"/>
    <w:rsid w:val="00622D12"/>
    <w:rsid w:val="0062720E"/>
    <w:rsid w:val="006335EC"/>
    <w:rsid w:val="0063382C"/>
    <w:rsid w:val="00634C9F"/>
    <w:rsid w:val="0063689B"/>
    <w:rsid w:val="00637649"/>
    <w:rsid w:val="00641459"/>
    <w:rsid w:val="00641665"/>
    <w:rsid w:val="00642031"/>
    <w:rsid w:val="00642E3D"/>
    <w:rsid w:val="00643677"/>
    <w:rsid w:val="006438A3"/>
    <w:rsid w:val="00644052"/>
    <w:rsid w:val="006448F3"/>
    <w:rsid w:val="00645148"/>
    <w:rsid w:val="00645379"/>
    <w:rsid w:val="00645AC9"/>
    <w:rsid w:val="00646306"/>
    <w:rsid w:val="00647177"/>
    <w:rsid w:val="0064744B"/>
    <w:rsid w:val="00647958"/>
    <w:rsid w:val="006500F2"/>
    <w:rsid w:val="006501DA"/>
    <w:rsid w:val="006521BA"/>
    <w:rsid w:val="00653397"/>
    <w:rsid w:val="006535F8"/>
    <w:rsid w:val="006536FA"/>
    <w:rsid w:val="006542C8"/>
    <w:rsid w:val="0065537E"/>
    <w:rsid w:val="0065539F"/>
    <w:rsid w:val="006558F0"/>
    <w:rsid w:val="00655918"/>
    <w:rsid w:val="006564E4"/>
    <w:rsid w:val="006574DA"/>
    <w:rsid w:val="006576A2"/>
    <w:rsid w:val="00662008"/>
    <w:rsid w:val="00664262"/>
    <w:rsid w:val="00664614"/>
    <w:rsid w:val="00664F46"/>
    <w:rsid w:val="00665508"/>
    <w:rsid w:val="00665596"/>
    <w:rsid w:val="00665AE8"/>
    <w:rsid w:val="00665B15"/>
    <w:rsid w:val="00665D20"/>
    <w:rsid w:val="00670B7E"/>
    <w:rsid w:val="00671C49"/>
    <w:rsid w:val="0067236B"/>
    <w:rsid w:val="00673A7C"/>
    <w:rsid w:val="00675044"/>
    <w:rsid w:val="00675566"/>
    <w:rsid w:val="0067576A"/>
    <w:rsid w:val="00675CB4"/>
    <w:rsid w:val="006776F6"/>
    <w:rsid w:val="00677AA2"/>
    <w:rsid w:val="006802DC"/>
    <w:rsid w:val="00682A52"/>
    <w:rsid w:val="00685D80"/>
    <w:rsid w:val="006866DD"/>
    <w:rsid w:val="00686E10"/>
    <w:rsid w:val="00687E9B"/>
    <w:rsid w:val="00690B21"/>
    <w:rsid w:val="00691619"/>
    <w:rsid w:val="0069412B"/>
    <w:rsid w:val="006950CB"/>
    <w:rsid w:val="00697D1B"/>
    <w:rsid w:val="006A00EB"/>
    <w:rsid w:val="006A03E6"/>
    <w:rsid w:val="006A1888"/>
    <w:rsid w:val="006A1CE3"/>
    <w:rsid w:val="006A202D"/>
    <w:rsid w:val="006A3350"/>
    <w:rsid w:val="006A357A"/>
    <w:rsid w:val="006A3E92"/>
    <w:rsid w:val="006A51AA"/>
    <w:rsid w:val="006A55E9"/>
    <w:rsid w:val="006A61A5"/>
    <w:rsid w:val="006A6275"/>
    <w:rsid w:val="006A6E93"/>
    <w:rsid w:val="006B012D"/>
    <w:rsid w:val="006B16BE"/>
    <w:rsid w:val="006B1AB1"/>
    <w:rsid w:val="006B265F"/>
    <w:rsid w:val="006B6CA8"/>
    <w:rsid w:val="006B769B"/>
    <w:rsid w:val="006B7737"/>
    <w:rsid w:val="006B7758"/>
    <w:rsid w:val="006B7A1A"/>
    <w:rsid w:val="006C021D"/>
    <w:rsid w:val="006C0575"/>
    <w:rsid w:val="006C1461"/>
    <w:rsid w:val="006C18B5"/>
    <w:rsid w:val="006C2E51"/>
    <w:rsid w:val="006C32CD"/>
    <w:rsid w:val="006C3362"/>
    <w:rsid w:val="006C3DBA"/>
    <w:rsid w:val="006C68E5"/>
    <w:rsid w:val="006C6F71"/>
    <w:rsid w:val="006C7166"/>
    <w:rsid w:val="006D1E32"/>
    <w:rsid w:val="006D1E58"/>
    <w:rsid w:val="006D3B09"/>
    <w:rsid w:val="006D40DB"/>
    <w:rsid w:val="006D5699"/>
    <w:rsid w:val="006D6887"/>
    <w:rsid w:val="006D74E2"/>
    <w:rsid w:val="006D7B12"/>
    <w:rsid w:val="006E02DB"/>
    <w:rsid w:val="006E0589"/>
    <w:rsid w:val="006E0CA8"/>
    <w:rsid w:val="006E10D5"/>
    <w:rsid w:val="006E1507"/>
    <w:rsid w:val="006E19E6"/>
    <w:rsid w:val="006E1A41"/>
    <w:rsid w:val="006E501A"/>
    <w:rsid w:val="006E58B1"/>
    <w:rsid w:val="006E5C42"/>
    <w:rsid w:val="006E6446"/>
    <w:rsid w:val="006E6606"/>
    <w:rsid w:val="006E7F5C"/>
    <w:rsid w:val="006F034B"/>
    <w:rsid w:val="006F06EF"/>
    <w:rsid w:val="006F3183"/>
    <w:rsid w:val="006F5502"/>
    <w:rsid w:val="006F57E7"/>
    <w:rsid w:val="006F59E0"/>
    <w:rsid w:val="006F5FA5"/>
    <w:rsid w:val="006F6BDB"/>
    <w:rsid w:val="00701587"/>
    <w:rsid w:val="007026F8"/>
    <w:rsid w:val="00702D07"/>
    <w:rsid w:val="00706B18"/>
    <w:rsid w:val="00707304"/>
    <w:rsid w:val="007103AF"/>
    <w:rsid w:val="00710F2C"/>
    <w:rsid w:val="00713B10"/>
    <w:rsid w:val="00714124"/>
    <w:rsid w:val="0071648C"/>
    <w:rsid w:val="007203E3"/>
    <w:rsid w:val="00723220"/>
    <w:rsid w:val="007232BF"/>
    <w:rsid w:val="00723B20"/>
    <w:rsid w:val="00725173"/>
    <w:rsid w:val="00726FC9"/>
    <w:rsid w:val="00730F1C"/>
    <w:rsid w:val="00731D0B"/>
    <w:rsid w:val="007332B5"/>
    <w:rsid w:val="0073445F"/>
    <w:rsid w:val="00734E36"/>
    <w:rsid w:val="0073697C"/>
    <w:rsid w:val="00742C86"/>
    <w:rsid w:val="007438E4"/>
    <w:rsid w:val="007440F7"/>
    <w:rsid w:val="007456ED"/>
    <w:rsid w:val="00745B98"/>
    <w:rsid w:val="007543C1"/>
    <w:rsid w:val="00754AFB"/>
    <w:rsid w:val="007566C7"/>
    <w:rsid w:val="00757FAD"/>
    <w:rsid w:val="007609DB"/>
    <w:rsid w:val="007652B3"/>
    <w:rsid w:val="007652CE"/>
    <w:rsid w:val="00765FF2"/>
    <w:rsid w:val="00767AF4"/>
    <w:rsid w:val="00770F47"/>
    <w:rsid w:val="00770F8C"/>
    <w:rsid w:val="00772D49"/>
    <w:rsid w:val="007734A4"/>
    <w:rsid w:val="00774EC5"/>
    <w:rsid w:val="0077523E"/>
    <w:rsid w:val="007777CF"/>
    <w:rsid w:val="00780651"/>
    <w:rsid w:val="00780D30"/>
    <w:rsid w:val="0078151A"/>
    <w:rsid w:val="00781FFA"/>
    <w:rsid w:val="00782A4A"/>
    <w:rsid w:val="00783006"/>
    <w:rsid w:val="007853E9"/>
    <w:rsid w:val="00785904"/>
    <w:rsid w:val="00785AC9"/>
    <w:rsid w:val="00785CC1"/>
    <w:rsid w:val="00786AB0"/>
    <w:rsid w:val="00786DED"/>
    <w:rsid w:val="00790250"/>
    <w:rsid w:val="00790A1C"/>
    <w:rsid w:val="00792A66"/>
    <w:rsid w:val="00792B1F"/>
    <w:rsid w:val="00793E8D"/>
    <w:rsid w:val="00794381"/>
    <w:rsid w:val="00795006"/>
    <w:rsid w:val="00795851"/>
    <w:rsid w:val="00796BB5"/>
    <w:rsid w:val="007A08B0"/>
    <w:rsid w:val="007A1B05"/>
    <w:rsid w:val="007A1CDA"/>
    <w:rsid w:val="007A214D"/>
    <w:rsid w:val="007A2A8D"/>
    <w:rsid w:val="007A6271"/>
    <w:rsid w:val="007A7339"/>
    <w:rsid w:val="007B0E8D"/>
    <w:rsid w:val="007B2479"/>
    <w:rsid w:val="007B3FAF"/>
    <w:rsid w:val="007B5974"/>
    <w:rsid w:val="007B70A0"/>
    <w:rsid w:val="007B72C4"/>
    <w:rsid w:val="007C0527"/>
    <w:rsid w:val="007C1181"/>
    <w:rsid w:val="007C3E40"/>
    <w:rsid w:val="007C4516"/>
    <w:rsid w:val="007C4C33"/>
    <w:rsid w:val="007C50FF"/>
    <w:rsid w:val="007C59F2"/>
    <w:rsid w:val="007C6D14"/>
    <w:rsid w:val="007C6EE8"/>
    <w:rsid w:val="007C729C"/>
    <w:rsid w:val="007C7472"/>
    <w:rsid w:val="007C7B1D"/>
    <w:rsid w:val="007D1D8F"/>
    <w:rsid w:val="007D321F"/>
    <w:rsid w:val="007D3C36"/>
    <w:rsid w:val="007D6265"/>
    <w:rsid w:val="007E09B8"/>
    <w:rsid w:val="007E10F3"/>
    <w:rsid w:val="007E1424"/>
    <w:rsid w:val="007E15CC"/>
    <w:rsid w:val="007E27D4"/>
    <w:rsid w:val="007E2EF6"/>
    <w:rsid w:val="007E3A96"/>
    <w:rsid w:val="007E3CEC"/>
    <w:rsid w:val="007E5CDA"/>
    <w:rsid w:val="007E7B14"/>
    <w:rsid w:val="007F2EDD"/>
    <w:rsid w:val="007F440C"/>
    <w:rsid w:val="007F4C20"/>
    <w:rsid w:val="007F7457"/>
    <w:rsid w:val="007F774A"/>
    <w:rsid w:val="008016E9"/>
    <w:rsid w:val="00801C3C"/>
    <w:rsid w:val="00802414"/>
    <w:rsid w:val="00802466"/>
    <w:rsid w:val="00802A09"/>
    <w:rsid w:val="008047FB"/>
    <w:rsid w:val="00804968"/>
    <w:rsid w:val="00804C0F"/>
    <w:rsid w:val="00810216"/>
    <w:rsid w:val="00812E9F"/>
    <w:rsid w:val="00813CD1"/>
    <w:rsid w:val="00815600"/>
    <w:rsid w:val="00816256"/>
    <w:rsid w:val="00816268"/>
    <w:rsid w:val="00816518"/>
    <w:rsid w:val="00816D28"/>
    <w:rsid w:val="0082013A"/>
    <w:rsid w:val="00820F5C"/>
    <w:rsid w:val="008221BA"/>
    <w:rsid w:val="0082263C"/>
    <w:rsid w:val="0082431F"/>
    <w:rsid w:val="00827154"/>
    <w:rsid w:val="00830CAB"/>
    <w:rsid w:val="0083183C"/>
    <w:rsid w:val="00831D5D"/>
    <w:rsid w:val="00831DC3"/>
    <w:rsid w:val="00833294"/>
    <w:rsid w:val="00833C32"/>
    <w:rsid w:val="0083580E"/>
    <w:rsid w:val="00835976"/>
    <w:rsid w:val="0083795A"/>
    <w:rsid w:val="0084045F"/>
    <w:rsid w:val="00840AB9"/>
    <w:rsid w:val="00843723"/>
    <w:rsid w:val="008442E1"/>
    <w:rsid w:val="00844A33"/>
    <w:rsid w:val="00846E2B"/>
    <w:rsid w:val="00847682"/>
    <w:rsid w:val="00850F37"/>
    <w:rsid w:val="0085191E"/>
    <w:rsid w:val="00852C31"/>
    <w:rsid w:val="0085491D"/>
    <w:rsid w:val="0085525C"/>
    <w:rsid w:val="0085602C"/>
    <w:rsid w:val="008564D9"/>
    <w:rsid w:val="00856769"/>
    <w:rsid w:val="0085785B"/>
    <w:rsid w:val="00860495"/>
    <w:rsid w:val="0086150A"/>
    <w:rsid w:val="00861EDB"/>
    <w:rsid w:val="00862095"/>
    <w:rsid w:val="00862B40"/>
    <w:rsid w:val="00862F15"/>
    <w:rsid w:val="008640E3"/>
    <w:rsid w:val="00867937"/>
    <w:rsid w:val="00871818"/>
    <w:rsid w:val="00871D23"/>
    <w:rsid w:val="008750E0"/>
    <w:rsid w:val="00876CCC"/>
    <w:rsid w:val="008778C6"/>
    <w:rsid w:val="00877F4B"/>
    <w:rsid w:val="00877FD2"/>
    <w:rsid w:val="00880562"/>
    <w:rsid w:val="00881BEE"/>
    <w:rsid w:val="00881FB5"/>
    <w:rsid w:val="00882440"/>
    <w:rsid w:val="00884634"/>
    <w:rsid w:val="00884D16"/>
    <w:rsid w:val="008863A5"/>
    <w:rsid w:val="00886685"/>
    <w:rsid w:val="00886D9B"/>
    <w:rsid w:val="00887523"/>
    <w:rsid w:val="00891DDA"/>
    <w:rsid w:val="00893177"/>
    <w:rsid w:val="008932E9"/>
    <w:rsid w:val="00893F3D"/>
    <w:rsid w:val="00894006"/>
    <w:rsid w:val="008952F4"/>
    <w:rsid w:val="00895635"/>
    <w:rsid w:val="008961BC"/>
    <w:rsid w:val="0089621F"/>
    <w:rsid w:val="0089651C"/>
    <w:rsid w:val="0089730B"/>
    <w:rsid w:val="008976C8"/>
    <w:rsid w:val="008977B6"/>
    <w:rsid w:val="0089789D"/>
    <w:rsid w:val="008A0A27"/>
    <w:rsid w:val="008A193A"/>
    <w:rsid w:val="008A2ED0"/>
    <w:rsid w:val="008A46CF"/>
    <w:rsid w:val="008A5030"/>
    <w:rsid w:val="008A52C8"/>
    <w:rsid w:val="008A6374"/>
    <w:rsid w:val="008B1455"/>
    <w:rsid w:val="008B2DDD"/>
    <w:rsid w:val="008B5A6D"/>
    <w:rsid w:val="008B6BCB"/>
    <w:rsid w:val="008B7C83"/>
    <w:rsid w:val="008C05DA"/>
    <w:rsid w:val="008C22D5"/>
    <w:rsid w:val="008C2948"/>
    <w:rsid w:val="008C465F"/>
    <w:rsid w:val="008C489D"/>
    <w:rsid w:val="008C5C38"/>
    <w:rsid w:val="008C6EDA"/>
    <w:rsid w:val="008D0581"/>
    <w:rsid w:val="008D0D28"/>
    <w:rsid w:val="008D1C23"/>
    <w:rsid w:val="008D2E8D"/>
    <w:rsid w:val="008D458C"/>
    <w:rsid w:val="008D45C1"/>
    <w:rsid w:val="008D553C"/>
    <w:rsid w:val="008D5575"/>
    <w:rsid w:val="008D73C6"/>
    <w:rsid w:val="008E0622"/>
    <w:rsid w:val="008E1A1C"/>
    <w:rsid w:val="008E1F7C"/>
    <w:rsid w:val="008E2056"/>
    <w:rsid w:val="008E42A0"/>
    <w:rsid w:val="008E4394"/>
    <w:rsid w:val="008E5D50"/>
    <w:rsid w:val="008E79CD"/>
    <w:rsid w:val="008E7F3F"/>
    <w:rsid w:val="008F129C"/>
    <w:rsid w:val="008F177A"/>
    <w:rsid w:val="008F1A26"/>
    <w:rsid w:val="008F239E"/>
    <w:rsid w:val="008F53F8"/>
    <w:rsid w:val="008F5879"/>
    <w:rsid w:val="008F59A1"/>
    <w:rsid w:val="008F62B0"/>
    <w:rsid w:val="008F67D0"/>
    <w:rsid w:val="008F6E72"/>
    <w:rsid w:val="0090120B"/>
    <w:rsid w:val="009025C6"/>
    <w:rsid w:val="00902AC2"/>
    <w:rsid w:val="00903C70"/>
    <w:rsid w:val="00904801"/>
    <w:rsid w:val="00907526"/>
    <w:rsid w:val="00907966"/>
    <w:rsid w:val="00910DB7"/>
    <w:rsid w:val="00911E18"/>
    <w:rsid w:val="0091263E"/>
    <w:rsid w:val="00912FC6"/>
    <w:rsid w:val="00914DD1"/>
    <w:rsid w:val="00914F97"/>
    <w:rsid w:val="00915A34"/>
    <w:rsid w:val="00915AE2"/>
    <w:rsid w:val="00917193"/>
    <w:rsid w:val="00921F4C"/>
    <w:rsid w:val="00923B11"/>
    <w:rsid w:val="00924471"/>
    <w:rsid w:val="00925F6D"/>
    <w:rsid w:val="009268AF"/>
    <w:rsid w:val="00927CE7"/>
    <w:rsid w:val="009305EF"/>
    <w:rsid w:val="009327DC"/>
    <w:rsid w:val="00932F06"/>
    <w:rsid w:val="009341A7"/>
    <w:rsid w:val="00934DFE"/>
    <w:rsid w:val="009352D9"/>
    <w:rsid w:val="009361B8"/>
    <w:rsid w:val="009374B9"/>
    <w:rsid w:val="00937A9A"/>
    <w:rsid w:val="009412FE"/>
    <w:rsid w:val="009413CC"/>
    <w:rsid w:val="00941E3B"/>
    <w:rsid w:val="009421CD"/>
    <w:rsid w:val="009429FA"/>
    <w:rsid w:val="009430C5"/>
    <w:rsid w:val="0094762A"/>
    <w:rsid w:val="00950D0C"/>
    <w:rsid w:val="00951804"/>
    <w:rsid w:val="009519C7"/>
    <w:rsid w:val="00952F90"/>
    <w:rsid w:val="009536DB"/>
    <w:rsid w:val="00953CE4"/>
    <w:rsid w:val="00954464"/>
    <w:rsid w:val="00955754"/>
    <w:rsid w:val="00955C8D"/>
    <w:rsid w:val="00955D68"/>
    <w:rsid w:val="00956D5A"/>
    <w:rsid w:val="0095710E"/>
    <w:rsid w:val="009612A3"/>
    <w:rsid w:val="00961709"/>
    <w:rsid w:val="00961E62"/>
    <w:rsid w:val="0096497F"/>
    <w:rsid w:val="0096529D"/>
    <w:rsid w:val="00965817"/>
    <w:rsid w:val="00965FA3"/>
    <w:rsid w:val="00966077"/>
    <w:rsid w:val="00966948"/>
    <w:rsid w:val="00970415"/>
    <w:rsid w:val="00970794"/>
    <w:rsid w:val="00971AE3"/>
    <w:rsid w:val="00972837"/>
    <w:rsid w:val="009731A6"/>
    <w:rsid w:val="0097636F"/>
    <w:rsid w:val="00977922"/>
    <w:rsid w:val="00977B9F"/>
    <w:rsid w:val="00977D46"/>
    <w:rsid w:val="009801B6"/>
    <w:rsid w:val="0098029B"/>
    <w:rsid w:val="00981ABB"/>
    <w:rsid w:val="00983795"/>
    <w:rsid w:val="00983C44"/>
    <w:rsid w:val="00983F86"/>
    <w:rsid w:val="009857F9"/>
    <w:rsid w:val="0098592B"/>
    <w:rsid w:val="0098742A"/>
    <w:rsid w:val="00987B39"/>
    <w:rsid w:val="009903AB"/>
    <w:rsid w:val="00992A37"/>
    <w:rsid w:val="00995AC6"/>
    <w:rsid w:val="009A390F"/>
    <w:rsid w:val="009A4442"/>
    <w:rsid w:val="009A47D7"/>
    <w:rsid w:val="009A493A"/>
    <w:rsid w:val="009A5382"/>
    <w:rsid w:val="009A7A08"/>
    <w:rsid w:val="009A7D1D"/>
    <w:rsid w:val="009A7DB2"/>
    <w:rsid w:val="009B0F16"/>
    <w:rsid w:val="009B187A"/>
    <w:rsid w:val="009B30A9"/>
    <w:rsid w:val="009B47FB"/>
    <w:rsid w:val="009B647C"/>
    <w:rsid w:val="009B69AE"/>
    <w:rsid w:val="009C05FE"/>
    <w:rsid w:val="009C0985"/>
    <w:rsid w:val="009C1B75"/>
    <w:rsid w:val="009C2F6E"/>
    <w:rsid w:val="009C40A8"/>
    <w:rsid w:val="009C4EBD"/>
    <w:rsid w:val="009C723D"/>
    <w:rsid w:val="009D0FF0"/>
    <w:rsid w:val="009D1069"/>
    <w:rsid w:val="009D49B8"/>
    <w:rsid w:val="009D4B4D"/>
    <w:rsid w:val="009D4CF3"/>
    <w:rsid w:val="009D6FA1"/>
    <w:rsid w:val="009D70A3"/>
    <w:rsid w:val="009D72D5"/>
    <w:rsid w:val="009E026B"/>
    <w:rsid w:val="009E0BCD"/>
    <w:rsid w:val="009E1FF6"/>
    <w:rsid w:val="009E22DC"/>
    <w:rsid w:val="009E3745"/>
    <w:rsid w:val="009E421C"/>
    <w:rsid w:val="009E60EC"/>
    <w:rsid w:val="009E64D7"/>
    <w:rsid w:val="009E6D20"/>
    <w:rsid w:val="009E7755"/>
    <w:rsid w:val="009F02CE"/>
    <w:rsid w:val="009F06D4"/>
    <w:rsid w:val="009F162B"/>
    <w:rsid w:val="009F20C6"/>
    <w:rsid w:val="009F291C"/>
    <w:rsid w:val="009F4CD5"/>
    <w:rsid w:val="009F5546"/>
    <w:rsid w:val="009F74A0"/>
    <w:rsid w:val="00A009E5"/>
    <w:rsid w:val="00A013F8"/>
    <w:rsid w:val="00A038EB"/>
    <w:rsid w:val="00A05C49"/>
    <w:rsid w:val="00A126CE"/>
    <w:rsid w:val="00A12F1A"/>
    <w:rsid w:val="00A13917"/>
    <w:rsid w:val="00A13EA7"/>
    <w:rsid w:val="00A154E3"/>
    <w:rsid w:val="00A16CA2"/>
    <w:rsid w:val="00A224AE"/>
    <w:rsid w:val="00A25F3B"/>
    <w:rsid w:val="00A26A1F"/>
    <w:rsid w:val="00A315F4"/>
    <w:rsid w:val="00A31D7D"/>
    <w:rsid w:val="00A337C0"/>
    <w:rsid w:val="00A339DC"/>
    <w:rsid w:val="00A35341"/>
    <w:rsid w:val="00A35764"/>
    <w:rsid w:val="00A4189D"/>
    <w:rsid w:val="00A418A3"/>
    <w:rsid w:val="00A41B1B"/>
    <w:rsid w:val="00A428D6"/>
    <w:rsid w:val="00A43523"/>
    <w:rsid w:val="00A444A2"/>
    <w:rsid w:val="00A44621"/>
    <w:rsid w:val="00A4529A"/>
    <w:rsid w:val="00A45BF7"/>
    <w:rsid w:val="00A50B59"/>
    <w:rsid w:val="00A51D81"/>
    <w:rsid w:val="00A5224C"/>
    <w:rsid w:val="00A52672"/>
    <w:rsid w:val="00A53645"/>
    <w:rsid w:val="00A55403"/>
    <w:rsid w:val="00A56E6C"/>
    <w:rsid w:val="00A572B7"/>
    <w:rsid w:val="00A616AF"/>
    <w:rsid w:val="00A61E7B"/>
    <w:rsid w:val="00A642F7"/>
    <w:rsid w:val="00A6605B"/>
    <w:rsid w:val="00A66BC1"/>
    <w:rsid w:val="00A70B11"/>
    <w:rsid w:val="00A71B71"/>
    <w:rsid w:val="00A734C4"/>
    <w:rsid w:val="00A74A40"/>
    <w:rsid w:val="00A760B5"/>
    <w:rsid w:val="00A76CD9"/>
    <w:rsid w:val="00A76EFD"/>
    <w:rsid w:val="00A77E1B"/>
    <w:rsid w:val="00A80E89"/>
    <w:rsid w:val="00A81C0D"/>
    <w:rsid w:val="00A8333C"/>
    <w:rsid w:val="00A83543"/>
    <w:rsid w:val="00A8370E"/>
    <w:rsid w:val="00A84ED5"/>
    <w:rsid w:val="00A8563D"/>
    <w:rsid w:val="00A866DB"/>
    <w:rsid w:val="00A91200"/>
    <w:rsid w:val="00A915A0"/>
    <w:rsid w:val="00A9264C"/>
    <w:rsid w:val="00A93463"/>
    <w:rsid w:val="00A943EE"/>
    <w:rsid w:val="00A95A5E"/>
    <w:rsid w:val="00A971E9"/>
    <w:rsid w:val="00A97792"/>
    <w:rsid w:val="00A979D4"/>
    <w:rsid w:val="00A97B21"/>
    <w:rsid w:val="00AA12BE"/>
    <w:rsid w:val="00AA16F8"/>
    <w:rsid w:val="00AA1D8D"/>
    <w:rsid w:val="00AA201F"/>
    <w:rsid w:val="00AA2565"/>
    <w:rsid w:val="00AA3A49"/>
    <w:rsid w:val="00AA3FB3"/>
    <w:rsid w:val="00AA41B9"/>
    <w:rsid w:val="00AA428E"/>
    <w:rsid w:val="00AA5012"/>
    <w:rsid w:val="00AA5806"/>
    <w:rsid w:val="00AB09BD"/>
    <w:rsid w:val="00AB0DCE"/>
    <w:rsid w:val="00AB1FC6"/>
    <w:rsid w:val="00AB2FE4"/>
    <w:rsid w:val="00AB3453"/>
    <w:rsid w:val="00AB3462"/>
    <w:rsid w:val="00AB5760"/>
    <w:rsid w:val="00AB58A2"/>
    <w:rsid w:val="00AB6165"/>
    <w:rsid w:val="00AC04A2"/>
    <w:rsid w:val="00AC0C08"/>
    <w:rsid w:val="00AC100B"/>
    <w:rsid w:val="00AC1040"/>
    <w:rsid w:val="00AC26B1"/>
    <w:rsid w:val="00AC349E"/>
    <w:rsid w:val="00AC4A69"/>
    <w:rsid w:val="00AD00A3"/>
    <w:rsid w:val="00AD2426"/>
    <w:rsid w:val="00AD4A99"/>
    <w:rsid w:val="00AD64F8"/>
    <w:rsid w:val="00AD6A63"/>
    <w:rsid w:val="00AE1519"/>
    <w:rsid w:val="00AE16BD"/>
    <w:rsid w:val="00AE1C53"/>
    <w:rsid w:val="00AE1CD9"/>
    <w:rsid w:val="00AE3355"/>
    <w:rsid w:val="00AE361A"/>
    <w:rsid w:val="00AE4956"/>
    <w:rsid w:val="00AE60FA"/>
    <w:rsid w:val="00AE681C"/>
    <w:rsid w:val="00AF0153"/>
    <w:rsid w:val="00AF0E08"/>
    <w:rsid w:val="00AF11A5"/>
    <w:rsid w:val="00AF137B"/>
    <w:rsid w:val="00AF193E"/>
    <w:rsid w:val="00AF1971"/>
    <w:rsid w:val="00AF25FB"/>
    <w:rsid w:val="00AF5A83"/>
    <w:rsid w:val="00AF6383"/>
    <w:rsid w:val="00AF6C7D"/>
    <w:rsid w:val="00AF7687"/>
    <w:rsid w:val="00B00309"/>
    <w:rsid w:val="00B02230"/>
    <w:rsid w:val="00B02ED8"/>
    <w:rsid w:val="00B03501"/>
    <w:rsid w:val="00B0435C"/>
    <w:rsid w:val="00B04E1B"/>
    <w:rsid w:val="00B11F9A"/>
    <w:rsid w:val="00B125A4"/>
    <w:rsid w:val="00B127FB"/>
    <w:rsid w:val="00B1296C"/>
    <w:rsid w:val="00B129CC"/>
    <w:rsid w:val="00B131B6"/>
    <w:rsid w:val="00B14249"/>
    <w:rsid w:val="00B176FA"/>
    <w:rsid w:val="00B176FB"/>
    <w:rsid w:val="00B17C20"/>
    <w:rsid w:val="00B22498"/>
    <w:rsid w:val="00B22F26"/>
    <w:rsid w:val="00B235A2"/>
    <w:rsid w:val="00B23C63"/>
    <w:rsid w:val="00B240FD"/>
    <w:rsid w:val="00B2522D"/>
    <w:rsid w:val="00B254C4"/>
    <w:rsid w:val="00B25A50"/>
    <w:rsid w:val="00B26072"/>
    <w:rsid w:val="00B269AC"/>
    <w:rsid w:val="00B26CB4"/>
    <w:rsid w:val="00B27356"/>
    <w:rsid w:val="00B275B7"/>
    <w:rsid w:val="00B32320"/>
    <w:rsid w:val="00B329DC"/>
    <w:rsid w:val="00B34125"/>
    <w:rsid w:val="00B348B9"/>
    <w:rsid w:val="00B357AB"/>
    <w:rsid w:val="00B3591A"/>
    <w:rsid w:val="00B35AD4"/>
    <w:rsid w:val="00B3625D"/>
    <w:rsid w:val="00B36C6A"/>
    <w:rsid w:val="00B37CB6"/>
    <w:rsid w:val="00B41059"/>
    <w:rsid w:val="00B41E5A"/>
    <w:rsid w:val="00B4272D"/>
    <w:rsid w:val="00B435D8"/>
    <w:rsid w:val="00B44436"/>
    <w:rsid w:val="00B45212"/>
    <w:rsid w:val="00B46C8B"/>
    <w:rsid w:val="00B47730"/>
    <w:rsid w:val="00B47A30"/>
    <w:rsid w:val="00B47BCE"/>
    <w:rsid w:val="00B47E18"/>
    <w:rsid w:val="00B5066F"/>
    <w:rsid w:val="00B507F3"/>
    <w:rsid w:val="00B5327F"/>
    <w:rsid w:val="00B536E3"/>
    <w:rsid w:val="00B53DA6"/>
    <w:rsid w:val="00B5653C"/>
    <w:rsid w:val="00B5677E"/>
    <w:rsid w:val="00B60179"/>
    <w:rsid w:val="00B60CC5"/>
    <w:rsid w:val="00B63D9A"/>
    <w:rsid w:val="00B6554B"/>
    <w:rsid w:val="00B66287"/>
    <w:rsid w:val="00B6686E"/>
    <w:rsid w:val="00B6691B"/>
    <w:rsid w:val="00B66A5D"/>
    <w:rsid w:val="00B66C14"/>
    <w:rsid w:val="00B70A3E"/>
    <w:rsid w:val="00B729BF"/>
    <w:rsid w:val="00B72AB1"/>
    <w:rsid w:val="00B73128"/>
    <w:rsid w:val="00B74B43"/>
    <w:rsid w:val="00B75A81"/>
    <w:rsid w:val="00B75EC7"/>
    <w:rsid w:val="00B772E1"/>
    <w:rsid w:val="00B77E5B"/>
    <w:rsid w:val="00B805FE"/>
    <w:rsid w:val="00B806E2"/>
    <w:rsid w:val="00B82519"/>
    <w:rsid w:val="00B8412B"/>
    <w:rsid w:val="00B85621"/>
    <w:rsid w:val="00B86370"/>
    <w:rsid w:val="00B86B9C"/>
    <w:rsid w:val="00B87050"/>
    <w:rsid w:val="00B87BF5"/>
    <w:rsid w:val="00B91777"/>
    <w:rsid w:val="00B922D1"/>
    <w:rsid w:val="00B9286E"/>
    <w:rsid w:val="00B92B54"/>
    <w:rsid w:val="00B938D9"/>
    <w:rsid w:val="00B9464F"/>
    <w:rsid w:val="00B946CA"/>
    <w:rsid w:val="00B95B8C"/>
    <w:rsid w:val="00B95BB0"/>
    <w:rsid w:val="00B96058"/>
    <w:rsid w:val="00B960BC"/>
    <w:rsid w:val="00B96BD5"/>
    <w:rsid w:val="00BA1434"/>
    <w:rsid w:val="00BA225A"/>
    <w:rsid w:val="00BA2AA5"/>
    <w:rsid w:val="00BA2B09"/>
    <w:rsid w:val="00BA3A8C"/>
    <w:rsid w:val="00BA482D"/>
    <w:rsid w:val="00BA6688"/>
    <w:rsid w:val="00BA7851"/>
    <w:rsid w:val="00BA7F62"/>
    <w:rsid w:val="00BB04BE"/>
    <w:rsid w:val="00BB0D9C"/>
    <w:rsid w:val="00BB2611"/>
    <w:rsid w:val="00BB4712"/>
    <w:rsid w:val="00BB5C85"/>
    <w:rsid w:val="00BB6391"/>
    <w:rsid w:val="00BB6B9A"/>
    <w:rsid w:val="00BB6E04"/>
    <w:rsid w:val="00BB7043"/>
    <w:rsid w:val="00BB72CC"/>
    <w:rsid w:val="00BB739E"/>
    <w:rsid w:val="00BC0CD7"/>
    <w:rsid w:val="00BC145C"/>
    <w:rsid w:val="00BC1BD2"/>
    <w:rsid w:val="00BC33A0"/>
    <w:rsid w:val="00BC39FA"/>
    <w:rsid w:val="00BC5140"/>
    <w:rsid w:val="00BC5C5D"/>
    <w:rsid w:val="00BC6B40"/>
    <w:rsid w:val="00BC7502"/>
    <w:rsid w:val="00BC77A9"/>
    <w:rsid w:val="00BC7E36"/>
    <w:rsid w:val="00BD1762"/>
    <w:rsid w:val="00BD18D8"/>
    <w:rsid w:val="00BD19B9"/>
    <w:rsid w:val="00BD2350"/>
    <w:rsid w:val="00BD34E1"/>
    <w:rsid w:val="00BD493C"/>
    <w:rsid w:val="00BD53E3"/>
    <w:rsid w:val="00BE3B24"/>
    <w:rsid w:val="00BE3C69"/>
    <w:rsid w:val="00BE4563"/>
    <w:rsid w:val="00BE4933"/>
    <w:rsid w:val="00BE5498"/>
    <w:rsid w:val="00BE55A7"/>
    <w:rsid w:val="00BF2D71"/>
    <w:rsid w:val="00BF6DD9"/>
    <w:rsid w:val="00C00659"/>
    <w:rsid w:val="00C02F9E"/>
    <w:rsid w:val="00C03E69"/>
    <w:rsid w:val="00C04069"/>
    <w:rsid w:val="00C0543A"/>
    <w:rsid w:val="00C05E71"/>
    <w:rsid w:val="00C06AF2"/>
    <w:rsid w:val="00C07367"/>
    <w:rsid w:val="00C108C0"/>
    <w:rsid w:val="00C12FDA"/>
    <w:rsid w:val="00C13857"/>
    <w:rsid w:val="00C14D7B"/>
    <w:rsid w:val="00C14E70"/>
    <w:rsid w:val="00C22C0F"/>
    <w:rsid w:val="00C230F7"/>
    <w:rsid w:val="00C24AB0"/>
    <w:rsid w:val="00C25F9A"/>
    <w:rsid w:val="00C2604D"/>
    <w:rsid w:val="00C267CB"/>
    <w:rsid w:val="00C2700B"/>
    <w:rsid w:val="00C27C15"/>
    <w:rsid w:val="00C30A99"/>
    <w:rsid w:val="00C31930"/>
    <w:rsid w:val="00C31D1B"/>
    <w:rsid w:val="00C31E89"/>
    <w:rsid w:val="00C332FE"/>
    <w:rsid w:val="00C33430"/>
    <w:rsid w:val="00C33D2A"/>
    <w:rsid w:val="00C34560"/>
    <w:rsid w:val="00C348AE"/>
    <w:rsid w:val="00C3581E"/>
    <w:rsid w:val="00C3749F"/>
    <w:rsid w:val="00C41885"/>
    <w:rsid w:val="00C41C39"/>
    <w:rsid w:val="00C43F61"/>
    <w:rsid w:val="00C444FF"/>
    <w:rsid w:val="00C45531"/>
    <w:rsid w:val="00C46858"/>
    <w:rsid w:val="00C47BAE"/>
    <w:rsid w:val="00C501CB"/>
    <w:rsid w:val="00C50CA5"/>
    <w:rsid w:val="00C512BE"/>
    <w:rsid w:val="00C513BA"/>
    <w:rsid w:val="00C5200E"/>
    <w:rsid w:val="00C541BC"/>
    <w:rsid w:val="00C54C95"/>
    <w:rsid w:val="00C54F84"/>
    <w:rsid w:val="00C56235"/>
    <w:rsid w:val="00C56362"/>
    <w:rsid w:val="00C57F06"/>
    <w:rsid w:val="00C60385"/>
    <w:rsid w:val="00C61595"/>
    <w:rsid w:val="00C618AE"/>
    <w:rsid w:val="00C619F8"/>
    <w:rsid w:val="00C6204E"/>
    <w:rsid w:val="00C65067"/>
    <w:rsid w:val="00C652D8"/>
    <w:rsid w:val="00C660A2"/>
    <w:rsid w:val="00C70F7B"/>
    <w:rsid w:val="00C71492"/>
    <w:rsid w:val="00C71926"/>
    <w:rsid w:val="00C727CE"/>
    <w:rsid w:val="00C72B28"/>
    <w:rsid w:val="00C730C6"/>
    <w:rsid w:val="00C74333"/>
    <w:rsid w:val="00C75A0A"/>
    <w:rsid w:val="00C771C0"/>
    <w:rsid w:val="00C807B8"/>
    <w:rsid w:val="00C838A8"/>
    <w:rsid w:val="00C8390F"/>
    <w:rsid w:val="00C83BE4"/>
    <w:rsid w:val="00C84CFF"/>
    <w:rsid w:val="00C8598E"/>
    <w:rsid w:val="00C85B3C"/>
    <w:rsid w:val="00C90464"/>
    <w:rsid w:val="00C90607"/>
    <w:rsid w:val="00C90824"/>
    <w:rsid w:val="00C91185"/>
    <w:rsid w:val="00C92D4F"/>
    <w:rsid w:val="00C92EA2"/>
    <w:rsid w:val="00C9305A"/>
    <w:rsid w:val="00C94E78"/>
    <w:rsid w:val="00C966D7"/>
    <w:rsid w:val="00C97523"/>
    <w:rsid w:val="00CA1DC9"/>
    <w:rsid w:val="00CA2756"/>
    <w:rsid w:val="00CA29A5"/>
    <w:rsid w:val="00CA2C74"/>
    <w:rsid w:val="00CA2CDC"/>
    <w:rsid w:val="00CA2F5B"/>
    <w:rsid w:val="00CA4030"/>
    <w:rsid w:val="00CA4C71"/>
    <w:rsid w:val="00CA4DC1"/>
    <w:rsid w:val="00CA67CE"/>
    <w:rsid w:val="00CB0664"/>
    <w:rsid w:val="00CB1631"/>
    <w:rsid w:val="00CB1707"/>
    <w:rsid w:val="00CB2D60"/>
    <w:rsid w:val="00CB2F95"/>
    <w:rsid w:val="00CB3339"/>
    <w:rsid w:val="00CB35A5"/>
    <w:rsid w:val="00CB3D47"/>
    <w:rsid w:val="00CB402A"/>
    <w:rsid w:val="00CB6980"/>
    <w:rsid w:val="00CC1698"/>
    <w:rsid w:val="00CC21D3"/>
    <w:rsid w:val="00CC2A3C"/>
    <w:rsid w:val="00CC3114"/>
    <w:rsid w:val="00CC3ADC"/>
    <w:rsid w:val="00CC4436"/>
    <w:rsid w:val="00CC4AEB"/>
    <w:rsid w:val="00CC4B32"/>
    <w:rsid w:val="00CC554A"/>
    <w:rsid w:val="00CD1B06"/>
    <w:rsid w:val="00CD2592"/>
    <w:rsid w:val="00CD2641"/>
    <w:rsid w:val="00CD2D86"/>
    <w:rsid w:val="00CD3F4D"/>
    <w:rsid w:val="00CD43E3"/>
    <w:rsid w:val="00CD440D"/>
    <w:rsid w:val="00CD4897"/>
    <w:rsid w:val="00CD4E47"/>
    <w:rsid w:val="00CD5F23"/>
    <w:rsid w:val="00CD5FAB"/>
    <w:rsid w:val="00CD6398"/>
    <w:rsid w:val="00CD715E"/>
    <w:rsid w:val="00CD77A1"/>
    <w:rsid w:val="00CE04B4"/>
    <w:rsid w:val="00CE31C3"/>
    <w:rsid w:val="00CE51CC"/>
    <w:rsid w:val="00CE5502"/>
    <w:rsid w:val="00CF1111"/>
    <w:rsid w:val="00CF2465"/>
    <w:rsid w:val="00CF268E"/>
    <w:rsid w:val="00CF3985"/>
    <w:rsid w:val="00CF39F5"/>
    <w:rsid w:val="00CF4731"/>
    <w:rsid w:val="00CF5D66"/>
    <w:rsid w:val="00D007CB"/>
    <w:rsid w:val="00D008EA"/>
    <w:rsid w:val="00D01B7B"/>
    <w:rsid w:val="00D0203A"/>
    <w:rsid w:val="00D02847"/>
    <w:rsid w:val="00D04BA4"/>
    <w:rsid w:val="00D05746"/>
    <w:rsid w:val="00D06872"/>
    <w:rsid w:val="00D06DDF"/>
    <w:rsid w:val="00D0717E"/>
    <w:rsid w:val="00D0739C"/>
    <w:rsid w:val="00D07C72"/>
    <w:rsid w:val="00D107D1"/>
    <w:rsid w:val="00D10CEF"/>
    <w:rsid w:val="00D127DF"/>
    <w:rsid w:val="00D12FAE"/>
    <w:rsid w:val="00D136A8"/>
    <w:rsid w:val="00D141B9"/>
    <w:rsid w:val="00D147DC"/>
    <w:rsid w:val="00D148C5"/>
    <w:rsid w:val="00D150C7"/>
    <w:rsid w:val="00D15618"/>
    <w:rsid w:val="00D15FDB"/>
    <w:rsid w:val="00D200A4"/>
    <w:rsid w:val="00D221E2"/>
    <w:rsid w:val="00D228E9"/>
    <w:rsid w:val="00D22A64"/>
    <w:rsid w:val="00D235A7"/>
    <w:rsid w:val="00D2417F"/>
    <w:rsid w:val="00D249D3"/>
    <w:rsid w:val="00D25E58"/>
    <w:rsid w:val="00D26C64"/>
    <w:rsid w:val="00D26E9F"/>
    <w:rsid w:val="00D277FD"/>
    <w:rsid w:val="00D27CEB"/>
    <w:rsid w:val="00D27FE3"/>
    <w:rsid w:val="00D313FB"/>
    <w:rsid w:val="00D327D3"/>
    <w:rsid w:val="00D33DE6"/>
    <w:rsid w:val="00D33FA6"/>
    <w:rsid w:val="00D342C2"/>
    <w:rsid w:val="00D35265"/>
    <w:rsid w:val="00D358BD"/>
    <w:rsid w:val="00D36D60"/>
    <w:rsid w:val="00D373A2"/>
    <w:rsid w:val="00D376C5"/>
    <w:rsid w:val="00D4356F"/>
    <w:rsid w:val="00D43C19"/>
    <w:rsid w:val="00D43D3A"/>
    <w:rsid w:val="00D45A33"/>
    <w:rsid w:val="00D469BB"/>
    <w:rsid w:val="00D46EAD"/>
    <w:rsid w:val="00D473E9"/>
    <w:rsid w:val="00D50748"/>
    <w:rsid w:val="00D50BFA"/>
    <w:rsid w:val="00D50C1D"/>
    <w:rsid w:val="00D53A58"/>
    <w:rsid w:val="00D54349"/>
    <w:rsid w:val="00D5437F"/>
    <w:rsid w:val="00D55FA4"/>
    <w:rsid w:val="00D5614A"/>
    <w:rsid w:val="00D57A63"/>
    <w:rsid w:val="00D57D91"/>
    <w:rsid w:val="00D60300"/>
    <w:rsid w:val="00D60628"/>
    <w:rsid w:val="00D61EF3"/>
    <w:rsid w:val="00D63A67"/>
    <w:rsid w:val="00D64437"/>
    <w:rsid w:val="00D644BD"/>
    <w:rsid w:val="00D64D8F"/>
    <w:rsid w:val="00D65C51"/>
    <w:rsid w:val="00D66732"/>
    <w:rsid w:val="00D70760"/>
    <w:rsid w:val="00D7107B"/>
    <w:rsid w:val="00D71944"/>
    <w:rsid w:val="00D72276"/>
    <w:rsid w:val="00D7284F"/>
    <w:rsid w:val="00D73440"/>
    <w:rsid w:val="00D73D57"/>
    <w:rsid w:val="00D74AD6"/>
    <w:rsid w:val="00D7576A"/>
    <w:rsid w:val="00D75EFD"/>
    <w:rsid w:val="00D7602A"/>
    <w:rsid w:val="00D7744A"/>
    <w:rsid w:val="00D81A10"/>
    <w:rsid w:val="00D85C97"/>
    <w:rsid w:val="00D861A1"/>
    <w:rsid w:val="00D8657C"/>
    <w:rsid w:val="00D87AA5"/>
    <w:rsid w:val="00D87B87"/>
    <w:rsid w:val="00D90381"/>
    <w:rsid w:val="00D90CC1"/>
    <w:rsid w:val="00D912E6"/>
    <w:rsid w:val="00D91E11"/>
    <w:rsid w:val="00D937AC"/>
    <w:rsid w:val="00D93CE1"/>
    <w:rsid w:val="00D94D4B"/>
    <w:rsid w:val="00D94E20"/>
    <w:rsid w:val="00D96DDB"/>
    <w:rsid w:val="00DA03E3"/>
    <w:rsid w:val="00DA1B30"/>
    <w:rsid w:val="00DA1C1B"/>
    <w:rsid w:val="00DA2FC8"/>
    <w:rsid w:val="00DA32A3"/>
    <w:rsid w:val="00DA3344"/>
    <w:rsid w:val="00DA3EE4"/>
    <w:rsid w:val="00DA5E71"/>
    <w:rsid w:val="00DA78D7"/>
    <w:rsid w:val="00DA7905"/>
    <w:rsid w:val="00DB1B94"/>
    <w:rsid w:val="00DB2244"/>
    <w:rsid w:val="00DB2F78"/>
    <w:rsid w:val="00DB2FD6"/>
    <w:rsid w:val="00DB357D"/>
    <w:rsid w:val="00DB3C1E"/>
    <w:rsid w:val="00DB5BA8"/>
    <w:rsid w:val="00DB63D6"/>
    <w:rsid w:val="00DB7D85"/>
    <w:rsid w:val="00DC39F0"/>
    <w:rsid w:val="00DC4784"/>
    <w:rsid w:val="00DC4B44"/>
    <w:rsid w:val="00DC4DE6"/>
    <w:rsid w:val="00DC7F96"/>
    <w:rsid w:val="00DD0230"/>
    <w:rsid w:val="00DD172F"/>
    <w:rsid w:val="00DD2AB8"/>
    <w:rsid w:val="00DD4588"/>
    <w:rsid w:val="00DD45F3"/>
    <w:rsid w:val="00DD538B"/>
    <w:rsid w:val="00DD77B5"/>
    <w:rsid w:val="00DD7F00"/>
    <w:rsid w:val="00DE2F16"/>
    <w:rsid w:val="00DE3DFF"/>
    <w:rsid w:val="00DE5534"/>
    <w:rsid w:val="00DF09F2"/>
    <w:rsid w:val="00DF1972"/>
    <w:rsid w:val="00DF1CB6"/>
    <w:rsid w:val="00DF3087"/>
    <w:rsid w:val="00DF4586"/>
    <w:rsid w:val="00DF57D3"/>
    <w:rsid w:val="00DF59B3"/>
    <w:rsid w:val="00DF5C83"/>
    <w:rsid w:val="00DF5D99"/>
    <w:rsid w:val="00DF62ED"/>
    <w:rsid w:val="00DF76F7"/>
    <w:rsid w:val="00E0047A"/>
    <w:rsid w:val="00E01E58"/>
    <w:rsid w:val="00E01E9D"/>
    <w:rsid w:val="00E03175"/>
    <w:rsid w:val="00E04F64"/>
    <w:rsid w:val="00E055B0"/>
    <w:rsid w:val="00E05E32"/>
    <w:rsid w:val="00E066E8"/>
    <w:rsid w:val="00E06F34"/>
    <w:rsid w:val="00E07234"/>
    <w:rsid w:val="00E1133E"/>
    <w:rsid w:val="00E1352B"/>
    <w:rsid w:val="00E13EF7"/>
    <w:rsid w:val="00E157F0"/>
    <w:rsid w:val="00E16ED4"/>
    <w:rsid w:val="00E17363"/>
    <w:rsid w:val="00E17C25"/>
    <w:rsid w:val="00E202BF"/>
    <w:rsid w:val="00E218EE"/>
    <w:rsid w:val="00E220D1"/>
    <w:rsid w:val="00E24FC1"/>
    <w:rsid w:val="00E259BA"/>
    <w:rsid w:val="00E25D4E"/>
    <w:rsid w:val="00E26B92"/>
    <w:rsid w:val="00E27ECA"/>
    <w:rsid w:val="00E30273"/>
    <w:rsid w:val="00E3097B"/>
    <w:rsid w:val="00E320D3"/>
    <w:rsid w:val="00E32FAF"/>
    <w:rsid w:val="00E33E1B"/>
    <w:rsid w:val="00E347D0"/>
    <w:rsid w:val="00E3615E"/>
    <w:rsid w:val="00E36D18"/>
    <w:rsid w:val="00E36FF4"/>
    <w:rsid w:val="00E3700C"/>
    <w:rsid w:val="00E371C0"/>
    <w:rsid w:val="00E37707"/>
    <w:rsid w:val="00E40669"/>
    <w:rsid w:val="00E406F9"/>
    <w:rsid w:val="00E40DE8"/>
    <w:rsid w:val="00E42D2B"/>
    <w:rsid w:val="00E42F1C"/>
    <w:rsid w:val="00E44B82"/>
    <w:rsid w:val="00E46FC8"/>
    <w:rsid w:val="00E50506"/>
    <w:rsid w:val="00E51A87"/>
    <w:rsid w:val="00E530A7"/>
    <w:rsid w:val="00E55132"/>
    <w:rsid w:val="00E55F52"/>
    <w:rsid w:val="00E56581"/>
    <w:rsid w:val="00E56B68"/>
    <w:rsid w:val="00E57FDE"/>
    <w:rsid w:val="00E6026D"/>
    <w:rsid w:val="00E60A3E"/>
    <w:rsid w:val="00E61FB9"/>
    <w:rsid w:val="00E6289A"/>
    <w:rsid w:val="00E64478"/>
    <w:rsid w:val="00E6466B"/>
    <w:rsid w:val="00E655C7"/>
    <w:rsid w:val="00E67E05"/>
    <w:rsid w:val="00E67EDB"/>
    <w:rsid w:val="00E717E7"/>
    <w:rsid w:val="00E725A5"/>
    <w:rsid w:val="00E72809"/>
    <w:rsid w:val="00E736A4"/>
    <w:rsid w:val="00E73AF0"/>
    <w:rsid w:val="00E73B0E"/>
    <w:rsid w:val="00E764D8"/>
    <w:rsid w:val="00E77B0D"/>
    <w:rsid w:val="00E77DFC"/>
    <w:rsid w:val="00E8035C"/>
    <w:rsid w:val="00E80959"/>
    <w:rsid w:val="00E80DDB"/>
    <w:rsid w:val="00E829D4"/>
    <w:rsid w:val="00E83246"/>
    <w:rsid w:val="00E844C7"/>
    <w:rsid w:val="00E85545"/>
    <w:rsid w:val="00E861F6"/>
    <w:rsid w:val="00E86D02"/>
    <w:rsid w:val="00E91325"/>
    <w:rsid w:val="00E918C7"/>
    <w:rsid w:val="00E92CBD"/>
    <w:rsid w:val="00E93C2D"/>
    <w:rsid w:val="00E9550A"/>
    <w:rsid w:val="00E96EC2"/>
    <w:rsid w:val="00E97B48"/>
    <w:rsid w:val="00EA13C8"/>
    <w:rsid w:val="00EA33F1"/>
    <w:rsid w:val="00EA474F"/>
    <w:rsid w:val="00EA5FD5"/>
    <w:rsid w:val="00EB0973"/>
    <w:rsid w:val="00EB2036"/>
    <w:rsid w:val="00EB2426"/>
    <w:rsid w:val="00EB2462"/>
    <w:rsid w:val="00EB28C1"/>
    <w:rsid w:val="00EB2FB6"/>
    <w:rsid w:val="00EB3371"/>
    <w:rsid w:val="00EB3E9D"/>
    <w:rsid w:val="00EB4137"/>
    <w:rsid w:val="00EB4961"/>
    <w:rsid w:val="00EB5F81"/>
    <w:rsid w:val="00EB6125"/>
    <w:rsid w:val="00EB7331"/>
    <w:rsid w:val="00EB79A1"/>
    <w:rsid w:val="00EB7DA2"/>
    <w:rsid w:val="00EC0A4B"/>
    <w:rsid w:val="00EC0AF9"/>
    <w:rsid w:val="00EC19B4"/>
    <w:rsid w:val="00EC1A44"/>
    <w:rsid w:val="00EC1F79"/>
    <w:rsid w:val="00EC2FFF"/>
    <w:rsid w:val="00EC3B98"/>
    <w:rsid w:val="00EC6029"/>
    <w:rsid w:val="00EC669E"/>
    <w:rsid w:val="00EC6919"/>
    <w:rsid w:val="00EC72F3"/>
    <w:rsid w:val="00EC75C6"/>
    <w:rsid w:val="00ED03EF"/>
    <w:rsid w:val="00ED14C0"/>
    <w:rsid w:val="00ED176F"/>
    <w:rsid w:val="00ED2BAB"/>
    <w:rsid w:val="00ED2C11"/>
    <w:rsid w:val="00ED6FEA"/>
    <w:rsid w:val="00EE1FC4"/>
    <w:rsid w:val="00EE280C"/>
    <w:rsid w:val="00EE2957"/>
    <w:rsid w:val="00EE386C"/>
    <w:rsid w:val="00EE4F57"/>
    <w:rsid w:val="00EE614E"/>
    <w:rsid w:val="00EE6B5C"/>
    <w:rsid w:val="00EE7BF8"/>
    <w:rsid w:val="00EF03E0"/>
    <w:rsid w:val="00EF08DA"/>
    <w:rsid w:val="00EF1318"/>
    <w:rsid w:val="00EF1432"/>
    <w:rsid w:val="00EF1F58"/>
    <w:rsid w:val="00EF2702"/>
    <w:rsid w:val="00EF5A13"/>
    <w:rsid w:val="00EF63D7"/>
    <w:rsid w:val="00EF6A8E"/>
    <w:rsid w:val="00EF6BA8"/>
    <w:rsid w:val="00EF76C9"/>
    <w:rsid w:val="00F01746"/>
    <w:rsid w:val="00F019E8"/>
    <w:rsid w:val="00F03562"/>
    <w:rsid w:val="00F055DE"/>
    <w:rsid w:val="00F05CC9"/>
    <w:rsid w:val="00F05D42"/>
    <w:rsid w:val="00F05F6B"/>
    <w:rsid w:val="00F061F0"/>
    <w:rsid w:val="00F068BA"/>
    <w:rsid w:val="00F07ADE"/>
    <w:rsid w:val="00F10B64"/>
    <w:rsid w:val="00F110D7"/>
    <w:rsid w:val="00F14A09"/>
    <w:rsid w:val="00F1501D"/>
    <w:rsid w:val="00F16439"/>
    <w:rsid w:val="00F16790"/>
    <w:rsid w:val="00F17F5A"/>
    <w:rsid w:val="00F210FB"/>
    <w:rsid w:val="00F2242B"/>
    <w:rsid w:val="00F2556A"/>
    <w:rsid w:val="00F27E61"/>
    <w:rsid w:val="00F35F20"/>
    <w:rsid w:val="00F35FB4"/>
    <w:rsid w:val="00F36497"/>
    <w:rsid w:val="00F37A5D"/>
    <w:rsid w:val="00F37F73"/>
    <w:rsid w:val="00F408CB"/>
    <w:rsid w:val="00F40D73"/>
    <w:rsid w:val="00F4123F"/>
    <w:rsid w:val="00F413F3"/>
    <w:rsid w:val="00F42236"/>
    <w:rsid w:val="00F426CD"/>
    <w:rsid w:val="00F441D4"/>
    <w:rsid w:val="00F44405"/>
    <w:rsid w:val="00F45BF9"/>
    <w:rsid w:val="00F45F28"/>
    <w:rsid w:val="00F463AE"/>
    <w:rsid w:val="00F46B3E"/>
    <w:rsid w:val="00F47118"/>
    <w:rsid w:val="00F50315"/>
    <w:rsid w:val="00F51583"/>
    <w:rsid w:val="00F52295"/>
    <w:rsid w:val="00F528B7"/>
    <w:rsid w:val="00F52A1B"/>
    <w:rsid w:val="00F5524A"/>
    <w:rsid w:val="00F56180"/>
    <w:rsid w:val="00F575C8"/>
    <w:rsid w:val="00F57C6B"/>
    <w:rsid w:val="00F605C5"/>
    <w:rsid w:val="00F61540"/>
    <w:rsid w:val="00F6571D"/>
    <w:rsid w:val="00F705C4"/>
    <w:rsid w:val="00F70AAD"/>
    <w:rsid w:val="00F71F9B"/>
    <w:rsid w:val="00F7312D"/>
    <w:rsid w:val="00F74395"/>
    <w:rsid w:val="00F77810"/>
    <w:rsid w:val="00F807DB"/>
    <w:rsid w:val="00F80936"/>
    <w:rsid w:val="00F80C6D"/>
    <w:rsid w:val="00F82FA4"/>
    <w:rsid w:val="00F84190"/>
    <w:rsid w:val="00F85749"/>
    <w:rsid w:val="00F87D0A"/>
    <w:rsid w:val="00F904D5"/>
    <w:rsid w:val="00F90A0E"/>
    <w:rsid w:val="00F9126B"/>
    <w:rsid w:val="00F91EAF"/>
    <w:rsid w:val="00F925C2"/>
    <w:rsid w:val="00F92719"/>
    <w:rsid w:val="00F928A4"/>
    <w:rsid w:val="00F9329F"/>
    <w:rsid w:val="00F94D5B"/>
    <w:rsid w:val="00F95E5C"/>
    <w:rsid w:val="00F96193"/>
    <w:rsid w:val="00F9640E"/>
    <w:rsid w:val="00FA0980"/>
    <w:rsid w:val="00FA112B"/>
    <w:rsid w:val="00FA250D"/>
    <w:rsid w:val="00FA2BF2"/>
    <w:rsid w:val="00FA384D"/>
    <w:rsid w:val="00FA4F5F"/>
    <w:rsid w:val="00FA5072"/>
    <w:rsid w:val="00FA535B"/>
    <w:rsid w:val="00FB0083"/>
    <w:rsid w:val="00FB1FFD"/>
    <w:rsid w:val="00FB33B5"/>
    <w:rsid w:val="00FB3845"/>
    <w:rsid w:val="00FB3906"/>
    <w:rsid w:val="00FB39FC"/>
    <w:rsid w:val="00FB5DE9"/>
    <w:rsid w:val="00FB682D"/>
    <w:rsid w:val="00FB75ED"/>
    <w:rsid w:val="00FB794A"/>
    <w:rsid w:val="00FB7AB1"/>
    <w:rsid w:val="00FC0744"/>
    <w:rsid w:val="00FC1139"/>
    <w:rsid w:val="00FC29CA"/>
    <w:rsid w:val="00FC30E0"/>
    <w:rsid w:val="00FC3757"/>
    <w:rsid w:val="00FC4598"/>
    <w:rsid w:val="00FC589F"/>
    <w:rsid w:val="00FC693F"/>
    <w:rsid w:val="00FC6FC2"/>
    <w:rsid w:val="00FC73A7"/>
    <w:rsid w:val="00FD0E34"/>
    <w:rsid w:val="00FD236A"/>
    <w:rsid w:val="00FD25D6"/>
    <w:rsid w:val="00FD28B7"/>
    <w:rsid w:val="00FD30C6"/>
    <w:rsid w:val="00FD547F"/>
    <w:rsid w:val="00FD61FF"/>
    <w:rsid w:val="00FD62DB"/>
    <w:rsid w:val="00FD6395"/>
    <w:rsid w:val="00FE2407"/>
    <w:rsid w:val="00FE2F14"/>
    <w:rsid w:val="00FE51A3"/>
    <w:rsid w:val="00FE52C9"/>
    <w:rsid w:val="00FE62CA"/>
    <w:rsid w:val="00FE6664"/>
    <w:rsid w:val="00FF0057"/>
    <w:rsid w:val="00FF1092"/>
    <w:rsid w:val="00FF312B"/>
    <w:rsid w:val="00FF4FC8"/>
    <w:rsid w:val="00FF5154"/>
    <w:rsid w:val="00FF5858"/>
    <w:rsid w:val="00FF5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246B56"/>
  <w14:defaultImageDpi w14:val="300"/>
  <w15:docId w15:val="{EFC5609E-9E76-42A9-9554-BDA1BB9F2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F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I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IN"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IN" w:eastAsia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IN"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IN"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IN"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4"/>
      <w:szCs w:val="20"/>
      <w:lang w:val="en-IN"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0"/>
      <w:lang w:val="en-IN" w:eastAsia="en-IN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418A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418A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D0E34"/>
  </w:style>
  <w:style w:type="paragraph" w:customStyle="1" w:styleId="Headline1">
    <w:name w:val="Headline 1"/>
    <w:link w:val="Headline1Char"/>
    <w:rsid w:val="0031004A"/>
    <w:pPr>
      <w:spacing w:after="240" w:line="240" w:lineRule="auto"/>
    </w:pPr>
    <w:rPr>
      <w:rFonts w:ascii="EYInterstate Regular" w:eastAsia="Times New Roman" w:hAnsi="EYInterstate Regular" w:cs="Arial"/>
      <w:bCs/>
      <w:color w:val="808080"/>
      <w:sz w:val="48"/>
      <w:szCs w:val="48"/>
    </w:rPr>
  </w:style>
  <w:style w:type="character" w:customStyle="1" w:styleId="Headline1Char">
    <w:name w:val="Headline 1 Char"/>
    <w:basedOn w:val="DefaultParagraphFont"/>
    <w:link w:val="Headline1"/>
    <w:rsid w:val="0031004A"/>
    <w:rPr>
      <w:rFonts w:ascii="EYInterstate Regular" w:eastAsia="Times New Roman" w:hAnsi="EYInterstate Regular" w:cs="Arial"/>
      <w:bCs/>
      <w:color w:val="808080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EB2F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B2FB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B2FB6"/>
    <w:rPr>
      <w:rFonts w:ascii="Times New Roman" w:eastAsia="Times New Roman" w:hAnsi="Times New Roman" w:cs="Times New Roman"/>
      <w:sz w:val="24"/>
      <w:szCs w:val="20"/>
      <w:lang w:val="en-IN" w:eastAsia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2F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2FB6"/>
    <w:rPr>
      <w:rFonts w:ascii="Calibri" w:eastAsia="Times New Roman" w:hAnsi="Calibri" w:cs="Times New Roman"/>
      <w:b/>
      <w:bCs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21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6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5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335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2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7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4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8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3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8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2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3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4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266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1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C5606B-7A78-4601-92D5-F77433B12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2107</TotalTime>
  <Pages>14</Pages>
  <Words>2606</Words>
  <Characters>14858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Hemant Sharma</cp:lastModifiedBy>
  <cp:revision>576</cp:revision>
  <cp:lastPrinted>2026-03-26T04:05:00Z</cp:lastPrinted>
  <dcterms:created xsi:type="dcterms:W3CDTF">2026-04-14T05:51:00Z</dcterms:created>
  <dcterms:modified xsi:type="dcterms:W3CDTF">2026-04-20T10:44:00Z</dcterms:modified>
  <cp:category/>
</cp:coreProperties>
</file>