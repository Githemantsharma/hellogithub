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EB6125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EB6125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EB6125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EB6125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EB6125">
        <w:rPr>
          <w:rFonts w:ascii="EYInterstate Light" w:hAnsi="EYInterstate Light"/>
          <w:color w:val="000000" w:themeColor="text1"/>
          <w:szCs w:val="20"/>
        </w:rPr>
        <w:tab/>
      </w:r>
      <w:r w:rsidRPr="00EB6125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38B17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EB6125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EB612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0405588D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253228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(Name of Service)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0405588D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253228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(Name of Service)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EB6125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EB612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5DC20A27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11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5DC20A27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11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EB6125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EB6125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26D7F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EB6125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EB6125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EB6125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EB6125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EB6125" w:rsidRDefault="00A418A3">
          <w:pPr>
            <w:pStyle w:val="TOCHeading"/>
            <w:rPr>
              <w:rFonts w:ascii="EYInterstate Light" w:hAnsi="EYInterstate Light"/>
            </w:rPr>
          </w:pPr>
          <w:r w:rsidRPr="00EB6125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EB6125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EB6125">
            <w:rPr>
              <w:rFonts w:ascii="EYInterstate Light" w:hAnsi="EYInterstate Light"/>
              <w:szCs w:val="20"/>
            </w:rPr>
            <w:fldChar w:fldCharType="begin"/>
          </w:r>
          <w:r w:rsidRPr="00EB6125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EB6125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5D4FD4"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>
              <w:rPr>
                <w:noProof/>
                <w:webHidden/>
              </w:rPr>
              <w:tab/>
            </w:r>
            <w:r w:rsidR="005D4FD4">
              <w:rPr>
                <w:noProof/>
                <w:webHidden/>
              </w:rPr>
              <w:fldChar w:fldCharType="begin"/>
            </w:r>
            <w:r w:rsidR="005D4FD4">
              <w:rPr>
                <w:noProof/>
                <w:webHidden/>
              </w:rPr>
              <w:instrText xml:space="preserve"> PAGEREF _Toc226797443 \h </w:instrText>
            </w:r>
            <w:r w:rsidR="005D4FD4">
              <w:rPr>
                <w:noProof/>
                <w:webHidden/>
              </w:rPr>
            </w:r>
            <w:r w:rsidR="005D4FD4">
              <w:rPr>
                <w:noProof/>
                <w:webHidden/>
              </w:rPr>
              <w:fldChar w:fldCharType="separate"/>
            </w:r>
            <w:r w:rsidR="005D4FD4">
              <w:rPr>
                <w:noProof/>
                <w:webHidden/>
              </w:rPr>
              <w:t>3</w:t>
            </w:r>
            <w:r w:rsidR="005D4FD4">
              <w:rPr>
                <w:noProof/>
                <w:webHidden/>
              </w:rPr>
              <w:fldChar w:fldCharType="end"/>
            </w:r>
          </w:hyperlink>
        </w:p>
        <w:p w14:paraId="025C881E" w14:textId="36DE4189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8924" w14:textId="1320043F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044C" w14:textId="5DD741FE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9667" w14:textId="23BE3009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A924" w14:textId="52C90F47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74A2" w14:textId="0FF1CB1D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71A6" w14:textId="75873AB5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BE75" w14:textId="4D4F78ED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371E" w14:textId="12C9D020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3E9C" w14:textId="7BD0C181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AFCD" w14:textId="184C36DB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301A" w14:textId="5DFB8296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2D1C" w14:textId="2FDF61C3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78F1" w14:textId="18A2B1CF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935C" w14:textId="7A697386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1A26" w14:textId="24B1C9D8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E2AB" w14:textId="37E8FBD9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A32B" w14:textId="6108C5B8" w:rsidR="005D4FD4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9BCA" w14:textId="1D969D5C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4EE7" w14:textId="74072736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EC871" w14:textId="0ECA96E7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4655" w14:textId="19EC3E2F" w:rsidR="005D4FD4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F5F6" w14:textId="67D86EF8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91FE" w14:textId="4D9BAFDE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9CE2" w14:textId="41C4311A" w:rsidR="005D4FD4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E4E4C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EB6125" w:rsidRDefault="00A418A3">
          <w:pPr>
            <w:rPr>
              <w:rFonts w:ascii="EYInterstate Light" w:hAnsi="EYInterstate Light"/>
            </w:rPr>
          </w:pPr>
          <w:r w:rsidRPr="00EB6125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EB6125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EB6125" w:rsidRDefault="00792B1F" w:rsidP="00392AAA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0" w:name="_Toc226797444"/>
      <w:r w:rsidRPr="00EB6125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EB6125" w:rsidRDefault="002A7168" w:rsidP="00283510">
      <w:pPr>
        <w:pStyle w:val="Heading1"/>
        <w:numPr>
          <w:ilvl w:val="1"/>
          <w:numId w:val="14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EB6125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EB6125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EB6125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EB6125">
        <w:rPr>
          <w:rFonts w:ascii="EYInterstate Light" w:hAnsi="EYInterstate Light"/>
          <w:szCs w:val="20"/>
        </w:rPr>
        <w:t>Form Builder</w:t>
      </w:r>
      <w:r w:rsidRPr="00EB6125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EB6125" w:rsidRDefault="002A7168" w:rsidP="00DE3DFF">
      <w:pPr>
        <w:pStyle w:val="Heading1"/>
        <w:numPr>
          <w:ilvl w:val="1"/>
          <w:numId w:val="14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EB6125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EB6125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EB6125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EB6125">
        <w:rPr>
          <w:rFonts w:ascii="EYInterstate Light" w:hAnsi="EYInterstate Light"/>
          <w:color w:val="222244"/>
          <w:szCs w:val="20"/>
        </w:rPr>
        <w:t>Step</w:t>
      </w:r>
      <w:r w:rsidRPr="00EB6125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EB6125">
        <w:rPr>
          <w:rFonts w:ascii="EYInterstate Light" w:hAnsi="EYInterstate Light"/>
          <w:color w:val="222244"/>
          <w:szCs w:val="20"/>
        </w:rPr>
        <w:t>Step</w:t>
      </w:r>
      <w:r w:rsidRPr="00EB6125">
        <w:rPr>
          <w:rFonts w:ascii="EYInterstate Light" w:hAnsi="EYInterstate Light"/>
          <w:color w:val="222244"/>
          <w:szCs w:val="20"/>
        </w:rPr>
        <w:t xml:space="preserve"> Name&gt;</w:t>
      </w:r>
      <w:r w:rsidRPr="00EB6125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EB6125">
        <w:rPr>
          <w:rFonts w:ascii="EYInterstate Light" w:hAnsi="EYInterstate Light"/>
          <w:color w:val="222244"/>
          <w:szCs w:val="20"/>
        </w:rPr>
        <w:br/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</w:t>
      </w:r>
      <w:r w:rsidRPr="00EB6125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EB6125">
        <w:rPr>
          <w:rFonts w:ascii="EYInterstate Light" w:hAnsi="EYInterstate Light"/>
          <w:color w:val="222244"/>
          <w:szCs w:val="20"/>
        </w:rPr>
        <w:br/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EB6125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EB6125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EB6125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EB6125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EB6125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EB6125">
        <w:rPr>
          <w:rFonts w:ascii="EYInterstate Light" w:hAnsi="EYInterstate Light"/>
          <w:color w:val="222244"/>
          <w:szCs w:val="20"/>
        </w:rPr>
        <w:t>ext</w:t>
      </w:r>
      <w:r w:rsidRPr="00EB6125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EB6125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EB6125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EB6125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EB6125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EB6125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EB6125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EB6125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EB6125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EB6125">
        <w:rPr>
          <w:rFonts w:ascii="EYInterstate Light" w:hAnsi="EYInterstate Light"/>
          <w:color w:val="0070C0"/>
          <w:szCs w:val="20"/>
        </w:rPr>
        <w:t xml:space="preserve"> Field Layout( Grid Explanation)- The grid value defines how much horizontal space a field occupies on    </w:t>
      </w:r>
    </w:p>
    <w:p w14:paraId="54B4AAB8" w14:textId="77777777" w:rsidR="00B02ED8" w:rsidRPr="00EB6125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EB6125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EB6125" w14:paraId="7B311D9E" w14:textId="77777777" w:rsidTr="00B02ED8">
        <w:tc>
          <w:tcPr>
            <w:tcW w:w="2547" w:type="dxa"/>
          </w:tcPr>
          <w:p w14:paraId="5D99E909" w14:textId="2F469DCE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EB6125" w14:paraId="354B8016" w14:textId="77777777" w:rsidTr="00B02ED8">
        <w:tc>
          <w:tcPr>
            <w:tcW w:w="2547" w:type="dxa"/>
          </w:tcPr>
          <w:p w14:paraId="264A428E" w14:textId="524018CB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EB6125" w14:paraId="42E1AC65" w14:textId="77777777" w:rsidTr="00B02ED8">
        <w:tc>
          <w:tcPr>
            <w:tcW w:w="2547" w:type="dxa"/>
          </w:tcPr>
          <w:p w14:paraId="2C7D8C35" w14:textId="4D1DEBDB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EB6125" w14:paraId="4F327447" w14:textId="77777777" w:rsidTr="00B02ED8">
        <w:tc>
          <w:tcPr>
            <w:tcW w:w="2547" w:type="dxa"/>
          </w:tcPr>
          <w:p w14:paraId="2B7735A3" w14:textId="5F456933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EB6125" w14:paraId="07329B18" w14:textId="77777777" w:rsidTr="00B02ED8">
        <w:tc>
          <w:tcPr>
            <w:tcW w:w="2547" w:type="dxa"/>
          </w:tcPr>
          <w:p w14:paraId="669F8531" w14:textId="055558C0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EB6125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EB6125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EB6125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EB6125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 =</w:t>
      </w:r>
      <w:r w:rsidRPr="00EB6125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For </w:t>
      </w:r>
      <w:r w:rsidRPr="00EB6125">
        <w:rPr>
          <w:rFonts w:ascii="EYInterstate Light" w:hAnsi="EYInterstate Light"/>
          <w:color w:val="222244"/>
          <w:szCs w:val="20"/>
        </w:rPr>
        <w:t>text fields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 = </w:t>
      </w:r>
      <w:r w:rsidRPr="00EB6125">
        <w:rPr>
          <w:rFonts w:ascii="EYInterstate Light" w:hAnsi="EYInterstate Light"/>
          <w:color w:val="222244"/>
          <w:szCs w:val="20"/>
        </w:rPr>
        <w:t>for validated text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= </w:t>
      </w:r>
      <w:r w:rsidRPr="00EB6125">
        <w:rPr>
          <w:rFonts w:ascii="EYInterstate Light" w:hAnsi="EYInterstate Light"/>
          <w:color w:val="222244"/>
          <w:szCs w:val="20"/>
        </w:rPr>
        <w:t>for number/date fields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= </w:t>
      </w:r>
      <w:r w:rsidRPr="00EB6125">
        <w:rPr>
          <w:rFonts w:ascii="EYInterstate Light" w:hAnsi="EYInterstate Light"/>
          <w:color w:val="222244"/>
          <w:szCs w:val="20"/>
        </w:rPr>
        <w:t>optional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EB6125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EB6125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EB6125">
        <w:rPr>
          <w:rFonts w:ascii="EYInterstate Light" w:hAnsi="EYInterstate Light"/>
          <w:color w:val="222244"/>
          <w:szCs w:val="20"/>
        </w:rPr>
        <w:t xml:space="preserve">= </w:t>
      </w:r>
      <w:r w:rsidRPr="00EB6125">
        <w:rPr>
          <w:rFonts w:ascii="EYInterstate Light" w:hAnsi="EYInterstate Light"/>
          <w:color w:val="222244"/>
          <w:szCs w:val="20"/>
        </w:rPr>
        <w:t>for auto-populated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EB6125">
        <w:rPr>
          <w:rFonts w:ascii="EYInterstate Light" w:hAnsi="EYInterstate Light"/>
          <w:color w:val="222244"/>
          <w:szCs w:val="20"/>
        </w:rPr>
        <w:t xml:space="preserve">= </w:t>
      </w:r>
      <w:r w:rsidRPr="00EB6125">
        <w:rPr>
          <w:rFonts w:ascii="EYInterstate Light" w:hAnsi="EYInterstate Light"/>
          <w:color w:val="222244"/>
          <w:szCs w:val="20"/>
        </w:rPr>
        <w:t>or MASTER dropdowns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EB6125">
        <w:rPr>
          <w:rFonts w:ascii="EYInterstate Light" w:hAnsi="EYInterstate Light"/>
          <w:color w:val="222244"/>
          <w:szCs w:val="20"/>
        </w:rPr>
        <w:t xml:space="preserve">= </w:t>
      </w:r>
      <w:r w:rsidRPr="00EB6125">
        <w:rPr>
          <w:rFonts w:ascii="EYInterstate Light" w:hAnsi="EYInterstate Light"/>
          <w:color w:val="222244"/>
          <w:szCs w:val="20"/>
        </w:rPr>
        <w:t>for STATIC dropdowns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EB6125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EB6125">
        <w:rPr>
          <w:rFonts w:ascii="EYInterstate Light" w:hAnsi="EYInterstate Light"/>
          <w:color w:val="222244"/>
          <w:szCs w:val="20"/>
        </w:rPr>
        <w:t>"</w:t>
      </w:r>
      <w:r w:rsidRPr="00EB6125">
        <w:rPr>
          <w:rFonts w:ascii="EYInterstate Light" w:hAnsi="EYInterstate Light"/>
          <w:color w:val="222244"/>
          <w:szCs w:val="20"/>
        </w:rPr>
        <w:br/>
      </w:r>
      <w:r w:rsidRPr="00EB6125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EB6125">
        <w:rPr>
          <w:rFonts w:ascii="EYInterstate Light" w:hAnsi="EYInterstate Light"/>
          <w:color w:val="222244"/>
          <w:szCs w:val="20"/>
        </w:rPr>
        <w:t xml:space="preserve"> </w:t>
      </w:r>
      <w:r w:rsidRPr="00EB6125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EB6125">
        <w:rPr>
          <w:rFonts w:ascii="EYInterstate Light" w:hAnsi="EYInterstate Light"/>
          <w:color w:val="222244"/>
          <w:szCs w:val="20"/>
        </w:rPr>
        <w:t xml:space="preserve"> Tool Tip</w:t>
      </w:r>
      <w:r w:rsidRPr="00EB6125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EB6125">
        <w:rPr>
          <w:rFonts w:ascii="EYInterstate Light" w:hAnsi="EYInterstate Light"/>
          <w:color w:val="222244"/>
          <w:szCs w:val="20"/>
        </w:rPr>
        <w:br/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EB6125">
        <w:rPr>
          <w:rFonts w:ascii="EYInterstate Light" w:hAnsi="EYInterstate Light"/>
          <w:color w:val="222244"/>
          <w:szCs w:val="20"/>
        </w:rPr>
        <w:t>1.1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</w:t>
      </w:r>
      <w:r w:rsidRPr="00EB6125">
        <w:rPr>
          <w:color w:val="222244"/>
          <w:szCs w:val="20"/>
        </w:rPr>
        <w:t>─────────────────────────────────────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EB6125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EB6125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EB6125" w:rsidRDefault="002A7168" w:rsidP="00DE3DFF">
      <w:pPr>
        <w:pStyle w:val="Heading1"/>
        <w:numPr>
          <w:ilvl w:val="1"/>
          <w:numId w:val="14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EB6125">
        <w:rPr>
          <w:rFonts w:ascii="EYInterstate Light" w:hAnsi="EYInterstate Light"/>
          <w:sz w:val="24"/>
          <w:szCs w:val="24"/>
        </w:rPr>
        <w:t xml:space="preserve">Key </w:t>
      </w:r>
      <w:r w:rsidR="00D55FA4" w:rsidRPr="00EB6125">
        <w:rPr>
          <w:rFonts w:ascii="EYInterstate Light" w:hAnsi="EYInterstate Light"/>
          <w:color w:val="0070C0"/>
          <w:szCs w:val="32"/>
        </w:rPr>
        <w:t>points</w:t>
      </w:r>
      <w:r w:rsidRPr="00EB6125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EB6125">
        <w:rPr>
          <w:rFonts w:ascii="EYInterstate Light" w:hAnsi="EYInterstate Light"/>
          <w:szCs w:val="20"/>
        </w:rPr>
        <w:t>snake_case</w:t>
      </w:r>
      <w:proofErr w:type="spellEnd"/>
      <w:r w:rsidRPr="00EB6125">
        <w:rPr>
          <w:rFonts w:ascii="EYInterstate Light" w:hAnsi="EYInterstate Light"/>
          <w:szCs w:val="20"/>
        </w:rPr>
        <w:t xml:space="preserve"> (e.g. '</w:t>
      </w:r>
      <w:proofErr w:type="spellStart"/>
      <w:r w:rsidRPr="00EB6125">
        <w:rPr>
          <w:rFonts w:ascii="EYInterstate Light" w:hAnsi="EYInterstate Light"/>
          <w:szCs w:val="20"/>
        </w:rPr>
        <w:t>new_project</w:t>
      </w:r>
      <w:proofErr w:type="spellEnd"/>
      <w:r w:rsidRPr="00EB6125">
        <w:rPr>
          <w:rFonts w:ascii="EYInterstate Light" w:hAnsi="EYInterstate Light"/>
          <w:szCs w:val="20"/>
        </w:rPr>
        <w:t>', '</w:t>
      </w:r>
      <w:proofErr w:type="spellStart"/>
      <w:r w:rsidRPr="00EB6125">
        <w:rPr>
          <w:rFonts w:ascii="EYInterstate Light" w:hAnsi="EYInterstate Light"/>
          <w:szCs w:val="20"/>
        </w:rPr>
        <w:t>public_limited</w:t>
      </w:r>
      <w:proofErr w:type="spellEnd"/>
      <w:r w:rsidRPr="00EB6125">
        <w:rPr>
          <w:rFonts w:ascii="EYInterstate Light" w:hAnsi="EYInterstate Light"/>
          <w:szCs w:val="20"/>
        </w:rPr>
        <w:t>').</w:t>
      </w:r>
    </w:p>
    <w:p w14:paraId="034A02A1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EB6125">
        <w:rPr>
          <w:rFonts w:ascii="EYInterstate Light" w:hAnsi="EYInterstate Light"/>
          <w:szCs w:val="20"/>
        </w:rPr>
        <w:t>maxSizeMB</w:t>
      </w:r>
      <w:proofErr w:type="spellEnd"/>
      <w:r w:rsidRPr="00EB6125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EB6125">
        <w:rPr>
          <w:rFonts w:ascii="EYInterstate Light" w:hAnsi="EYInterstate Light"/>
          <w:szCs w:val="20"/>
        </w:rPr>
        <w:t>Readonly</w:t>
      </w:r>
      <w:proofErr w:type="spellEnd"/>
      <w:r w:rsidRPr="00EB6125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EB6125">
        <w:rPr>
          <w:rFonts w:ascii="EYInterstate Light" w:hAnsi="EYInterstate Light"/>
          <w:szCs w:val="20"/>
        </w:rPr>
        <w:t>readonly</w:t>
      </w:r>
      <w:proofErr w:type="spellEnd"/>
      <w:r w:rsidRPr="00EB6125">
        <w:rPr>
          <w:rFonts w:ascii="EYInterstate Light" w:hAnsi="EYInterstate Light"/>
          <w:szCs w:val="20"/>
        </w:rPr>
        <w:t>.</w:t>
      </w:r>
    </w:p>
    <w:p w14:paraId="21A488BB" w14:textId="1792A12B" w:rsidR="002A7168" w:rsidRPr="00EB6125" w:rsidRDefault="002A7168" w:rsidP="00DF76F7">
      <w:pPr>
        <w:pStyle w:val="ListBullet"/>
        <w:numPr>
          <w:ilvl w:val="0"/>
          <w:numId w:val="13"/>
        </w:num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EB6125">
        <w:rPr>
          <w:rFonts w:ascii="EYInterstate Light" w:hAnsi="EYInterstate Light"/>
          <w:szCs w:val="20"/>
        </w:rPr>
        <w:t>maxSizeMB</w:t>
      </w:r>
      <w:proofErr w:type="spellEnd"/>
      <w:r w:rsidRPr="00EB6125">
        <w:rPr>
          <w:rFonts w:ascii="EYInterstate Light" w:hAnsi="EYInterstate Light"/>
          <w:szCs w:val="20"/>
        </w:rPr>
        <w:t>.</w:t>
      </w:r>
    </w:p>
    <w:p w14:paraId="79AC1E0D" w14:textId="77777777" w:rsidR="00AB6165" w:rsidRPr="00EB6125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EB6125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EB6125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EB6125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EB6125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EB6125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EB6125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>Step 1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EB6125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>Step 2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EB6125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EB6125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EB6125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EB6125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EB6125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EB6125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>Step 5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EB6125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EB6125">
        <w:rPr>
          <w:rFonts w:ascii="EYInterstate Light" w:hAnsi="EYInterstate Light"/>
          <w:bCs/>
          <w:color w:val="FF0000"/>
          <w:szCs w:val="20"/>
        </w:rPr>
        <w:t>Step 6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EB6125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EB6125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EB6125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EB6125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EB6125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EB6125">
        <w:rPr>
          <w:rFonts w:ascii="EYInterstate Light" w:hAnsi="EYInterstate Light"/>
          <w:sz w:val="22"/>
        </w:rPr>
        <w:t xml:space="preserve">Table </w:t>
      </w:r>
      <w:r w:rsidRPr="00EB6125">
        <w:rPr>
          <w:rFonts w:ascii="EYInterstate Light" w:hAnsi="EYInterstate Light"/>
          <w:sz w:val="22"/>
        </w:rPr>
        <w:fldChar w:fldCharType="begin"/>
      </w:r>
      <w:r w:rsidRPr="00EB6125">
        <w:rPr>
          <w:rFonts w:ascii="EYInterstate Light" w:hAnsi="EYInterstate Light"/>
          <w:sz w:val="22"/>
        </w:rPr>
        <w:instrText xml:space="preserve"> SEQ Table \* ARABIC </w:instrText>
      </w:r>
      <w:r w:rsidRPr="00EB6125">
        <w:rPr>
          <w:rFonts w:ascii="EYInterstate Light" w:hAnsi="EYInterstate Light"/>
          <w:sz w:val="22"/>
        </w:rPr>
        <w:fldChar w:fldCharType="separate"/>
      </w:r>
      <w:r w:rsidR="004239A6" w:rsidRPr="00EB6125">
        <w:rPr>
          <w:rFonts w:ascii="EYInterstate Light" w:hAnsi="EYInterstate Light"/>
          <w:noProof/>
          <w:sz w:val="22"/>
        </w:rPr>
        <w:t>1</w:t>
      </w:r>
      <w:r w:rsidRPr="00EB6125">
        <w:rPr>
          <w:rFonts w:ascii="EYInterstate Light" w:hAnsi="EYInterstate Light"/>
          <w:sz w:val="22"/>
        </w:rPr>
        <w:fldChar w:fldCharType="end"/>
      </w:r>
      <w:r w:rsidR="0003382E" w:rsidRPr="00EB6125">
        <w:rPr>
          <w:rFonts w:ascii="EYInterstate Light" w:hAnsi="EYInterstate Light"/>
          <w:sz w:val="22"/>
        </w:rPr>
        <w:t xml:space="preserve"> </w:t>
      </w:r>
      <w:r w:rsidR="0003382E" w:rsidRPr="00EB6125">
        <w:rPr>
          <w:rFonts w:ascii="EYInterstate Light" w:hAnsi="EYInterstate Light"/>
        </w:rPr>
        <w:t>-</w:t>
      </w:r>
      <w:r w:rsidR="0003382E" w:rsidRPr="00EB6125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EB6125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EB6125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EB6125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EB6125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EB6125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District, Type Of Proposal</w:t>
            </w:r>
          </w:p>
        </w:tc>
      </w:tr>
      <w:tr w:rsidR="00C31D1B" w:rsidRPr="00EB6125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EB6125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EB6125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EB6125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EB6125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EB6125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EB6125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EB6125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EB6125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EB6125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EB6125" w:rsidRDefault="008750E0">
      <w:pPr>
        <w:spacing w:before="200" w:after="8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EB6125">
        <w:rPr>
          <w:rFonts w:ascii="EYInterstate Light" w:hAnsi="EYInterstate Light"/>
          <w:b/>
          <w:color w:val="D32929"/>
          <w:szCs w:val="20"/>
        </w:rPr>
        <w:t>[Yes], Always</w:t>
      </w:r>
      <w:r w:rsidRPr="00EB6125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6C757D"/>
          <w:szCs w:val="20"/>
        </w:rPr>
        <w:t xml:space="preserve">  [No]  </w:t>
      </w:r>
      <w:r w:rsidRPr="00EB6125">
        <w:rPr>
          <w:rFonts w:ascii="EYInterstate Light" w:hAnsi="EYInterstate Light"/>
          <w:szCs w:val="20"/>
        </w:rPr>
        <w:t xml:space="preserve">Optional. </w:t>
      </w:r>
      <w:r w:rsidR="00780D30" w:rsidRPr="00EB6125">
        <w:rPr>
          <w:rFonts w:ascii="EYInterstate Light" w:hAnsi="EYInterstate Light"/>
          <w:szCs w:val="20"/>
        </w:rPr>
        <w:t>Users</w:t>
      </w:r>
      <w:r w:rsidRPr="00EB6125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EB6125">
        <w:rPr>
          <w:rFonts w:ascii="EYInterstate Light" w:hAnsi="EYInterstate Light"/>
          <w:b/>
          <w:color w:val="E67200"/>
          <w:szCs w:val="20"/>
        </w:rPr>
        <w:t>Conditional] Required</w:t>
      </w:r>
      <w:r w:rsidRPr="00EB6125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EB6125">
        <w:rPr>
          <w:rFonts w:ascii="EYInterstate Light" w:hAnsi="EYInterstate Light"/>
          <w:b/>
          <w:color w:val="6C757D"/>
          <w:szCs w:val="20"/>
        </w:rPr>
        <w:t>Populated] Pre</w:t>
      </w:r>
      <w:r w:rsidRPr="00EB6125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EB6125">
        <w:rPr>
          <w:rFonts w:ascii="EYInterstate Light" w:hAnsi="EYInterstate Light"/>
          <w:b/>
          <w:color w:val="6C757D"/>
          <w:szCs w:val="20"/>
        </w:rPr>
        <w:t>Calculated] System</w:t>
      </w:r>
      <w:r w:rsidRPr="00EB6125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EB6125" w:rsidRDefault="008750E0">
      <w:pPr>
        <w:spacing w:before="200" w:after="8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EB6125" w:rsidRDefault="008750E0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EB6125">
        <w:rPr>
          <w:rFonts w:ascii="EYInterstate Light" w:hAnsi="EYInterstate Light"/>
          <w:b/>
          <w:color w:val="E9090C"/>
          <w:szCs w:val="20"/>
        </w:rPr>
        <w:t>: Options</w:t>
      </w:r>
      <w:r w:rsidRPr="00EB6125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EB6125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EB6125">
        <w:rPr>
          <w:rFonts w:ascii="EYInterstate Light" w:hAnsi="EYInterstate Light"/>
          <w:b/>
          <w:color w:val="E9090C"/>
          <w:szCs w:val="20"/>
        </w:rPr>
        <w:t>: Options</w:t>
      </w:r>
      <w:r w:rsidRPr="00EB6125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EB6125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EB6125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EB6125" w:rsidRDefault="0038746B" w:rsidP="0038746B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5" w:name="_Toc226797448"/>
      <w:r>
        <w:rPr>
          <w:rFonts w:ascii="EYInterstate Light" w:hAnsi="EYInterstate Light"/>
        </w:rPr>
        <w:lastRenderedPageBreak/>
        <w:t>Project</w:t>
      </w:r>
      <w:r w:rsidRPr="00EB6125">
        <w:rPr>
          <w:rFonts w:ascii="EYInterstate Light" w:hAnsi="EYInterstate Light"/>
        </w:rPr>
        <w:t xml:space="preserve"> Details</w:t>
      </w:r>
      <w:bookmarkEnd w:id="5"/>
      <w:r w:rsidRPr="00EB6125">
        <w:rPr>
          <w:rFonts w:ascii="EYInterstate Light" w:hAnsi="EYInterstate Light"/>
        </w:rPr>
        <w:t xml:space="preserve"> </w:t>
      </w:r>
    </w:p>
    <w:p w14:paraId="6198D93A" w14:textId="77777777" w:rsidR="005050DC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E60A3E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E60A3E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E60A3E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E60A3E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E60A3E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E60A3E" w14:paraId="7FADE556" w14:textId="77777777" w:rsidTr="00414ACB">
        <w:tc>
          <w:tcPr>
            <w:tcW w:w="3227" w:type="dxa"/>
          </w:tcPr>
          <w:p w14:paraId="6041B8BE" w14:textId="365CF508" w:rsidR="005050DC" w:rsidRPr="00D71944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08B961E2" w:rsidR="005050DC" w:rsidRPr="00E60A3E" w:rsidRDefault="005050DC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5050DC" w:rsidRPr="00E60A3E" w14:paraId="4E47362B" w14:textId="77777777" w:rsidTr="00414ACB">
        <w:tc>
          <w:tcPr>
            <w:tcW w:w="3227" w:type="dxa"/>
          </w:tcPr>
          <w:p w14:paraId="4D4411AC" w14:textId="40624606" w:rsidR="005050DC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4AECC79C" w:rsidR="005050DC" w:rsidRPr="00E60A3E" w:rsidRDefault="005050DC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5050DC" w:rsidRPr="00E60A3E" w14:paraId="525C9DBE" w14:textId="77777777" w:rsidTr="00414ACB">
        <w:tc>
          <w:tcPr>
            <w:tcW w:w="3227" w:type="dxa"/>
          </w:tcPr>
          <w:p w14:paraId="1CF5EE1C" w14:textId="4CB18772" w:rsidR="005050DC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78B28176" w:rsidR="005050DC" w:rsidRPr="00E60A3E" w:rsidRDefault="005050DC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5050DC" w:rsidRPr="00E60A3E" w14:paraId="716FF372" w14:textId="77777777" w:rsidTr="00414ACB">
        <w:tc>
          <w:tcPr>
            <w:tcW w:w="3227" w:type="dxa"/>
          </w:tcPr>
          <w:p w14:paraId="461C677A" w14:textId="6B002B77" w:rsidR="005050DC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31D8B3E" w:rsidR="005050DC" w:rsidRPr="00E60A3E" w:rsidRDefault="005050DC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5050DC" w:rsidRPr="00E60A3E" w14:paraId="7C36AF0B" w14:textId="77777777" w:rsidTr="00414ACB">
        <w:tc>
          <w:tcPr>
            <w:tcW w:w="3227" w:type="dxa"/>
          </w:tcPr>
          <w:p w14:paraId="6EDB3E58" w14:textId="2B81423B" w:rsidR="005050DC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4F73C1A2" w:rsidR="005050DC" w:rsidRPr="00E60A3E" w:rsidRDefault="005050DC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E60A3E" w14:paraId="6E31793F" w14:textId="77777777" w:rsidTr="00414ACB">
        <w:tc>
          <w:tcPr>
            <w:tcW w:w="3227" w:type="dxa"/>
          </w:tcPr>
          <w:p w14:paraId="62BE8FA4" w14:textId="68483D76" w:rsidR="00414ACB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E60A3E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E60A3E" w14:paraId="4B7D3408" w14:textId="77777777" w:rsidTr="00414ACB">
        <w:tc>
          <w:tcPr>
            <w:tcW w:w="3227" w:type="dxa"/>
          </w:tcPr>
          <w:p w14:paraId="7709EB94" w14:textId="08472E3A" w:rsidR="00414ACB" w:rsidRPr="00D71944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D71944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6D84449" w:rsidR="0095710E" w:rsidRPr="00E60A3E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E60A3E" w14:paraId="0464AD2D" w14:textId="77777777" w:rsidTr="00414ACB">
        <w:tc>
          <w:tcPr>
            <w:tcW w:w="3227" w:type="dxa"/>
          </w:tcPr>
          <w:p w14:paraId="0A013381" w14:textId="50659EB1" w:rsidR="0095710E" w:rsidRPr="00D71944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51C07597" w:rsidR="0095710E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E60A3E" w14:paraId="52E8D3EC" w14:textId="77777777" w:rsidTr="00414ACB">
        <w:tc>
          <w:tcPr>
            <w:tcW w:w="3227" w:type="dxa"/>
          </w:tcPr>
          <w:p w14:paraId="693DC3BD" w14:textId="11809F2A" w:rsidR="0095710E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F6C1039" w:rsidR="0095710E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E60A3E" w14:paraId="035E6A7F" w14:textId="77777777" w:rsidTr="00414ACB">
        <w:tc>
          <w:tcPr>
            <w:tcW w:w="3227" w:type="dxa"/>
          </w:tcPr>
          <w:p w14:paraId="02D97811" w14:textId="52459967" w:rsidR="0095710E" w:rsidRPr="00D71944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4FB749E6" w:rsidR="0095710E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</w:tbl>
    <w:p w14:paraId="0D47D0DF" w14:textId="75433CF3" w:rsidR="00780D30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Default="00665D20" w:rsidP="001435B9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6" w:name="_Toc226797449"/>
      <w:r>
        <w:rPr>
          <w:rFonts w:ascii="EYInterstate Light" w:hAnsi="EYInterstate Light"/>
        </w:rPr>
        <w:t>Role Type</w:t>
      </w:r>
      <w:bookmarkEnd w:id="6"/>
    </w:p>
    <w:p w14:paraId="07DDB38D" w14:textId="77777777" w:rsidR="008F53F8" w:rsidRDefault="008F53F8" w:rsidP="008F53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FB75ED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FB75ED" w:rsidRDefault="007C7472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FB75ED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FB75ED" w:rsidRDefault="007C7472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FB75ED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FB75ED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1127EC20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6400" w:type="dxa"/>
          </w:tcPr>
          <w:p w14:paraId="3BC2A77A" w14:textId="459AEBAC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7C7472" w:rsidRPr="00FB75ED" w14:paraId="0227284E" w14:textId="77777777" w:rsidTr="00E91325">
        <w:trPr>
          <w:trHeight w:val="564"/>
        </w:trPr>
        <w:tc>
          <w:tcPr>
            <w:tcW w:w="3139" w:type="dxa"/>
          </w:tcPr>
          <w:p w14:paraId="2D834B1A" w14:textId="439A4D29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6400" w:type="dxa"/>
          </w:tcPr>
          <w:p w14:paraId="20E50302" w14:textId="63500DA2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7C7472" w:rsidRPr="00FB75ED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77777777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6400" w:type="dxa"/>
          </w:tcPr>
          <w:p w14:paraId="04CC478C" w14:textId="77777777" w:rsidR="007C7472" w:rsidRPr="00FB75ED" w:rsidRDefault="007C7472" w:rsidP="00326D8D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</w:tbl>
    <w:p w14:paraId="447410D2" w14:textId="77777777" w:rsidR="00665D20" w:rsidRPr="00665D20" w:rsidRDefault="00665D20" w:rsidP="00665D20"/>
    <w:p w14:paraId="6E9E2E45" w14:textId="08ECC81B" w:rsidR="00665D20" w:rsidRDefault="00665D20" w:rsidP="00665D20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7" w:name="_Toc226797450"/>
      <w:r>
        <w:rPr>
          <w:rFonts w:ascii="EYInterstate Light" w:hAnsi="EYInterstate Light"/>
        </w:rPr>
        <w:t>Users</w:t>
      </w:r>
      <w:bookmarkEnd w:id="7"/>
    </w:p>
    <w:p w14:paraId="4C185417" w14:textId="77777777" w:rsidR="008F53F8" w:rsidRDefault="008F53F8" w:rsidP="008F53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E16ED4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E16ED4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E16ED4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Default="00C3581E" w:rsidP="00326D8D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14:paraId="390B818B" w14:textId="108B4B2F" w:rsidTr="00C3581E">
        <w:tc>
          <w:tcPr>
            <w:tcW w:w="576" w:type="dxa"/>
          </w:tcPr>
          <w:p w14:paraId="76EF4F18" w14:textId="77777777" w:rsidR="00C3581E" w:rsidRDefault="00C3581E" w:rsidP="00326D8D"/>
        </w:tc>
        <w:tc>
          <w:tcPr>
            <w:tcW w:w="624" w:type="dxa"/>
          </w:tcPr>
          <w:p w14:paraId="55BA4E51" w14:textId="77777777" w:rsidR="00C3581E" w:rsidRDefault="00C3581E" w:rsidP="00326D8D"/>
        </w:tc>
        <w:tc>
          <w:tcPr>
            <w:tcW w:w="560" w:type="dxa"/>
          </w:tcPr>
          <w:p w14:paraId="675B6A57" w14:textId="77777777" w:rsidR="00C3581E" w:rsidRDefault="00C3581E" w:rsidP="00326D8D"/>
        </w:tc>
        <w:tc>
          <w:tcPr>
            <w:tcW w:w="965" w:type="dxa"/>
          </w:tcPr>
          <w:p w14:paraId="3B6AE916" w14:textId="77777777" w:rsidR="00C3581E" w:rsidRDefault="00C3581E" w:rsidP="00326D8D"/>
        </w:tc>
        <w:tc>
          <w:tcPr>
            <w:tcW w:w="965" w:type="dxa"/>
          </w:tcPr>
          <w:p w14:paraId="5FBEFCCD" w14:textId="77777777" w:rsidR="00C3581E" w:rsidRDefault="00C3581E" w:rsidP="00326D8D"/>
        </w:tc>
        <w:tc>
          <w:tcPr>
            <w:tcW w:w="688" w:type="dxa"/>
          </w:tcPr>
          <w:p w14:paraId="2D531C49" w14:textId="77777777" w:rsidR="00C3581E" w:rsidRDefault="00C3581E" w:rsidP="00326D8D"/>
        </w:tc>
        <w:tc>
          <w:tcPr>
            <w:tcW w:w="681" w:type="dxa"/>
          </w:tcPr>
          <w:p w14:paraId="2BF4E13D" w14:textId="76F197A2" w:rsidR="00C3581E" w:rsidRDefault="00C3581E" w:rsidP="00326D8D"/>
        </w:tc>
        <w:tc>
          <w:tcPr>
            <w:tcW w:w="588" w:type="dxa"/>
          </w:tcPr>
          <w:p w14:paraId="429F3296" w14:textId="77777777" w:rsidR="00C3581E" w:rsidRDefault="00C3581E" w:rsidP="00326D8D"/>
        </w:tc>
        <w:tc>
          <w:tcPr>
            <w:tcW w:w="577" w:type="dxa"/>
          </w:tcPr>
          <w:p w14:paraId="623F838A" w14:textId="77777777" w:rsidR="00C3581E" w:rsidRDefault="00C3581E" w:rsidP="00326D8D"/>
        </w:tc>
        <w:tc>
          <w:tcPr>
            <w:tcW w:w="561" w:type="dxa"/>
          </w:tcPr>
          <w:p w14:paraId="7C0F8A61" w14:textId="77777777" w:rsidR="00C3581E" w:rsidRDefault="00C3581E" w:rsidP="00326D8D"/>
        </w:tc>
        <w:tc>
          <w:tcPr>
            <w:tcW w:w="708" w:type="dxa"/>
          </w:tcPr>
          <w:p w14:paraId="440B3CBB" w14:textId="77777777" w:rsidR="00C3581E" w:rsidRDefault="00C3581E" w:rsidP="00326D8D"/>
        </w:tc>
        <w:tc>
          <w:tcPr>
            <w:tcW w:w="931" w:type="dxa"/>
          </w:tcPr>
          <w:p w14:paraId="28E08D92" w14:textId="77777777" w:rsidR="00C3581E" w:rsidRDefault="00C3581E" w:rsidP="00326D8D"/>
        </w:tc>
        <w:tc>
          <w:tcPr>
            <w:tcW w:w="772" w:type="dxa"/>
          </w:tcPr>
          <w:p w14:paraId="0486D036" w14:textId="77777777" w:rsidR="00C3581E" w:rsidRDefault="00C3581E" w:rsidP="00326D8D"/>
        </w:tc>
        <w:tc>
          <w:tcPr>
            <w:tcW w:w="772" w:type="dxa"/>
          </w:tcPr>
          <w:p w14:paraId="5086A02D" w14:textId="77777777" w:rsidR="00C3581E" w:rsidRDefault="00C3581E" w:rsidP="00326D8D"/>
        </w:tc>
        <w:tc>
          <w:tcPr>
            <w:tcW w:w="220" w:type="dxa"/>
          </w:tcPr>
          <w:p w14:paraId="4AD0045E" w14:textId="77777777" w:rsidR="00C3581E" w:rsidRDefault="00C3581E" w:rsidP="00326D8D"/>
        </w:tc>
      </w:tr>
      <w:tr w:rsidR="00C3581E" w14:paraId="154E7A38" w14:textId="0DAAD9CF" w:rsidTr="00C3581E">
        <w:tc>
          <w:tcPr>
            <w:tcW w:w="576" w:type="dxa"/>
          </w:tcPr>
          <w:p w14:paraId="09758798" w14:textId="77777777" w:rsidR="00C3581E" w:rsidRDefault="00C3581E" w:rsidP="00326D8D"/>
        </w:tc>
        <w:tc>
          <w:tcPr>
            <w:tcW w:w="624" w:type="dxa"/>
          </w:tcPr>
          <w:p w14:paraId="7CDF7A60" w14:textId="77777777" w:rsidR="00C3581E" w:rsidRDefault="00C3581E" w:rsidP="00326D8D"/>
        </w:tc>
        <w:tc>
          <w:tcPr>
            <w:tcW w:w="560" w:type="dxa"/>
          </w:tcPr>
          <w:p w14:paraId="2466C2DE" w14:textId="77777777" w:rsidR="00C3581E" w:rsidRDefault="00C3581E" w:rsidP="00326D8D"/>
        </w:tc>
        <w:tc>
          <w:tcPr>
            <w:tcW w:w="965" w:type="dxa"/>
          </w:tcPr>
          <w:p w14:paraId="61A39407" w14:textId="77777777" w:rsidR="00C3581E" w:rsidRDefault="00C3581E" w:rsidP="00326D8D"/>
        </w:tc>
        <w:tc>
          <w:tcPr>
            <w:tcW w:w="965" w:type="dxa"/>
          </w:tcPr>
          <w:p w14:paraId="3F92C98B" w14:textId="77777777" w:rsidR="00C3581E" w:rsidRDefault="00C3581E" w:rsidP="00326D8D"/>
        </w:tc>
        <w:tc>
          <w:tcPr>
            <w:tcW w:w="688" w:type="dxa"/>
          </w:tcPr>
          <w:p w14:paraId="34DE971F" w14:textId="77777777" w:rsidR="00C3581E" w:rsidRDefault="00C3581E" w:rsidP="00326D8D"/>
        </w:tc>
        <w:tc>
          <w:tcPr>
            <w:tcW w:w="681" w:type="dxa"/>
          </w:tcPr>
          <w:p w14:paraId="0C1A5D26" w14:textId="438A8A0B" w:rsidR="00C3581E" w:rsidRDefault="00C3581E" w:rsidP="00326D8D"/>
        </w:tc>
        <w:tc>
          <w:tcPr>
            <w:tcW w:w="588" w:type="dxa"/>
          </w:tcPr>
          <w:p w14:paraId="2AD7631D" w14:textId="77777777" w:rsidR="00C3581E" w:rsidRDefault="00C3581E" w:rsidP="00326D8D"/>
        </w:tc>
        <w:tc>
          <w:tcPr>
            <w:tcW w:w="577" w:type="dxa"/>
          </w:tcPr>
          <w:p w14:paraId="7871FEDE" w14:textId="77777777" w:rsidR="00C3581E" w:rsidRDefault="00C3581E" w:rsidP="00326D8D"/>
        </w:tc>
        <w:tc>
          <w:tcPr>
            <w:tcW w:w="561" w:type="dxa"/>
          </w:tcPr>
          <w:p w14:paraId="5337B1D9" w14:textId="77777777" w:rsidR="00C3581E" w:rsidRDefault="00C3581E" w:rsidP="00326D8D"/>
        </w:tc>
        <w:tc>
          <w:tcPr>
            <w:tcW w:w="708" w:type="dxa"/>
          </w:tcPr>
          <w:p w14:paraId="42F9C9AD" w14:textId="77777777" w:rsidR="00C3581E" w:rsidRDefault="00C3581E" w:rsidP="00326D8D"/>
        </w:tc>
        <w:tc>
          <w:tcPr>
            <w:tcW w:w="931" w:type="dxa"/>
          </w:tcPr>
          <w:p w14:paraId="266FA411" w14:textId="77777777" w:rsidR="00C3581E" w:rsidRDefault="00C3581E" w:rsidP="00326D8D"/>
        </w:tc>
        <w:tc>
          <w:tcPr>
            <w:tcW w:w="772" w:type="dxa"/>
          </w:tcPr>
          <w:p w14:paraId="2210C4A8" w14:textId="77777777" w:rsidR="00C3581E" w:rsidRDefault="00C3581E" w:rsidP="00326D8D"/>
        </w:tc>
        <w:tc>
          <w:tcPr>
            <w:tcW w:w="772" w:type="dxa"/>
          </w:tcPr>
          <w:p w14:paraId="332F8B9E" w14:textId="77777777" w:rsidR="00C3581E" w:rsidRDefault="00C3581E" w:rsidP="00326D8D"/>
        </w:tc>
        <w:tc>
          <w:tcPr>
            <w:tcW w:w="220" w:type="dxa"/>
          </w:tcPr>
          <w:p w14:paraId="6E729863" w14:textId="77777777" w:rsidR="00C3581E" w:rsidRDefault="00C3581E" w:rsidP="00326D8D"/>
        </w:tc>
      </w:tr>
      <w:tr w:rsidR="00C3581E" w14:paraId="3528168C" w14:textId="3653D4D9" w:rsidTr="00C3581E">
        <w:tc>
          <w:tcPr>
            <w:tcW w:w="576" w:type="dxa"/>
          </w:tcPr>
          <w:p w14:paraId="7EB37953" w14:textId="77777777" w:rsidR="00C3581E" w:rsidRDefault="00C3581E" w:rsidP="00326D8D"/>
        </w:tc>
        <w:tc>
          <w:tcPr>
            <w:tcW w:w="624" w:type="dxa"/>
          </w:tcPr>
          <w:p w14:paraId="46427431" w14:textId="77777777" w:rsidR="00C3581E" w:rsidRDefault="00C3581E" w:rsidP="00326D8D"/>
        </w:tc>
        <w:tc>
          <w:tcPr>
            <w:tcW w:w="560" w:type="dxa"/>
          </w:tcPr>
          <w:p w14:paraId="7E704C32" w14:textId="77777777" w:rsidR="00C3581E" w:rsidRDefault="00C3581E" w:rsidP="00326D8D"/>
        </w:tc>
        <w:tc>
          <w:tcPr>
            <w:tcW w:w="965" w:type="dxa"/>
          </w:tcPr>
          <w:p w14:paraId="7956DB75" w14:textId="77777777" w:rsidR="00C3581E" w:rsidRDefault="00C3581E" w:rsidP="00326D8D"/>
        </w:tc>
        <w:tc>
          <w:tcPr>
            <w:tcW w:w="965" w:type="dxa"/>
          </w:tcPr>
          <w:p w14:paraId="5E7C1B35" w14:textId="77777777" w:rsidR="00C3581E" w:rsidRDefault="00C3581E" w:rsidP="00326D8D"/>
        </w:tc>
        <w:tc>
          <w:tcPr>
            <w:tcW w:w="688" w:type="dxa"/>
          </w:tcPr>
          <w:p w14:paraId="5F1B3AA4" w14:textId="77777777" w:rsidR="00C3581E" w:rsidRDefault="00C3581E" w:rsidP="00326D8D"/>
        </w:tc>
        <w:tc>
          <w:tcPr>
            <w:tcW w:w="681" w:type="dxa"/>
          </w:tcPr>
          <w:p w14:paraId="0345208A" w14:textId="60B6C7C8" w:rsidR="00C3581E" w:rsidRDefault="00C3581E" w:rsidP="00326D8D"/>
        </w:tc>
        <w:tc>
          <w:tcPr>
            <w:tcW w:w="588" w:type="dxa"/>
          </w:tcPr>
          <w:p w14:paraId="2E82F086" w14:textId="77777777" w:rsidR="00C3581E" w:rsidRDefault="00C3581E" w:rsidP="00326D8D"/>
        </w:tc>
        <w:tc>
          <w:tcPr>
            <w:tcW w:w="577" w:type="dxa"/>
          </w:tcPr>
          <w:p w14:paraId="3A055292" w14:textId="77777777" w:rsidR="00C3581E" w:rsidRDefault="00C3581E" w:rsidP="00326D8D"/>
        </w:tc>
        <w:tc>
          <w:tcPr>
            <w:tcW w:w="561" w:type="dxa"/>
          </w:tcPr>
          <w:p w14:paraId="46527C2A" w14:textId="77777777" w:rsidR="00C3581E" w:rsidRDefault="00C3581E" w:rsidP="00326D8D"/>
        </w:tc>
        <w:tc>
          <w:tcPr>
            <w:tcW w:w="708" w:type="dxa"/>
          </w:tcPr>
          <w:p w14:paraId="49577391" w14:textId="77777777" w:rsidR="00C3581E" w:rsidRDefault="00C3581E" w:rsidP="00326D8D"/>
        </w:tc>
        <w:tc>
          <w:tcPr>
            <w:tcW w:w="931" w:type="dxa"/>
          </w:tcPr>
          <w:p w14:paraId="0A1A5851" w14:textId="77777777" w:rsidR="00C3581E" w:rsidRDefault="00C3581E" w:rsidP="00326D8D"/>
        </w:tc>
        <w:tc>
          <w:tcPr>
            <w:tcW w:w="772" w:type="dxa"/>
          </w:tcPr>
          <w:p w14:paraId="4E6ABBFC" w14:textId="77777777" w:rsidR="00C3581E" w:rsidRDefault="00C3581E" w:rsidP="00326D8D"/>
        </w:tc>
        <w:tc>
          <w:tcPr>
            <w:tcW w:w="772" w:type="dxa"/>
          </w:tcPr>
          <w:p w14:paraId="5B7B60BA" w14:textId="77777777" w:rsidR="00C3581E" w:rsidRDefault="00C3581E" w:rsidP="00326D8D"/>
        </w:tc>
        <w:tc>
          <w:tcPr>
            <w:tcW w:w="220" w:type="dxa"/>
          </w:tcPr>
          <w:p w14:paraId="49194B98" w14:textId="77777777" w:rsidR="00C3581E" w:rsidRDefault="00C3581E" w:rsidP="00326D8D"/>
        </w:tc>
      </w:tr>
    </w:tbl>
    <w:p w14:paraId="76126D72" w14:textId="77777777" w:rsidR="00665D20" w:rsidRDefault="00665D20" w:rsidP="00665D20"/>
    <w:p w14:paraId="0F4BA7B3" w14:textId="54FFDD88" w:rsidR="00665D20" w:rsidRDefault="00665D20" w:rsidP="00665D20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8" w:name="_Toc226797451"/>
      <w:r w:rsidRPr="00665D20">
        <w:rPr>
          <w:rFonts w:ascii="EYInterstate Light" w:hAnsi="EYInterstate Light"/>
        </w:rPr>
        <w:t>Masters</w:t>
      </w:r>
      <w:bookmarkEnd w:id="8"/>
      <w:r w:rsidRPr="00665D20">
        <w:rPr>
          <w:rFonts w:ascii="EYInterstate Light" w:hAnsi="EYInterstate Light"/>
        </w:rPr>
        <w:t xml:space="preserve"> </w:t>
      </w:r>
    </w:p>
    <w:p w14:paraId="3ADD007A" w14:textId="77777777" w:rsidR="004F6330" w:rsidRDefault="004F6330" w:rsidP="004F63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108"/>
        <w:gridCol w:w="2104"/>
        <w:gridCol w:w="1958"/>
        <w:gridCol w:w="1782"/>
      </w:tblGrid>
      <w:tr w:rsidR="00FE52C9" w:rsidRPr="00A13EA7" w14:paraId="543A2D68" w14:textId="59133939" w:rsidTr="009D4CF3">
        <w:tc>
          <w:tcPr>
            <w:tcW w:w="2236" w:type="dxa"/>
            <w:shd w:val="clear" w:color="auto" w:fill="FFE600"/>
          </w:tcPr>
          <w:p w14:paraId="1FE77C0A" w14:textId="77D64CE6" w:rsidR="00FE52C9" w:rsidRPr="00A13EA7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13EA7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108" w:type="dxa"/>
            <w:shd w:val="clear" w:color="auto" w:fill="FFE600"/>
          </w:tcPr>
          <w:p w14:paraId="0E8E4388" w14:textId="49AE3D83" w:rsidR="00FE52C9" w:rsidRPr="00A13EA7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13EA7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104" w:type="dxa"/>
            <w:shd w:val="clear" w:color="auto" w:fill="FFE600"/>
          </w:tcPr>
          <w:p w14:paraId="02C17F38" w14:textId="105F4518" w:rsidR="00FE52C9" w:rsidRPr="00A13EA7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13EA7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1958" w:type="dxa"/>
            <w:shd w:val="clear" w:color="auto" w:fill="FFE600"/>
          </w:tcPr>
          <w:p w14:paraId="67CCEC69" w14:textId="160FA54C" w:rsidR="00FE52C9" w:rsidRPr="00A13EA7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13EA7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1782" w:type="dxa"/>
            <w:shd w:val="clear" w:color="auto" w:fill="FFE600"/>
          </w:tcPr>
          <w:p w14:paraId="51871221" w14:textId="4EC00C3A" w:rsidR="00FE52C9" w:rsidRPr="00A13EA7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13EA7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FE52C9" w:rsidRPr="00A13EA7" w14:paraId="60C33786" w14:textId="51A71743" w:rsidTr="00FE52C9">
        <w:tc>
          <w:tcPr>
            <w:tcW w:w="2236" w:type="dxa"/>
          </w:tcPr>
          <w:p w14:paraId="56ECD31D" w14:textId="247CC08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8" w:type="dxa"/>
          </w:tcPr>
          <w:p w14:paraId="566BD254" w14:textId="7CB0C4D9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4" w:type="dxa"/>
          </w:tcPr>
          <w:p w14:paraId="0170D5B5" w14:textId="2FA233FA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958" w:type="dxa"/>
          </w:tcPr>
          <w:p w14:paraId="074C4772" w14:textId="323ED5F0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82" w:type="dxa"/>
          </w:tcPr>
          <w:p w14:paraId="12343478" w14:textId="118EE6F4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FE52C9" w:rsidRPr="00A13EA7" w14:paraId="624FFD72" w14:textId="65D79AA7" w:rsidTr="00FE52C9">
        <w:tc>
          <w:tcPr>
            <w:tcW w:w="2236" w:type="dxa"/>
          </w:tcPr>
          <w:p w14:paraId="3C36076B" w14:textId="1866D85A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8" w:type="dxa"/>
          </w:tcPr>
          <w:p w14:paraId="7FC75CD9" w14:textId="305A6F26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4" w:type="dxa"/>
          </w:tcPr>
          <w:p w14:paraId="1E41EDE4" w14:textId="23AC9EF2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958" w:type="dxa"/>
          </w:tcPr>
          <w:p w14:paraId="6F4E9002" w14:textId="5E98B6E0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82" w:type="dxa"/>
          </w:tcPr>
          <w:p w14:paraId="1B54D73B" w14:textId="60F2D315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FE52C9" w:rsidRPr="00A13EA7" w14:paraId="106293CA" w14:textId="0C38A4EB" w:rsidTr="00FE52C9">
        <w:tc>
          <w:tcPr>
            <w:tcW w:w="2236" w:type="dxa"/>
          </w:tcPr>
          <w:p w14:paraId="31BAF267" w14:textId="7777777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8" w:type="dxa"/>
          </w:tcPr>
          <w:p w14:paraId="6BF23A26" w14:textId="7777777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104" w:type="dxa"/>
          </w:tcPr>
          <w:p w14:paraId="46ADB0C0" w14:textId="7777777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958" w:type="dxa"/>
          </w:tcPr>
          <w:p w14:paraId="44525ED7" w14:textId="7777777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782" w:type="dxa"/>
          </w:tcPr>
          <w:p w14:paraId="741B7913" w14:textId="77777777" w:rsidR="00FE52C9" w:rsidRPr="00A13EA7" w:rsidRDefault="00FE52C9" w:rsidP="004F633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</w:tbl>
    <w:p w14:paraId="52E896DF" w14:textId="77777777" w:rsidR="001435B9" w:rsidRPr="001435B9" w:rsidRDefault="001435B9" w:rsidP="001435B9"/>
    <w:p w14:paraId="48529C1F" w14:textId="74B420A9" w:rsidR="00EB6125" w:rsidRPr="00EB6125" w:rsidRDefault="00EB6125" w:rsidP="00EB6125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9" w:name="_Toc226797452"/>
      <w:r w:rsidRPr="00EB6125">
        <w:rPr>
          <w:rFonts w:ascii="EYInterstate Light" w:hAnsi="EYInterstate Light"/>
        </w:rPr>
        <w:t>Form Details</w:t>
      </w:r>
      <w:bookmarkEnd w:id="9"/>
      <w:r w:rsidRPr="00EB6125">
        <w:rPr>
          <w:rFonts w:ascii="EYInterstate Light" w:hAnsi="EYInterstate Light"/>
        </w:rPr>
        <w:t xml:space="preserve"> </w:t>
      </w:r>
    </w:p>
    <w:p w14:paraId="7D33AD4C" w14:textId="2B04F119" w:rsidR="00F27E61" w:rsidRPr="00EB6125" w:rsidRDefault="00780D30" w:rsidP="00EB6125">
      <w:pPr>
        <w:pStyle w:val="Heading1"/>
        <w:numPr>
          <w:ilvl w:val="1"/>
          <w:numId w:val="14"/>
        </w:numPr>
        <w:ind w:left="567"/>
        <w:rPr>
          <w:rFonts w:ascii="EYInterstate Light" w:hAnsi="EYInterstate Light"/>
        </w:rPr>
      </w:pPr>
      <w:bookmarkStart w:id="10" w:name="_Toc226797453"/>
      <w:r w:rsidRPr="00EB6125">
        <w:rPr>
          <w:rFonts w:ascii="EYInterstate Light" w:hAnsi="EYInterstate Light"/>
        </w:rPr>
        <w:t xml:space="preserve">&lt;Name of the form&gt; </w:t>
      </w:r>
      <w:bookmarkEnd w:id="10"/>
    </w:p>
    <w:p w14:paraId="09FB2AF9" w14:textId="55519B85" w:rsidR="00126710" w:rsidRPr="00EB6125" w:rsidRDefault="00780D30" w:rsidP="00EB6125">
      <w:pPr>
        <w:pStyle w:val="Heading1"/>
        <w:numPr>
          <w:ilvl w:val="2"/>
          <w:numId w:val="14"/>
        </w:numPr>
        <w:ind w:left="426" w:hanging="568"/>
        <w:rPr>
          <w:rFonts w:ascii="EYInterstate Light" w:hAnsi="EYInterstate Light"/>
          <w:sz w:val="24"/>
          <w:szCs w:val="24"/>
        </w:rPr>
      </w:pPr>
      <w:bookmarkStart w:id="11" w:name="_Toc226797454"/>
      <w:r w:rsidRPr="00EB6125">
        <w:rPr>
          <w:rFonts w:ascii="EYInterstate Light" w:hAnsi="EYInterstate Light"/>
          <w:sz w:val="24"/>
          <w:szCs w:val="24"/>
        </w:rPr>
        <w:t>Step 1</w:t>
      </w:r>
      <w:r w:rsidR="00F27E61" w:rsidRPr="00EB6125">
        <w:rPr>
          <w:rFonts w:ascii="EYInterstate Light" w:hAnsi="EYInterstate Light"/>
          <w:sz w:val="24"/>
          <w:szCs w:val="24"/>
        </w:rPr>
        <w:t xml:space="preserve"> - </w:t>
      </w:r>
      <w:r w:rsidRPr="00EB6125">
        <w:rPr>
          <w:rFonts w:ascii="EYInterstate Light" w:hAnsi="EYInterstate Light"/>
          <w:sz w:val="24"/>
          <w:szCs w:val="24"/>
        </w:rPr>
        <w:t xml:space="preserve">&lt;Name of the Step&gt; 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31D1B" w:rsidRPr="00D43D3A" w14:paraId="6D3BE578" w14:textId="77777777" w:rsidTr="0096497F">
        <w:tc>
          <w:tcPr>
            <w:tcW w:w="1440" w:type="dxa"/>
            <w:shd w:val="clear" w:color="auto" w:fill="FFE600"/>
          </w:tcPr>
          <w:p w14:paraId="1B011913" w14:textId="754D0F83" w:rsidR="00C31D1B" w:rsidRPr="00D43D3A" w:rsidRDefault="00780D3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1</w:t>
            </w:r>
          </w:p>
        </w:tc>
        <w:tc>
          <w:tcPr>
            <w:tcW w:w="8733" w:type="dxa"/>
            <w:shd w:val="clear" w:color="auto" w:fill="FFE600"/>
          </w:tcPr>
          <w:p w14:paraId="142BBE9A" w14:textId="5A9245E1" w:rsidR="00C31D1B" w:rsidRPr="00D43D3A" w:rsidRDefault="00C31D1B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</w:p>
        </w:tc>
      </w:tr>
      <w:tr w:rsidR="00C31D1B" w:rsidRPr="00D43D3A" w14:paraId="665059A6" w14:textId="77777777" w:rsidTr="00437B0B">
        <w:tc>
          <w:tcPr>
            <w:tcW w:w="10173" w:type="dxa"/>
            <w:gridSpan w:val="2"/>
            <w:shd w:val="clear" w:color="auto" w:fill="F0F4FA"/>
          </w:tcPr>
          <w:p w14:paraId="2DDF3065" w14:textId="343BB611" w:rsidR="00C31D1B" w:rsidRPr="00D43D3A" w:rsidRDefault="008750E0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780D30" w:rsidRPr="00D43D3A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&lt;Name of the section&gt;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2264"/>
        <w:gridCol w:w="961"/>
        <w:gridCol w:w="1178"/>
        <w:gridCol w:w="1182"/>
        <w:gridCol w:w="1276"/>
        <w:gridCol w:w="2850"/>
      </w:tblGrid>
      <w:tr w:rsidR="00D43D3A" w:rsidRPr="00D43D3A" w14:paraId="3898D3F1" w14:textId="77777777" w:rsidTr="00780D30">
        <w:trPr>
          <w:tblHeader/>
        </w:trPr>
        <w:tc>
          <w:tcPr>
            <w:tcW w:w="477" w:type="dxa"/>
            <w:shd w:val="clear" w:color="auto" w:fill="FFE600"/>
          </w:tcPr>
          <w:p w14:paraId="338C0FAB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264" w:type="dxa"/>
            <w:shd w:val="clear" w:color="auto" w:fill="FFE600"/>
          </w:tcPr>
          <w:p w14:paraId="1F41EF36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961" w:type="dxa"/>
            <w:shd w:val="clear" w:color="auto" w:fill="FFE600"/>
          </w:tcPr>
          <w:p w14:paraId="47245091" w14:textId="20394764" w:rsidR="00C72B28" w:rsidRPr="00D43D3A" w:rsidRDefault="00C72B28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178" w:type="dxa"/>
            <w:shd w:val="clear" w:color="auto" w:fill="FFE600"/>
          </w:tcPr>
          <w:p w14:paraId="3F82A729" w14:textId="57B7F44F" w:rsidR="00C72B28" w:rsidRPr="00D43D3A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82" w:type="dxa"/>
            <w:shd w:val="clear" w:color="auto" w:fill="FFE600"/>
          </w:tcPr>
          <w:p w14:paraId="1253A0BF" w14:textId="6887FBA4" w:rsidR="00C72B28" w:rsidRPr="00D43D3A" w:rsidRDefault="00780D3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276" w:type="dxa"/>
            <w:shd w:val="clear" w:color="auto" w:fill="FFE600"/>
          </w:tcPr>
          <w:p w14:paraId="2D4A727D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50" w:type="dxa"/>
            <w:shd w:val="clear" w:color="auto" w:fill="FFE600"/>
          </w:tcPr>
          <w:p w14:paraId="1C16FA9B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D43D3A" w:rsidRPr="00D43D3A" w14:paraId="19EBF46A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5A0790E7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</w:t>
            </w:r>
          </w:p>
        </w:tc>
        <w:tc>
          <w:tcPr>
            <w:tcW w:w="2264" w:type="dxa"/>
            <w:shd w:val="clear" w:color="auto" w:fill="FDFDFD"/>
          </w:tcPr>
          <w:p w14:paraId="6F4ECB47" w14:textId="77B14B9D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7426E304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6A1B9A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3CD94912" w14:textId="623DCB68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76D50F21" w14:textId="57152BC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66B24BCA" w14:textId="17F96E9D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61126650" w14:textId="3C86BC7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6A1A106F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0C0C48D3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2</w:t>
            </w:r>
          </w:p>
        </w:tc>
        <w:tc>
          <w:tcPr>
            <w:tcW w:w="2264" w:type="dxa"/>
            <w:shd w:val="clear" w:color="auto" w:fill="FFFFFF"/>
          </w:tcPr>
          <w:p w14:paraId="4E52709D" w14:textId="4F96574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39F442E1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4BB70616" w14:textId="20895533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477145AB" w14:textId="767C7B0B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5F8A9C7E" w14:textId="37709E7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63A272C6" w14:textId="67AEC96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5541261D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04F571DB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3</w:t>
            </w:r>
          </w:p>
        </w:tc>
        <w:tc>
          <w:tcPr>
            <w:tcW w:w="2264" w:type="dxa"/>
            <w:shd w:val="clear" w:color="auto" w:fill="FDFDFD"/>
          </w:tcPr>
          <w:p w14:paraId="571D97E1" w14:textId="1E5B0D3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79BC0B6C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25586ADB" w14:textId="395C209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4C081E69" w14:textId="7CE6B28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6E838D97" w14:textId="4EBB277C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47DBC5D4" w14:textId="559EF8C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46DE4942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3F60070B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4</w:t>
            </w:r>
          </w:p>
        </w:tc>
        <w:tc>
          <w:tcPr>
            <w:tcW w:w="2264" w:type="dxa"/>
            <w:shd w:val="clear" w:color="auto" w:fill="FFFFFF"/>
          </w:tcPr>
          <w:p w14:paraId="61FB0909" w14:textId="4E6358A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6897A34C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76968884" w14:textId="469B499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08001F86" w14:textId="21DD6C95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07C61CFE" w14:textId="495D7850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5652F06C" w14:textId="2616879E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27876019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58AD43A3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5</w:t>
            </w:r>
          </w:p>
        </w:tc>
        <w:tc>
          <w:tcPr>
            <w:tcW w:w="2264" w:type="dxa"/>
            <w:shd w:val="clear" w:color="auto" w:fill="FDFDFD"/>
          </w:tcPr>
          <w:p w14:paraId="0A08BC2E" w14:textId="2F0E4804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3C2C4845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0C27DCC6" w14:textId="186D2AC3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704D43E9" w14:textId="08A0B5D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5F333362" w14:textId="544C27D3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4A472C9D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3AE8B191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0F7E697D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6</w:t>
            </w:r>
          </w:p>
        </w:tc>
        <w:tc>
          <w:tcPr>
            <w:tcW w:w="2264" w:type="dxa"/>
            <w:shd w:val="clear" w:color="auto" w:fill="FFFFFF"/>
          </w:tcPr>
          <w:p w14:paraId="7FA1A20B" w14:textId="6491F6E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07FC983F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76D284B1" w14:textId="2BAB4565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05396E85" w14:textId="39A5E0BB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07518D4E" w14:textId="23EF97F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5EA6AA86" w14:textId="51ED9EBD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27DB2851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0BF0EE2E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7</w:t>
            </w:r>
          </w:p>
        </w:tc>
        <w:tc>
          <w:tcPr>
            <w:tcW w:w="2264" w:type="dxa"/>
            <w:shd w:val="clear" w:color="auto" w:fill="FDFDFD"/>
          </w:tcPr>
          <w:p w14:paraId="34EE20C5" w14:textId="0C4F6E2B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65B2C5D3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2E6BF90A" w14:textId="6245014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7F3DB571" w14:textId="0AAB220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7D66B4D2" w14:textId="49E5A9AD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6833D765" w14:textId="4EB9D32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6329CC3A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1DA6711D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8</w:t>
            </w:r>
          </w:p>
        </w:tc>
        <w:tc>
          <w:tcPr>
            <w:tcW w:w="2264" w:type="dxa"/>
            <w:shd w:val="clear" w:color="auto" w:fill="FFFFFF"/>
          </w:tcPr>
          <w:p w14:paraId="154E162B" w14:textId="418FEFC3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67A23BC4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6FB51EAC" w14:textId="3704788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1266AF63" w14:textId="5800F003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08632908" w14:textId="2B9A42C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5F29D6FF" w14:textId="5E422BE1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4C85E99C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558CB3DF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9</w:t>
            </w:r>
          </w:p>
        </w:tc>
        <w:tc>
          <w:tcPr>
            <w:tcW w:w="2264" w:type="dxa"/>
            <w:shd w:val="clear" w:color="auto" w:fill="FDFDFD"/>
          </w:tcPr>
          <w:p w14:paraId="11DD53F2" w14:textId="62A2525F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67519996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72EA2DE6" w14:textId="4074F9DC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1CEFB93B" w14:textId="36F06C3C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33A1DCD5" w14:textId="4871204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63A1AD65" w14:textId="49EDF231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0E38B108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485FF16B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10</w:t>
            </w:r>
          </w:p>
        </w:tc>
        <w:tc>
          <w:tcPr>
            <w:tcW w:w="2264" w:type="dxa"/>
            <w:shd w:val="clear" w:color="auto" w:fill="FFFFFF"/>
          </w:tcPr>
          <w:p w14:paraId="23BD775B" w14:textId="768AEF2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3ED3D558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6A1B9A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36989D99" w14:textId="008E84D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17E2D19F" w14:textId="749B300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73908ED6" w14:textId="083F0478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0BC48BED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26E68828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2FEC40A5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11</w:t>
            </w:r>
          </w:p>
        </w:tc>
        <w:tc>
          <w:tcPr>
            <w:tcW w:w="2264" w:type="dxa"/>
            <w:shd w:val="clear" w:color="auto" w:fill="FDFDFD"/>
          </w:tcPr>
          <w:p w14:paraId="1578D163" w14:textId="3362F9B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765EE3CA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57057577" w14:textId="35D47A4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07784068" w14:textId="191AD7C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2B4B9805" w14:textId="42502EA9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0E13C12D" w14:textId="4B060DE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504633C3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750231D5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12</w:t>
            </w:r>
          </w:p>
        </w:tc>
        <w:tc>
          <w:tcPr>
            <w:tcW w:w="2264" w:type="dxa"/>
            <w:shd w:val="clear" w:color="auto" w:fill="FFFFFF"/>
          </w:tcPr>
          <w:p w14:paraId="703EA745" w14:textId="6F72CFDF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3E311AB2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E6510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2EA3FBAD" w14:textId="46DEE13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63FAEE31" w14:textId="43CA6704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2C90BF8B" w14:textId="20143F3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481106FF" w14:textId="77129CBF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76395B68" w14:textId="77777777" w:rsidTr="00780D30">
        <w:trPr>
          <w:tblHeader/>
        </w:trPr>
        <w:tc>
          <w:tcPr>
            <w:tcW w:w="477" w:type="dxa"/>
            <w:shd w:val="clear" w:color="auto" w:fill="FDFDFD"/>
          </w:tcPr>
          <w:p w14:paraId="303C927D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13</w:t>
            </w:r>
          </w:p>
        </w:tc>
        <w:tc>
          <w:tcPr>
            <w:tcW w:w="2264" w:type="dxa"/>
            <w:shd w:val="clear" w:color="auto" w:fill="FDFDFD"/>
          </w:tcPr>
          <w:p w14:paraId="1ECC864D" w14:textId="2D53F398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4F397464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E65100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DFDFD"/>
          </w:tcPr>
          <w:p w14:paraId="2748F6FD" w14:textId="4E7D05C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DFDFD"/>
          </w:tcPr>
          <w:p w14:paraId="35381889" w14:textId="2118C652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</w:tcPr>
          <w:p w14:paraId="44120454" w14:textId="12A362FA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DFDFD"/>
          </w:tcPr>
          <w:p w14:paraId="023CEC14" w14:textId="229D9680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D43D3A" w:rsidRPr="00D43D3A" w14:paraId="080F1E05" w14:textId="77777777" w:rsidTr="00780D30">
        <w:trPr>
          <w:tblHeader/>
        </w:trPr>
        <w:tc>
          <w:tcPr>
            <w:tcW w:w="477" w:type="dxa"/>
            <w:shd w:val="clear" w:color="auto" w:fill="FFFFFF"/>
          </w:tcPr>
          <w:p w14:paraId="1174A211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color w:val="888888"/>
                <w:sz w:val="20"/>
                <w:szCs w:val="20"/>
              </w:rPr>
              <w:t>14</w:t>
            </w:r>
          </w:p>
        </w:tc>
        <w:tc>
          <w:tcPr>
            <w:tcW w:w="2264" w:type="dxa"/>
            <w:shd w:val="clear" w:color="auto" w:fill="FFFFFF"/>
          </w:tcPr>
          <w:p w14:paraId="427A2557" w14:textId="0D6837D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961" w:type="dxa"/>
          </w:tcPr>
          <w:p w14:paraId="4188CBB9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b/>
                <w:color w:val="6A1B9A"/>
                <w:sz w:val="20"/>
                <w:szCs w:val="20"/>
              </w:rPr>
            </w:pPr>
          </w:p>
        </w:tc>
        <w:tc>
          <w:tcPr>
            <w:tcW w:w="1178" w:type="dxa"/>
            <w:shd w:val="clear" w:color="auto" w:fill="FFFFFF"/>
          </w:tcPr>
          <w:p w14:paraId="62F7592A" w14:textId="0BE28DD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shd w:val="clear" w:color="auto" w:fill="FFFFFF"/>
          </w:tcPr>
          <w:p w14:paraId="462482F0" w14:textId="1EFDDBB6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</w:tcPr>
          <w:p w14:paraId="01C0137F" w14:textId="08B4E690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FFFFFF"/>
          </w:tcPr>
          <w:p w14:paraId="40B8AE9A" w14:textId="77777777" w:rsidR="00C72B28" w:rsidRPr="00D43D3A" w:rsidRDefault="00C72B2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</w:tr>
    </w:tbl>
    <w:p w14:paraId="46FF68A7" w14:textId="77777777" w:rsidR="00C31D1B" w:rsidRPr="00D43D3A" w:rsidRDefault="00C31D1B">
      <w:pPr>
        <w:rPr>
          <w:rFonts w:ascii="EYInterstate Light" w:hAnsi="EYInterstate Light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31D1B" w:rsidRPr="00EB6125" w14:paraId="7D95D358" w14:textId="77777777">
        <w:tc>
          <w:tcPr>
            <w:tcW w:w="9972" w:type="dxa"/>
            <w:shd w:val="clear" w:color="auto" w:fill="FFF9E8"/>
          </w:tcPr>
          <w:p w14:paraId="4F5EA968" w14:textId="77777777" w:rsidR="00C31D1B" w:rsidRPr="00EB6125" w:rsidRDefault="008750E0">
            <w:pPr>
              <w:spacing w:before="80" w:after="2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995500"/>
                <w:szCs w:val="20"/>
              </w:rPr>
              <w:t xml:space="preserve">  CONDITIONAL RULES</w:t>
            </w:r>
          </w:p>
        </w:tc>
      </w:tr>
    </w:tbl>
    <w:p w14:paraId="47B36475" w14:textId="77777777" w:rsidR="00D148C5" w:rsidRDefault="00D148C5" w:rsidP="00D148C5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1FA0A64F" w14:textId="77777777" w:rsidR="00D148C5" w:rsidRDefault="00D148C5" w:rsidP="00D148C5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6351EF30" w14:textId="77777777" w:rsidR="00D148C5" w:rsidRPr="00D148C5" w:rsidRDefault="00D148C5" w:rsidP="00D148C5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6017F0B0" w14:textId="77777777" w:rsidR="003F5690" w:rsidRPr="00EB6125" w:rsidRDefault="003F5690" w:rsidP="00616034">
      <w:pPr>
        <w:spacing w:before="40" w:after="40"/>
        <w:rPr>
          <w:rFonts w:ascii="EYInterstate Light" w:hAnsi="EYInterstate Light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C31D1B" w:rsidRPr="00D43D3A" w14:paraId="2CE33C4A" w14:textId="77777777" w:rsidTr="00437B0B">
        <w:tc>
          <w:tcPr>
            <w:tcW w:w="10173" w:type="dxa"/>
            <w:shd w:val="clear" w:color="auto" w:fill="F0F4FA"/>
          </w:tcPr>
          <w:p w14:paraId="00A09E3D" w14:textId="682B4F07" w:rsidR="00C31D1B" w:rsidRPr="00D43D3A" w:rsidRDefault="008750E0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2 — </w:t>
            </w:r>
            <w:r w:rsidRPr="00D43D3A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Corporate Address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"/>
        <w:gridCol w:w="2256"/>
        <w:gridCol w:w="954"/>
        <w:gridCol w:w="1175"/>
        <w:gridCol w:w="949"/>
        <w:gridCol w:w="1215"/>
        <w:gridCol w:w="3163"/>
      </w:tblGrid>
      <w:tr w:rsidR="00C72B28" w:rsidRPr="00D43D3A" w14:paraId="29525402" w14:textId="77777777" w:rsidTr="004A3A8B">
        <w:trPr>
          <w:tblHeader/>
        </w:trPr>
        <w:tc>
          <w:tcPr>
            <w:tcW w:w="476" w:type="dxa"/>
            <w:shd w:val="clear" w:color="auto" w:fill="FFE600"/>
          </w:tcPr>
          <w:p w14:paraId="436AE253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256" w:type="dxa"/>
            <w:shd w:val="clear" w:color="auto" w:fill="FFE600"/>
          </w:tcPr>
          <w:p w14:paraId="76796048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954" w:type="dxa"/>
            <w:shd w:val="clear" w:color="auto" w:fill="FFE600"/>
          </w:tcPr>
          <w:p w14:paraId="67847334" w14:textId="31C02C9D" w:rsidR="00C72B28" w:rsidRPr="00D43D3A" w:rsidRDefault="00C72B28">
            <w:pPr>
              <w:spacing w:before="60" w:after="6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Tool </w:t>
            </w:r>
            <w:r w:rsidR="00C727CE"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</w:t>
            </w: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ip</w:t>
            </w:r>
          </w:p>
        </w:tc>
        <w:tc>
          <w:tcPr>
            <w:tcW w:w="1175" w:type="dxa"/>
            <w:shd w:val="clear" w:color="auto" w:fill="FFE600"/>
          </w:tcPr>
          <w:p w14:paraId="296F8F50" w14:textId="22EFE081" w:rsidR="00C72B28" w:rsidRPr="00D43D3A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949" w:type="dxa"/>
            <w:shd w:val="clear" w:color="auto" w:fill="FFE600"/>
          </w:tcPr>
          <w:p w14:paraId="37D9ABEE" w14:textId="6D88C915" w:rsidR="00C72B28" w:rsidRPr="00D43D3A" w:rsidRDefault="00067662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sz w:val="20"/>
                <w:szCs w:val="20"/>
              </w:rPr>
              <w:t>Grid/No of Fields /Row *</w:t>
            </w:r>
          </w:p>
        </w:tc>
        <w:tc>
          <w:tcPr>
            <w:tcW w:w="1215" w:type="dxa"/>
            <w:shd w:val="clear" w:color="auto" w:fill="FFE600"/>
          </w:tcPr>
          <w:p w14:paraId="34A5A852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Mandatory</w:t>
            </w:r>
          </w:p>
        </w:tc>
        <w:tc>
          <w:tcPr>
            <w:tcW w:w="3163" w:type="dxa"/>
            <w:shd w:val="clear" w:color="auto" w:fill="FFE600"/>
          </w:tcPr>
          <w:p w14:paraId="523729FB" w14:textId="77777777" w:rsidR="00C72B28" w:rsidRPr="00D43D3A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D43D3A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Validation / Notes</w:t>
            </w:r>
          </w:p>
        </w:tc>
      </w:tr>
    </w:tbl>
    <w:p w14:paraId="6F8013A1" w14:textId="77777777" w:rsidR="00B8412B" w:rsidRDefault="00B8412B" w:rsidP="00B8412B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3DA70954" w14:textId="77777777" w:rsidR="00B8412B" w:rsidRPr="00B8412B" w:rsidRDefault="00B8412B" w:rsidP="00B8412B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3BEF50F8" w14:textId="77777777" w:rsidR="003F5690" w:rsidRPr="00EB6125" w:rsidRDefault="003F5690" w:rsidP="003F5690">
      <w:pPr>
        <w:spacing w:before="40" w:after="40"/>
        <w:rPr>
          <w:rFonts w:ascii="EYInterstate Light" w:hAnsi="EYInterstate Light"/>
          <w:szCs w:val="20"/>
        </w:rPr>
      </w:pPr>
    </w:p>
    <w:p w14:paraId="5C3974D1" w14:textId="21E8CF3D" w:rsidR="007C50FF" w:rsidRPr="00EB6125" w:rsidRDefault="007C50FF" w:rsidP="007C50FF">
      <w:pPr>
        <w:pStyle w:val="Heading1"/>
        <w:numPr>
          <w:ilvl w:val="0"/>
          <w:numId w:val="14"/>
        </w:numPr>
        <w:rPr>
          <w:rFonts w:ascii="EYInterstate Light" w:hAnsi="EYInterstate Light"/>
          <w:szCs w:val="20"/>
        </w:rPr>
      </w:pPr>
      <w:bookmarkStart w:id="12" w:name="_Toc226797461"/>
      <w:r w:rsidRPr="00EB6125">
        <w:rPr>
          <w:rFonts w:ascii="EYInterstate Light" w:hAnsi="EYInterstate Light"/>
        </w:rPr>
        <w:t>Reference for Document Management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EB6125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file</w:t>
            </w:r>
          </w:p>
        </w:tc>
      </w:tr>
      <w:tr w:rsidR="00C31D1B" w:rsidRPr="00EB6125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.pdf, .jpg, .jpeg, .png</w:t>
            </w:r>
          </w:p>
        </w:tc>
      </w:tr>
      <w:tr w:rsidR="00C31D1B" w:rsidRPr="00EB6125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5 MB (overridden per field if specified)</w:t>
            </w:r>
          </w:p>
        </w:tc>
      </w:tr>
      <w:tr w:rsidR="00C31D1B" w:rsidRPr="00EB6125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Yes or Conditional (as per Document Master)</w:t>
            </w:r>
          </w:p>
        </w:tc>
      </w:tr>
      <w:tr w:rsidR="00C31D1B" w:rsidRPr="00EB6125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Uploaded via DMS API, returns document_id stored as field value</w:t>
            </w:r>
          </w:p>
        </w:tc>
      </w:tr>
      <w:tr w:rsidR="00C31D1B" w:rsidRPr="00EB6125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6 (half row per document)</w:t>
            </w:r>
          </w:p>
        </w:tc>
      </w:tr>
      <w:tr w:rsidR="00C31D1B" w:rsidRPr="00EB6125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b/>
                <w:color w:val="1A1A2E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EB6125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EB6125">
              <w:rPr>
                <w:rFonts w:ascii="EYInterstate Light" w:hAnsi="EYInterstate Light"/>
                <w:szCs w:val="20"/>
              </w:rPr>
              <w:t>{"accept": ".pdf,.jpg,.jpeg,.png", "maxSizeMB": 5}</w:t>
            </w:r>
          </w:p>
        </w:tc>
      </w:tr>
    </w:tbl>
    <w:p w14:paraId="693D6763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00855801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5A367116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2DEE51E9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7EDBE8FF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2526FF8F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41F0913D" w14:textId="77777777" w:rsidR="009E7755" w:rsidRPr="00EB6125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EB6125" w:rsidRDefault="008750E0" w:rsidP="009E7755">
      <w:pPr>
        <w:pStyle w:val="Heading1"/>
        <w:numPr>
          <w:ilvl w:val="0"/>
          <w:numId w:val="14"/>
        </w:numPr>
        <w:rPr>
          <w:rFonts w:ascii="EYInterstate Light" w:hAnsi="EYInterstate Light"/>
          <w:szCs w:val="20"/>
        </w:rPr>
      </w:pPr>
      <w:r w:rsidRPr="00EB6125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Default="00D43D3A" w:rsidP="009E7755">
      <w:pPr>
        <w:pStyle w:val="Heading1"/>
        <w:numPr>
          <w:ilvl w:val="0"/>
          <w:numId w:val="14"/>
        </w:numPr>
        <w:rPr>
          <w:rFonts w:ascii="EYInterstate Light" w:hAnsi="EYInterstate Light"/>
        </w:rPr>
        <w:sectPr w:rsidR="00D43D3A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B5653C" w:rsidRDefault="009E7755" w:rsidP="00B5653C">
      <w:pPr>
        <w:pStyle w:val="Heading1"/>
        <w:numPr>
          <w:ilvl w:val="0"/>
          <w:numId w:val="14"/>
        </w:numPr>
        <w:rPr>
          <w:rFonts w:ascii="EYInterstate Light" w:hAnsi="EYInterstate Light"/>
        </w:rPr>
      </w:pPr>
      <w:bookmarkStart w:id="13" w:name="_Toc226797462"/>
      <w:r w:rsidRPr="00EB6125">
        <w:rPr>
          <w:rFonts w:ascii="EYInterstate Light" w:hAnsi="EYInterstate Light"/>
        </w:rPr>
        <w:lastRenderedPageBreak/>
        <w:t>Workflow</w:t>
      </w:r>
      <w:bookmarkEnd w:id="13"/>
    </w:p>
    <w:p w14:paraId="146AB28F" w14:textId="1DFFE72D" w:rsidR="00B5653C" w:rsidRDefault="00B5653C" w:rsidP="00B5653C">
      <w:pPr>
        <w:pStyle w:val="Heading1"/>
        <w:numPr>
          <w:ilvl w:val="1"/>
          <w:numId w:val="14"/>
        </w:numPr>
        <w:ind w:left="567"/>
        <w:rPr>
          <w:rFonts w:ascii="EYInterstate Light" w:hAnsi="EYInterstate Light"/>
        </w:rPr>
      </w:pPr>
      <w:bookmarkStart w:id="14" w:name="_Toc226797463"/>
      <w:r w:rsidRPr="00EB6125">
        <w:rPr>
          <w:rFonts w:ascii="EYInterstate Light" w:hAnsi="EYInterstate Light"/>
        </w:rPr>
        <w:t xml:space="preserve">&lt;Name of the form &gt; </w:t>
      </w:r>
      <w:bookmarkEnd w:id="14"/>
      <w:r w:rsidRPr="00EB6125">
        <w:rPr>
          <w:rFonts w:ascii="EYInterstate Light" w:hAnsi="EYInterstate Light"/>
        </w:rPr>
        <w:t xml:space="preserve">  </w:t>
      </w:r>
    </w:p>
    <w:p w14:paraId="1D83183E" w14:textId="77777777" w:rsidR="00B5653C" w:rsidRDefault="00B5653C" w:rsidP="00B5653C">
      <w:pPr>
        <w:pStyle w:val="Heading1"/>
        <w:numPr>
          <w:ilvl w:val="2"/>
          <w:numId w:val="14"/>
        </w:numPr>
        <w:rPr>
          <w:rFonts w:ascii="EYInterstate Light" w:hAnsi="EYInterstate Light"/>
          <w:sz w:val="22"/>
          <w:szCs w:val="22"/>
        </w:rPr>
      </w:pPr>
      <w:bookmarkStart w:id="15" w:name="_Toc226797464"/>
      <w:r w:rsidRPr="00BD493C">
        <w:rPr>
          <w:rFonts w:ascii="EYInterstate Light" w:hAnsi="EYInterstate Light"/>
          <w:sz w:val="22"/>
          <w:szCs w:val="22"/>
        </w:rPr>
        <w:t>Workflow Steps</w:t>
      </w:r>
      <w:bookmarkEnd w:id="15"/>
    </w:p>
    <w:p w14:paraId="174C1729" w14:textId="77777777" w:rsidR="005E445E" w:rsidRDefault="005E445E" w:rsidP="005E445E"/>
    <w:tbl>
      <w:tblPr>
        <w:tblW w:w="48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970"/>
        <w:gridCol w:w="1054"/>
        <w:gridCol w:w="689"/>
        <w:gridCol w:w="1244"/>
        <w:gridCol w:w="1236"/>
        <w:gridCol w:w="1055"/>
        <w:gridCol w:w="690"/>
        <w:gridCol w:w="1236"/>
        <w:gridCol w:w="895"/>
        <w:gridCol w:w="1558"/>
        <w:gridCol w:w="1650"/>
      </w:tblGrid>
      <w:tr w:rsidR="005E445E" w:rsidRPr="00EB6125" w14:paraId="10A3EC06" w14:textId="77777777" w:rsidTr="00326D8D">
        <w:trPr>
          <w:trHeight w:val="290"/>
          <w:tblHeader/>
        </w:trPr>
        <w:tc>
          <w:tcPr>
            <w:tcW w:w="460" w:type="pct"/>
            <w:vMerge w:val="restart"/>
            <w:shd w:val="clear" w:color="000000" w:fill="FFE600"/>
            <w:vAlign w:val="center"/>
            <w:hideMark/>
          </w:tcPr>
          <w:p w14:paraId="5D213518" w14:textId="77777777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</w:t>
            </w: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 Name</w:t>
            </w:r>
          </w:p>
        </w:tc>
        <w:tc>
          <w:tcPr>
            <w:tcW w:w="359" w:type="pct"/>
            <w:shd w:val="clear" w:color="000000" w:fill="FFE600"/>
            <w:hideMark/>
          </w:tcPr>
          <w:p w14:paraId="5DFEB235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2" w:type="pct"/>
            <w:gridSpan w:val="4"/>
            <w:shd w:val="clear" w:color="000000" w:fill="FFE600"/>
            <w:hideMark/>
          </w:tcPr>
          <w:p w14:paraId="0F0788F4" w14:textId="77777777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102" w:type="pct"/>
            <w:gridSpan w:val="3"/>
            <w:shd w:val="clear" w:color="000000" w:fill="FFE600"/>
            <w:hideMark/>
          </w:tcPr>
          <w:p w14:paraId="2F1DA91F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331" w:type="pct"/>
            <w:vMerge w:val="restart"/>
            <w:shd w:val="clear" w:color="000000" w:fill="FFE600"/>
            <w:hideMark/>
          </w:tcPr>
          <w:p w14:paraId="1FEDD1BF" w14:textId="77777777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</w:tc>
        <w:tc>
          <w:tcPr>
            <w:tcW w:w="576" w:type="pct"/>
            <w:vMerge w:val="restart"/>
            <w:shd w:val="clear" w:color="000000" w:fill="FFE600"/>
            <w:vAlign w:val="center"/>
            <w:hideMark/>
          </w:tcPr>
          <w:p w14:paraId="01944ACE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</w:tc>
        <w:tc>
          <w:tcPr>
            <w:tcW w:w="611" w:type="pct"/>
            <w:vMerge w:val="restart"/>
            <w:shd w:val="clear" w:color="auto" w:fill="FFE600"/>
          </w:tcPr>
          <w:p w14:paraId="31068014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616C3E6E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</w:tc>
      </w:tr>
      <w:tr w:rsidR="005E445E" w:rsidRPr="00EB6125" w14:paraId="2E30DF52" w14:textId="77777777" w:rsidTr="00326D8D">
        <w:trPr>
          <w:trHeight w:val="370"/>
          <w:tblHeader/>
        </w:trPr>
        <w:tc>
          <w:tcPr>
            <w:tcW w:w="460" w:type="pct"/>
            <w:vMerge/>
            <w:vAlign w:val="center"/>
            <w:hideMark/>
          </w:tcPr>
          <w:p w14:paraId="7BA26D1B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  <w:shd w:val="clear" w:color="000000" w:fill="FFE600"/>
            <w:hideMark/>
          </w:tcPr>
          <w:p w14:paraId="2140973A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90" w:type="pct"/>
            <w:shd w:val="clear" w:color="000000" w:fill="FFE600"/>
            <w:hideMark/>
          </w:tcPr>
          <w:p w14:paraId="45F64DA2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55" w:type="pct"/>
            <w:shd w:val="clear" w:color="000000" w:fill="FFE600"/>
            <w:hideMark/>
          </w:tcPr>
          <w:p w14:paraId="150D1739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60" w:type="pct"/>
            <w:shd w:val="clear" w:color="000000" w:fill="FFE600"/>
            <w:hideMark/>
          </w:tcPr>
          <w:p w14:paraId="3240913E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57" w:type="pct"/>
            <w:shd w:val="clear" w:color="000000" w:fill="FFE600"/>
            <w:hideMark/>
          </w:tcPr>
          <w:p w14:paraId="7210BF74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90" w:type="pct"/>
            <w:shd w:val="clear" w:color="000000" w:fill="FFE600"/>
            <w:hideMark/>
          </w:tcPr>
          <w:p w14:paraId="078DAD5F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55" w:type="pct"/>
            <w:shd w:val="clear" w:color="000000" w:fill="FFE600"/>
            <w:hideMark/>
          </w:tcPr>
          <w:p w14:paraId="6140BC19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57" w:type="pct"/>
            <w:shd w:val="clear" w:color="000000" w:fill="FFE600"/>
            <w:hideMark/>
          </w:tcPr>
          <w:p w14:paraId="0B7CF9D4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31" w:type="pct"/>
            <w:vMerge/>
            <w:vAlign w:val="center"/>
            <w:hideMark/>
          </w:tcPr>
          <w:p w14:paraId="5488FF53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vMerge/>
            <w:vAlign w:val="center"/>
            <w:hideMark/>
          </w:tcPr>
          <w:p w14:paraId="26B7EDAB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611" w:type="pct"/>
            <w:vMerge/>
            <w:shd w:val="clear" w:color="auto" w:fill="FFE600"/>
          </w:tcPr>
          <w:p w14:paraId="79257CC7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02801DAB" w14:textId="77777777" w:rsidTr="00326D8D">
        <w:trPr>
          <w:trHeight w:val="870"/>
          <w:tblHeader/>
        </w:trPr>
        <w:tc>
          <w:tcPr>
            <w:tcW w:w="460" w:type="pct"/>
            <w:hideMark/>
          </w:tcPr>
          <w:p w14:paraId="23F41E8A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Submission</w:t>
            </w:r>
          </w:p>
        </w:tc>
        <w:tc>
          <w:tcPr>
            <w:tcW w:w="359" w:type="pct"/>
            <w:hideMark/>
          </w:tcPr>
          <w:p w14:paraId="67444E20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WF_001</w:t>
            </w:r>
          </w:p>
        </w:tc>
        <w:tc>
          <w:tcPr>
            <w:tcW w:w="390" w:type="pct"/>
            <w:hideMark/>
          </w:tcPr>
          <w:p w14:paraId="42761218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Investor</w:t>
            </w:r>
          </w:p>
        </w:tc>
        <w:tc>
          <w:tcPr>
            <w:tcW w:w="255" w:type="pct"/>
            <w:hideMark/>
          </w:tcPr>
          <w:p w14:paraId="46A0EED9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_001</w:t>
            </w:r>
          </w:p>
        </w:tc>
        <w:tc>
          <w:tcPr>
            <w:tcW w:w="460" w:type="pct"/>
            <w:hideMark/>
          </w:tcPr>
          <w:p w14:paraId="26F7C34A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Submission</w:t>
            </w:r>
          </w:p>
        </w:tc>
        <w:tc>
          <w:tcPr>
            <w:tcW w:w="457" w:type="pct"/>
            <w:hideMark/>
          </w:tcPr>
          <w:p w14:paraId="0A0BBA2A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Submitted</w:t>
            </w:r>
          </w:p>
        </w:tc>
        <w:tc>
          <w:tcPr>
            <w:tcW w:w="390" w:type="pct"/>
            <w:hideMark/>
          </w:tcPr>
          <w:p w14:paraId="7EF18D49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Joint Director, DIC</w:t>
            </w:r>
          </w:p>
        </w:tc>
        <w:tc>
          <w:tcPr>
            <w:tcW w:w="255" w:type="pct"/>
            <w:hideMark/>
          </w:tcPr>
          <w:p w14:paraId="13C613EC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_002</w:t>
            </w:r>
          </w:p>
        </w:tc>
        <w:tc>
          <w:tcPr>
            <w:tcW w:w="457" w:type="pct"/>
            <w:hideMark/>
          </w:tcPr>
          <w:p w14:paraId="30F6F584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Assigned to </w:t>
            </w: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JD, DIC</w:t>
            </w:r>
          </w:p>
        </w:tc>
        <w:tc>
          <w:tcPr>
            <w:tcW w:w="331" w:type="pct"/>
            <w:hideMark/>
          </w:tcPr>
          <w:p w14:paraId="0D3585F3" w14:textId="77777777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" w:type="pct"/>
            <w:hideMark/>
          </w:tcPr>
          <w:p w14:paraId="59606935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Total investment in Land (</w:t>
            </w: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if </w:t>
            </w: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field ID X &lt;50 Cr, </w:t>
            </w: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Else WF</w:t>
            </w: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_009)</w:t>
            </w:r>
          </w:p>
        </w:tc>
        <w:tc>
          <w:tcPr>
            <w:tcW w:w="611" w:type="pct"/>
          </w:tcPr>
          <w:p w14:paraId="62B0FD5A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Status- Submitted</w:t>
            </w:r>
          </w:p>
          <w:p w14:paraId="3AF46380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SMS Temp- 02</w:t>
            </w:r>
          </w:p>
          <w:p w14:paraId="4C99FE5D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Email Temp- 01</w:t>
            </w:r>
          </w:p>
          <w:p w14:paraId="4AC01FF5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  <w:p w14:paraId="4796E29B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EB6125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SLA&gt;=75%= SMS Tem =02, 3, 4</w:t>
            </w:r>
          </w:p>
        </w:tc>
      </w:tr>
      <w:tr w:rsidR="005E445E" w:rsidRPr="00EB6125" w14:paraId="666F5B92" w14:textId="77777777" w:rsidTr="00253228">
        <w:trPr>
          <w:trHeight w:val="870"/>
          <w:tblHeader/>
        </w:trPr>
        <w:tc>
          <w:tcPr>
            <w:tcW w:w="460" w:type="pct"/>
          </w:tcPr>
          <w:p w14:paraId="07FED5EF" w14:textId="27699B0A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5661D6C4" w14:textId="0244E09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0278FCBB" w14:textId="679CB7D2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76844CD3" w14:textId="7F3677BE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4C843204" w14:textId="5AC6299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67F9B7F" w14:textId="5E64C42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687D1B05" w14:textId="7432DD6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22827E63" w14:textId="67FD1C4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3376134" w14:textId="22CB2FF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7E98B512" w14:textId="6D7E568C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436761B0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701B67F0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60169932" w14:textId="77777777" w:rsidTr="00253228">
        <w:trPr>
          <w:trHeight w:val="870"/>
          <w:tblHeader/>
        </w:trPr>
        <w:tc>
          <w:tcPr>
            <w:tcW w:w="460" w:type="pct"/>
          </w:tcPr>
          <w:p w14:paraId="5918D3C4" w14:textId="7135068A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2880FD57" w14:textId="501C855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7783C519" w14:textId="2ACB30D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152D4FC3" w14:textId="48D83DE4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0659B31A" w14:textId="4D30166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3A3895F5" w14:textId="1EF236E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27DDA39C" w14:textId="116D08AB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7CDA55B6" w14:textId="347541E0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F17103D" w14:textId="197B90F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12D6EE5F" w14:textId="196D845D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5A836FCD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7F64FBA3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4C6120A6" w14:textId="77777777" w:rsidTr="00253228">
        <w:trPr>
          <w:trHeight w:val="870"/>
          <w:tblHeader/>
        </w:trPr>
        <w:tc>
          <w:tcPr>
            <w:tcW w:w="460" w:type="pct"/>
          </w:tcPr>
          <w:p w14:paraId="5DFFEC1A" w14:textId="0D17C36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3E119296" w14:textId="5D25C58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433168F9" w14:textId="6F3EF40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5994E22F" w14:textId="79849B19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3FB61B16" w14:textId="44D9FB25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4839F80E" w14:textId="1F63705A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72EDFB7D" w14:textId="7A90C85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2ED5D269" w14:textId="07058A2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BF5E47A" w14:textId="78D7B9F3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034B1077" w14:textId="1A48E075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71C3472C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6B8E47B0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0FDCED4D" w14:textId="77777777" w:rsidTr="00253228">
        <w:trPr>
          <w:trHeight w:val="870"/>
          <w:tblHeader/>
        </w:trPr>
        <w:tc>
          <w:tcPr>
            <w:tcW w:w="460" w:type="pct"/>
          </w:tcPr>
          <w:p w14:paraId="452E67EE" w14:textId="4D929A2B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2055F752" w14:textId="41149485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1CFDC0CF" w14:textId="36FA72D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4DDA8BA2" w14:textId="5710B4F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542B95CD" w14:textId="3AD34BD3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271EAC0C" w14:textId="6917382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5EBB0247" w14:textId="652C21B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4753474B" w14:textId="75F578E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60E2D87E" w14:textId="78DA9E3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79984837" w14:textId="63B02DD1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62175C24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3536BC27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660E70C7" w14:textId="77777777" w:rsidTr="00253228">
        <w:trPr>
          <w:trHeight w:val="870"/>
          <w:tblHeader/>
        </w:trPr>
        <w:tc>
          <w:tcPr>
            <w:tcW w:w="460" w:type="pct"/>
          </w:tcPr>
          <w:p w14:paraId="2988613D" w14:textId="3B0AC364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700738D3" w14:textId="4F2AE11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601BE46C" w14:textId="3B3A85C6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2916E11F" w14:textId="40A9554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6DC72C97" w14:textId="69F39508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D067DE4" w14:textId="1AD7F58B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4D184FFF" w14:textId="1BDA255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38C1BE02" w14:textId="253FCE4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7BA31A6E" w14:textId="56A579D5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3B39E7A5" w14:textId="0C313406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37787E2F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248D915D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3E0EB343" w14:textId="77777777" w:rsidTr="00253228">
        <w:trPr>
          <w:trHeight w:val="870"/>
          <w:tblHeader/>
        </w:trPr>
        <w:tc>
          <w:tcPr>
            <w:tcW w:w="460" w:type="pct"/>
          </w:tcPr>
          <w:p w14:paraId="530973E2" w14:textId="41E0EC7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2CAF8D07" w14:textId="78BB3B5A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65C21CE8" w14:textId="4541648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62DBE88A" w14:textId="04C2EE6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2974E46E" w14:textId="76ADCDF4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46C11D4" w14:textId="1F0AA6C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40F49887" w14:textId="23C38679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028C5AD3" w14:textId="448B0174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D84F3B8" w14:textId="614F916E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5086B3FC" w14:textId="26F6B377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5AB3A8BB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395CF423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4A92AA8D" w14:textId="77777777" w:rsidTr="00253228">
        <w:trPr>
          <w:trHeight w:val="870"/>
          <w:tblHeader/>
        </w:trPr>
        <w:tc>
          <w:tcPr>
            <w:tcW w:w="460" w:type="pct"/>
          </w:tcPr>
          <w:p w14:paraId="54FFF54B" w14:textId="4FF54C8B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7A7223EC" w14:textId="57C8DDE4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07D9013C" w14:textId="1F429132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2B110EE0" w14:textId="5403578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48746411" w14:textId="5897D64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342FBEF6" w14:textId="6A870355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26BDB497" w14:textId="1FF73A5F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56C5DACC" w14:textId="171872C2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7F67AB0F" w14:textId="0E66C176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471A4E51" w14:textId="6CDDA744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573B5A9B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1B0FDCB4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5E445E" w:rsidRPr="00EB6125" w14:paraId="3DA82420" w14:textId="77777777" w:rsidTr="00253228">
        <w:trPr>
          <w:trHeight w:val="870"/>
          <w:tblHeader/>
        </w:trPr>
        <w:tc>
          <w:tcPr>
            <w:tcW w:w="460" w:type="pct"/>
          </w:tcPr>
          <w:p w14:paraId="77A5AFCC" w14:textId="161DA01B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59" w:type="pct"/>
          </w:tcPr>
          <w:p w14:paraId="2A561760" w14:textId="4B47A1F9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43CB97DD" w14:textId="78E02DBD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748DD8E4" w14:textId="6E9C2FBC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</w:tcPr>
          <w:p w14:paraId="00C69A58" w14:textId="31824BA1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E1BCAA7" w14:textId="7FBA84B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90" w:type="pct"/>
          </w:tcPr>
          <w:p w14:paraId="6B3A5AB5" w14:textId="494BE5C5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255" w:type="pct"/>
          </w:tcPr>
          <w:p w14:paraId="38B6C897" w14:textId="611DA4E6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73A25FE" w14:textId="0B3A92C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</w:tcPr>
          <w:p w14:paraId="6CD052A5" w14:textId="10864CBC" w:rsidR="005E445E" w:rsidRPr="00FF5AED" w:rsidRDefault="005E445E" w:rsidP="00326D8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576" w:type="pct"/>
            <w:hideMark/>
          </w:tcPr>
          <w:p w14:paraId="0EFF67D3" w14:textId="77777777" w:rsidR="005E445E" w:rsidRPr="00FF5AED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FF5AED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1" w:type="pct"/>
          </w:tcPr>
          <w:p w14:paraId="773EC212" w14:textId="77777777" w:rsidR="005E445E" w:rsidRPr="00EB6125" w:rsidRDefault="005E445E" w:rsidP="00326D8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</w:tbl>
    <w:p w14:paraId="1C6512E1" w14:textId="7BE48EF5" w:rsidR="005E445E" w:rsidRPr="005E445E" w:rsidRDefault="005E445E" w:rsidP="005E445E">
      <w:pPr>
        <w:sectPr w:rsidR="005E445E" w:rsidRPr="005E445E" w:rsidSect="00D43D3A">
          <w:pgSz w:w="15840" w:h="12240" w:orient="landscape"/>
          <w:pgMar w:top="1134" w:right="1021" w:bottom="1134" w:left="1021" w:header="720" w:footer="720" w:gutter="0"/>
          <w:cols w:space="720"/>
          <w:docGrid w:linePitch="360"/>
        </w:sectPr>
      </w:pPr>
    </w:p>
    <w:p w14:paraId="5F68E94F" w14:textId="2D98CF0C" w:rsidR="00AF193E" w:rsidRPr="00EB6125" w:rsidRDefault="002F71C7" w:rsidP="00765FF2">
      <w:pPr>
        <w:pStyle w:val="Heading1"/>
        <w:numPr>
          <w:ilvl w:val="1"/>
          <w:numId w:val="20"/>
        </w:numPr>
        <w:ind w:left="567"/>
        <w:rPr>
          <w:rFonts w:ascii="EYInterstate Light" w:hAnsi="EYInterstate Light"/>
          <w:sz w:val="24"/>
          <w:szCs w:val="24"/>
        </w:rPr>
      </w:pPr>
      <w:bookmarkStart w:id="16" w:name="_Toc226797465"/>
      <w:r w:rsidRPr="00EB6125">
        <w:rPr>
          <w:rFonts w:ascii="EYInterstate Light" w:hAnsi="EYInterstate Light"/>
          <w:sz w:val="24"/>
          <w:szCs w:val="24"/>
        </w:rPr>
        <w:lastRenderedPageBreak/>
        <w:t>Section 2 — Department / Officer Form Fields</w:t>
      </w:r>
      <w:bookmarkEnd w:id="16"/>
    </w:p>
    <w:p w14:paraId="69893D31" w14:textId="507DAB35" w:rsidR="00D4356F" w:rsidRDefault="00064ED1" w:rsidP="00765FF2">
      <w:pPr>
        <w:pStyle w:val="Heading1"/>
        <w:numPr>
          <w:ilvl w:val="2"/>
          <w:numId w:val="20"/>
        </w:numPr>
        <w:ind w:left="142" w:hanging="142"/>
        <w:rPr>
          <w:rFonts w:ascii="EYInterstate Light" w:hAnsi="EYInterstate Light"/>
          <w:sz w:val="24"/>
          <w:szCs w:val="24"/>
        </w:rPr>
      </w:pPr>
      <w:bookmarkStart w:id="17" w:name="_Toc226797467"/>
      <w:r w:rsidRPr="00EB6125">
        <w:rPr>
          <w:rFonts w:ascii="EYInterstate Light" w:hAnsi="EYInterstate Light"/>
          <w:sz w:val="24"/>
          <w:szCs w:val="24"/>
        </w:rPr>
        <w:t>Role Name:</w:t>
      </w:r>
      <w:r w:rsidR="00253228">
        <w:rPr>
          <w:rFonts w:ascii="EYInterstate Light" w:hAnsi="EYInterstate Light"/>
          <w:sz w:val="24"/>
          <w:szCs w:val="24"/>
        </w:rPr>
        <w:t>&lt;&gt;</w:t>
      </w:r>
      <w:bookmarkEnd w:id="17"/>
    </w:p>
    <w:p w14:paraId="627221AE" w14:textId="77777777" w:rsidR="009C4EBD" w:rsidRPr="009C4EBD" w:rsidRDefault="009C4EBD" w:rsidP="009C4E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496"/>
        <w:gridCol w:w="2898"/>
        <w:gridCol w:w="851"/>
        <w:gridCol w:w="1559"/>
        <w:gridCol w:w="1985"/>
      </w:tblGrid>
      <w:tr w:rsidR="00C65067" w:rsidRPr="00EB6125" w14:paraId="7D56336F" w14:textId="77777777" w:rsidTr="009C4EBD">
        <w:trPr>
          <w:trHeight w:val="300"/>
        </w:trPr>
        <w:tc>
          <w:tcPr>
            <w:tcW w:w="1384" w:type="dxa"/>
            <w:shd w:val="clear" w:color="auto" w:fill="FFE600"/>
            <w:hideMark/>
          </w:tcPr>
          <w:p w14:paraId="2B661450" w14:textId="24747E15" w:rsidR="00C65067" w:rsidRPr="00D43D3A" w:rsidRDefault="00B5066F" w:rsidP="00C65067">
            <w:pPr>
              <w:spacing w:after="80"/>
              <w:rPr>
                <w:rFonts w:ascii="EYInterstate Light" w:hAnsi="EYInterstate Light" w:cstheme="majorHAnsi"/>
                <w:b/>
                <w:bCs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bCs/>
                <w:sz w:val="20"/>
                <w:szCs w:val="16"/>
              </w:rPr>
              <w:t>Workflow 2</w:t>
            </w:r>
          </w:p>
        </w:tc>
        <w:tc>
          <w:tcPr>
            <w:tcW w:w="8789" w:type="dxa"/>
            <w:gridSpan w:val="5"/>
            <w:shd w:val="clear" w:color="auto" w:fill="FFE600"/>
            <w:hideMark/>
          </w:tcPr>
          <w:p w14:paraId="06261091" w14:textId="22DCD858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bCs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bCs/>
                <w:sz w:val="20"/>
                <w:szCs w:val="16"/>
              </w:rPr>
              <w:t xml:space="preserve">Section Name: For Department Use Only | Role Name: </w:t>
            </w:r>
          </w:p>
        </w:tc>
      </w:tr>
      <w:tr w:rsidR="00C65067" w:rsidRPr="00EB6125" w14:paraId="76432214" w14:textId="77777777" w:rsidTr="009C4EBD">
        <w:trPr>
          <w:trHeight w:val="600"/>
        </w:trPr>
        <w:tc>
          <w:tcPr>
            <w:tcW w:w="1384" w:type="dxa"/>
            <w:shd w:val="clear" w:color="auto" w:fill="FFE600"/>
            <w:hideMark/>
          </w:tcPr>
          <w:p w14:paraId="6F002255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#</w:t>
            </w:r>
          </w:p>
        </w:tc>
        <w:tc>
          <w:tcPr>
            <w:tcW w:w="1496" w:type="dxa"/>
            <w:shd w:val="clear" w:color="auto" w:fill="FFE600"/>
            <w:hideMark/>
          </w:tcPr>
          <w:p w14:paraId="7331FE34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Field Name</w:t>
            </w:r>
          </w:p>
        </w:tc>
        <w:tc>
          <w:tcPr>
            <w:tcW w:w="2898" w:type="dxa"/>
            <w:shd w:val="clear" w:color="auto" w:fill="FFE600"/>
            <w:hideMark/>
          </w:tcPr>
          <w:p w14:paraId="5FF1FD4F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Type</w:t>
            </w:r>
          </w:p>
        </w:tc>
        <w:tc>
          <w:tcPr>
            <w:tcW w:w="851" w:type="dxa"/>
            <w:shd w:val="clear" w:color="auto" w:fill="FFE600"/>
            <w:hideMark/>
          </w:tcPr>
          <w:p w14:paraId="618FB99B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Grid</w:t>
            </w:r>
          </w:p>
        </w:tc>
        <w:tc>
          <w:tcPr>
            <w:tcW w:w="1559" w:type="dxa"/>
            <w:shd w:val="clear" w:color="auto" w:fill="FFE600"/>
            <w:hideMark/>
          </w:tcPr>
          <w:p w14:paraId="61D05D74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Mandatory</w:t>
            </w:r>
          </w:p>
        </w:tc>
        <w:tc>
          <w:tcPr>
            <w:tcW w:w="1985" w:type="dxa"/>
            <w:shd w:val="clear" w:color="auto" w:fill="FFE600"/>
            <w:hideMark/>
          </w:tcPr>
          <w:p w14:paraId="119E056F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b/>
                <w:sz w:val="20"/>
                <w:szCs w:val="16"/>
              </w:rPr>
              <w:t>Validation / Notes</w:t>
            </w:r>
          </w:p>
        </w:tc>
      </w:tr>
      <w:tr w:rsidR="00C65067" w:rsidRPr="00EB6125" w14:paraId="517653F9" w14:textId="77777777" w:rsidTr="009C4EBD">
        <w:trPr>
          <w:trHeight w:val="648"/>
        </w:trPr>
        <w:tc>
          <w:tcPr>
            <w:tcW w:w="1384" w:type="dxa"/>
            <w:hideMark/>
          </w:tcPr>
          <w:p w14:paraId="087F404C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sz w:val="20"/>
                <w:szCs w:val="16"/>
              </w:rPr>
              <w:t>1</w:t>
            </w:r>
          </w:p>
        </w:tc>
        <w:tc>
          <w:tcPr>
            <w:tcW w:w="1496" w:type="dxa"/>
            <w:hideMark/>
          </w:tcPr>
          <w:p w14:paraId="14D24DCC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sz w:val="20"/>
                <w:szCs w:val="16"/>
              </w:rPr>
              <w:t>Comment</w:t>
            </w:r>
          </w:p>
        </w:tc>
        <w:tc>
          <w:tcPr>
            <w:tcW w:w="2898" w:type="dxa"/>
            <w:hideMark/>
          </w:tcPr>
          <w:p w14:paraId="62FF48B3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sz w:val="20"/>
                <w:szCs w:val="16"/>
              </w:rPr>
              <w:t>Text Area</w:t>
            </w:r>
          </w:p>
        </w:tc>
        <w:tc>
          <w:tcPr>
            <w:tcW w:w="851" w:type="dxa"/>
            <w:hideMark/>
          </w:tcPr>
          <w:p w14:paraId="7694E0B4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sz w:val="20"/>
                <w:szCs w:val="16"/>
              </w:rPr>
              <w:t>6</w:t>
            </w:r>
          </w:p>
        </w:tc>
        <w:tc>
          <w:tcPr>
            <w:tcW w:w="1559" w:type="dxa"/>
            <w:hideMark/>
          </w:tcPr>
          <w:p w14:paraId="487D45E3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  <w:r w:rsidRPr="00D43D3A">
              <w:rPr>
                <w:rFonts w:ascii="EYInterstate Light" w:hAnsi="EYInterstate Light" w:cstheme="majorHAnsi"/>
                <w:sz w:val="20"/>
                <w:szCs w:val="16"/>
              </w:rPr>
              <w:t>Mandatory</w:t>
            </w:r>
          </w:p>
        </w:tc>
        <w:tc>
          <w:tcPr>
            <w:tcW w:w="1985" w:type="dxa"/>
            <w:hideMark/>
          </w:tcPr>
          <w:p w14:paraId="08EEEFE8" w14:textId="1203023F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</w:tr>
      <w:tr w:rsidR="00C65067" w:rsidRPr="00EB6125" w14:paraId="0D3E42DE" w14:textId="77777777" w:rsidTr="00253228">
        <w:trPr>
          <w:trHeight w:val="600"/>
        </w:trPr>
        <w:tc>
          <w:tcPr>
            <w:tcW w:w="1384" w:type="dxa"/>
          </w:tcPr>
          <w:p w14:paraId="4380563E" w14:textId="25BC349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496" w:type="dxa"/>
          </w:tcPr>
          <w:p w14:paraId="2D7959BF" w14:textId="4426F61B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2898" w:type="dxa"/>
          </w:tcPr>
          <w:p w14:paraId="2374CA55" w14:textId="21152B33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851" w:type="dxa"/>
          </w:tcPr>
          <w:p w14:paraId="5282DF77" w14:textId="4910B5A4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559" w:type="dxa"/>
          </w:tcPr>
          <w:p w14:paraId="01C3C81A" w14:textId="156E71CE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985" w:type="dxa"/>
          </w:tcPr>
          <w:p w14:paraId="4EE04830" w14:textId="1879D85F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</w:tr>
      <w:tr w:rsidR="00C65067" w:rsidRPr="00EB6125" w14:paraId="3AFC51BB" w14:textId="77777777" w:rsidTr="009C4EBD">
        <w:trPr>
          <w:trHeight w:val="600"/>
        </w:trPr>
        <w:tc>
          <w:tcPr>
            <w:tcW w:w="1384" w:type="dxa"/>
          </w:tcPr>
          <w:p w14:paraId="2897F892" w14:textId="51B63A0D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496" w:type="dxa"/>
          </w:tcPr>
          <w:p w14:paraId="6927BC2C" w14:textId="1A9B451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2898" w:type="dxa"/>
          </w:tcPr>
          <w:p w14:paraId="346ADA99" w14:textId="16281430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851" w:type="dxa"/>
          </w:tcPr>
          <w:p w14:paraId="0250E7AB" w14:textId="403A42F9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559" w:type="dxa"/>
          </w:tcPr>
          <w:p w14:paraId="74D4348E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  <w:tc>
          <w:tcPr>
            <w:tcW w:w="1985" w:type="dxa"/>
          </w:tcPr>
          <w:p w14:paraId="0BF11697" w14:textId="77777777" w:rsidR="00C65067" w:rsidRPr="00D43D3A" w:rsidRDefault="00C65067" w:rsidP="00C65067">
            <w:pPr>
              <w:spacing w:after="80"/>
              <w:rPr>
                <w:rFonts w:ascii="EYInterstate Light" w:hAnsi="EYInterstate Light" w:cstheme="majorHAnsi"/>
                <w:sz w:val="20"/>
                <w:szCs w:val="16"/>
              </w:rPr>
            </w:pPr>
          </w:p>
        </w:tc>
      </w:tr>
    </w:tbl>
    <w:p w14:paraId="7A3B5BCB" w14:textId="77777777" w:rsidR="00C65067" w:rsidRPr="00EB6125" w:rsidRDefault="00C65067" w:rsidP="00253228">
      <w:pPr>
        <w:pStyle w:val="Heading1"/>
        <w:numPr>
          <w:ilvl w:val="2"/>
          <w:numId w:val="20"/>
        </w:numPr>
        <w:ind w:left="142" w:hanging="142"/>
        <w:rPr>
          <w:rFonts w:ascii="EYInterstate Light" w:hAnsi="EYInterstate Light" w:cstheme="majorHAnsi"/>
        </w:rPr>
      </w:pPr>
    </w:p>
    <w:sectPr w:rsidR="00C65067" w:rsidRPr="00EB612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E689" w14:textId="77777777" w:rsidR="004F4579" w:rsidRDefault="004F4579" w:rsidP="007C0527">
      <w:r>
        <w:separator/>
      </w:r>
    </w:p>
  </w:endnote>
  <w:endnote w:type="continuationSeparator" w:id="0">
    <w:p w14:paraId="584F30E9" w14:textId="77777777" w:rsidR="004F4579" w:rsidRDefault="004F4579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01AB" w14:textId="77777777" w:rsidR="004F4579" w:rsidRDefault="004F4579" w:rsidP="007C0527">
      <w:r>
        <w:separator/>
      </w:r>
    </w:p>
  </w:footnote>
  <w:footnote w:type="continuationSeparator" w:id="0">
    <w:p w14:paraId="02B97DA7" w14:textId="77777777" w:rsidR="004F4579" w:rsidRDefault="004F4579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1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5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8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1272053815">
    <w:abstractNumId w:val="4"/>
  </w:num>
  <w:num w:numId="5" w16cid:durableId="965350189">
    <w:abstractNumId w:val="7"/>
  </w:num>
  <w:num w:numId="6" w16cid:durableId="304630478">
    <w:abstractNumId w:val="3"/>
  </w:num>
  <w:num w:numId="7" w16cid:durableId="374473681">
    <w:abstractNumId w:val="2"/>
  </w:num>
  <w:num w:numId="8" w16cid:durableId="417407511">
    <w:abstractNumId w:val="1"/>
  </w:num>
  <w:num w:numId="9" w16cid:durableId="1864398527">
    <w:abstractNumId w:val="0"/>
  </w:num>
  <w:num w:numId="10" w16cid:durableId="1875339999">
    <w:abstractNumId w:val="16"/>
  </w:num>
  <w:num w:numId="11" w16cid:durableId="2115320315">
    <w:abstractNumId w:val="27"/>
  </w:num>
  <w:num w:numId="12" w16cid:durableId="241641769">
    <w:abstractNumId w:val="22"/>
  </w:num>
  <w:num w:numId="13" w16cid:durableId="936644824">
    <w:abstractNumId w:val="25"/>
  </w:num>
  <w:num w:numId="14" w16cid:durableId="1662587645">
    <w:abstractNumId w:val="13"/>
  </w:num>
  <w:num w:numId="15" w16cid:durableId="1805349565">
    <w:abstractNumId w:val="28"/>
  </w:num>
  <w:num w:numId="16" w16cid:durableId="572736087">
    <w:abstractNumId w:val="21"/>
  </w:num>
  <w:num w:numId="17" w16cid:durableId="1708293583">
    <w:abstractNumId w:val="20"/>
  </w:num>
  <w:num w:numId="18" w16cid:durableId="825557756">
    <w:abstractNumId w:val="29"/>
  </w:num>
  <w:num w:numId="19" w16cid:durableId="2107648683">
    <w:abstractNumId w:val="26"/>
  </w:num>
  <w:num w:numId="20" w16cid:durableId="541334374">
    <w:abstractNumId w:val="24"/>
  </w:num>
  <w:num w:numId="21" w16cid:durableId="1901746519">
    <w:abstractNumId w:val="19"/>
  </w:num>
  <w:num w:numId="22" w16cid:durableId="365521545">
    <w:abstractNumId w:val="23"/>
  </w:num>
  <w:num w:numId="23" w16cid:durableId="669525501">
    <w:abstractNumId w:val="9"/>
  </w:num>
  <w:num w:numId="24" w16cid:durableId="2000113479">
    <w:abstractNumId w:val="12"/>
  </w:num>
  <w:num w:numId="25" w16cid:durableId="655884415">
    <w:abstractNumId w:val="18"/>
  </w:num>
  <w:num w:numId="26" w16cid:durableId="584071032">
    <w:abstractNumId w:val="15"/>
  </w:num>
  <w:num w:numId="27" w16cid:durableId="1762994876">
    <w:abstractNumId w:val="17"/>
  </w:num>
  <w:num w:numId="28" w16cid:durableId="1199246820">
    <w:abstractNumId w:val="14"/>
  </w:num>
  <w:num w:numId="29" w16cid:durableId="184951356">
    <w:abstractNumId w:val="10"/>
  </w:num>
  <w:num w:numId="30" w16cid:durableId="15333459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22C9"/>
    <w:rsid w:val="00002797"/>
    <w:rsid w:val="00003C9A"/>
    <w:rsid w:val="000061C6"/>
    <w:rsid w:val="00006527"/>
    <w:rsid w:val="00006F03"/>
    <w:rsid w:val="00007083"/>
    <w:rsid w:val="00007490"/>
    <w:rsid w:val="00011156"/>
    <w:rsid w:val="00011641"/>
    <w:rsid w:val="000164A4"/>
    <w:rsid w:val="00016805"/>
    <w:rsid w:val="00017F44"/>
    <w:rsid w:val="00025D6F"/>
    <w:rsid w:val="00027825"/>
    <w:rsid w:val="0003382E"/>
    <w:rsid w:val="00034616"/>
    <w:rsid w:val="00034D11"/>
    <w:rsid w:val="0003524A"/>
    <w:rsid w:val="000354A4"/>
    <w:rsid w:val="00036353"/>
    <w:rsid w:val="00041FA5"/>
    <w:rsid w:val="00042F2F"/>
    <w:rsid w:val="000454C7"/>
    <w:rsid w:val="000455B4"/>
    <w:rsid w:val="00046D24"/>
    <w:rsid w:val="000472F1"/>
    <w:rsid w:val="00053D9C"/>
    <w:rsid w:val="0006063C"/>
    <w:rsid w:val="000616A6"/>
    <w:rsid w:val="00061CB7"/>
    <w:rsid w:val="00064ED1"/>
    <w:rsid w:val="00065999"/>
    <w:rsid w:val="00065E34"/>
    <w:rsid w:val="00067662"/>
    <w:rsid w:val="00072DAA"/>
    <w:rsid w:val="00075CD0"/>
    <w:rsid w:val="00076F7C"/>
    <w:rsid w:val="000774D8"/>
    <w:rsid w:val="00077810"/>
    <w:rsid w:val="0008352B"/>
    <w:rsid w:val="000856FB"/>
    <w:rsid w:val="00090AEA"/>
    <w:rsid w:val="00090C28"/>
    <w:rsid w:val="000927C4"/>
    <w:rsid w:val="000928A3"/>
    <w:rsid w:val="00092F32"/>
    <w:rsid w:val="000A0F25"/>
    <w:rsid w:val="000A250B"/>
    <w:rsid w:val="000A348C"/>
    <w:rsid w:val="000A4215"/>
    <w:rsid w:val="000A4223"/>
    <w:rsid w:val="000A4DEF"/>
    <w:rsid w:val="000A59D2"/>
    <w:rsid w:val="000A5C68"/>
    <w:rsid w:val="000B02F1"/>
    <w:rsid w:val="000B6F89"/>
    <w:rsid w:val="000C1848"/>
    <w:rsid w:val="000C644D"/>
    <w:rsid w:val="000C79A0"/>
    <w:rsid w:val="000D09E8"/>
    <w:rsid w:val="000D6EE2"/>
    <w:rsid w:val="000E6EB4"/>
    <w:rsid w:val="000E7B9F"/>
    <w:rsid w:val="000F37F7"/>
    <w:rsid w:val="000F7026"/>
    <w:rsid w:val="001004C9"/>
    <w:rsid w:val="001053EC"/>
    <w:rsid w:val="00105EF8"/>
    <w:rsid w:val="00106DD1"/>
    <w:rsid w:val="001127DB"/>
    <w:rsid w:val="001148A2"/>
    <w:rsid w:val="001245FE"/>
    <w:rsid w:val="00126710"/>
    <w:rsid w:val="001277CD"/>
    <w:rsid w:val="00131E1A"/>
    <w:rsid w:val="0013256E"/>
    <w:rsid w:val="0013259A"/>
    <w:rsid w:val="00135B4B"/>
    <w:rsid w:val="001368D0"/>
    <w:rsid w:val="001425BC"/>
    <w:rsid w:val="00142760"/>
    <w:rsid w:val="001435B9"/>
    <w:rsid w:val="00143A4F"/>
    <w:rsid w:val="001460E3"/>
    <w:rsid w:val="0015074B"/>
    <w:rsid w:val="00152D7B"/>
    <w:rsid w:val="00153068"/>
    <w:rsid w:val="00153626"/>
    <w:rsid w:val="00154C68"/>
    <w:rsid w:val="001560C2"/>
    <w:rsid w:val="0016091D"/>
    <w:rsid w:val="001717BE"/>
    <w:rsid w:val="00171D40"/>
    <w:rsid w:val="001728AE"/>
    <w:rsid w:val="001751A0"/>
    <w:rsid w:val="001768AA"/>
    <w:rsid w:val="00182894"/>
    <w:rsid w:val="00185336"/>
    <w:rsid w:val="00186806"/>
    <w:rsid w:val="00187A0D"/>
    <w:rsid w:val="00192EF4"/>
    <w:rsid w:val="001951DD"/>
    <w:rsid w:val="00195AC9"/>
    <w:rsid w:val="00197B00"/>
    <w:rsid w:val="001A2A26"/>
    <w:rsid w:val="001A34FA"/>
    <w:rsid w:val="001A3831"/>
    <w:rsid w:val="001A4998"/>
    <w:rsid w:val="001A5D13"/>
    <w:rsid w:val="001A7389"/>
    <w:rsid w:val="001B1447"/>
    <w:rsid w:val="001B6F28"/>
    <w:rsid w:val="001B73F7"/>
    <w:rsid w:val="001C0925"/>
    <w:rsid w:val="001C1485"/>
    <w:rsid w:val="001C5B97"/>
    <w:rsid w:val="001C7170"/>
    <w:rsid w:val="001D01AD"/>
    <w:rsid w:val="001D25CC"/>
    <w:rsid w:val="001D4491"/>
    <w:rsid w:val="001D6E05"/>
    <w:rsid w:val="001D798A"/>
    <w:rsid w:val="001E029A"/>
    <w:rsid w:val="001E1562"/>
    <w:rsid w:val="001E314D"/>
    <w:rsid w:val="001F094A"/>
    <w:rsid w:val="002149E4"/>
    <w:rsid w:val="00214BC2"/>
    <w:rsid w:val="00217043"/>
    <w:rsid w:val="00221305"/>
    <w:rsid w:val="00227F39"/>
    <w:rsid w:val="00231885"/>
    <w:rsid w:val="00236611"/>
    <w:rsid w:val="00236B17"/>
    <w:rsid w:val="00243DF4"/>
    <w:rsid w:val="00246F6D"/>
    <w:rsid w:val="00247204"/>
    <w:rsid w:val="002508F0"/>
    <w:rsid w:val="002511C9"/>
    <w:rsid w:val="00251F75"/>
    <w:rsid w:val="00253144"/>
    <w:rsid w:val="00253228"/>
    <w:rsid w:val="002532D1"/>
    <w:rsid w:val="00254B1F"/>
    <w:rsid w:val="00256E29"/>
    <w:rsid w:val="00261E71"/>
    <w:rsid w:val="00265367"/>
    <w:rsid w:val="0026676F"/>
    <w:rsid w:val="00267B8E"/>
    <w:rsid w:val="00270201"/>
    <w:rsid w:val="00275D98"/>
    <w:rsid w:val="00276837"/>
    <w:rsid w:val="002771B1"/>
    <w:rsid w:val="002807D4"/>
    <w:rsid w:val="0028279A"/>
    <w:rsid w:val="00283510"/>
    <w:rsid w:val="0029199A"/>
    <w:rsid w:val="00291AB7"/>
    <w:rsid w:val="00293E19"/>
    <w:rsid w:val="00295C0B"/>
    <w:rsid w:val="0029639D"/>
    <w:rsid w:val="0029751C"/>
    <w:rsid w:val="002A31FC"/>
    <w:rsid w:val="002A4AC8"/>
    <w:rsid w:val="002A5602"/>
    <w:rsid w:val="002A7168"/>
    <w:rsid w:val="002B151A"/>
    <w:rsid w:val="002B7F53"/>
    <w:rsid w:val="002C00B6"/>
    <w:rsid w:val="002C3044"/>
    <w:rsid w:val="002C4F42"/>
    <w:rsid w:val="002D1D92"/>
    <w:rsid w:val="002D4876"/>
    <w:rsid w:val="002D4D3F"/>
    <w:rsid w:val="002D6DE0"/>
    <w:rsid w:val="002D7933"/>
    <w:rsid w:val="002E055F"/>
    <w:rsid w:val="002E122C"/>
    <w:rsid w:val="002F13B4"/>
    <w:rsid w:val="002F2B4E"/>
    <w:rsid w:val="002F3D8E"/>
    <w:rsid w:val="002F4ACA"/>
    <w:rsid w:val="002F71C7"/>
    <w:rsid w:val="00300EF8"/>
    <w:rsid w:val="003013E0"/>
    <w:rsid w:val="00303BA7"/>
    <w:rsid w:val="00306BB4"/>
    <w:rsid w:val="0031004A"/>
    <w:rsid w:val="003123CA"/>
    <w:rsid w:val="003135CA"/>
    <w:rsid w:val="003146B3"/>
    <w:rsid w:val="00317C93"/>
    <w:rsid w:val="00317EB8"/>
    <w:rsid w:val="003245D8"/>
    <w:rsid w:val="00326234"/>
    <w:rsid w:val="00326F5C"/>
    <w:rsid w:val="00326F90"/>
    <w:rsid w:val="003315CD"/>
    <w:rsid w:val="00332E39"/>
    <w:rsid w:val="00333692"/>
    <w:rsid w:val="00336D35"/>
    <w:rsid w:val="00341E01"/>
    <w:rsid w:val="00344A9C"/>
    <w:rsid w:val="003501AE"/>
    <w:rsid w:val="00352C90"/>
    <w:rsid w:val="00353253"/>
    <w:rsid w:val="00354A7D"/>
    <w:rsid w:val="00355CEA"/>
    <w:rsid w:val="00362354"/>
    <w:rsid w:val="003636CF"/>
    <w:rsid w:val="003712C5"/>
    <w:rsid w:val="00375DC5"/>
    <w:rsid w:val="00383355"/>
    <w:rsid w:val="00384639"/>
    <w:rsid w:val="0038746B"/>
    <w:rsid w:val="003878B7"/>
    <w:rsid w:val="00391314"/>
    <w:rsid w:val="00392AAA"/>
    <w:rsid w:val="003942A8"/>
    <w:rsid w:val="003A4C8D"/>
    <w:rsid w:val="003A54F9"/>
    <w:rsid w:val="003B2381"/>
    <w:rsid w:val="003B41BA"/>
    <w:rsid w:val="003B5A27"/>
    <w:rsid w:val="003B637D"/>
    <w:rsid w:val="003B7FBD"/>
    <w:rsid w:val="003C0428"/>
    <w:rsid w:val="003C749E"/>
    <w:rsid w:val="003D3408"/>
    <w:rsid w:val="003E7213"/>
    <w:rsid w:val="003E78ED"/>
    <w:rsid w:val="003F0A14"/>
    <w:rsid w:val="003F2BC0"/>
    <w:rsid w:val="003F3640"/>
    <w:rsid w:val="003F5690"/>
    <w:rsid w:val="00406F75"/>
    <w:rsid w:val="00407F8F"/>
    <w:rsid w:val="00414ACB"/>
    <w:rsid w:val="00416BA0"/>
    <w:rsid w:val="00416F57"/>
    <w:rsid w:val="004171A4"/>
    <w:rsid w:val="00417A86"/>
    <w:rsid w:val="004239A6"/>
    <w:rsid w:val="00423AE0"/>
    <w:rsid w:val="00424DE9"/>
    <w:rsid w:val="00427691"/>
    <w:rsid w:val="004278AF"/>
    <w:rsid w:val="00433327"/>
    <w:rsid w:val="00437B0B"/>
    <w:rsid w:val="004402C3"/>
    <w:rsid w:val="00443793"/>
    <w:rsid w:val="004440C5"/>
    <w:rsid w:val="004442B3"/>
    <w:rsid w:val="00445A80"/>
    <w:rsid w:val="00445CE9"/>
    <w:rsid w:val="00446D60"/>
    <w:rsid w:val="00450C9A"/>
    <w:rsid w:val="004510E7"/>
    <w:rsid w:val="00451D16"/>
    <w:rsid w:val="004536EA"/>
    <w:rsid w:val="00453AB9"/>
    <w:rsid w:val="00454D87"/>
    <w:rsid w:val="00456127"/>
    <w:rsid w:val="00461502"/>
    <w:rsid w:val="004622FE"/>
    <w:rsid w:val="00464E21"/>
    <w:rsid w:val="00465E9B"/>
    <w:rsid w:val="0046775A"/>
    <w:rsid w:val="00472B77"/>
    <w:rsid w:val="00473529"/>
    <w:rsid w:val="004749FC"/>
    <w:rsid w:val="00476067"/>
    <w:rsid w:val="004760E5"/>
    <w:rsid w:val="00481A04"/>
    <w:rsid w:val="0048593A"/>
    <w:rsid w:val="004A2350"/>
    <w:rsid w:val="004A3A8B"/>
    <w:rsid w:val="004A3E85"/>
    <w:rsid w:val="004A76D1"/>
    <w:rsid w:val="004B0563"/>
    <w:rsid w:val="004B21C5"/>
    <w:rsid w:val="004B48E4"/>
    <w:rsid w:val="004B5459"/>
    <w:rsid w:val="004B5994"/>
    <w:rsid w:val="004C540E"/>
    <w:rsid w:val="004C78D7"/>
    <w:rsid w:val="004C78EB"/>
    <w:rsid w:val="004D11E9"/>
    <w:rsid w:val="004D4B9B"/>
    <w:rsid w:val="004D5387"/>
    <w:rsid w:val="004D548C"/>
    <w:rsid w:val="004D77F6"/>
    <w:rsid w:val="004E0134"/>
    <w:rsid w:val="004E3710"/>
    <w:rsid w:val="004E45C0"/>
    <w:rsid w:val="004E516B"/>
    <w:rsid w:val="004E634D"/>
    <w:rsid w:val="004E6F46"/>
    <w:rsid w:val="004F3729"/>
    <w:rsid w:val="004F3AB1"/>
    <w:rsid w:val="004F4579"/>
    <w:rsid w:val="004F5B0E"/>
    <w:rsid w:val="004F5E3A"/>
    <w:rsid w:val="004F6330"/>
    <w:rsid w:val="00503EA5"/>
    <w:rsid w:val="005050DC"/>
    <w:rsid w:val="00511D50"/>
    <w:rsid w:val="005150A9"/>
    <w:rsid w:val="005171AB"/>
    <w:rsid w:val="005179E7"/>
    <w:rsid w:val="00522B9A"/>
    <w:rsid w:val="0052350F"/>
    <w:rsid w:val="005257B7"/>
    <w:rsid w:val="005264BD"/>
    <w:rsid w:val="00533878"/>
    <w:rsid w:val="00533C72"/>
    <w:rsid w:val="0053578A"/>
    <w:rsid w:val="005430FA"/>
    <w:rsid w:val="005447CE"/>
    <w:rsid w:val="00545E7B"/>
    <w:rsid w:val="00550CA2"/>
    <w:rsid w:val="00556598"/>
    <w:rsid w:val="005565CA"/>
    <w:rsid w:val="00556845"/>
    <w:rsid w:val="00563CA8"/>
    <w:rsid w:val="00563F6D"/>
    <w:rsid w:val="00565DE5"/>
    <w:rsid w:val="00572C45"/>
    <w:rsid w:val="005730B3"/>
    <w:rsid w:val="0057358A"/>
    <w:rsid w:val="00573B9D"/>
    <w:rsid w:val="00573F7D"/>
    <w:rsid w:val="00581060"/>
    <w:rsid w:val="00581E6F"/>
    <w:rsid w:val="00583576"/>
    <w:rsid w:val="005845B3"/>
    <w:rsid w:val="00584A6F"/>
    <w:rsid w:val="005A02FE"/>
    <w:rsid w:val="005A3A45"/>
    <w:rsid w:val="005B2B60"/>
    <w:rsid w:val="005B59F7"/>
    <w:rsid w:val="005B7B2E"/>
    <w:rsid w:val="005C37FE"/>
    <w:rsid w:val="005C38B1"/>
    <w:rsid w:val="005C4F30"/>
    <w:rsid w:val="005C5FFA"/>
    <w:rsid w:val="005C642D"/>
    <w:rsid w:val="005C725E"/>
    <w:rsid w:val="005C7932"/>
    <w:rsid w:val="005D06B5"/>
    <w:rsid w:val="005D0BB7"/>
    <w:rsid w:val="005D36E2"/>
    <w:rsid w:val="005D4FD4"/>
    <w:rsid w:val="005E0747"/>
    <w:rsid w:val="005E445E"/>
    <w:rsid w:val="005E5061"/>
    <w:rsid w:val="005E71E1"/>
    <w:rsid w:val="005F1412"/>
    <w:rsid w:val="005F6541"/>
    <w:rsid w:val="005F6F0E"/>
    <w:rsid w:val="005F7D90"/>
    <w:rsid w:val="00601DBB"/>
    <w:rsid w:val="00604BC1"/>
    <w:rsid w:val="00610816"/>
    <w:rsid w:val="0061250B"/>
    <w:rsid w:val="00613B55"/>
    <w:rsid w:val="0061463C"/>
    <w:rsid w:val="00615738"/>
    <w:rsid w:val="00616034"/>
    <w:rsid w:val="00620ABF"/>
    <w:rsid w:val="00621F88"/>
    <w:rsid w:val="00622D12"/>
    <w:rsid w:val="0063689B"/>
    <w:rsid w:val="00637649"/>
    <w:rsid w:val="00642E3D"/>
    <w:rsid w:val="006438A3"/>
    <w:rsid w:val="00645148"/>
    <w:rsid w:val="00645379"/>
    <w:rsid w:val="00646306"/>
    <w:rsid w:val="0064744B"/>
    <w:rsid w:val="006501DA"/>
    <w:rsid w:val="00653397"/>
    <w:rsid w:val="006535F8"/>
    <w:rsid w:val="006558F0"/>
    <w:rsid w:val="006574DA"/>
    <w:rsid w:val="006576A2"/>
    <w:rsid w:val="00665D20"/>
    <w:rsid w:val="00670B7E"/>
    <w:rsid w:val="0067236B"/>
    <w:rsid w:val="00673A7C"/>
    <w:rsid w:val="00675566"/>
    <w:rsid w:val="00675CB4"/>
    <w:rsid w:val="006776F6"/>
    <w:rsid w:val="006802DC"/>
    <w:rsid w:val="00682A52"/>
    <w:rsid w:val="00686E10"/>
    <w:rsid w:val="00697D1B"/>
    <w:rsid w:val="006A00EB"/>
    <w:rsid w:val="006A51AA"/>
    <w:rsid w:val="006A55E9"/>
    <w:rsid w:val="006A6275"/>
    <w:rsid w:val="006A6E93"/>
    <w:rsid w:val="006B012D"/>
    <w:rsid w:val="006B265F"/>
    <w:rsid w:val="006B6CA8"/>
    <w:rsid w:val="006B769B"/>
    <w:rsid w:val="006B7737"/>
    <w:rsid w:val="006B7758"/>
    <w:rsid w:val="006B7A1A"/>
    <w:rsid w:val="006C1461"/>
    <w:rsid w:val="006C32CD"/>
    <w:rsid w:val="006C3DBA"/>
    <w:rsid w:val="006C6F71"/>
    <w:rsid w:val="006D1E32"/>
    <w:rsid w:val="006D40DB"/>
    <w:rsid w:val="006D7B12"/>
    <w:rsid w:val="006E10D5"/>
    <w:rsid w:val="006E58B1"/>
    <w:rsid w:val="006E5C42"/>
    <w:rsid w:val="006F034B"/>
    <w:rsid w:val="006F3183"/>
    <w:rsid w:val="006F57E7"/>
    <w:rsid w:val="006F5FA5"/>
    <w:rsid w:val="00707304"/>
    <w:rsid w:val="00713B10"/>
    <w:rsid w:val="00723220"/>
    <w:rsid w:val="00723B20"/>
    <w:rsid w:val="00725173"/>
    <w:rsid w:val="00726FC9"/>
    <w:rsid w:val="00731D0B"/>
    <w:rsid w:val="0073445F"/>
    <w:rsid w:val="007440F7"/>
    <w:rsid w:val="007456ED"/>
    <w:rsid w:val="00745B98"/>
    <w:rsid w:val="007566C7"/>
    <w:rsid w:val="007609DB"/>
    <w:rsid w:val="007652B3"/>
    <w:rsid w:val="007652CE"/>
    <w:rsid w:val="00765FF2"/>
    <w:rsid w:val="00770F8C"/>
    <w:rsid w:val="007734A4"/>
    <w:rsid w:val="00780651"/>
    <w:rsid w:val="00780D30"/>
    <w:rsid w:val="007853E9"/>
    <w:rsid w:val="00785904"/>
    <w:rsid w:val="00786AB0"/>
    <w:rsid w:val="00786DED"/>
    <w:rsid w:val="00792B1F"/>
    <w:rsid w:val="00796BB5"/>
    <w:rsid w:val="007A1CDA"/>
    <w:rsid w:val="007A214D"/>
    <w:rsid w:val="007A2A8D"/>
    <w:rsid w:val="007A7339"/>
    <w:rsid w:val="007B0E8D"/>
    <w:rsid w:val="007C0527"/>
    <w:rsid w:val="007C1181"/>
    <w:rsid w:val="007C3E40"/>
    <w:rsid w:val="007C50FF"/>
    <w:rsid w:val="007C59F2"/>
    <w:rsid w:val="007C6D14"/>
    <w:rsid w:val="007C6EE8"/>
    <w:rsid w:val="007C729C"/>
    <w:rsid w:val="007C7472"/>
    <w:rsid w:val="007D321F"/>
    <w:rsid w:val="007D3C36"/>
    <w:rsid w:val="007E1424"/>
    <w:rsid w:val="007E15CC"/>
    <w:rsid w:val="007E5CDA"/>
    <w:rsid w:val="007E7B14"/>
    <w:rsid w:val="007F4C20"/>
    <w:rsid w:val="007F7457"/>
    <w:rsid w:val="00801C3C"/>
    <w:rsid w:val="00802414"/>
    <w:rsid w:val="00802A09"/>
    <w:rsid w:val="00804C0F"/>
    <w:rsid w:val="00815600"/>
    <w:rsid w:val="00816256"/>
    <w:rsid w:val="0082013A"/>
    <w:rsid w:val="00820F5C"/>
    <w:rsid w:val="0082263C"/>
    <w:rsid w:val="00833294"/>
    <w:rsid w:val="0083580E"/>
    <w:rsid w:val="00835976"/>
    <w:rsid w:val="0083795A"/>
    <w:rsid w:val="00844A33"/>
    <w:rsid w:val="00850F37"/>
    <w:rsid w:val="0086150A"/>
    <w:rsid w:val="00862B40"/>
    <w:rsid w:val="00862F15"/>
    <w:rsid w:val="008750E0"/>
    <w:rsid w:val="00876CCC"/>
    <w:rsid w:val="00881BEE"/>
    <w:rsid w:val="00881FB5"/>
    <w:rsid w:val="00886685"/>
    <w:rsid w:val="00893177"/>
    <w:rsid w:val="008932E9"/>
    <w:rsid w:val="00893F3D"/>
    <w:rsid w:val="00894006"/>
    <w:rsid w:val="0089621F"/>
    <w:rsid w:val="0089730B"/>
    <w:rsid w:val="0089789D"/>
    <w:rsid w:val="008A193A"/>
    <w:rsid w:val="008A5030"/>
    <w:rsid w:val="008B7C83"/>
    <w:rsid w:val="008C22D5"/>
    <w:rsid w:val="008C489D"/>
    <w:rsid w:val="008D0581"/>
    <w:rsid w:val="008D0D28"/>
    <w:rsid w:val="008D45C1"/>
    <w:rsid w:val="008D553C"/>
    <w:rsid w:val="008D73C6"/>
    <w:rsid w:val="008E1A1C"/>
    <w:rsid w:val="008E42A0"/>
    <w:rsid w:val="008E4394"/>
    <w:rsid w:val="008E79CD"/>
    <w:rsid w:val="008F177A"/>
    <w:rsid w:val="008F1A26"/>
    <w:rsid w:val="008F239E"/>
    <w:rsid w:val="008F53F8"/>
    <w:rsid w:val="008F5879"/>
    <w:rsid w:val="008F62B0"/>
    <w:rsid w:val="00902AC2"/>
    <w:rsid w:val="00903C70"/>
    <w:rsid w:val="00907526"/>
    <w:rsid w:val="0091263E"/>
    <w:rsid w:val="00912FC6"/>
    <w:rsid w:val="00914F97"/>
    <w:rsid w:val="00915A34"/>
    <w:rsid w:val="00915AE2"/>
    <w:rsid w:val="00923B11"/>
    <w:rsid w:val="00925F6D"/>
    <w:rsid w:val="009327DC"/>
    <w:rsid w:val="009341A7"/>
    <w:rsid w:val="00934DFE"/>
    <w:rsid w:val="009412FE"/>
    <w:rsid w:val="009430C5"/>
    <w:rsid w:val="00950D0C"/>
    <w:rsid w:val="009519C7"/>
    <w:rsid w:val="0095710E"/>
    <w:rsid w:val="00961709"/>
    <w:rsid w:val="0096497F"/>
    <w:rsid w:val="00965817"/>
    <w:rsid w:val="00966077"/>
    <w:rsid w:val="00970415"/>
    <w:rsid w:val="00972837"/>
    <w:rsid w:val="00977D46"/>
    <w:rsid w:val="0098029B"/>
    <w:rsid w:val="00983795"/>
    <w:rsid w:val="009A47D7"/>
    <w:rsid w:val="009A493A"/>
    <w:rsid w:val="009A5382"/>
    <w:rsid w:val="009A7A08"/>
    <w:rsid w:val="009B0F16"/>
    <w:rsid w:val="009B647C"/>
    <w:rsid w:val="009C1B75"/>
    <w:rsid w:val="009C2F6E"/>
    <w:rsid w:val="009C4EBD"/>
    <w:rsid w:val="009D0FF0"/>
    <w:rsid w:val="009D49B8"/>
    <w:rsid w:val="009D4CF3"/>
    <w:rsid w:val="009D70A3"/>
    <w:rsid w:val="009E0BCD"/>
    <w:rsid w:val="009E3745"/>
    <w:rsid w:val="009E64D7"/>
    <w:rsid w:val="009E6D20"/>
    <w:rsid w:val="009E7755"/>
    <w:rsid w:val="009F162B"/>
    <w:rsid w:val="009F20C6"/>
    <w:rsid w:val="009F4CD5"/>
    <w:rsid w:val="009F5546"/>
    <w:rsid w:val="00A009E5"/>
    <w:rsid w:val="00A038EB"/>
    <w:rsid w:val="00A05C49"/>
    <w:rsid w:val="00A13917"/>
    <w:rsid w:val="00A13EA7"/>
    <w:rsid w:val="00A154E3"/>
    <w:rsid w:val="00A16CA2"/>
    <w:rsid w:val="00A224AE"/>
    <w:rsid w:val="00A25F3B"/>
    <w:rsid w:val="00A26A1F"/>
    <w:rsid w:val="00A31D7D"/>
    <w:rsid w:val="00A4189D"/>
    <w:rsid w:val="00A418A3"/>
    <w:rsid w:val="00A41B1B"/>
    <w:rsid w:val="00A43523"/>
    <w:rsid w:val="00A44621"/>
    <w:rsid w:val="00A4529A"/>
    <w:rsid w:val="00A45BF7"/>
    <w:rsid w:val="00A51D81"/>
    <w:rsid w:val="00A52672"/>
    <w:rsid w:val="00A53645"/>
    <w:rsid w:val="00A56E6C"/>
    <w:rsid w:val="00A572B7"/>
    <w:rsid w:val="00A616AF"/>
    <w:rsid w:val="00A61E7B"/>
    <w:rsid w:val="00A642F7"/>
    <w:rsid w:val="00A66BC1"/>
    <w:rsid w:val="00A77E1B"/>
    <w:rsid w:val="00A80E89"/>
    <w:rsid w:val="00A8333C"/>
    <w:rsid w:val="00A83543"/>
    <w:rsid w:val="00A8370E"/>
    <w:rsid w:val="00A84ED5"/>
    <w:rsid w:val="00A8563D"/>
    <w:rsid w:val="00A9264C"/>
    <w:rsid w:val="00A93463"/>
    <w:rsid w:val="00A95A5E"/>
    <w:rsid w:val="00A979D4"/>
    <w:rsid w:val="00AA16F8"/>
    <w:rsid w:val="00AA1D8D"/>
    <w:rsid w:val="00AA201F"/>
    <w:rsid w:val="00AA3FB3"/>
    <w:rsid w:val="00AA5806"/>
    <w:rsid w:val="00AB1FC6"/>
    <w:rsid w:val="00AB2FE4"/>
    <w:rsid w:val="00AB3462"/>
    <w:rsid w:val="00AB6165"/>
    <w:rsid w:val="00AC349E"/>
    <w:rsid w:val="00AD2426"/>
    <w:rsid w:val="00AD4A99"/>
    <w:rsid w:val="00AD6A63"/>
    <w:rsid w:val="00AE1519"/>
    <w:rsid w:val="00AE1C53"/>
    <w:rsid w:val="00AE361A"/>
    <w:rsid w:val="00AE4956"/>
    <w:rsid w:val="00AE60FA"/>
    <w:rsid w:val="00AE681C"/>
    <w:rsid w:val="00AF0153"/>
    <w:rsid w:val="00AF11A5"/>
    <w:rsid w:val="00AF137B"/>
    <w:rsid w:val="00AF193E"/>
    <w:rsid w:val="00AF5A83"/>
    <w:rsid w:val="00AF6383"/>
    <w:rsid w:val="00B02ED8"/>
    <w:rsid w:val="00B03501"/>
    <w:rsid w:val="00B04E1B"/>
    <w:rsid w:val="00B129CC"/>
    <w:rsid w:val="00B176FA"/>
    <w:rsid w:val="00B235A2"/>
    <w:rsid w:val="00B240FD"/>
    <w:rsid w:val="00B254C4"/>
    <w:rsid w:val="00B25A50"/>
    <w:rsid w:val="00B27356"/>
    <w:rsid w:val="00B348B9"/>
    <w:rsid w:val="00B357AB"/>
    <w:rsid w:val="00B3591A"/>
    <w:rsid w:val="00B46C8B"/>
    <w:rsid w:val="00B47730"/>
    <w:rsid w:val="00B47E18"/>
    <w:rsid w:val="00B5066F"/>
    <w:rsid w:val="00B53DA6"/>
    <w:rsid w:val="00B5653C"/>
    <w:rsid w:val="00B5677E"/>
    <w:rsid w:val="00B60179"/>
    <w:rsid w:val="00B63D9A"/>
    <w:rsid w:val="00B6554B"/>
    <w:rsid w:val="00B6691B"/>
    <w:rsid w:val="00B772E1"/>
    <w:rsid w:val="00B77E5B"/>
    <w:rsid w:val="00B8412B"/>
    <w:rsid w:val="00B86370"/>
    <w:rsid w:val="00B87050"/>
    <w:rsid w:val="00B922D1"/>
    <w:rsid w:val="00B95B8C"/>
    <w:rsid w:val="00B960BC"/>
    <w:rsid w:val="00B96BD5"/>
    <w:rsid w:val="00BA225A"/>
    <w:rsid w:val="00BA7851"/>
    <w:rsid w:val="00BB0D9C"/>
    <w:rsid w:val="00BB4712"/>
    <w:rsid w:val="00BB6391"/>
    <w:rsid w:val="00BB6B9A"/>
    <w:rsid w:val="00BB72CC"/>
    <w:rsid w:val="00BC0CD7"/>
    <w:rsid w:val="00BD19B9"/>
    <w:rsid w:val="00BD34E1"/>
    <w:rsid w:val="00BD493C"/>
    <w:rsid w:val="00BD53E3"/>
    <w:rsid w:val="00BE3C69"/>
    <w:rsid w:val="00BE4563"/>
    <w:rsid w:val="00BE55A7"/>
    <w:rsid w:val="00BF2D71"/>
    <w:rsid w:val="00C00659"/>
    <w:rsid w:val="00C07367"/>
    <w:rsid w:val="00C14D7B"/>
    <w:rsid w:val="00C22C0F"/>
    <w:rsid w:val="00C24AB0"/>
    <w:rsid w:val="00C267CB"/>
    <w:rsid w:val="00C2700B"/>
    <w:rsid w:val="00C27C15"/>
    <w:rsid w:val="00C31930"/>
    <w:rsid w:val="00C31D1B"/>
    <w:rsid w:val="00C332FE"/>
    <w:rsid w:val="00C33430"/>
    <w:rsid w:val="00C33D2A"/>
    <w:rsid w:val="00C34560"/>
    <w:rsid w:val="00C3581E"/>
    <w:rsid w:val="00C41885"/>
    <w:rsid w:val="00C45531"/>
    <w:rsid w:val="00C47BAE"/>
    <w:rsid w:val="00C512BE"/>
    <w:rsid w:val="00C541BC"/>
    <w:rsid w:val="00C54F84"/>
    <w:rsid w:val="00C56362"/>
    <w:rsid w:val="00C60385"/>
    <w:rsid w:val="00C61595"/>
    <w:rsid w:val="00C618AE"/>
    <w:rsid w:val="00C65067"/>
    <w:rsid w:val="00C652D8"/>
    <w:rsid w:val="00C727CE"/>
    <w:rsid w:val="00C72B28"/>
    <w:rsid w:val="00C90607"/>
    <w:rsid w:val="00C92D4F"/>
    <w:rsid w:val="00C9305A"/>
    <w:rsid w:val="00C94E78"/>
    <w:rsid w:val="00CA2C74"/>
    <w:rsid w:val="00CA2F5B"/>
    <w:rsid w:val="00CA4030"/>
    <w:rsid w:val="00CB0664"/>
    <w:rsid w:val="00CB1631"/>
    <w:rsid w:val="00CB2D60"/>
    <w:rsid w:val="00CB2F95"/>
    <w:rsid w:val="00CB6980"/>
    <w:rsid w:val="00CC1698"/>
    <w:rsid w:val="00CC21D3"/>
    <w:rsid w:val="00CC2A3C"/>
    <w:rsid w:val="00CC3114"/>
    <w:rsid w:val="00CC3ADC"/>
    <w:rsid w:val="00CC4436"/>
    <w:rsid w:val="00CC4B32"/>
    <w:rsid w:val="00CD2592"/>
    <w:rsid w:val="00CD4897"/>
    <w:rsid w:val="00CD5FAB"/>
    <w:rsid w:val="00CE04B4"/>
    <w:rsid w:val="00CE31C3"/>
    <w:rsid w:val="00CF2465"/>
    <w:rsid w:val="00CF5D66"/>
    <w:rsid w:val="00D007CB"/>
    <w:rsid w:val="00D008EA"/>
    <w:rsid w:val="00D01B7B"/>
    <w:rsid w:val="00D0203A"/>
    <w:rsid w:val="00D05746"/>
    <w:rsid w:val="00D06DDF"/>
    <w:rsid w:val="00D107D1"/>
    <w:rsid w:val="00D10CEF"/>
    <w:rsid w:val="00D127DF"/>
    <w:rsid w:val="00D147DC"/>
    <w:rsid w:val="00D148C5"/>
    <w:rsid w:val="00D15FDB"/>
    <w:rsid w:val="00D2417F"/>
    <w:rsid w:val="00D27CEB"/>
    <w:rsid w:val="00D313FB"/>
    <w:rsid w:val="00D358BD"/>
    <w:rsid w:val="00D36D60"/>
    <w:rsid w:val="00D376C5"/>
    <w:rsid w:val="00D4356F"/>
    <w:rsid w:val="00D43D3A"/>
    <w:rsid w:val="00D45A33"/>
    <w:rsid w:val="00D50BFA"/>
    <w:rsid w:val="00D53A58"/>
    <w:rsid w:val="00D55FA4"/>
    <w:rsid w:val="00D60300"/>
    <w:rsid w:val="00D60628"/>
    <w:rsid w:val="00D64437"/>
    <w:rsid w:val="00D66732"/>
    <w:rsid w:val="00D70760"/>
    <w:rsid w:val="00D7107B"/>
    <w:rsid w:val="00D71944"/>
    <w:rsid w:val="00D72276"/>
    <w:rsid w:val="00D7576A"/>
    <w:rsid w:val="00D7602A"/>
    <w:rsid w:val="00D85C97"/>
    <w:rsid w:val="00D861A1"/>
    <w:rsid w:val="00D87AA5"/>
    <w:rsid w:val="00D91E11"/>
    <w:rsid w:val="00D937AC"/>
    <w:rsid w:val="00D94D4B"/>
    <w:rsid w:val="00DA1B30"/>
    <w:rsid w:val="00DA1C1B"/>
    <w:rsid w:val="00DA3344"/>
    <w:rsid w:val="00DA5E71"/>
    <w:rsid w:val="00DA78D7"/>
    <w:rsid w:val="00DB1B94"/>
    <w:rsid w:val="00DB2244"/>
    <w:rsid w:val="00DB2F78"/>
    <w:rsid w:val="00DB5BA8"/>
    <w:rsid w:val="00DB63D6"/>
    <w:rsid w:val="00DD45F3"/>
    <w:rsid w:val="00DD538B"/>
    <w:rsid w:val="00DD77B5"/>
    <w:rsid w:val="00DE2F16"/>
    <w:rsid w:val="00DE3DFF"/>
    <w:rsid w:val="00DF1972"/>
    <w:rsid w:val="00DF3087"/>
    <w:rsid w:val="00DF59B3"/>
    <w:rsid w:val="00DF5D99"/>
    <w:rsid w:val="00DF76F7"/>
    <w:rsid w:val="00E0047A"/>
    <w:rsid w:val="00E01E58"/>
    <w:rsid w:val="00E01E9D"/>
    <w:rsid w:val="00E04F64"/>
    <w:rsid w:val="00E055B0"/>
    <w:rsid w:val="00E06F34"/>
    <w:rsid w:val="00E1352B"/>
    <w:rsid w:val="00E16ED4"/>
    <w:rsid w:val="00E17C25"/>
    <w:rsid w:val="00E24FC1"/>
    <w:rsid w:val="00E30273"/>
    <w:rsid w:val="00E3097B"/>
    <w:rsid w:val="00E320D3"/>
    <w:rsid w:val="00E32FAF"/>
    <w:rsid w:val="00E3615E"/>
    <w:rsid w:val="00E36D18"/>
    <w:rsid w:val="00E371C0"/>
    <w:rsid w:val="00E40669"/>
    <w:rsid w:val="00E406F9"/>
    <w:rsid w:val="00E42D2B"/>
    <w:rsid w:val="00E44B82"/>
    <w:rsid w:val="00E530A7"/>
    <w:rsid w:val="00E55F52"/>
    <w:rsid w:val="00E57FDE"/>
    <w:rsid w:val="00E60A3E"/>
    <w:rsid w:val="00E6289A"/>
    <w:rsid w:val="00E67E05"/>
    <w:rsid w:val="00E717E7"/>
    <w:rsid w:val="00E725A5"/>
    <w:rsid w:val="00E77DFC"/>
    <w:rsid w:val="00E829D4"/>
    <w:rsid w:val="00E83246"/>
    <w:rsid w:val="00E844C7"/>
    <w:rsid w:val="00E91325"/>
    <w:rsid w:val="00E9550A"/>
    <w:rsid w:val="00E96EC2"/>
    <w:rsid w:val="00EA13C8"/>
    <w:rsid w:val="00EA33F1"/>
    <w:rsid w:val="00EB2FB6"/>
    <w:rsid w:val="00EB3371"/>
    <w:rsid w:val="00EB4137"/>
    <w:rsid w:val="00EB5F81"/>
    <w:rsid w:val="00EB6125"/>
    <w:rsid w:val="00EB7331"/>
    <w:rsid w:val="00EB79A1"/>
    <w:rsid w:val="00EC0A4B"/>
    <w:rsid w:val="00EC3B98"/>
    <w:rsid w:val="00EC6029"/>
    <w:rsid w:val="00EC669E"/>
    <w:rsid w:val="00EC72F3"/>
    <w:rsid w:val="00EC75C6"/>
    <w:rsid w:val="00ED176F"/>
    <w:rsid w:val="00ED2C11"/>
    <w:rsid w:val="00EE2957"/>
    <w:rsid w:val="00EE6B5C"/>
    <w:rsid w:val="00EF03E0"/>
    <w:rsid w:val="00EF08DA"/>
    <w:rsid w:val="00EF1318"/>
    <w:rsid w:val="00EF1432"/>
    <w:rsid w:val="00F03562"/>
    <w:rsid w:val="00F1501D"/>
    <w:rsid w:val="00F2242B"/>
    <w:rsid w:val="00F27E61"/>
    <w:rsid w:val="00F35FB4"/>
    <w:rsid w:val="00F36497"/>
    <w:rsid w:val="00F37F73"/>
    <w:rsid w:val="00F408CB"/>
    <w:rsid w:val="00F40D73"/>
    <w:rsid w:val="00F4123F"/>
    <w:rsid w:val="00F42236"/>
    <w:rsid w:val="00F441D4"/>
    <w:rsid w:val="00F44405"/>
    <w:rsid w:val="00F50315"/>
    <w:rsid w:val="00F52295"/>
    <w:rsid w:val="00F5524A"/>
    <w:rsid w:val="00F56180"/>
    <w:rsid w:val="00F57C6B"/>
    <w:rsid w:val="00F61540"/>
    <w:rsid w:val="00F6571D"/>
    <w:rsid w:val="00F705C4"/>
    <w:rsid w:val="00F80936"/>
    <w:rsid w:val="00F904D5"/>
    <w:rsid w:val="00F91EAF"/>
    <w:rsid w:val="00F9329F"/>
    <w:rsid w:val="00F94D5B"/>
    <w:rsid w:val="00F95E5C"/>
    <w:rsid w:val="00FA112B"/>
    <w:rsid w:val="00FA2BF2"/>
    <w:rsid w:val="00FA384D"/>
    <w:rsid w:val="00FA5072"/>
    <w:rsid w:val="00FB1FFD"/>
    <w:rsid w:val="00FB39FC"/>
    <w:rsid w:val="00FB5DE9"/>
    <w:rsid w:val="00FB682D"/>
    <w:rsid w:val="00FB75ED"/>
    <w:rsid w:val="00FC0744"/>
    <w:rsid w:val="00FC29CA"/>
    <w:rsid w:val="00FC589F"/>
    <w:rsid w:val="00FC693F"/>
    <w:rsid w:val="00FC73A7"/>
    <w:rsid w:val="00FD0E34"/>
    <w:rsid w:val="00FD25D6"/>
    <w:rsid w:val="00FD28B7"/>
    <w:rsid w:val="00FD62DB"/>
    <w:rsid w:val="00FE52C9"/>
    <w:rsid w:val="00FE62CA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C5AAEE97-1D57-45DA-8554-B067243D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A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9816</CharactersWithSpaces>
  <SharedDoc>false</SharedDoc>
  <HyperlinkBase/>
  <HLinks>
    <vt:vector size="156" baseType="variant">
      <vt:variant>
        <vt:i4>1245241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_Toc226797468</vt:lpwstr>
      </vt:variant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_Toc226797467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_Toc226797466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_Toc226797465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_Toc226797464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_Toc226797463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_Toc226797462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_Toc226797461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_Toc226797460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_Toc226797459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_Toc226797458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_Toc226797457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_Toc226797456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_Toc226797455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_Toc226797454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_Toc226797453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_Toc226797452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_Toc226797451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_Toc226797450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_Toc226797449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_Toc226797448</vt:lpwstr>
      </vt:variant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_Toc226797447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_Toc226797446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_Toc226797445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_Toc226797444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_Toc226797443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3</cp:revision>
  <cp:lastPrinted>2026-03-24T14:35:00Z</cp:lastPrinted>
  <dcterms:created xsi:type="dcterms:W3CDTF">2026-04-12T16:21:00Z</dcterms:created>
  <dcterms:modified xsi:type="dcterms:W3CDTF">2026-04-16T14:47:00Z</dcterms:modified>
  <cp:category/>
</cp:coreProperties>
</file>