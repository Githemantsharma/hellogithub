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69B6" w14:textId="77777777" w:rsidR="00182894" w:rsidRPr="00A013F8" w:rsidRDefault="00182894" w:rsidP="00616034">
      <w:pPr>
        <w:jc w:val="center"/>
        <w:rPr>
          <w:rFonts w:ascii="EYInterstate Light" w:hAnsi="EYInterstate Light"/>
          <w:b/>
          <w:color w:val="1A1A2E"/>
          <w:szCs w:val="20"/>
        </w:rPr>
      </w:pPr>
    </w:p>
    <w:p w14:paraId="2D6754BD" w14:textId="6FFED310" w:rsidR="00C31D1B" w:rsidRPr="00A013F8" w:rsidRDefault="00C31D1B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77CC777" w14:textId="77777777" w:rsidR="00616034" w:rsidRPr="00A013F8" w:rsidRDefault="00616034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FF6E887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674FC9F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E9D088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6B21315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92CDDE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69BB76D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60272CB" w14:textId="06B32A59" w:rsidR="003501AE" w:rsidRPr="00A013F8" w:rsidRDefault="00FD25D6" w:rsidP="00FD25D6">
      <w:pPr>
        <w:tabs>
          <w:tab w:val="left" w:pos="1000"/>
        </w:tabs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color w:val="000000" w:themeColor="text1"/>
          <w:szCs w:val="20"/>
        </w:rPr>
        <w:tab/>
      </w:r>
      <w:r w:rsidRPr="00A013F8">
        <w:rPr>
          <w:rFonts w:ascii="EYInterstate Light" w:hAnsi="EYInterstate Light"/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26C467D" wp14:editId="2ED8FF0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3893820" cy="3454400"/>
                <wp:effectExtent l="0" t="0" r="0" b="0"/>
                <wp:wrapNone/>
                <wp:docPr id="26" name="Group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56205D-B72D-02F4-C4FF-DCB5CE673F8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3820" cy="3454400"/>
                          <a:chOff x="0" y="0"/>
                          <a:chExt cx="4722700" cy="4190172"/>
                        </a:xfrm>
                      </wpg:grpSpPr>
                      <wps:wsp>
                        <wps:cNvPr id="16425219" name="Freeform 298">
                          <a:extLst>
                            <a:ext uri="{FF2B5EF4-FFF2-40B4-BE49-F238E27FC236}">
                              <a16:creationId xmlns:a16="http://schemas.microsoft.com/office/drawing/2014/main" id="{D225DEE2-B6E4-CF78-A746-4134BCB33052}"/>
                            </a:ext>
                          </a:extLst>
                        </wps:cNvPr>
                        <wps:cNvSpPr/>
                        <wps:spPr>
                          <a:xfrm>
                            <a:off x="0" y="4088572"/>
                            <a:ext cx="508000" cy="101600"/>
                          </a:xfrm>
                          <a:custGeom>
                            <a:avLst/>
                            <a:gdLst>
                              <a:gd name="connsiteX0" fmla="*/ 406400 w 508000"/>
                              <a:gd name="connsiteY0" fmla="*/ 0 h 101600"/>
                              <a:gd name="connsiteX1" fmla="*/ 508000 w 508000"/>
                              <a:gd name="connsiteY1" fmla="*/ 0 h 101600"/>
                              <a:gd name="connsiteX2" fmla="*/ 508000 w 508000"/>
                              <a:gd name="connsiteY2" fmla="*/ 101600 h 101600"/>
                              <a:gd name="connsiteX3" fmla="*/ 406400 w 508000"/>
                              <a:gd name="connsiteY3" fmla="*/ 101600 h 101600"/>
                              <a:gd name="connsiteX4" fmla="*/ 203200 w 508000"/>
                              <a:gd name="connsiteY4" fmla="*/ 0 h 101600"/>
                              <a:gd name="connsiteX5" fmla="*/ 304800 w 508000"/>
                              <a:gd name="connsiteY5" fmla="*/ 0 h 101600"/>
                              <a:gd name="connsiteX6" fmla="*/ 304800 w 508000"/>
                              <a:gd name="connsiteY6" fmla="*/ 101600 h 101600"/>
                              <a:gd name="connsiteX7" fmla="*/ 203200 w 508000"/>
                              <a:gd name="connsiteY7" fmla="*/ 101600 h 101600"/>
                              <a:gd name="connsiteX8" fmla="*/ 0 w 508000"/>
                              <a:gd name="connsiteY8" fmla="*/ 0 h 101600"/>
                              <a:gd name="connsiteX9" fmla="*/ 101600 w 508000"/>
                              <a:gd name="connsiteY9" fmla="*/ 0 h 101600"/>
                              <a:gd name="connsiteX10" fmla="*/ 101600 w 508000"/>
                              <a:gd name="connsiteY10" fmla="*/ 101600 h 101600"/>
                              <a:gd name="connsiteX11" fmla="*/ 0 w 508000"/>
                              <a:gd name="connsiteY11" fmla="*/ 101600 h 1016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508000" h="101600">
                                <a:moveTo>
                                  <a:pt x="406400" y="0"/>
                                </a:moveTo>
                                <a:lnTo>
                                  <a:pt x="508000" y="0"/>
                                </a:lnTo>
                                <a:lnTo>
                                  <a:pt x="508000" y="101600"/>
                                </a:lnTo>
                                <a:lnTo>
                                  <a:pt x="406400" y="101600"/>
                                </a:lnTo>
                                <a:close/>
                                <a:moveTo>
                                  <a:pt x="203200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01600"/>
                                </a:lnTo>
                                <a:lnTo>
                                  <a:pt x="203200" y="10160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101600" y="101600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00"/>
                          </a:solidFill>
                          <a:ln w="6350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578703317" name="Freeform: Shape 1578703317">
                          <a:extLst>
                            <a:ext uri="{FF2B5EF4-FFF2-40B4-BE49-F238E27FC236}">
                              <a16:creationId xmlns:a16="http://schemas.microsoft.com/office/drawing/2014/main" id="{DAA34612-3ED9-6257-DEE9-4A3A25145DB3}"/>
                            </a:ext>
                          </a:extLst>
                        </wps:cNvPr>
                        <wps:cNvSpPr/>
                        <wps:spPr>
                          <a:xfrm>
                            <a:off x="1" y="3986973"/>
                            <a:ext cx="1905" cy="1270"/>
                          </a:xfrm>
                          <a:custGeom>
                            <a:avLst/>
                            <a:gdLst>
                              <a:gd name="connsiteX0" fmla="*/ 0 w 1905"/>
                              <a:gd name="connsiteY0" fmla="*/ 0 h 1270"/>
                              <a:gd name="connsiteX1" fmla="*/ 1905 w 1905"/>
                              <a:gd name="connsiteY1" fmla="*/ 0 h 1270"/>
                              <a:gd name="connsiteX2" fmla="*/ 1905 w 1905"/>
                              <a:gd name="connsiteY2" fmla="*/ 1270 h 1270"/>
                              <a:gd name="connsiteX3" fmla="*/ 0 w 1905"/>
                              <a:gd name="connsiteY3" fmla="*/ 0 h 12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905" h="1270">
                                <a:moveTo>
                                  <a:pt x="0" y="0"/>
                                </a:moveTo>
                                <a:lnTo>
                                  <a:pt x="1905" y="0"/>
                                </a:lnTo>
                                <a:lnTo>
                                  <a:pt x="1905" y="1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6000">
                                <a:srgbClr val="FFE600"/>
                              </a:gs>
                              <a:gs pos="66000">
                                <a:srgbClr val="FF32FF"/>
                              </a:gs>
                              <a:gs pos="100000">
                                <a:srgbClr val="32FFFF"/>
                              </a:gs>
                            </a:gsLst>
                            <a:lin ang="18600000" scaled="0"/>
                            <a:tileRect/>
                          </a:gradFill>
                          <a:ln w="8181" cap="flat">
                            <a:noFill/>
                            <a:prstDash val="solid"/>
                            <a:miter/>
                          </a:ln>
                        </wps:spPr>
                        <wps:bodyPr wrap="square" rtlCol="0" anchor="ctr">
                          <a:noAutofit/>
                        </wps:bodyPr>
                      </wps:wsp>
                      <wps:wsp>
                        <wps:cNvPr id="1122122558" name="Freeform: Shape 1122122558">
                          <a:extLst>
                            <a:ext uri="{FF2B5EF4-FFF2-40B4-BE49-F238E27FC236}">
                              <a16:creationId xmlns:a16="http://schemas.microsoft.com/office/drawing/2014/main" id="{1939B672-7EAF-D055-DE81-B48E113375D8}"/>
                            </a:ext>
                          </a:extLst>
                        </wps:cNvPr>
                        <wps:cNvSpPr/>
                        <wps:spPr>
                          <a:xfrm>
                            <a:off x="1906" y="0"/>
                            <a:ext cx="4720794" cy="4188903"/>
                          </a:xfrm>
                          <a:custGeom>
                            <a:avLst/>
                            <a:gdLst>
                              <a:gd name="connsiteX0" fmla="*/ 4720794 w 4720794"/>
                              <a:gd name="connsiteY0" fmla="*/ 0 h 4188903"/>
                              <a:gd name="connsiteX1" fmla="*/ 4720794 w 4720794"/>
                              <a:gd name="connsiteY1" fmla="*/ 101701 h 4188903"/>
                              <a:gd name="connsiteX2" fmla="*/ 4720794 w 4720794"/>
                              <a:gd name="connsiteY2" fmla="*/ 101701 h 4188903"/>
                              <a:gd name="connsiteX3" fmla="*/ 4720794 w 4720794"/>
                              <a:gd name="connsiteY3" fmla="*/ 4087303 h 4188903"/>
                              <a:gd name="connsiteX4" fmla="*/ 4720794 w 4720794"/>
                              <a:gd name="connsiteY4" fmla="*/ 4188903 h 4188903"/>
                              <a:gd name="connsiteX5" fmla="*/ 4617289 w 4720794"/>
                              <a:gd name="connsiteY5" fmla="*/ 4188903 h 4188903"/>
                              <a:gd name="connsiteX6" fmla="*/ 607695 w 4720794"/>
                              <a:gd name="connsiteY6" fmla="*/ 4188903 h 4188903"/>
                              <a:gd name="connsiteX7" fmla="*/ 607695 w 4720794"/>
                              <a:gd name="connsiteY7" fmla="*/ 4087303 h 4188903"/>
                              <a:gd name="connsiteX8" fmla="*/ 4617289 w 4720794"/>
                              <a:gd name="connsiteY8" fmla="*/ 4087303 h 4188903"/>
                              <a:gd name="connsiteX9" fmla="*/ 4617289 w 4720794"/>
                              <a:gd name="connsiteY9" fmla="*/ 119636 h 4188903"/>
                              <a:gd name="connsiteX10" fmla="*/ 4617289 w 4720794"/>
                              <a:gd name="connsiteY10" fmla="*/ 119636 h 4188903"/>
                              <a:gd name="connsiteX11" fmla="*/ 2864485 w 4720794"/>
                              <a:gd name="connsiteY11" fmla="*/ 423352 h 4188903"/>
                              <a:gd name="connsiteX12" fmla="*/ 2697480 w 4720794"/>
                              <a:gd name="connsiteY12" fmla="*/ 452562 h 4188903"/>
                              <a:gd name="connsiteX13" fmla="*/ 2530475 w 4720794"/>
                              <a:gd name="connsiteY13" fmla="*/ 481772 h 4188903"/>
                              <a:gd name="connsiteX14" fmla="*/ 2363470 w 4720794"/>
                              <a:gd name="connsiteY14" fmla="*/ 510982 h 4188903"/>
                              <a:gd name="connsiteX15" fmla="*/ 2196465 w 4720794"/>
                              <a:gd name="connsiteY15" fmla="*/ 540192 h 4188903"/>
                              <a:gd name="connsiteX16" fmla="*/ 2029460 w 4720794"/>
                              <a:gd name="connsiteY16" fmla="*/ 569402 h 4188903"/>
                              <a:gd name="connsiteX17" fmla="*/ 1862455 w 4720794"/>
                              <a:gd name="connsiteY17" fmla="*/ 598612 h 4188903"/>
                              <a:gd name="connsiteX18" fmla="*/ 1527810 w 4720794"/>
                              <a:gd name="connsiteY18" fmla="*/ 656397 h 4188903"/>
                              <a:gd name="connsiteX19" fmla="*/ 1360805 w 4720794"/>
                              <a:gd name="connsiteY19" fmla="*/ 685607 h 4188903"/>
                              <a:gd name="connsiteX20" fmla="*/ 1193800 w 4720794"/>
                              <a:gd name="connsiteY20" fmla="*/ 714817 h 4188903"/>
                              <a:gd name="connsiteX21" fmla="*/ 859155 w 4720794"/>
                              <a:gd name="connsiteY21" fmla="*/ 772602 h 4188903"/>
                              <a:gd name="connsiteX22" fmla="*/ 189865 w 4720794"/>
                              <a:gd name="connsiteY22" fmla="*/ 888807 h 4188903"/>
                              <a:gd name="connsiteX23" fmla="*/ 99695 w 4720794"/>
                              <a:gd name="connsiteY23" fmla="*/ 904682 h 4188903"/>
                              <a:gd name="connsiteX24" fmla="*/ 99695 w 4720794"/>
                              <a:gd name="connsiteY24" fmla="*/ 3986973 h 4188903"/>
                              <a:gd name="connsiteX25" fmla="*/ 0 w 4720794"/>
                              <a:gd name="connsiteY25" fmla="*/ 3986973 h 4188903"/>
                              <a:gd name="connsiteX26" fmla="*/ 0 w 4720794"/>
                              <a:gd name="connsiteY26" fmla="*/ 819592 h 4188903"/>
                              <a:gd name="connsiteX27" fmla="*/ 1270 w 4720794"/>
                              <a:gd name="connsiteY27" fmla="*/ 819592 h 4188903"/>
                              <a:gd name="connsiteX28" fmla="*/ 174625 w 4720794"/>
                              <a:gd name="connsiteY28" fmla="*/ 789747 h 4188903"/>
                              <a:gd name="connsiteX29" fmla="*/ 843915 w 4720794"/>
                              <a:gd name="connsiteY29" fmla="*/ 673542 h 4188903"/>
                              <a:gd name="connsiteX30" fmla="*/ 1178560 w 4720794"/>
                              <a:gd name="connsiteY30" fmla="*/ 615757 h 4188903"/>
                              <a:gd name="connsiteX31" fmla="*/ 1345565 w 4720794"/>
                              <a:gd name="connsiteY31" fmla="*/ 586547 h 4188903"/>
                              <a:gd name="connsiteX32" fmla="*/ 1512570 w 4720794"/>
                              <a:gd name="connsiteY32" fmla="*/ 557337 h 4188903"/>
                              <a:gd name="connsiteX33" fmla="*/ 1847215 w 4720794"/>
                              <a:gd name="connsiteY33" fmla="*/ 499552 h 4188903"/>
                              <a:gd name="connsiteX34" fmla="*/ 2014220 w 4720794"/>
                              <a:gd name="connsiteY34" fmla="*/ 470342 h 4188903"/>
                              <a:gd name="connsiteX35" fmla="*/ 2181225 w 4720794"/>
                              <a:gd name="connsiteY35" fmla="*/ 441132 h 4188903"/>
                              <a:gd name="connsiteX36" fmla="*/ 2348230 w 4720794"/>
                              <a:gd name="connsiteY36" fmla="*/ 411922 h 4188903"/>
                              <a:gd name="connsiteX37" fmla="*/ 2515235 w 4720794"/>
                              <a:gd name="connsiteY37" fmla="*/ 382712 h 4188903"/>
                              <a:gd name="connsiteX38" fmla="*/ 2682240 w 4720794"/>
                              <a:gd name="connsiteY38" fmla="*/ 353502 h 4188903"/>
                              <a:gd name="connsiteX39" fmla="*/ 2849245 w 4720794"/>
                              <a:gd name="connsiteY39" fmla="*/ 324292 h 4188903"/>
                              <a:gd name="connsiteX40" fmla="*/ 4617289 w 4720794"/>
                              <a:gd name="connsiteY40" fmla="*/ 17935 h 4188903"/>
                              <a:gd name="connsiteX41" fmla="*/ 4617289 w 4720794"/>
                              <a:gd name="connsiteY41" fmla="*/ 17935 h 418890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</a:cxnLst>
                            <a:rect l="l" t="t" r="r" b="b"/>
                            <a:pathLst>
                              <a:path w="4720794" h="4188903">
                                <a:moveTo>
                                  <a:pt x="4720794" y="0"/>
                                </a:moveTo>
                                <a:lnTo>
                                  <a:pt x="4720794" y="101701"/>
                                </a:lnTo>
                                <a:lnTo>
                                  <a:pt x="4720794" y="101701"/>
                                </a:lnTo>
                                <a:lnTo>
                                  <a:pt x="4720794" y="4087303"/>
                                </a:lnTo>
                                <a:lnTo>
                                  <a:pt x="4720794" y="4188903"/>
                                </a:lnTo>
                                <a:lnTo>
                                  <a:pt x="4617289" y="4188903"/>
                                </a:lnTo>
                                <a:lnTo>
                                  <a:pt x="607695" y="4188903"/>
                                </a:lnTo>
                                <a:lnTo>
                                  <a:pt x="607695" y="4087303"/>
                                </a:lnTo>
                                <a:lnTo>
                                  <a:pt x="4617289" y="4087303"/>
                                </a:lnTo>
                                <a:lnTo>
                                  <a:pt x="4617289" y="119636"/>
                                </a:lnTo>
                                <a:lnTo>
                                  <a:pt x="4617289" y="119636"/>
                                </a:lnTo>
                                <a:lnTo>
                                  <a:pt x="2864485" y="423352"/>
                                </a:lnTo>
                                <a:lnTo>
                                  <a:pt x="2697480" y="452562"/>
                                </a:lnTo>
                                <a:lnTo>
                                  <a:pt x="2530475" y="481772"/>
                                </a:lnTo>
                                <a:lnTo>
                                  <a:pt x="2363470" y="510982"/>
                                </a:lnTo>
                                <a:lnTo>
                                  <a:pt x="2196465" y="540192"/>
                                </a:lnTo>
                                <a:lnTo>
                                  <a:pt x="2029460" y="569402"/>
                                </a:lnTo>
                                <a:lnTo>
                                  <a:pt x="1862455" y="598612"/>
                                </a:lnTo>
                                <a:lnTo>
                                  <a:pt x="1527810" y="656397"/>
                                </a:lnTo>
                                <a:lnTo>
                                  <a:pt x="1360805" y="685607"/>
                                </a:lnTo>
                                <a:lnTo>
                                  <a:pt x="1193800" y="714817"/>
                                </a:lnTo>
                                <a:lnTo>
                                  <a:pt x="859155" y="772602"/>
                                </a:lnTo>
                                <a:lnTo>
                                  <a:pt x="189865" y="888807"/>
                                </a:lnTo>
                                <a:lnTo>
                                  <a:pt x="99695" y="904682"/>
                                </a:lnTo>
                                <a:lnTo>
                                  <a:pt x="99695" y="3986973"/>
                                </a:lnTo>
                                <a:lnTo>
                                  <a:pt x="0" y="3986973"/>
                                </a:lnTo>
                                <a:lnTo>
                                  <a:pt x="0" y="819592"/>
                                </a:lnTo>
                                <a:lnTo>
                                  <a:pt x="1270" y="819592"/>
                                </a:lnTo>
                                <a:lnTo>
                                  <a:pt x="174625" y="789747"/>
                                </a:lnTo>
                                <a:lnTo>
                                  <a:pt x="843915" y="673542"/>
                                </a:lnTo>
                                <a:lnTo>
                                  <a:pt x="1178560" y="615757"/>
                                </a:lnTo>
                                <a:lnTo>
                                  <a:pt x="1345565" y="586547"/>
                                </a:lnTo>
                                <a:lnTo>
                                  <a:pt x="1512570" y="557337"/>
                                </a:lnTo>
                                <a:lnTo>
                                  <a:pt x="1847215" y="499552"/>
                                </a:lnTo>
                                <a:lnTo>
                                  <a:pt x="2014220" y="470342"/>
                                </a:lnTo>
                                <a:lnTo>
                                  <a:pt x="2181225" y="441132"/>
                                </a:lnTo>
                                <a:lnTo>
                                  <a:pt x="2348230" y="411922"/>
                                </a:lnTo>
                                <a:lnTo>
                                  <a:pt x="2515235" y="382712"/>
                                </a:lnTo>
                                <a:lnTo>
                                  <a:pt x="2682240" y="353502"/>
                                </a:lnTo>
                                <a:lnTo>
                                  <a:pt x="2849245" y="324292"/>
                                </a:lnTo>
                                <a:lnTo>
                                  <a:pt x="4617289" y="17935"/>
                                </a:lnTo>
                                <a:lnTo>
                                  <a:pt x="4617289" y="17935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6000">
                                <a:srgbClr val="FFE600"/>
                              </a:gs>
                              <a:gs pos="66000">
                                <a:srgbClr val="FF32FF"/>
                              </a:gs>
                              <a:gs pos="100000">
                                <a:srgbClr val="32FFFF"/>
                              </a:gs>
                            </a:gsLst>
                            <a:lin ang="18600000" scaled="0"/>
                            <a:tileRect/>
                          </a:gradFill>
                          <a:ln w="8181" cap="flat">
                            <a:noFill/>
                            <a:prstDash val="solid"/>
                            <a:miter/>
                          </a:ln>
                        </wps:spPr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0036F6" id="Group 25" o:spid="_x0000_s1026" style="position:absolute;margin-left:0;margin-top:0;width:306.6pt;height:272pt;z-index:251658242;mso-position-horizontal-relative:margin;mso-width-relative:margin;mso-height-relative:margin" coordsize="47227,41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">
                <v:shape id="Freeform 298" o:spid="_x0000_s1027" style="position:absolute;top:40885;width:5080;height:1016;visibility:visible;mso-wrap-style:square;v-text-anchor:middle" coordsize="5080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" path="m406400,l508000,r,101600l406400,101600,406400,xm203200,l304800,r,101600l203200,101600,203200,xm,l101600,r,101600l,101600,,xe" fillcolor="#ffe600" stroked="f" strokeweight="5pt">
                  <v:stroke joinstyle="miter"/>
                  <v:path arrowok="t" o:connecttype="custom" o:connectlocs="406400,0;508000,0;508000,101600;406400,101600;203200,0;304800,0;304800,101600;203200,101600;0,0;101600,0;101600,101600;0,101600" o:connectangles="0,0,0,0,0,0,0,0,0,0,0,0"/>
                </v:shape>
                <v:shape id="Freeform: Shape 1578703317" o:spid="_x0000_s1028" style="position:absolute;top:39869;width:19;height:13;visibility:visible;mso-wrap-style:square;v-text-anchor:middle" coordsize="1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" path="m,l1905,r,1270l,xe" fillcolor="#ffe600" stroked="f" strokeweight=".22725mm">
                  <v:fill color2="#32ffff" rotate="t" angle="140" colors="0 #ffe600;30147f #ffe600;43254f #ff32ff" focus="100%" type="gradient">
                    <o:fill v:ext="view" type="gradientUnscaled"/>
                  </v:fill>
                  <v:stroke joinstyle="miter"/>
                  <v:path arrowok="t" o:connecttype="custom" o:connectlocs="0,0;1905,0;1905,1270;0,0" o:connectangles="0,0,0,0"/>
                </v:shape>
                <v:shape id="Freeform: Shape 1122122558" o:spid="_x0000_s1029" style="position:absolute;left:19;width:47208;height:41889;visibility:visible;mso-wrap-style:square;v-text-anchor:middle" coordsize="4720794,4188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" path="m4720794,r,101701l4720794,101701r,3985602l4720794,4188903r-103505,l607695,4188903r,-101600l4617289,4087303r,-3967667l4617289,119636,2864485,423352r-167005,29210l2530475,481772r-167005,29210l2196465,540192r-167005,29210l1862455,598612r-334645,57785l1360805,685607r-167005,29210l859155,772602,189865,888807,99695,904682r,3082291l,3986973,,819592r1270,l174625,789747,843915,673542r334645,-57785l1345565,586547r167005,-29210l1847215,499552r167005,-29210l2181225,441132r167005,-29210l2515235,382712r167005,-29210l2849245,324292,4617289,17935r,l4720794,xe" fillcolor="#ffe600" stroked="f" strokeweight=".22725mm">
                  <v:fill color2="#32ffff" rotate="t" angle="140" colors="0 #ffe600;30147f #ffe600;43254f #ff32ff" focus="100%" type="gradient">
                    <o:fill v:ext="view" type="gradientUnscaled"/>
                  </v:fill>
                  <v:stroke joinstyle="miter"/>
                  <v:path arrowok="t" o:connecttype="custom" o:connectlocs="4720794,0;4720794,101701;4720794,101701;4720794,4087303;4720794,4188903;4617289,4188903;607695,4188903;607695,4087303;4617289,4087303;4617289,119636;4617289,119636;2864485,423352;2697480,452562;2530475,481772;2363470,510982;2196465,540192;2029460,569402;1862455,598612;1527810,656397;1360805,685607;1193800,714817;859155,772602;189865,888807;99695,904682;99695,3986973;0,3986973;0,819592;1270,819592;174625,789747;843915,673542;1178560,615757;1345565,586547;1512570,557337;1847215,499552;2014220,470342;2181225,441132;2348230,411922;2515235,382712;2682240,353502;2849245,324292;4617289,17935;4617289,17935" o:connectangles="0,0,0,0,0,0,0,0,0,0,0,0,0,0,0,0,0,0,0,0,0,0,0,0,0,0,0,0,0,0,0,0,0,0,0,0,0,0,0,0,0,0"/>
                </v:shape>
                <w10:wrap anchorx="margin"/>
              </v:group>
            </w:pict>
          </mc:Fallback>
        </mc:AlternateContent>
      </w:r>
    </w:p>
    <w:p w14:paraId="5BBE6D3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D5165B7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9DCFEDE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B32C305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85EDD2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EC761F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93FC96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C198BC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C15FB48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302019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5E5B6D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D0EAA22" w14:textId="340BC912" w:rsidR="003501AE" w:rsidRPr="00A013F8" w:rsidRDefault="0031004A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432D943A" wp14:editId="3EBFC6A9">
                <wp:simplePos x="0" y="0"/>
                <wp:positionH relativeFrom="page">
                  <wp:posOffset>990600</wp:posOffset>
                </wp:positionH>
                <wp:positionV relativeFrom="page">
                  <wp:posOffset>3238500</wp:posOffset>
                </wp:positionV>
                <wp:extent cx="3517900" cy="1435100"/>
                <wp:effectExtent l="0" t="0" r="6350" b="1270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7900" cy="143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57A44F" w14:textId="294225B9" w:rsidR="0031004A" w:rsidRPr="000022C9" w:rsidRDefault="001D01AD" w:rsidP="0031004A">
                            <w:pPr>
                              <w:pStyle w:val="Headline1"/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</w:pPr>
                            <w:r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BAP- </w:t>
                            </w:r>
                            <w:r w:rsidR="0031004A" w:rsidRPr="000022C9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Software Requirement Specification </w:t>
                            </w:r>
                            <w:r w:rsidR="00E055B0" w:rsidRPr="000022C9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(SRS) for </w:t>
                            </w:r>
                            <w:r w:rsidR="00F210FB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 xml:space="preserve">Project </w:t>
                            </w:r>
                            <w:r w:rsidR="00023DC7">
                              <w:rPr>
                                <w:rFonts w:ascii="EYInterstate Light" w:hAnsi="EYInterstate Light"/>
                                <w:color w:val="2E2E38"/>
                                <w:sz w:val="44"/>
                                <w:szCs w:val="44"/>
                                <w:lang w:val="en-IN"/>
                              </w:rPr>
                              <w:t>Lifecycle Management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2D94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8pt;margin-top:255pt;width:277pt;height:113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" filled="f" stroked="f">
                <v:textbox inset="0,0,0,0">
                  <w:txbxContent>
                    <w:p w14:paraId="3957A44F" w14:textId="294225B9" w:rsidR="0031004A" w:rsidRPr="000022C9" w:rsidRDefault="001D01AD" w:rsidP="0031004A">
                      <w:pPr>
                        <w:pStyle w:val="Headline1"/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</w:pPr>
                      <w:r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BAP- </w:t>
                      </w:r>
                      <w:r w:rsidR="0031004A" w:rsidRPr="000022C9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Software Requirement Specification </w:t>
                      </w:r>
                      <w:r w:rsidR="00E055B0" w:rsidRPr="000022C9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(SRS) for </w:t>
                      </w:r>
                      <w:r w:rsidR="00F210FB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 xml:space="preserve">Project </w:t>
                      </w:r>
                      <w:r w:rsidR="00023DC7">
                        <w:rPr>
                          <w:rFonts w:ascii="EYInterstate Light" w:hAnsi="EYInterstate Light"/>
                          <w:color w:val="2E2E38"/>
                          <w:sz w:val="44"/>
                          <w:szCs w:val="44"/>
                          <w:lang w:val="en-IN"/>
                        </w:rPr>
                        <w:t>Lifecycle Management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C7D7EC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660737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B87843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862738D" w14:textId="4D9319F6" w:rsidR="003501AE" w:rsidRPr="00A013F8" w:rsidRDefault="00511D50" w:rsidP="001D01AD">
      <w:pPr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1F57D0A1" wp14:editId="47DEF954">
                <wp:simplePos x="0" y="0"/>
                <wp:positionH relativeFrom="page">
                  <wp:posOffset>1020445</wp:posOffset>
                </wp:positionH>
                <wp:positionV relativeFrom="page">
                  <wp:posOffset>4843780</wp:posOffset>
                </wp:positionV>
                <wp:extent cx="3385185" cy="375920"/>
                <wp:effectExtent l="0" t="0" r="5715" b="5080"/>
                <wp:wrapNone/>
                <wp:docPr id="17949008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5185" cy="375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15AC93" w14:textId="165E0646" w:rsidR="00511D50" w:rsidRPr="00511D50" w:rsidRDefault="00511D50" w:rsidP="00511D50">
                            <w:pPr>
                              <w:pStyle w:val="Footer"/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EYInterstate" w:hAnsi="EYInterstate"/>
                                <w:b/>
                                <w:color w:val="404040"/>
                                <w:sz w:val="32"/>
                                <w:szCs w:val="32"/>
                              </w:rPr>
                              <w:t xml:space="preserve">Date: </w:t>
                            </w:r>
                            <w:r w:rsidR="00802A09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>1</w:t>
                            </w:r>
                            <w:r w:rsidR="00F210FB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>3</w:t>
                            </w:r>
                            <w:r w:rsidR="00802A09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  <w:vertAlign w:val="superscript"/>
                              </w:rPr>
                              <w:t>th</w:t>
                            </w:r>
                            <w:r w:rsidRPr="00511D50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802A09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>April</w:t>
                            </w:r>
                            <w:r w:rsidRPr="00511D50">
                              <w:rPr>
                                <w:rFonts w:ascii="EYInterstate" w:hAnsi="EYInterstate"/>
                                <w:bCs/>
                                <w:color w:val="404040"/>
                                <w:sz w:val="32"/>
                                <w:szCs w:val="32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7D0A1" id="_x0000_s1027" type="#_x0000_t202" style="position:absolute;margin-left:80.35pt;margin-top:381.4pt;width:266.55pt;height:29.6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" filled="f" stroked="f">
                <v:textbox inset="0,0,0,0">
                  <w:txbxContent>
                    <w:p w14:paraId="0115AC93" w14:textId="165E0646" w:rsidR="00511D50" w:rsidRPr="00511D50" w:rsidRDefault="00511D50" w:rsidP="00511D50">
                      <w:pPr>
                        <w:pStyle w:val="Footer"/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</w:pPr>
                      <w:r>
                        <w:rPr>
                          <w:rFonts w:ascii="EYInterstate" w:hAnsi="EYInterstate"/>
                          <w:b/>
                          <w:color w:val="404040"/>
                          <w:sz w:val="32"/>
                          <w:szCs w:val="32"/>
                        </w:rPr>
                        <w:t xml:space="preserve">Date: </w:t>
                      </w:r>
                      <w:r w:rsidR="00802A09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>1</w:t>
                      </w:r>
                      <w:r w:rsidR="00F210FB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>3</w:t>
                      </w:r>
                      <w:r w:rsidR="00802A09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  <w:vertAlign w:val="superscript"/>
                        </w:rPr>
                        <w:t>th</w:t>
                      </w:r>
                      <w:r w:rsidRPr="00511D50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 xml:space="preserve"> </w:t>
                      </w:r>
                      <w:r w:rsidR="00802A09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>April</w:t>
                      </w:r>
                      <w:r w:rsidRPr="00511D50">
                        <w:rPr>
                          <w:rFonts w:ascii="EYInterstate" w:hAnsi="EYInterstate"/>
                          <w:bCs/>
                          <w:color w:val="404040"/>
                          <w:sz w:val="32"/>
                          <w:szCs w:val="32"/>
                        </w:rPr>
                        <w:t xml:space="preserve"> 2026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7560948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F96B36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ADF52C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9D8A61C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BF4A1B4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770F5256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FE0E3F0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51AE96A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1F08AB7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640D003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BD5F14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15FDA8D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0D4C55D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73C58E5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0CE7E6D9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F930DE" w14:textId="4D43387C" w:rsidR="003501AE" w:rsidRPr="00A013F8" w:rsidRDefault="001E1562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  <w:r w:rsidRPr="00A013F8">
        <w:rPr>
          <w:rFonts w:ascii="EYInterstate Light" w:hAnsi="EYInterstate Light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1AB067B" wp14:editId="1B3E1A2E">
                <wp:simplePos x="0" y="0"/>
                <wp:positionH relativeFrom="column">
                  <wp:posOffset>5118100</wp:posOffset>
                </wp:positionH>
                <wp:positionV relativeFrom="paragraph">
                  <wp:posOffset>12700</wp:posOffset>
                </wp:positionV>
                <wp:extent cx="1219200" cy="1284605"/>
                <wp:effectExtent l="0" t="0" r="0" b="0"/>
                <wp:wrapNone/>
                <wp:docPr id="310" name="Group 30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838069-3AB1-D532-FB66-FDAEA51877B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black">
                        <a:xfrm>
                          <a:off x="0" y="0"/>
                          <a:ext cx="1219200" cy="1284605"/>
                          <a:chOff x="0" y="0"/>
                          <a:chExt cx="1219200" cy="1284606"/>
                        </a:xfrm>
                      </wpg:grpSpPr>
                      <wps:wsp>
                        <wps:cNvPr id="1923929394" name="Freeform 310">
                          <a:extLst>
                            <a:ext uri="{FF2B5EF4-FFF2-40B4-BE49-F238E27FC236}">
                              <a16:creationId xmlns:a16="http://schemas.microsoft.com/office/drawing/2014/main" id="{E6AE5B0D-79EC-EE9E-636A-1E7D4A6A240A}"/>
                            </a:ext>
                          </a:extLst>
                        </wps:cNvPr>
                        <wps:cNvSpPr/>
                        <wps:spPr bwMode="black">
                          <a:xfrm>
                            <a:off x="262891" y="0"/>
                            <a:ext cx="805814" cy="294004"/>
                          </a:xfrm>
                          <a:custGeom>
                            <a:avLst/>
                            <a:gdLst>
                              <a:gd name="connsiteX0" fmla="*/ 805814 w 805814"/>
                              <a:gd name="connsiteY0" fmla="*/ 0 h 294004"/>
                              <a:gd name="connsiteX1" fmla="*/ 0 w 805814"/>
                              <a:gd name="connsiteY1" fmla="*/ 294005 h 294004"/>
                              <a:gd name="connsiteX2" fmla="*/ 805814 w 805814"/>
                              <a:gd name="connsiteY2" fmla="*/ 151765 h 294004"/>
                              <a:gd name="connsiteX3" fmla="*/ 805814 w 805814"/>
                              <a:gd name="connsiteY3" fmla="*/ 0 h 29400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05814" h="294004">
                                <a:moveTo>
                                  <a:pt x="805814" y="0"/>
                                </a:moveTo>
                                <a:lnTo>
                                  <a:pt x="0" y="294005"/>
                                </a:lnTo>
                                <a:lnTo>
                                  <a:pt x="805814" y="151765"/>
                                </a:lnTo>
                                <a:lnTo>
                                  <a:pt x="805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600"/>
                          </a:solidFill>
                          <a:ln w="6350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236980" name="Freeform 311">
                          <a:extLst>
                            <a:ext uri="{FF2B5EF4-FFF2-40B4-BE49-F238E27FC236}">
                              <a16:creationId xmlns:a16="http://schemas.microsoft.com/office/drawing/2014/main" id="{8B00C66D-FD9B-3996-472E-1CEF16690026}"/>
                            </a:ext>
                          </a:extLst>
                        </wps:cNvPr>
                        <wps:cNvSpPr/>
                        <wps:spPr bwMode="black">
                          <a:xfrm>
                            <a:off x="0" y="415925"/>
                            <a:ext cx="1219200" cy="868681"/>
                          </a:xfrm>
                          <a:custGeom>
                            <a:avLst/>
                            <a:gdLst>
                              <a:gd name="connsiteX0" fmla="*/ 245110 w 1219200"/>
                              <a:gd name="connsiteY0" fmla="*/ 839471 h 868681"/>
                              <a:gd name="connsiteX1" fmla="*/ 246379 w 1219200"/>
                              <a:gd name="connsiteY1" fmla="*/ 839471 h 868681"/>
                              <a:gd name="connsiteX2" fmla="*/ 245041 w 1219200"/>
                              <a:gd name="connsiteY2" fmla="*/ 839979 h 868681"/>
                              <a:gd name="connsiteX3" fmla="*/ 522605 w 1219200"/>
                              <a:gd name="connsiteY3" fmla="*/ 796926 h 868681"/>
                              <a:gd name="connsiteX4" fmla="*/ 504189 w 1219200"/>
                              <a:gd name="connsiteY4" fmla="*/ 821691 h 868681"/>
                              <a:gd name="connsiteX5" fmla="*/ 522605 w 1219200"/>
                              <a:gd name="connsiteY5" fmla="*/ 845821 h 868681"/>
                              <a:gd name="connsiteX6" fmla="*/ 541019 w 1219200"/>
                              <a:gd name="connsiteY6" fmla="*/ 821691 h 868681"/>
                              <a:gd name="connsiteX7" fmla="*/ 522605 w 1219200"/>
                              <a:gd name="connsiteY7" fmla="*/ 796926 h 868681"/>
                              <a:gd name="connsiteX8" fmla="*/ 817245 w 1219200"/>
                              <a:gd name="connsiteY8" fmla="*/ 796291 h 868681"/>
                              <a:gd name="connsiteX9" fmla="*/ 800735 w 1219200"/>
                              <a:gd name="connsiteY9" fmla="*/ 819786 h 868681"/>
                              <a:gd name="connsiteX10" fmla="*/ 817879 w 1219200"/>
                              <a:gd name="connsiteY10" fmla="*/ 846456 h 868681"/>
                              <a:gd name="connsiteX11" fmla="*/ 833754 w 1219200"/>
                              <a:gd name="connsiteY11" fmla="*/ 838836 h 868681"/>
                              <a:gd name="connsiteX12" fmla="*/ 833754 w 1219200"/>
                              <a:gd name="connsiteY12" fmla="*/ 838201 h 868681"/>
                              <a:gd name="connsiteX13" fmla="*/ 833754 w 1219200"/>
                              <a:gd name="connsiteY13" fmla="*/ 803911 h 868681"/>
                              <a:gd name="connsiteX14" fmla="*/ 817245 w 1219200"/>
                              <a:gd name="connsiteY14" fmla="*/ 796291 h 868681"/>
                              <a:gd name="connsiteX15" fmla="*/ 1179195 w 1219200"/>
                              <a:gd name="connsiteY15" fmla="*/ 794386 h 868681"/>
                              <a:gd name="connsiteX16" fmla="*/ 1163320 w 1219200"/>
                              <a:gd name="connsiteY16" fmla="*/ 811531 h 868681"/>
                              <a:gd name="connsiteX17" fmla="*/ 1163954 w 1219200"/>
                              <a:gd name="connsiteY17" fmla="*/ 811531 h 868681"/>
                              <a:gd name="connsiteX18" fmla="*/ 1195704 w 1219200"/>
                              <a:gd name="connsiteY18" fmla="*/ 811531 h 868681"/>
                              <a:gd name="connsiteX19" fmla="*/ 1179195 w 1219200"/>
                              <a:gd name="connsiteY19" fmla="*/ 794386 h 868681"/>
                              <a:gd name="connsiteX20" fmla="*/ 909320 w 1219200"/>
                              <a:gd name="connsiteY20" fmla="*/ 794386 h 868681"/>
                              <a:gd name="connsiteX21" fmla="*/ 893445 w 1219200"/>
                              <a:gd name="connsiteY21" fmla="*/ 811531 h 868681"/>
                              <a:gd name="connsiteX22" fmla="*/ 894079 w 1219200"/>
                              <a:gd name="connsiteY22" fmla="*/ 811531 h 868681"/>
                              <a:gd name="connsiteX23" fmla="*/ 925829 w 1219200"/>
                              <a:gd name="connsiteY23" fmla="*/ 811531 h 868681"/>
                              <a:gd name="connsiteX24" fmla="*/ 909320 w 1219200"/>
                              <a:gd name="connsiteY24" fmla="*/ 794386 h 868681"/>
                              <a:gd name="connsiteX25" fmla="*/ 737870 w 1219200"/>
                              <a:gd name="connsiteY25" fmla="*/ 775971 h 868681"/>
                              <a:gd name="connsiteX26" fmla="*/ 761364 w 1219200"/>
                              <a:gd name="connsiteY26" fmla="*/ 775971 h 868681"/>
                              <a:gd name="connsiteX27" fmla="*/ 761364 w 1219200"/>
                              <a:gd name="connsiteY27" fmla="*/ 866141 h 868681"/>
                              <a:gd name="connsiteX28" fmla="*/ 737870 w 1219200"/>
                              <a:gd name="connsiteY28" fmla="*/ 866141 h 868681"/>
                              <a:gd name="connsiteX29" fmla="*/ 143510 w 1219200"/>
                              <a:gd name="connsiteY29" fmla="*/ 775971 h 868681"/>
                              <a:gd name="connsiteX30" fmla="*/ 167004 w 1219200"/>
                              <a:gd name="connsiteY30" fmla="*/ 775971 h 868681"/>
                              <a:gd name="connsiteX31" fmla="*/ 167004 w 1219200"/>
                              <a:gd name="connsiteY31" fmla="*/ 866141 h 868681"/>
                              <a:gd name="connsiteX32" fmla="*/ 143510 w 1219200"/>
                              <a:gd name="connsiteY32" fmla="*/ 866141 h 868681"/>
                              <a:gd name="connsiteX33" fmla="*/ 635 w 1219200"/>
                              <a:gd name="connsiteY33" fmla="*/ 775971 h 868681"/>
                              <a:gd name="connsiteX34" fmla="*/ 26670 w 1219200"/>
                              <a:gd name="connsiteY34" fmla="*/ 775971 h 868681"/>
                              <a:gd name="connsiteX35" fmla="*/ 40004 w 1219200"/>
                              <a:gd name="connsiteY35" fmla="*/ 828041 h 868681"/>
                              <a:gd name="connsiteX36" fmla="*/ 55245 w 1219200"/>
                              <a:gd name="connsiteY36" fmla="*/ 775971 h 868681"/>
                              <a:gd name="connsiteX37" fmla="*/ 76200 w 1219200"/>
                              <a:gd name="connsiteY37" fmla="*/ 775971 h 868681"/>
                              <a:gd name="connsiteX38" fmla="*/ 91439 w 1219200"/>
                              <a:gd name="connsiteY38" fmla="*/ 828041 h 868681"/>
                              <a:gd name="connsiteX39" fmla="*/ 105409 w 1219200"/>
                              <a:gd name="connsiteY39" fmla="*/ 775971 h 868681"/>
                              <a:gd name="connsiteX40" fmla="*/ 130810 w 1219200"/>
                              <a:gd name="connsiteY40" fmla="*/ 775971 h 868681"/>
                              <a:gd name="connsiteX41" fmla="*/ 102235 w 1219200"/>
                              <a:gd name="connsiteY41" fmla="*/ 866141 h 868681"/>
                              <a:gd name="connsiteX42" fmla="*/ 80644 w 1219200"/>
                              <a:gd name="connsiteY42" fmla="*/ 866141 h 868681"/>
                              <a:gd name="connsiteX43" fmla="*/ 65405 w 1219200"/>
                              <a:gd name="connsiteY43" fmla="*/ 811531 h 868681"/>
                              <a:gd name="connsiteX44" fmla="*/ 50165 w 1219200"/>
                              <a:gd name="connsiteY44" fmla="*/ 866141 h 868681"/>
                              <a:gd name="connsiteX45" fmla="*/ 28575 w 1219200"/>
                              <a:gd name="connsiteY45" fmla="*/ 866141 h 868681"/>
                              <a:gd name="connsiteX46" fmla="*/ 1181099 w 1219200"/>
                              <a:gd name="connsiteY46" fmla="*/ 774066 h 868681"/>
                              <a:gd name="connsiteX47" fmla="*/ 1219200 w 1219200"/>
                              <a:gd name="connsiteY47" fmla="*/ 821056 h 868681"/>
                              <a:gd name="connsiteX48" fmla="*/ 1218564 w 1219200"/>
                              <a:gd name="connsiteY48" fmla="*/ 821056 h 868681"/>
                              <a:gd name="connsiteX49" fmla="*/ 1218564 w 1219200"/>
                              <a:gd name="connsiteY49" fmla="*/ 828676 h 868681"/>
                              <a:gd name="connsiteX50" fmla="*/ 1163954 w 1219200"/>
                              <a:gd name="connsiteY50" fmla="*/ 828676 h 868681"/>
                              <a:gd name="connsiteX51" fmla="*/ 1183004 w 1219200"/>
                              <a:gd name="connsiteY51" fmla="*/ 846456 h 868681"/>
                              <a:gd name="connsiteX52" fmla="*/ 1198879 w 1219200"/>
                              <a:gd name="connsiteY52" fmla="*/ 840106 h 868681"/>
                              <a:gd name="connsiteX53" fmla="*/ 1214754 w 1219200"/>
                              <a:gd name="connsiteY53" fmla="*/ 853441 h 868681"/>
                              <a:gd name="connsiteX54" fmla="*/ 1182370 w 1219200"/>
                              <a:gd name="connsiteY54" fmla="*/ 868046 h 868681"/>
                              <a:gd name="connsiteX55" fmla="*/ 1141095 w 1219200"/>
                              <a:gd name="connsiteY55" fmla="*/ 821056 h 868681"/>
                              <a:gd name="connsiteX56" fmla="*/ 1181099 w 1219200"/>
                              <a:gd name="connsiteY56" fmla="*/ 774066 h 868681"/>
                              <a:gd name="connsiteX57" fmla="*/ 1097915 w 1219200"/>
                              <a:gd name="connsiteY57" fmla="*/ 774066 h 868681"/>
                              <a:gd name="connsiteX58" fmla="*/ 1133474 w 1219200"/>
                              <a:gd name="connsiteY58" fmla="*/ 793751 h 868681"/>
                              <a:gd name="connsiteX59" fmla="*/ 1118235 w 1219200"/>
                              <a:gd name="connsiteY59" fmla="*/ 808991 h 868681"/>
                              <a:gd name="connsiteX60" fmla="*/ 1097915 w 1219200"/>
                              <a:gd name="connsiteY60" fmla="*/ 796291 h 868681"/>
                              <a:gd name="connsiteX61" fmla="*/ 1078864 w 1219200"/>
                              <a:gd name="connsiteY61" fmla="*/ 820421 h 868681"/>
                              <a:gd name="connsiteX62" fmla="*/ 1097915 w 1219200"/>
                              <a:gd name="connsiteY62" fmla="*/ 845186 h 868681"/>
                              <a:gd name="connsiteX63" fmla="*/ 1118235 w 1219200"/>
                              <a:gd name="connsiteY63" fmla="*/ 833756 h 868681"/>
                              <a:gd name="connsiteX64" fmla="*/ 1118870 w 1219200"/>
                              <a:gd name="connsiteY64" fmla="*/ 834391 h 868681"/>
                              <a:gd name="connsiteX65" fmla="*/ 1133474 w 1219200"/>
                              <a:gd name="connsiteY65" fmla="*/ 848361 h 868681"/>
                              <a:gd name="connsiteX66" fmla="*/ 1097280 w 1219200"/>
                              <a:gd name="connsiteY66" fmla="*/ 868046 h 868681"/>
                              <a:gd name="connsiteX67" fmla="*/ 1054735 w 1219200"/>
                              <a:gd name="connsiteY67" fmla="*/ 821056 h 868681"/>
                              <a:gd name="connsiteX68" fmla="*/ 1097915 w 1219200"/>
                              <a:gd name="connsiteY68" fmla="*/ 774066 h 868681"/>
                              <a:gd name="connsiteX69" fmla="*/ 1009015 w 1219200"/>
                              <a:gd name="connsiteY69" fmla="*/ 774066 h 868681"/>
                              <a:gd name="connsiteX70" fmla="*/ 1041400 w 1219200"/>
                              <a:gd name="connsiteY70" fmla="*/ 815341 h 868681"/>
                              <a:gd name="connsiteX71" fmla="*/ 1041400 w 1219200"/>
                              <a:gd name="connsiteY71" fmla="*/ 866141 h 868681"/>
                              <a:gd name="connsiteX72" fmla="*/ 1017905 w 1219200"/>
                              <a:gd name="connsiteY72" fmla="*/ 866141 h 868681"/>
                              <a:gd name="connsiteX73" fmla="*/ 1017905 w 1219200"/>
                              <a:gd name="connsiteY73" fmla="*/ 817246 h 868681"/>
                              <a:gd name="connsiteX74" fmla="*/ 1002665 w 1219200"/>
                              <a:gd name="connsiteY74" fmla="*/ 796291 h 868681"/>
                              <a:gd name="connsiteX75" fmla="*/ 986790 w 1219200"/>
                              <a:gd name="connsiteY75" fmla="*/ 816611 h 868681"/>
                              <a:gd name="connsiteX76" fmla="*/ 986790 w 1219200"/>
                              <a:gd name="connsiteY76" fmla="*/ 866141 h 868681"/>
                              <a:gd name="connsiteX77" fmla="*/ 963295 w 1219200"/>
                              <a:gd name="connsiteY77" fmla="*/ 866141 h 868681"/>
                              <a:gd name="connsiteX78" fmla="*/ 963295 w 1219200"/>
                              <a:gd name="connsiteY78" fmla="*/ 775971 h 868681"/>
                              <a:gd name="connsiteX79" fmla="*/ 986790 w 1219200"/>
                              <a:gd name="connsiteY79" fmla="*/ 775971 h 868681"/>
                              <a:gd name="connsiteX80" fmla="*/ 986790 w 1219200"/>
                              <a:gd name="connsiteY80" fmla="*/ 782321 h 868681"/>
                              <a:gd name="connsiteX81" fmla="*/ 1009015 w 1219200"/>
                              <a:gd name="connsiteY81" fmla="*/ 774066 h 868681"/>
                              <a:gd name="connsiteX82" fmla="*/ 911224 w 1219200"/>
                              <a:gd name="connsiteY82" fmla="*/ 774066 h 868681"/>
                              <a:gd name="connsiteX83" fmla="*/ 949325 w 1219200"/>
                              <a:gd name="connsiteY83" fmla="*/ 821056 h 868681"/>
                              <a:gd name="connsiteX84" fmla="*/ 948689 w 1219200"/>
                              <a:gd name="connsiteY84" fmla="*/ 821056 h 868681"/>
                              <a:gd name="connsiteX85" fmla="*/ 948689 w 1219200"/>
                              <a:gd name="connsiteY85" fmla="*/ 828676 h 868681"/>
                              <a:gd name="connsiteX86" fmla="*/ 894079 w 1219200"/>
                              <a:gd name="connsiteY86" fmla="*/ 828676 h 868681"/>
                              <a:gd name="connsiteX87" fmla="*/ 913129 w 1219200"/>
                              <a:gd name="connsiteY87" fmla="*/ 846456 h 868681"/>
                              <a:gd name="connsiteX88" fmla="*/ 929004 w 1219200"/>
                              <a:gd name="connsiteY88" fmla="*/ 840106 h 868681"/>
                              <a:gd name="connsiteX89" fmla="*/ 944879 w 1219200"/>
                              <a:gd name="connsiteY89" fmla="*/ 853441 h 868681"/>
                              <a:gd name="connsiteX90" fmla="*/ 912495 w 1219200"/>
                              <a:gd name="connsiteY90" fmla="*/ 868046 h 868681"/>
                              <a:gd name="connsiteX91" fmla="*/ 871220 w 1219200"/>
                              <a:gd name="connsiteY91" fmla="*/ 821056 h 868681"/>
                              <a:gd name="connsiteX92" fmla="*/ 911224 w 1219200"/>
                              <a:gd name="connsiteY92" fmla="*/ 774066 h 868681"/>
                              <a:gd name="connsiteX93" fmla="*/ 623570 w 1219200"/>
                              <a:gd name="connsiteY93" fmla="*/ 774066 h 868681"/>
                              <a:gd name="connsiteX94" fmla="*/ 655954 w 1219200"/>
                              <a:gd name="connsiteY94" fmla="*/ 815341 h 868681"/>
                              <a:gd name="connsiteX95" fmla="*/ 655954 w 1219200"/>
                              <a:gd name="connsiteY95" fmla="*/ 866141 h 868681"/>
                              <a:gd name="connsiteX96" fmla="*/ 632459 w 1219200"/>
                              <a:gd name="connsiteY96" fmla="*/ 866141 h 868681"/>
                              <a:gd name="connsiteX97" fmla="*/ 632459 w 1219200"/>
                              <a:gd name="connsiteY97" fmla="*/ 817246 h 868681"/>
                              <a:gd name="connsiteX98" fmla="*/ 617220 w 1219200"/>
                              <a:gd name="connsiteY98" fmla="*/ 796291 h 868681"/>
                              <a:gd name="connsiteX99" fmla="*/ 601345 w 1219200"/>
                              <a:gd name="connsiteY99" fmla="*/ 816611 h 868681"/>
                              <a:gd name="connsiteX100" fmla="*/ 601345 w 1219200"/>
                              <a:gd name="connsiteY100" fmla="*/ 866141 h 868681"/>
                              <a:gd name="connsiteX101" fmla="*/ 577849 w 1219200"/>
                              <a:gd name="connsiteY101" fmla="*/ 866141 h 868681"/>
                              <a:gd name="connsiteX102" fmla="*/ 577849 w 1219200"/>
                              <a:gd name="connsiteY102" fmla="*/ 775971 h 868681"/>
                              <a:gd name="connsiteX103" fmla="*/ 601345 w 1219200"/>
                              <a:gd name="connsiteY103" fmla="*/ 775971 h 868681"/>
                              <a:gd name="connsiteX104" fmla="*/ 601345 w 1219200"/>
                              <a:gd name="connsiteY104" fmla="*/ 782321 h 868681"/>
                              <a:gd name="connsiteX105" fmla="*/ 623570 w 1219200"/>
                              <a:gd name="connsiteY105" fmla="*/ 774066 h 868681"/>
                              <a:gd name="connsiteX106" fmla="*/ 522605 w 1219200"/>
                              <a:gd name="connsiteY106" fmla="*/ 774066 h 868681"/>
                              <a:gd name="connsiteX107" fmla="*/ 564515 w 1219200"/>
                              <a:gd name="connsiteY107" fmla="*/ 821056 h 868681"/>
                              <a:gd name="connsiteX108" fmla="*/ 522605 w 1219200"/>
                              <a:gd name="connsiteY108" fmla="*/ 868046 h 868681"/>
                              <a:gd name="connsiteX109" fmla="*/ 480695 w 1219200"/>
                              <a:gd name="connsiteY109" fmla="*/ 821056 h 868681"/>
                              <a:gd name="connsiteX110" fmla="*/ 522605 w 1219200"/>
                              <a:gd name="connsiteY110" fmla="*/ 774066 h 868681"/>
                              <a:gd name="connsiteX111" fmla="*/ 436879 w 1219200"/>
                              <a:gd name="connsiteY111" fmla="*/ 774066 h 868681"/>
                              <a:gd name="connsiteX112" fmla="*/ 472439 w 1219200"/>
                              <a:gd name="connsiteY112" fmla="*/ 793751 h 868681"/>
                              <a:gd name="connsiteX113" fmla="*/ 457200 w 1219200"/>
                              <a:gd name="connsiteY113" fmla="*/ 808991 h 868681"/>
                              <a:gd name="connsiteX114" fmla="*/ 436879 w 1219200"/>
                              <a:gd name="connsiteY114" fmla="*/ 796291 h 868681"/>
                              <a:gd name="connsiteX115" fmla="*/ 417829 w 1219200"/>
                              <a:gd name="connsiteY115" fmla="*/ 820421 h 868681"/>
                              <a:gd name="connsiteX116" fmla="*/ 436879 w 1219200"/>
                              <a:gd name="connsiteY116" fmla="*/ 845186 h 868681"/>
                              <a:gd name="connsiteX117" fmla="*/ 457200 w 1219200"/>
                              <a:gd name="connsiteY117" fmla="*/ 833756 h 868681"/>
                              <a:gd name="connsiteX118" fmla="*/ 457834 w 1219200"/>
                              <a:gd name="connsiteY118" fmla="*/ 834391 h 868681"/>
                              <a:gd name="connsiteX119" fmla="*/ 472439 w 1219200"/>
                              <a:gd name="connsiteY119" fmla="*/ 848361 h 868681"/>
                              <a:gd name="connsiteX120" fmla="*/ 436245 w 1219200"/>
                              <a:gd name="connsiteY120" fmla="*/ 868046 h 868681"/>
                              <a:gd name="connsiteX121" fmla="*/ 393700 w 1219200"/>
                              <a:gd name="connsiteY121" fmla="*/ 821056 h 868681"/>
                              <a:gd name="connsiteX122" fmla="*/ 436879 w 1219200"/>
                              <a:gd name="connsiteY122" fmla="*/ 774066 h 868681"/>
                              <a:gd name="connsiteX123" fmla="*/ 219075 w 1219200"/>
                              <a:gd name="connsiteY123" fmla="*/ 742316 h 868681"/>
                              <a:gd name="connsiteX124" fmla="*/ 219075 w 1219200"/>
                              <a:gd name="connsiteY124" fmla="*/ 777241 h 868681"/>
                              <a:gd name="connsiteX125" fmla="*/ 245110 w 1219200"/>
                              <a:gd name="connsiteY125" fmla="*/ 777241 h 868681"/>
                              <a:gd name="connsiteX126" fmla="*/ 245110 w 1219200"/>
                              <a:gd name="connsiteY126" fmla="*/ 798831 h 868681"/>
                              <a:gd name="connsiteX127" fmla="*/ 219075 w 1219200"/>
                              <a:gd name="connsiteY127" fmla="*/ 798831 h 868681"/>
                              <a:gd name="connsiteX128" fmla="*/ 219075 w 1219200"/>
                              <a:gd name="connsiteY128" fmla="*/ 835661 h 868681"/>
                              <a:gd name="connsiteX129" fmla="*/ 227965 w 1219200"/>
                              <a:gd name="connsiteY129" fmla="*/ 846456 h 868681"/>
                              <a:gd name="connsiteX130" fmla="*/ 245041 w 1219200"/>
                              <a:gd name="connsiteY130" fmla="*/ 839979 h 868681"/>
                              <a:gd name="connsiteX131" fmla="*/ 241935 w 1219200"/>
                              <a:gd name="connsiteY131" fmla="*/ 862966 h 868681"/>
                              <a:gd name="connsiteX132" fmla="*/ 219709 w 1219200"/>
                              <a:gd name="connsiteY132" fmla="*/ 868681 h 868681"/>
                              <a:gd name="connsiteX133" fmla="*/ 195579 w 1219200"/>
                              <a:gd name="connsiteY133" fmla="*/ 842011 h 868681"/>
                              <a:gd name="connsiteX134" fmla="*/ 195579 w 1219200"/>
                              <a:gd name="connsiteY134" fmla="*/ 798831 h 868681"/>
                              <a:gd name="connsiteX135" fmla="*/ 179704 w 1219200"/>
                              <a:gd name="connsiteY135" fmla="*/ 798831 h 868681"/>
                              <a:gd name="connsiteX136" fmla="*/ 179704 w 1219200"/>
                              <a:gd name="connsiteY136" fmla="*/ 777241 h 868681"/>
                              <a:gd name="connsiteX137" fmla="*/ 195579 w 1219200"/>
                              <a:gd name="connsiteY137" fmla="*/ 777241 h 868681"/>
                              <a:gd name="connsiteX138" fmla="*/ 195579 w 1219200"/>
                              <a:gd name="connsiteY138" fmla="*/ 753746 h 868681"/>
                              <a:gd name="connsiteX139" fmla="*/ 749935 w 1219200"/>
                              <a:gd name="connsiteY139" fmla="*/ 741681 h 868681"/>
                              <a:gd name="connsiteX140" fmla="*/ 763269 w 1219200"/>
                              <a:gd name="connsiteY140" fmla="*/ 755016 h 868681"/>
                              <a:gd name="connsiteX141" fmla="*/ 749935 w 1219200"/>
                              <a:gd name="connsiteY141" fmla="*/ 768351 h 868681"/>
                              <a:gd name="connsiteX142" fmla="*/ 736599 w 1219200"/>
                              <a:gd name="connsiteY142" fmla="*/ 755016 h 868681"/>
                              <a:gd name="connsiteX143" fmla="*/ 749935 w 1219200"/>
                              <a:gd name="connsiteY143" fmla="*/ 741681 h 868681"/>
                              <a:gd name="connsiteX144" fmla="*/ 154939 w 1219200"/>
                              <a:gd name="connsiteY144" fmla="*/ 741681 h 868681"/>
                              <a:gd name="connsiteX145" fmla="*/ 168275 w 1219200"/>
                              <a:gd name="connsiteY145" fmla="*/ 755016 h 868681"/>
                              <a:gd name="connsiteX146" fmla="*/ 154939 w 1219200"/>
                              <a:gd name="connsiteY146" fmla="*/ 768351 h 868681"/>
                              <a:gd name="connsiteX147" fmla="*/ 141605 w 1219200"/>
                              <a:gd name="connsiteY147" fmla="*/ 755016 h 868681"/>
                              <a:gd name="connsiteX148" fmla="*/ 154939 w 1219200"/>
                              <a:gd name="connsiteY148" fmla="*/ 741681 h 868681"/>
                              <a:gd name="connsiteX149" fmla="*/ 856614 w 1219200"/>
                              <a:gd name="connsiteY149" fmla="*/ 741046 h 868681"/>
                              <a:gd name="connsiteX150" fmla="*/ 856614 w 1219200"/>
                              <a:gd name="connsiteY150" fmla="*/ 866141 h 868681"/>
                              <a:gd name="connsiteX151" fmla="*/ 833120 w 1219200"/>
                              <a:gd name="connsiteY151" fmla="*/ 866141 h 868681"/>
                              <a:gd name="connsiteX152" fmla="*/ 833120 w 1219200"/>
                              <a:gd name="connsiteY152" fmla="*/ 860426 h 868681"/>
                              <a:gd name="connsiteX153" fmla="*/ 812799 w 1219200"/>
                              <a:gd name="connsiteY153" fmla="*/ 868046 h 868681"/>
                              <a:gd name="connsiteX154" fmla="*/ 775970 w 1219200"/>
                              <a:gd name="connsiteY154" fmla="*/ 820421 h 868681"/>
                              <a:gd name="connsiteX155" fmla="*/ 812165 w 1219200"/>
                              <a:gd name="connsiteY155" fmla="*/ 774066 h 868681"/>
                              <a:gd name="connsiteX156" fmla="*/ 833120 w 1219200"/>
                              <a:gd name="connsiteY156" fmla="*/ 781051 h 868681"/>
                              <a:gd name="connsiteX157" fmla="*/ 833120 w 1219200"/>
                              <a:gd name="connsiteY157" fmla="*/ 752476 h 868681"/>
                              <a:gd name="connsiteX158" fmla="*/ 707390 w 1219200"/>
                              <a:gd name="connsiteY158" fmla="*/ 741046 h 868681"/>
                              <a:gd name="connsiteX159" fmla="*/ 724534 w 1219200"/>
                              <a:gd name="connsiteY159" fmla="*/ 743586 h 868681"/>
                              <a:gd name="connsiteX160" fmla="*/ 724534 w 1219200"/>
                              <a:gd name="connsiteY160" fmla="*/ 744221 h 868681"/>
                              <a:gd name="connsiteX161" fmla="*/ 724534 w 1219200"/>
                              <a:gd name="connsiteY161" fmla="*/ 762636 h 868681"/>
                              <a:gd name="connsiteX162" fmla="*/ 713105 w 1219200"/>
                              <a:gd name="connsiteY162" fmla="*/ 760731 h 868681"/>
                              <a:gd name="connsiteX163" fmla="*/ 703579 w 1219200"/>
                              <a:gd name="connsiteY163" fmla="*/ 768351 h 868681"/>
                              <a:gd name="connsiteX164" fmla="*/ 703579 w 1219200"/>
                              <a:gd name="connsiteY164" fmla="*/ 775336 h 868681"/>
                              <a:gd name="connsiteX165" fmla="*/ 722629 w 1219200"/>
                              <a:gd name="connsiteY165" fmla="*/ 775336 h 868681"/>
                              <a:gd name="connsiteX166" fmla="*/ 722629 w 1219200"/>
                              <a:gd name="connsiteY166" fmla="*/ 796926 h 868681"/>
                              <a:gd name="connsiteX167" fmla="*/ 703579 w 1219200"/>
                              <a:gd name="connsiteY167" fmla="*/ 796926 h 868681"/>
                              <a:gd name="connsiteX168" fmla="*/ 703579 w 1219200"/>
                              <a:gd name="connsiteY168" fmla="*/ 865506 h 868681"/>
                              <a:gd name="connsiteX169" fmla="*/ 680084 w 1219200"/>
                              <a:gd name="connsiteY169" fmla="*/ 865506 h 868681"/>
                              <a:gd name="connsiteX170" fmla="*/ 680084 w 1219200"/>
                              <a:gd name="connsiteY170" fmla="*/ 796926 h 868681"/>
                              <a:gd name="connsiteX171" fmla="*/ 667385 w 1219200"/>
                              <a:gd name="connsiteY171" fmla="*/ 796926 h 868681"/>
                              <a:gd name="connsiteX172" fmla="*/ 667385 w 1219200"/>
                              <a:gd name="connsiteY172" fmla="*/ 775336 h 868681"/>
                              <a:gd name="connsiteX173" fmla="*/ 680084 w 1219200"/>
                              <a:gd name="connsiteY173" fmla="*/ 775336 h 868681"/>
                              <a:gd name="connsiteX174" fmla="*/ 680084 w 1219200"/>
                              <a:gd name="connsiteY174" fmla="*/ 764541 h 868681"/>
                              <a:gd name="connsiteX175" fmla="*/ 707390 w 1219200"/>
                              <a:gd name="connsiteY175" fmla="*/ 741046 h 868681"/>
                              <a:gd name="connsiteX176" fmla="*/ 282575 w 1219200"/>
                              <a:gd name="connsiteY176" fmla="*/ 741046 h 868681"/>
                              <a:gd name="connsiteX177" fmla="*/ 282575 w 1219200"/>
                              <a:gd name="connsiteY177" fmla="*/ 782321 h 868681"/>
                              <a:gd name="connsiteX178" fmla="*/ 304799 w 1219200"/>
                              <a:gd name="connsiteY178" fmla="*/ 774066 h 868681"/>
                              <a:gd name="connsiteX179" fmla="*/ 336549 w 1219200"/>
                              <a:gd name="connsiteY179" fmla="*/ 815341 h 868681"/>
                              <a:gd name="connsiteX180" fmla="*/ 336549 w 1219200"/>
                              <a:gd name="connsiteY180" fmla="*/ 866141 h 868681"/>
                              <a:gd name="connsiteX181" fmla="*/ 313689 w 1219200"/>
                              <a:gd name="connsiteY181" fmla="*/ 866141 h 868681"/>
                              <a:gd name="connsiteX182" fmla="*/ 313689 w 1219200"/>
                              <a:gd name="connsiteY182" fmla="*/ 817246 h 868681"/>
                              <a:gd name="connsiteX183" fmla="*/ 298450 w 1219200"/>
                              <a:gd name="connsiteY183" fmla="*/ 796291 h 868681"/>
                              <a:gd name="connsiteX184" fmla="*/ 282575 w 1219200"/>
                              <a:gd name="connsiteY184" fmla="*/ 816611 h 868681"/>
                              <a:gd name="connsiteX185" fmla="*/ 282575 w 1219200"/>
                              <a:gd name="connsiteY185" fmla="*/ 866141 h 868681"/>
                              <a:gd name="connsiteX186" fmla="*/ 259079 w 1219200"/>
                              <a:gd name="connsiteY186" fmla="*/ 866141 h 868681"/>
                              <a:gd name="connsiteX187" fmla="*/ 259079 w 1219200"/>
                              <a:gd name="connsiteY187" fmla="*/ 752476 h 868681"/>
                              <a:gd name="connsiteX188" fmla="*/ 92709 w 1219200"/>
                              <a:gd name="connsiteY188" fmla="*/ 648336 h 868681"/>
                              <a:gd name="connsiteX189" fmla="*/ 92709 w 1219200"/>
                              <a:gd name="connsiteY189" fmla="*/ 649606 h 868681"/>
                              <a:gd name="connsiteX190" fmla="*/ 92427 w 1219200"/>
                              <a:gd name="connsiteY190" fmla="*/ 648959 h 868681"/>
                              <a:gd name="connsiteX191" fmla="*/ 230504 w 1219200"/>
                              <a:gd name="connsiteY191" fmla="*/ 643256 h 868681"/>
                              <a:gd name="connsiteX192" fmla="*/ 215900 w 1219200"/>
                              <a:gd name="connsiteY192" fmla="*/ 654686 h 868681"/>
                              <a:gd name="connsiteX193" fmla="*/ 228599 w 1219200"/>
                              <a:gd name="connsiteY193" fmla="*/ 667386 h 868681"/>
                              <a:gd name="connsiteX194" fmla="*/ 245745 w 1219200"/>
                              <a:gd name="connsiteY194" fmla="*/ 658496 h 868681"/>
                              <a:gd name="connsiteX195" fmla="*/ 245745 w 1219200"/>
                              <a:gd name="connsiteY195" fmla="*/ 647066 h 868681"/>
                              <a:gd name="connsiteX196" fmla="*/ 230504 w 1219200"/>
                              <a:gd name="connsiteY196" fmla="*/ 643256 h 868681"/>
                              <a:gd name="connsiteX197" fmla="*/ 321310 w 1219200"/>
                              <a:gd name="connsiteY197" fmla="*/ 614046 h 868681"/>
                              <a:gd name="connsiteX198" fmla="*/ 306704 w 1219200"/>
                              <a:gd name="connsiteY198" fmla="*/ 622301 h 868681"/>
                              <a:gd name="connsiteX199" fmla="*/ 306704 w 1219200"/>
                              <a:gd name="connsiteY199" fmla="*/ 656591 h 868681"/>
                              <a:gd name="connsiteX200" fmla="*/ 323215 w 1219200"/>
                              <a:gd name="connsiteY200" fmla="*/ 664846 h 868681"/>
                              <a:gd name="connsiteX201" fmla="*/ 339090 w 1219200"/>
                              <a:gd name="connsiteY201" fmla="*/ 640716 h 868681"/>
                              <a:gd name="connsiteX202" fmla="*/ 338454 w 1219200"/>
                              <a:gd name="connsiteY202" fmla="*/ 640716 h 868681"/>
                              <a:gd name="connsiteX203" fmla="*/ 321310 w 1219200"/>
                              <a:gd name="connsiteY203" fmla="*/ 614046 h 868681"/>
                              <a:gd name="connsiteX204" fmla="*/ 1179195 w 1219200"/>
                              <a:gd name="connsiteY204" fmla="*/ 612776 h 868681"/>
                              <a:gd name="connsiteX205" fmla="*/ 1163320 w 1219200"/>
                              <a:gd name="connsiteY205" fmla="*/ 629921 h 868681"/>
                              <a:gd name="connsiteX206" fmla="*/ 1163954 w 1219200"/>
                              <a:gd name="connsiteY206" fmla="*/ 629921 h 868681"/>
                              <a:gd name="connsiteX207" fmla="*/ 1195704 w 1219200"/>
                              <a:gd name="connsiteY207" fmla="*/ 629921 h 868681"/>
                              <a:gd name="connsiteX208" fmla="*/ 1179195 w 1219200"/>
                              <a:gd name="connsiteY208" fmla="*/ 612776 h 868681"/>
                              <a:gd name="connsiteX209" fmla="*/ 689610 w 1219200"/>
                              <a:gd name="connsiteY209" fmla="*/ 612776 h 868681"/>
                              <a:gd name="connsiteX210" fmla="*/ 673735 w 1219200"/>
                              <a:gd name="connsiteY210" fmla="*/ 629921 h 868681"/>
                              <a:gd name="connsiteX211" fmla="*/ 674370 w 1219200"/>
                              <a:gd name="connsiteY211" fmla="*/ 629921 h 868681"/>
                              <a:gd name="connsiteX212" fmla="*/ 706120 w 1219200"/>
                              <a:gd name="connsiteY212" fmla="*/ 629921 h 868681"/>
                              <a:gd name="connsiteX213" fmla="*/ 689610 w 1219200"/>
                              <a:gd name="connsiteY213" fmla="*/ 612776 h 868681"/>
                              <a:gd name="connsiteX214" fmla="*/ 410845 w 1219200"/>
                              <a:gd name="connsiteY214" fmla="*/ 612776 h 868681"/>
                              <a:gd name="connsiteX215" fmla="*/ 395605 w 1219200"/>
                              <a:gd name="connsiteY215" fmla="*/ 629921 h 868681"/>
                              <a:gd name="connsiteX216" fmla="*/ 427355 w 1219200"/>
                              <a:gd name="connsiteY216" fmla="*/ 629921 h 868681"/>
                              <a:gd name="connsiteX217" fmla="*/ 410845 w 1219200"/>
                              <a:gd name="connsiteY217" fmla="*/ 612776 h 868681"/>
                              <a:gd name="connsiteX218" fmla="*/ 991870 w 1219200"/>
                              <a:gd name="connsiteY218" fmla="*/ 594361 h 868681"/>
                              <a:gd name="connsiteX219" fmla="*/ 1014095 w 1219200"/>
                              <a:gd name="connsiteY219" fmla="*/ 594361 h 868681"/>
                              <a:gd name="connsiteX220" fmla="*/ 1014095 w 1219200"/>
                              <a:gd name="connsiteY220" fmla="*/ 643256 h 868681"/>
                              <a:gd name="connsiteX221" fmla="*/ 1029334 w 1219200"/>
                              <a:gd name="connsiteY221" fmla="*/ 664846 h 868681"/>
                              <a:gd name="connsiteX222" fmla="*/ 1044575 w 1219200"/>
                              <a:gd name="connsiteY222" fmla="*/ 644526 h 868681"/>
                              <a:gd name="connsiteX223" fmla="*/ 1044575 w 1219200"/>
                              <a:gd name="connsiteY223" fmla="*/ 594996 h 868681"/>
                              <a:gd name="connsiteX224" fmla="*/ 1066799 w 1219200"/>
                              <a:gd name="connsiteY224" fmla="*/ 594996 h 868681"/>
                              <a:gd name="connsiteX225" fmla="*/ 1066799 w 1219200"/>
                              <a:gd name="connsiteY225" fmla="*/ 684531 h 868681"/>
                              <a:gd name="connsiteX226" fmla="*/ 1044575 w 1219200"/>
                              <a:gd name="connsiteY226" fmla="*/ 684531 h 868681"/>
                              <a:gd name="connsiteX227" fmla="*/ 1044575 w 1219200"/>
                              <a:gd name="connsiteY227" fmla="*/ 678181 h 868681"/>
                              <a:gd name="connsiteX228" fmla="*/ 1023620 w 1219200"/>
                              <a:gd name="connsiteY228" fmla="*/ 686436 h 868681"/>
                              <a:gd name="connsiteX229" fmla="*/ 991870 w 1219200"/>
                              <a:gd name="connsiteY229" fmla="*/ 645161 h 868681"/>
                              <a:gd name="connsiteX230" fmla="*/ 836295 w 1219200"/>
                              <a:gd name="connsiteY230" fmla="*/ 594361 h 868681"/>
                              <a:gd name="connsiteX231" fmla="*/ 858519 w 1219200"/>
                              <a:gd name="connsiteY231" fmla="*/ 594361 h 868681"/>
                              <a:gd name="connsiteX232" fmla="*/ 858519 w 1219200"/>
                              <a:gd name="connsiteY232" fmla="*/ 643256 h 868681"/>
                              <a:gd name="connsiteX233" fmla="*/ 873760 w 1219200"/>
                              <a:gd name="connsiteY233" fmla="*/ 664846 h 868681"/>
                              <a:gd name="connsiteX234" fmla="*/ 889000 w 1219200"/>
                              <a:gd name="connsiteY234" fmla="*/ 644526 h 868681"/>
                              <a:gd name="connsiteX235" fmla="*/ 889000 w 1219200"/>
                              <a:gd name="connsiteY235" fmla="*/ 594996 h 868681"/>
                              <a:gd name="connsiteX236" fmla="*/ 911224 w 1219200"/>
                              <a:gd name="connsiteY236" fmla="*/ 594996 h 868681"/>
                              <a:gd name="connsiteX237" fmla="*/ 911224 w 1219200"/>
                              <a:gd name="connsiteY237" fmla="*/ 684531 h 868681"/>
                              <a:gd name="connsiteX238" fmla="*/ 889000 w 1219200"/>
                              <a:gd name="connsiteY238" fmla="*/ 684531 h 868681"/>
                              <a:gd name="connsiteX239" fmla="*/ 889000 w 1219200"/>
                              <a:gd name="connsiteY239" fmla="*/ 678181 h 868681"/>
                              <a:gd name="connsiteX240" fmla="*/ 868045 w 1219200"/>
                              <a:gd name="connsiteY240" fmla="*/ 686436 h 868681"/>
                              <a:gd name="connsiteX241" fmla="*/ 836295 w 1219200"/>
                              <a:gd name="connsiteY241" fmla="*/ 645161 h 868681"/>
                              <a:gd name="connsiteX242" fmla="*/ 1181099 w 1219200"/>
                              <a:gd name="connsiteY242" fmla="*/ 592456 h 868681"/>
                              <a:gd name="connsiteX243" fmla="*/ 1219200 w 1219200"/>
                              <a:gd name="connsiteY243" fmla="*/ 639446 h 868681"/>
                              <a:gd name="connsiteX244" fmla="*/ 1218564 w 1219200"/>
                              <a:gd name="connsiteY244" fmla="*/ 639446 h 868681"/>
                              <a:gd name="connsiteX245" fmla="*/ 1218564 w 1219200"/>
                              <a:gd name="connsiteY245" fmla="*/ 647066 h 868681"/>
                              <a:gd name="connsiteX246" fmla="*/ 1163954 w 1219200"/>
                              <a:gd name="connsiteY246" fmla="*/ 647066 h 868681"/>
                              <a:gd name="connsiteX247" fmla="*/ 1183004 w 1219200"/>
                              <a:gd name="connsiteY247" fmla="*/ 664846 h 868681"/>
                              <a:gd name="connsiteX248" fmla="*/ 1198879 w 1219200"/>
                              <a:gd name="connsiteY248" fmla="*/ 658496 h 868681"/>
                              <a:gd name="connsiteX249" fmla="*/ 1214754 w 1219200"/>
                              <a:gd name="connsiteY249" fmla="*/ 671831 h 868681"/>
                              <a:gd name="connsiteX250" fmla="*/ 1182370 w 1219200"/>
                              <a:gd name="connsiteY250" fmla="*/ 686436 h 868681"/>
                              <a:gd name="connsiteX251" fmla="*/ 1141095 w 1219200"/>
                              <a:gd name="connsiteY251" fmla="*/ 639446 h 868681"/>
                              <a:gd name="connsiteX252" fmla="*/ 1181099 w 1219200"/>
                              <a:gd name="connsiteY252" fmla="*/ 592456 h 868681"/>
                              <a:gd name="connsiteX253" fmla="*/ 691515 w 1219200"/>
                              <a:gd name="connsiteY253" fmla="*/ 592456 h 868681"/>
                              <a:gd name="connsiteX254" fmla="*/ 729614 w 1219200"/>
                              <a:gd name="connsiteY254" fmla="*/ 639446 h 868681"/>
                              <a:gd name="connsiteX255" fmla="*/ 728980 w 1219200"/>
                              <a:gd name="connsiteY255" fmla="*/ 639446 h 868681"/>
                              <a:gd name="connsiteX256" fmla="*/ 728980 w 1219200"/>
                              <a:gd name="connsiteY256" fmla="*/ 647066 h 868681"/>
                              <a:gd name="connsiteX257" fmla="*/ 674370 w 1219200"/>
                              <a:gd name="connsiteY257" fmla="*/ 647066 h 868681"/>
                              <a:gd name="connsiteX258" fmla="*/ 693420 w 1219200"/>
                              <a:gd name="connsiteY258" fmla="*/ 664846 h 868681"/>
                              <a:gd name="connsiteX259" fmla="*/ 709295 w 1219200"/>
                              <a:gd name="connsiteY259" fmla="*/ 658496 h 868681"/>
                              <a:gd name="connsiteX260" fmla="*/ 725170 w 1219200"/>
                              <a:gd name="connsiteY260" fmla="*/ 671831 h 868681"/>
                              <a:gd name="connsiteX261" fmla="*/ 692784 w 1219200"/>
                              <a:gd name="connsiteY261" fmla="*/ 686436 h 868681"/>
                              <a:gd name="connsiteX262" fmla="*/ 651510 w 1219200"/>
                              <a:gd name="connsiteY262" fmla="*/ 639446 h 868681"/>
                              <a:gd name="connsiteX263" fmla="*/ 691515 w 1219200"/>
                              <a:gd name="connsiteY263" fmla="*/ 592456 h 868681"/>
                              <a:gd name="connsiteX264" fmla="*/ 412114 w 1219200"/>
                              <a:gd name="connsiteY264" fmla="*/ 592456 h 868681"/>
                              <a:gd name="connsiteX265" fmla="*/ 448310 w 1219200"/>
                              <a:gd name="connsiteY265" fmla="*/ 639446 h 868681"/>
                              <a:gd name="connsiteX266" fmla="*/ 448310 w 1219200"/>
                              <a:gd name="connsiteY266" fmla="*/ 647066 h 868681"/>
                              <a:gd name="connsiteX267" fmla="*/ 395605 w 1219200"/>
                              <a:gd name="connsiteY267" fmla="*/ 647066 h 868681"/>
                              <a:gd name="connsiteX268" fmla="*/ 415290 w 1219200"/>
                              <a:gd name="connsiteY268" fmla="*/ 664846 h 868681"/>
                              <a:gd name="connsiteX269" fmla="*/ 430530 w 1219200"/>
                              <a:gd name="connsiteY269" fmla="*/ 658496 h 868681"/>
                              <a:gd name="connsiteX270" fmla="*/ 446405 w 1219200"/>
                              <a:gd name="connsiteY270" fmla="*/ 671831 h 868681"/>
                              <a:gd name="connsiteX271" fmla="*/ 413385 w 1219200"/>
                              <a:gd name="connsiteY271" fmla="*/ 686436 h 868681"/>
                              <a:gd name="connsiteX272" fmla="*/ 372110 w 1219200"/>
                              <a:gd name="connsiteY272" fmla="*/ 640081 h 868681"/>
                              <a:gd name="connsiteX273" fmla="*/ 412114 w 1219200"/>
                              <a:gd name="connsiteY273" fmla="*/ 592456 h 868681"/>
                              <a:gd name="connsiteX274" fmla="*/ 326390 w 1219200"/>
                              <a:gd name="connsiteY274" fmla="*/ 592456 h 868681"/>
                              <a:gd name="connsiteX275" fmla="*/ 361314 w 1219200"/>
                              <a:gd name="connsiteY275" fmla="*/ 639446 h 868681"/>
                              <a:gd name="connsiteX276" fmla="*/ 326390 w 1219200"/>
                              <a:gd name="connsiteY276" fmla="*/ 686436 h 868681"/>
                              <a:gd name="connsiteX277" fmla="*/ 306070 w 1219200"/>
                              <a:gd name="connsiteY277" fmla="*/ 678816 h 868681"/>
                              <a:gd name="connsiteX278" fmla="*/ 306070 w 1219200"/>
                              <a:gd name="connsiteY278" fmla="*/ 706121 h 868681"/>
                              <a:gd name="connsiteX279" fmla="*/ 283845 w 1219200"/>
                              <a:gd name="connsiteY279" fmla="*/ 717551 h 868681"/>
                              <a:gd name="connsiteX280" fmla="*/ 283845 w 1219200"/>
                              <a:gd name="connsiteY280" fmla="*/ 594361 h 868681"/>
                              <a:gd name="connsiteX281" fmla="*/ 306070 w 1219200"/>
                              <a:gd name="connsiteY281" fmla="*/ 594361 h 868681"/>
                              <a:gd name="connsiteX282" fmla="*/ 306070 w 1219200"/>
                              <a:gd name="connsiteY282" fmla="*/ 600711 h 868681"/>
                              <a:gd name="connsiteX283" fmla="*/ 326390 w 1219200"/>
                              <a:gd name="connsiteY283" fmla="*/ 592456 h 868681"/>
                              <a:gd name="connsiteX284" fmla="*/ 231775 w 1219200"/>
                              <a:gd name="connsiteY284" fmla="*/ 592456 h 868681"/>
                              <a:gd name="connsiteX285" fmla="*/ 268605 w 1219200"/>
                              <a:gd name="connsiteY285" fmla="*/ 624206 h 868681"/>
                              <a:gd name="connsiteX286" fmla="*/ 268605 w 1219200"/>
                              <a:gd name="connsiteY286" fmla="*/ 684531 h 868681"/>
                              <a:gd name="connsiteX287" fmla="*/ 267970 w 1219200"/>
                              <a:gd name="connsiteY287" fmla="*/ 684531 h 868681"/>
                              <a:gd name="connsiteX288" fmla="*/ 245745 w 1219200"/>
                              <a:gd name="connsiteY288" fmla="*/ 684531 h 868681"/>
                              <a:gd name="connsiteX289" fmla="*/ 245745 w 1219200"/>
                              <a:gd name="connsiteY289" fmla="*/ 678181 h 868681"/>
                              <a:gd name="connsiteX290" fmla="*/ 224790 w 1219200"/>
                              <a:gd name="connsiteY290" fmla="*/ 686436 h 868681"/>
                              <a:gd name="connsiteX291" fmla="*/ 193040 w 1219200"/>
                              <a:gd name="connsiteY291" fmla="*/ 655321 h 868681"/>
                              <a:gd name="connsiteX292" fmla="*/ 227965 w 1219200"/>
                              <a:gd name="connsiteY292" fmla="*/ 624841 h 868681"/>
                              <a:gd name="connsiteX293" fmla="*/ 245745 w 1219200"/>
                              <a:gd name="connsiteY293" fmla="*/ 628651 h 868681"/>
                              <a:gd name="connsiteX294" fmla="*/ 245745 w 1219200"/>
                              <a:gd name="connsiteY294" fmla="*/ 623571 h 868681"/>
                              <a:gd name="connsiteX295" fmla="*/ 230504 w 1219200"/>
                              <a:gd name="connsiteY295" fmla="*/ 611506 h 868681"/>
                              <a:gd name="connsiteX296" fmla="*/ 209549 w 1219200"/>
                              <a:gd name="connsiteY296" fmla="*/ 617221 h 868681"/>
                              <a:gd name="connsiteX297" fmla="*/ 200659 w 1219200"/>
                              <a:gd name="connsiteY297" fmla="*/ 601346 h 868681"/>
                              <a:gd name="connsiteX298" fmla="*/ 231775 w 1219200"/>
                              <a:gd name="connsiteY298" fmla="*/ 592456 h 868681"/>
                              <a:gd name="connsiteX299" fmla="*/ 1125855 w 1219200"/>
                              <a:gd name="connsiteY299" fmla="*/ 591821 h 868681"/>
                              <a:gd name="connsiteX300" fmla="*/ 1142364 w 1219200"/>
                              <a:gd name="connsiteY300" fmla="*/ 598171 h 868681"/>
                              <a:gd name="connsiteX301" fmla="*/ 1141730 w 1219200"/>
                              <a:gd name="connsiteY301" fmla="*/ 598806 h 868681"/>
                              <a:gd name="connsiteX302" fmla="*/ 1132840 w 1219200"/>
                              <a:gd name="connsiteY302" fmla="*/ 621031 h 868681"/>
                              <a:gd name="connsiteX303" fmla="*/ 1120140 w 1219200"/>
                              <a:gd name="connsiteY303" fmla="*/ 615316 h 868681"/>
                              <a:gd name="connsiteX304" fmla="*/ 1106805 w 1219200"/>
                              <a:gd name="connsiteY304" fmla="*/ 635001 h 868681"/>
                              <a:gd name="connsiteX305" fmla="*/ 1106805 w 1219200"/>
                              <a:gd name="connsiteY305" fmla="*/ 683896 h 868681"/>
                              <a:gd name="connsiteX306" fmla="*/ 1084579 w 1219200"/>
                              <a:gd name="connsiteY306" fmla="*/ 683896 h 868681"/>
                              <a:gd name="connsiteX307" fmla="*/ 1084579 w 1219200"/>
                              <a:gd name="connsiteY307" fmla="*/ 593726 h 868681"/>
                              <a:gd name="connsiteX308" fmla="*/ 1106805 w 1219200"/>
                              <a:gd name="connsiteY308" fmla="*/ 593726 h 868681"/>
                              <a:gd name="connsiteX309" fmla="*/ 1106805 w 1219200"/>
                              <a:gd name="connsiteY309" fmla="*/ 600076 h 868681"/>
                              <a:gd name="connsiteX310" fmla="*/ 1125855 w 1219200"/>
                              <a:gd name="connsiteY310" fmla="*/ 591821 h 868681"/>
                              <a:gd name="connsiteX311" fmla="*/ 47625 w 1219200"/>
                              <a:gd name="connsiteY311" fmla="*/ 563881 h 868681"/>
                              <a:gd name="connsiteX312" fmla="*/ 90170 w 1219200"/>
                              <a:gd name="connsiteY312" fmla="*/ 582296 h 868681"/>
                              <a:gd name="connsiteX313" fmla="*/ 73659 w 1219200"/>
                              <a:gd name="connsiteY313" fmla="*/ 598806 h 868681"/>
                              <a:gd name="connsiteX314" fmla="*/ 46355 w 1219200"/>
                              <a:gd name="connsiteY314" fmla="*/ 586741 h 868681"/>
                              <a:gd name="connsiteX315" fmla="*/ 28575 w 1219200"/>
                              <a:gd name="connsiteY315" fmla="*/ 598171 h 868681"/>
                              <a:gd name="connsiteX316" fmla="*/ 33655 w 1219200"/>
                              <a:gd name="connsiteY316" fmla="*/ 606426 h 868681"/>
                              <a:gd name="connsiteX317" fmla="*/ 52704 w 1219200"/>
                              <a:gd name="connsiteY317" fmla="*/ 612776 h 868681"/>
                              <a:gd name="connsiteX318" fmla="*/ 81915 w 1219200"/>
                              <a:gd name="connsiteY318" fmla="*/ 624841 h 868681"/>
                              <a:gd name="connsiteX319" fmla="*/ 92427 w 1219200"/>
                              <a:gd name="connsiteY319" fmla="*/ 648959 h 868681"/>
                              <a:gd name="connsiteX320" fmla="*/ 79454 w 1219200"/>
                              <a:gd name="connsiteY320" fmla="*/ 677626 h 868681"/>
                              <a:gd name="connsiteX321" fmla="*/ 47625 w 1219200"/>
                              <a:gd name="connsiteY321" fmla="*/ 686436 h 868681"/>
                              <a:gd name="connsiteX322" fmla="*/ 0 w 1219200"/>
                              <a:gd name="connsiteY322" fmla="*/ 664846 h 868681"/>
                              <a:gd name="connsiteX323" fmla="*/ 16510 w 1219200"/>
                              <a:gd name="connsiteY323" fmla="*/ 650241 h 868681"/>
                              <a:gd name="connsiteX324" fmla="*/ 46989 w 1219200"/>
                              <a:gd name="connsiteY324" fmla="*/ 664211 h 868681"/>
                              <a:gd name="connsiteX325" fmla="*/ 68579 w 1219200"/>
                              <a:gd name="connsiteY325" fmla="*/ 649606 h 868681"/>
                              <a:gd name="connsiteX326" fmla="*/ 61595 w 1219200"/>
                              <a:gd name="connsiteY326" fmla="*/ 640081 h 868681"/>
                              <a:gd name="connsiteX327" fmla="*/ 41909 w 1219200"/>
                              <a:gd name="connsiteY327" fmla="*/ 634366 h 868681"/>
                              <a:gd name="connsiteX328" fmla="*/ 14605 w 1219200"/>
                              <a:gd name="connsiteY328" fmla="*/ 623571 h 868681"/>
                              <a:gd name="connsiteX329" fmla="*/ 4444 w 1219200"/>
                              <a:gd name="connsiteY329" fmla="*/ 599441 h 868681"/>
                              <a:gd name="connsiteX330" fmla="*/ 47625 w 1219200"/>
                              <a:gd name="connsiteY330" fmla="*/ 563881 h 868681"/>
                              <a:gd name="connsiteX331" fmla="*/ 814070 w 1219200"/>
                              <a:gd name="connsiteY331" fmla="*/ 560071 h 868681"/>
                              <a:gd name="connsiteX332" fmla="*/ 830579 w 1219200"/>
                              <a:gd name="connsiteY332" fmla="*/ 562611 h 868681"/>
                              <a:gd name="connsiteX333" fmla="*/ 829945 w 1219200"/>
                              <a:gd name="connsiteY333" fmla="*/ 562611 h 868681"/>
                              <a:gd name="connsiteX334" fmla="*/ 829945 w 1219200"/>
                              <a:gd name="connsiteY334" fmla="*/ 581026 h 868681"/>
                              <a:gd name="connsiteX335" fmla="*/ 818515 w 1219200"/>
                              <a:gd name="connsiteY335" fmla="*/ 579121 h 868681"/>
                              <a:gd name="connsiteX336" fmla="*/ 808989 w 1219200"/>
                              <a:gd name="connsiteY336" fmla="*/ 586741 h 868681"/>
                              <a:gd name="connsiteX337" fmla="*/ 808989 w 1219200"/>
                              <a:gd name="connsiteY337" fmla="*/ 594361 h 868681"/>
                              <a:gd name="connsiteX338" fmla="*/ 824230 w 1219200"/>
                              <a:gd name="connsiteY338" fmla="*/ 594361 h 868681"/>
                              <a:gd name="connsiteX339" fmla="*/ 824230 w 1219200"/>
                              <a:gd name="connsiteY339" fmla="*/ 615951 h 868681"/>
                              <a:gd name="connsiteX340" fmla="*/ 808989 w 1219200"/>
                              <a:gd name="connsiteY340" fmla="*/ 615951 h 868681"/>
                              <a:gd name="connsiteX341" fmla="*/ 808989 w 1219200"/>
                              <a:gd name="connsiteY341" fmla="*/ 684531 h 868681"/>
                              <a:gd name="connsiteX342" fmla="*/ 786765 w 1219200"/>
                              <a:gd name="connsiteY342" fmla="*/ 684531 h 868681"/>
                              <a:gd name="connsiteX343" fmla="*/ 786765 w 1219200"/>
                              <a:gd name="connsiteY343" fmla="*/ 615951 h 868681"/>
                              <a:gd name="connsiteX344" fmla="*/ 775970 w 1219200"/>
                              <a:gd name="connsiteY344" fmla="*/ 615951 h 868681"/>
                              <a:gd name="connsiteX345" fmla="*/ 775970 w 1219200"/>
                              <a:gd name="connsiteY345" fmla="*/ 594361 h 868681"/>
                              <a:gd name="connsiteX346" fmla="*/ 786765 w 1219200"/>
                              <a:gd name="connsiteY346" fmla="*/ 594361 h 868681"/>
                              <a:gd name="connsiteX347" fmla="*/ 786765 w 1219200"/>
                              <a:gd name="connsiteY347" fmla="*/ 583566 h 868681"/>
                              <a:gd name="connsiteX348" fmla="*/ 814070 w 1219200"/>
                              <a:gd name="connsiteY348" fmla="*/ 560071 h 868681"/>
                              <a:gd name="connsiteX349" fmla="*/ 957579 w 1219200"/>
                              <a:gd name="connsiteY349" fmla="*/ 559436 h 868681"/>
                              <a:gd name="connsiteX350" fmla="*/ 957579 w 1219200"/>
                              <a:gd name="connsiteY350" fmla="*/ 594361 h 868681"/>
                              <a:gd name="connsiteX351" fmla="*/ 979170 w 1219200"/>
                              <a:gd name="connsiteY351" fmla="*/ 594361 h 868681"/>
                              <a:gd name="connsiteX352" fmla="*/ 979170 w 1219200"/>
                              <a:gd name="connsiteY352" fmla="*/ 615951 h 868681"/>
                              <a:gd name="connsiteX353" fmla="*/ 957579 w 1219200"/>
                              <a:gd name="connsiteY353" fmla="*/ 615951 h 868681"/>
                              <a:gd name="connsiteX354" fmla="*/ 957579 w 1219200"/>
                              <a:gd name="connsiteY354" fmla="*/ 654051 h 868681"/>
                              <a:gd name="connsiteX355" fmla="*/ 966470 w 1219200"/>
                              <a:gd name="connsiteY355" fmla="*/ 664846 h 868681"/>
                              <a:gd name="connsiteX356" fmla="*/ 981075 w 1219200"/>
                              <a:gd name="connsiteY356" fmla="*/ 658496 h 868681"/>
                              <a:gd name="connsiteX357" fmla="*/ 977900 w 1219200"/>
                              <a:gd name="connsiteY357" fmla="*/ 681356 h 868681"/>
                              <a:gd name="connsiteX358" fmla="*/ 959485 w 1219200"/>
                              <a:gd name="connsiteY358" fmla="*/ 686436 h 868681"/>
                              <a:gd name="connsiteX359" fmla="*/ 935355 w 1219200"/>
                              <a:gd name="connsiteY359" fmla="*/ 659766 h 868681"/>
                              <a:gd name="connsiteX360" fmla="*/ 935355 w 1219200"/>
                              <a:gd name="connsiteY360" fmla="*/ 615951 h 868681"/>
                              <a:gd name="connsiteX361" fmla="*/ 922655 w 1219200"/>
                              <a:gd name="connsiteY361" fmla="*/ 615951 h 868681"/>
                              <a:gd name="connsiteX362" fmla="*/ 922655 w 1219200"/>
                              <a:gd name="connsiteY362" fmla="*/ 594361 h 868681"/>
                              <a:gd name="connsiteX363" fmla="*/ 935355 w 1219200"/>
                              <a:gd name="connsiteY363" fmla="*/ 594361 h 868681"/>
                              <a:gd name="connsiteX364" fmla="*/ 935355 w 1219200"/>
                              <a:gd name="connsiteY364" fmla="*/ 570866 h 868681"/>
                              <a:gd name="connsiteX365" fmla="*/ 586739 w 1219200"/>
                              <a:gd name="connsiteY365" fmla="*/ 559436 h 868681"/>
                              <a:gd name="connsiteX366" fmla="*/ 586739 w 1219200"/>
                              <a:gd name="connsiteY366" fmla="*/ 600711 h 868681"/>
                              <a:gd name="connsiteX367" fmla="*/ 607695 w 1219200"/>
                              <a:gd name="connsiteY367" fmla="*/ 592456 h 868681"/>
                              <a:gd name="connsiteX368" fmla="*/ 639445 w 1219200"/>
                              <a:gd name="connsiteY368" fmla="*/ 633731 h 868681"/>
                              <a:gd name="connsiteX369" fmla="*/ 639445 w 1219200"/>
                              <a:gd name="connsiteY369" fmla="*/ 684531 h 868681"/>
                              <a:gd name="connsiteX370" fmla="*/ 617220 w 1219200"/>
                              <a:gd name="connsiteY370" fmla="*/ 684531 h 868681"/>
                              <a:gd name="connsiteX371" fmla="*/ 617220 w 1219200"/>
                              <a:gd name="connsiteY371" fmla="*/ 635636 h 868681"/>
                              <a:gd name="connsiteX372" fmla="*/ 601980 w 1219200"/>
                              <a:gd name="connsiteY372" fmla="*/ 614681 h 868681"/>
                              <a:gd name="connsiteX373" fmla="*/ 586739 w 1219200"/>
                              <a:gd name="connsiteY373" fmla="*/ 635001 h 868681"/>
                              <a:gd name="connsiteX374" fmla="*/ 586739 w 1219200"/>
                              <a:gd name="connsiteY374" fmla="*/ 684531 h 868681"/>
                              <a:gd name="connsiteX375" fmla="*/ 564515 w 1219200"/>
                              <a:gd name="connsiteY375" fmla="*/ 684531 h 868681"/>
                              <a:gd name="connsiteX376" fmla="*/ 564515 w 1219200"/>
                              <a:gd name="connsiteY376" fmla="*/ 570866 h 868681"/>
                              <a:gd name="connsiteX377" fmla="*/ 529590 w 1219200"/>
                              <a:gd name="connsiteY377" fmla="*/ 559436 h 868681"/>
                              <a:gd name="connsiteX378" fmla="*/ 529590 w 1219200"/>
                              <a:gd name="connsiteY378" fmla="*/ 594361 h 868681"/>
                              <a:gd name="connsiteX379" fmla="*/ 550545 w 1219200"/>
                              <a:gd name="connsiteY379" fmla="*/ 594361 h 868681"/>
                              <a:gd name="connsiteX380" fmla="*/ 550545 w 1219200"/>
                              <a:gd name="connsiteY380" fmla="*/ 615951 h 868681"/>
                              <a:gd name="connsiteX381" fmla="*/ 529590 w 1219200"/>
                              <a:gd name="connsiteY381" fmla="*/ 615951 h 868681"/>
                              <a:gd name="connsiteX382" fmla="*/ 529590 w 1219200"/>
                              <a:gd name="connsiteY382" fmla="*/ 654051 h 868681"/>
                              <a:gd name="connsiteX383" fmla="*/ 538480 w 1219200"/>
                              <a:gd name="connsiteY383" fmla="*/ 664846 h 868681"/>
                              <a:gd name="connsiteX384" fmla="*/ 553084 w 1219200"/>
                              <a:gd name="connsiteY384" fmla="*/ 658496 h 868681"/>
                              <a:gd name="connsiteX385" fmla="*/ 549909 w 1219200"/>
                              <a:gd name="connsiteY385" fmla="*/ 681356 h 868681"/>
                              <a:gd name="connsiteX386" fmla="*/ 531495 w 1219200"/>
                              <a:gd name="connsiteY386" fmla="*/ 686436 h 868681"/>
                              <a:gd name="connsiteX387" fmla="*/ 507364 w 1219200"/>
                              <a:gd name="connsiteY387" fmla="*/ 659766 h 868681"/>
                              <a:gd name="connsiteX388" fmla="*/ 507364 w 1219200"/>
                              <a:gd name="connsiteY388" fmla="*/ 615951 h 868681"/>
                              <a:gd name="connsiteX389" fmla="*/ 491489 w 1219200"/>
                              <a:gd name="connsiteY389" fmla="*/ 615951 h 868681"/>
                              <a:gd name="connsiteX390" fmla="*/ 491489 w 1219200"/>
                              <a:gd name="connsiteY390" fmla="*/ 594361 h 868681"/>
                              <a:gd name="connsiteX391" fmla="*/ 507364 w 1219200"/>
                              <a:gd name="connsiteY391" fmla="*/ 594361 h 868681"/>
                              <a:gd name="connsiteX392" fmla="*/ 507364 w 1219200"/>
                              <a:gd name="connsiteY392" fmla="*/ 570866 h 868681"/>
                              <a:gd name="connsiteX393" fmla="*/ 128269 w 1219200"/>
                              <a:gd name="connsiteY393" fmla="*/ 559436 h 868681"/>
                              <a:gd name="connsiteX394" fmla="*/ 128269 w 1219200"/>
                              <a:gd name="connsiteY394" fmla="*/ 600711 h 868681"/>
                              <a:gd name="connsiteX395" fmla="*/ 149224 w 1219200"/>
                              <a:gd name="connsiteY395" fmla="*/ 592456 h 868681"/>
                              <a:gd name="connsiteX396" fmla="*/ 180974 w 1219200"/>
                              <a:gd name="connsiteY396" fmla="*/ 633731 h 868681"/>
                              <a:gd name="connsiteX397" fmla="*/ 180974 w 1219200"/>
                              <a:gd name="connsiteY397" fmla="*/ 684531 h 868681"/>
                              <a:gd name="connsiteX398" fmla="*/ 158750 w 1219200"/>
                              <a:gd name="connsiteY398" fmla="*/ 684531 h 868681"/>
                              <a:gd name="connsiteX399" fmla="*/ 158750 w 1219200"/>
                              <a:gd name="connsiteY399" fmla="*/ 635636 h 868681"/>
                              <a:gd name="connsiteX400" fmla="*/ 143510 w 1219200"/>
                              <a:gd name="connsiteY400" fmla="*/ 614681 h 868681"/>
                              <a:gd name="connsiteX401" fmla="*/ 128269 w 1219200"/>
                              <a:gd name="connsiteY401" fmla="*/ 635001 h 868681"/>
                              <a:gd name="connsiteX402" fmla="*/ 128269 w 1219200"/>
                              <a:gd name="connsiteY402" fmla="*/ 684531 h 868681"/>
                              <a:gd name="connsiteX403" fmla="*/ 106045 w 1219200"/>
                              <a:gd name="connsiteY403" fmla="*/ 684531 h 868681"/>
                              <a:gd name="connsiteX404" fmla="*/ 106045 w 1219200"/>
                              <a:gd name="connsiteY404" fmla="*/ 570866 h 868681"/>
                              <a:gd name="connsiteX405" fmla="*/ 269875 w 1219200"/>
                              <a:gd name="connsiteY405" fmla="*/ 635 h 868681"/>
                              <a:gd name="connsiteX406" fmla="*/ 501015 w 1219200"/>
                              <a:gd name="connsiteY406" fmla="*/ 635 h 868681"/>
                              <a:gd name="connsiteX407" fmla="*/ 554989 w 1219200"/>
                              <a:gd name="connsiteY407" fmla="*/ 94615 h 868681"/>
                              <a:gd name="connsiteX408" fmla="*/ 391795 w 1219200"/>
                              <a:gd name="connsiteY408" fmla="*/ 94615 h 868681"/>
                              <a:gd name="connsiteX409" fmla="*/ 391795 w 1219200"/>
                              <a:gd name="connsiteY409" fmla="*/ 161925 h 868681"/>
                              <a:gd name="connsiteX410" fmla="*/ 539114 w 1219200"/>
                              <a:gd name="connsiteY410" fmla="*/ 161925 h 868681"/>
                              <a:gd name="connsiteX411" fmla="*/ 539114 w 1219200"/>
                              <a:gd name="connsiteY411" fmla="*/ 247650 h 868681"/>
                              <a:gd name="connsiteX412" fmla="*/ 391795 w 1219200"/>
                              <a:gd name="connsiteY412" fmla="*/ 247650 h 868681"/>
                              <a:gd name="connsiteX413" fmla="*/ 391795 w 1219200"/>
                              <a:gd name="connsiteY413" fmla="*/ 314325 h 868681"/>
                              <a:gd name="connsiteX414" fmla="*/ 595629 w 1219200"/>
                              <a:gd name="connsiteY414" fmla="*/ 314325 h 868681"/>
                              <a:gd name="connsiteX415" fmla="*/ 595629 w 1219200"/>
                              <a:gd name="connsiteY415" fmla="*/ 408305 h 868681"/>
                              <a:gd name="connsiteX416" fmla="*/ 269875 w 1219200"/>
                              <a:gd name="connsiteY416" fmla="*/ 408305 h 868681"/>
                              <a:gd name="connsiteX417" fmla="*/ 539114 w 1219200"/>
                              <a:gd name="connsiteY417" fmla="*/ 0 h 868681"/>
                              <a:gd name="connsiteX418" fmla="*/ 674370 w 1219200"/>
                              <a:gd name="connsiteY418" fmla="*/ 0 h 868681"/>
                              <a:gd name="connsiteX419" fmla="*/ 743584 w 1219200"/>
                              <a:gd name="connsiteY419" fmla="*/ 132715 h 868681"/>
                              <a:gd name="connsiteX420" fmla="*/ 812799 w 1219200"/>
                              <a:gd name="connsiteY420" fmla="*/ 0 h 868681"/>
                              <a:gd name="connsiteX421" fmla="*/ 946150 w 1219200"/>
                              <a:gd name="connsiteY421" fmla="*/ 0 h 868681"/>
                              <a:gd name="connsiteX422" fmla="*/ 803275 w 1219200"/>
                              <a:gd name="connsiteY422" fmla="*/ 246380 h 868681"/>
                              <a:gd name="connsiteX423" fmla="*/ 803275 w 1219200"/>
                              <a:gd name="connsiteY423" fmla="*/ 407670 h 868681"/>
                              <a:gd name="connsiteX424" fmla="*/ 681355 w 1219200"/>
                              <a:gd name="connsiteY424" fmla="*/ 407670 h 868681"/>
                              <a:gd name="connsiteX425" fmla="*/ 681355 w 1219200"/>
                              <a:gd name="connsiteY425" fmla="*/ 246380 h 8686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</a:cxnLst>
                            <a:rect l="l" t="t" r="r" b="b"/>
                            <a:pathLst>
                              <a:path w="1219200" h="868681">
                                <a:moveTo>
                                  <a:pt x="245110" y="839471"/>
                                </a:moveTo>
                                <a:lnTo>
                                  <a:pt x="246379" y="839471"/>
                                </a:lnTo>
                                <a:lnTo>
                                  <a:pt x="245041" y="839979"/>
                                </a:lnTo>
                                <a:close/>
                                <a:moveTo>
                                  <a:pt x="522605" y="796926"/>
                                </a:moveTo>
                                <a:cubicBezTo>
                                  <a:pt x="509905" y="796926"/>
                                  <a:pt x="504189" y="807721"/>
                                  <a:pt x="504189" y="821691"/>
                                </a:cubicBezTo>
                                <a:cubicBezTo>
                                  <a:pt x="504189" y="831216"/>
                                  <a:pt x="508000" y="845821"/>
                                  <a:pt x="522605" y="845821"/>
                                </a:cubicBezTo>
                                <a:cubicBezTo>
                                  <a:pt x="537845" y="845821"/>
                                  <a:pt x="541019" y="831851"/>
                                  <a:pt x="541019" y="821691"/>
                                </a:cubicBezTo>
                                <a:cubicBezTo>
                                  <a:pt x="541019" y="807721"/>
                                  <a:pt x="535305" y="796926"/>
                                  <a:pt x="522605" y="796926"/>
                                </a:cubicBezTo>
                                <a:close/>
                                <a:moveTo>
                                  <a:pt x="817245" y="796291"/>
                                </a:moveTo>
                                <a:cubicBezTo>
                                  <a:pt x="803909" y="796291"/>
                                  <a:pt x="800735" y="807086"/>
                                  <a:pt x="800735" y="819786"/>
                                </a:cubicBezTo>
                                <a:cubicBezTo>
                                  <a:pt x="800735" y="834391"/>
                                  <a:pt x="805180" y="846456"/>
                                  <a:pt x="817879" y="846456"/>
                                </a:cubicBezTo>
                                <a:cubicBezTo>
                                  <a:pt x="824230" y="846456"/>
                                  <a:pt x="828674" y="843281"/>
                                  <a:pt x="833754" y="838836"/>
                                </a:cubicBezTo>
                                <a:lnTo>
                                  <a:pt x="833754" y="838201"/>
                                </a:lnTo>
                                <a:lnTo>
                                  <a:pt x="833754" y="803911"/>
                                </a:lnTo>
                                <a:cubicBezTo>
                                  <a:pt x="828674" y="798831"/>
                                  <a:pt x="824230" y="796291"/>
                                  <a:pt x="817245" y="796291"/>
                                </a:cubicBezTo>
                                <a:close/>
                                <a:moveTo>
                                  <a:pt x="1179195" y="794386"/>
                                </a:moveTo>
                                <a:cubicBezTo>
                                  <a:pt x="1168400" y="794386"/>
                                  <a:pt x="1163954" y="803911"/>
                                  <a:pt x="1163320" y="811531"/>
                                </a:cubicBezTo>
                                <a:lnTo>
                                  <a:pt x="1163954" y="811531"/>
                                </a:lnTo>
                                <a:lnTo>
                                  <a:pt x="1195704" y="811531"/>
                                </a:lnTo>
                                <a:cubicBezTo>
                                  <a:pt x="1195070" y="801371"/>
                                  <a:pt x="1188720" y="794386"/>
                                  <a:pt x="1179195" y="794386"/>
                                </a:cubicBezTo>
                                <a:close/>
                                <a:moveTo>
                                  <a:pt x="909320" y="794386"/>
                                </a:moveTo>
                                <a:cubicBezTo>
                                  <a:pt x="898525" y="794386"/>
                                  <a:pt x="894079" y="803911"/>
                                  <a:pt x="893445" y="811531"/>
                                </a:cubicBezTo>
                                <a:lnTo>
                                  <a:pt x="894079" y="811531"/>
                                </a:lnTo>
                                <a:lnTo>
                                  <a:pt x="925829" y="811531"/>
                                </a:lnTo>
                                <a:cubicBezTo>
                                  <a:pt x="925195" y="801371"/>
                                  <a:pt x="918845" y="794386"/>
                                  <a:pt x="909320" y="794386"/>
                                </a:cubicBezTo>
                                <a:close/>
                                <a:moveTo>
                                  <a:pt x="737870" y="775971"/>
                                </a:moveTo>
                                <a:lnTo>
                                  <a:pt x="761364" y="775971"/>
                                </a:lnTo>
                                <a:lnTo>
                                  <a:pt x="761364" y="866141"/>
                                </a:lnTo>
                                <a:lnTo>
                                  <a:pt x="737870" y="866141"/>
                                </a:lnTo>
                                <a:close/>
                                <a:moveTo>
                                  <a:pt x="143510" y="775971"/>
                                </a:moveTo>
                                <a:lnTo>
                                  <a:pt x="167004" y="775971"/>
                                </a:lnTo>
                                <a:lnTo>
                                  <a:pt x="167004" y="866141"/>
                                </a:lnTo>
                                <a:lnTo>
                                  <a:pt x="143510" y="866141"/>
                                </a:lnTo>
                                <a:close/>
                                <a:moveTo>
                                  <a:pt x="635" y="775971"/>
                                </a:moveTo>
                                <a:lnTo>
                                  <a:pt x="26670" y="775971"/>
                                </a:lnTo>
                                <a:lnTo>
                                  <a:pt x="40004" y="828041"/>
                                </a:lnTo>
                                <a:lnTo>
                                  <a:pt x="55245" y="775971"/>
                                </a:lnTo>
                                <a:lnTo>
                                  <a:pt x="76200" y="775971"/>
                                </a:lnTo>
                                <a:lnTo>
                                  <a:pt x="91439" y="828041"/>
                                </a:lnTo>
                                <a:lnTo>
                                  <a:pt x="105409" y="775971"/>
                                </a:lnTo>
                                <a:lnTo>
                                  <a:pt x="130810" y="775971"/>
                                </a:lnTo>
                                <a:lnTo>
                                  <a:pt x="102235" y="866141"/>
                                </a:lnTo>
                                <a:lnTo>
                                  <a:pt x="80644" y="866141"/>
                                </a:lnTo>
                                <a:lnTo>
                                  <a:pt x="65405" y="811531"/>
                                </a:lnTo>
                                <a:lnTo>
                                  <a:pt x="50165" y="866141"/>
                                </a:lnTo>
                                <a:lnTo>
                                  <a:pt x="28575" y="866141"/>
                                </a:lnTo>
                                <a:close/>
                                <a:moveTo>
                                  <a:pt x="1181099" y="774066"/>
                                </a:moveTo>
                                <a:cubicBezTo>
                                  <a:pt x="1204595" y="774066"/>
                                  <a:pt x="1219200" y="795021"/>
                                  <a:pt x="1219200" y="821056"/>
                                </a:cubicBezTo>
                                <a:lnTo>
                                  <a:pt x="1218564" y="821056"/>
                                </a:lnTo>
                                <a:cubicBezTo>
                                  <a:pt x="1218564" y="821056"/>
                                  <a:pt x="1218564" y="827406"/>
                                  <a:pt x="1218564" y="828676"/>
                                </a:cubicBezTo>
                                <a:lnTo>
                                  <a:pt x="1163954" y="828676"/>
                                </a:lnTo>
                                <a:cubicBezTo>
                                  <a:pt x="1165224" y="841376"/>
                                  <a:pt x="1173480" y="846456"/>
                                  <a:pt x="1183004" y="846456"/>
                                </a:cubicBezTo>
                                <a:cubicBezTo>
                                  <a:pt x="1188720" y="846456"/>
                                  <a:pt x="1193799" y="844551"/>
                                  <a:pt x="1198879" y="840106"/>
                                </a:cubicBezTo>
                                <a:lnTo>
                                  <a:pt x="1214754" y="853441"/>
                                </a:lnTo>
                                <a:cubicBezTo>
                                  <a:pt x="1206500" y="864236"/>
                                  <a:pt x="1193799" y="868046"/>
                                  <a:pt x="1182370" y="868046"/>
                                </a:cubicBezTo>
                                <a:cubicBezTo>
                                  <a:pt x="1156335" y="868046"/>
                                  <a:pt x="1141095" y="847726"/>
                                  <a:pt x="1141095" y="821056"/>
                                </a:cubicBezTo>
                                <a:cubicBezTo>
                                  <a:pt x="1141095" y="792481"/>
                                  <a:pt x="1158875" y="774066"/>
                                  <a:pt x="1181099" y="774066"/>
                                </a:cubicBezTo>
                                <a:close/>
                                <a:moveTo>
                                  <a:pt x="1097915" y="774066"/>
                                </a:moveTo>
                                <a:cubicBezTo>
                                  <a:pt x="1113790" y="774066"/>
                                  <a:pt x="1125220" y="781051"/>
                                  <a:pt x="1133474" y="793751"/>
                                </a:cubicBezTo>
                                <a:lnTo>
                                  <a:pt x="1118235" y="808991"/>
                                </a:lnTo>
                                <a:cubicBezTo>
                                  <a:pt x="1113155" y="802006"/>
                                  <a:pt x="1107439" y="796291"/>
                                  <a:pt x="1097915" y="796291"/>
                                </a:cubicBezTo>
                                <a:cubicBezTo>
                                  <a:pt x="1085215" y="796291"/>
                                  <a:pt x="1078864" y="807086"/>
                                  <a:pt x="1078864" y="820421"/>
                                </a:cubicBezTo>
                                <a:cubicBezTo>
                                  <a:pt x="1078864" y="833121"/>
                                  <a:pt x="1084579" y="845186"/>
                                  <a:pt x="1097915" y="845186"/>
                                </a:cubicBezTo>
                                <a:cubicBezTo>
                                  <a:pt x="1106170" y="845186"/>
                                  <a:pt x="1113155" y="840741"/>
                                  <a:pt x="1118235" y="833756"/>
                                </a:cubicBezTo>
                                <a:lnTo>
                                  <a:pt x="1118870" y="834391"/>
                                </a:lnTo>
                                <a:lnTo>
                                  <a:pt x="1133474" y="848361"/>
                                </a:lnTo>
                                <a:cubicBezTo>
                                  <a:pt x="1125855" y="857886"/>
                                  <a:pt x="1115060" y="868046"/>
                                  <a:pt x="1097280" y="868046"/>
                                </a:cubicBezTo>
                                <a:cubicBezTo>
                                  <a:pt x="1072515" y="868046"/>
                                  <a:pt x="1054735" y="848361"/>
                                  <a:pt x="1054735" y="821056"/>
                                </a:cubicBezTo>
                                <a:cubicBezTo>
                                  <a:pt x="1054735" y="796291"/>
                                  <a:pt x="1069974" y="774066"/>
                                  <a:pt x="1097915" y="774066"/>
                                </a:cubicBezTo>
                                <a:close/>
                                <a:moveTo>
                                  <a:pt x="1009015" y="774066"/>
                                </a:moveTo>
                                <a:cubicBezTo>
                                  <a:pt x="1033144" y="774066"/>
                                  <a:pt x="1041400" y="793116"/>
                                  <a:pt x="1041400" y="815341"/>
                                </a:cubicBezTo>
                                <a:lnTo>
                                  <a:pt x="1041400" y="866141"/>
                                </a:lnTo>
                                <a:lnTo>
                                  <a:pt x="1017905" y="866141"/>
                                </a:lnTo>
                                <a:lnTo>
                                  <a:pt x="1017905" y="817246"/>
                                </a:lnTo>
                                <a:cubicBezTo>
                                  <a:pt x="1017905" y="804546"/>
                                  <a:pt x="1014730" y="796291"/>
                                  <a:pt x="1002665" y="796291"/>
                                </a:cubicBezTo>
                                <a:cubicBezTo>
                                  <a:pt x="990599" y="796291"/>
                                  <a:pt x="986790" y="803276"/>
                                  <a:pt x="986790" y="816611"/>
                                </a:cubicBezTo>
                                <a:lnTo>
                                  <a:pt x="986790" y="866141"/>
                                </a:lnTo>
                                <a:lnTo>
                                  <a:pt x="963295" y="866141"/>
                                </a:lnTo>
                                <a:lnTo>
                                  <a:pt x="963295" y="775971"/>
                                </a:lnTo>
                                <a:lnTo>
                                  <a:pt x="986790" y="775971"/>
                                </a:lnTo>
                                <a:lnTo>
                                  <a:pt x="986790" y="782321"/>
                                </a:lnTo>
                                <a:cubicBezTo>
                                  <a:pt x="991870" y="777241"/>
                                  <a:pt x="998855" y="774066"/>
                                  <a:pt x="1009015" y="774066"/>
                                </a:cubicBezTo>
                                <a:close/>
                                <a:moveTo>
                                  <a:pt x="911224" y="774066"/>
                                </a:moveTo>
                                <a:cubicBezTo>
                                  <a:pt x="934720" y="774066"/>
                                  <a:pt x="949325" y="795021"/>
                                  <a:pt x="949325" y="821056"/>
                                </a:cubicBezTo>
                                <a:lnTo>
                                  <a:pt x="948689" y="821056"/>
                                </a:lnTo>
                                <a:cubicBezTo>
                                  <a:pt x="948689" y="821056"/>
                                  <a:pt x="948689" y="827406"/>
                                  <a:pt x="948689" y="828676"/>
                                </a:cubicBezTo>
                                <a:lnTo>
                                  <a:pt x="894079" y="828676"/>
                                </a:lnTo>
                                <a:cubicBezTo>
                                  <a:pt x="895349" y="841376"/>
                                  <a:pt x="903605" y="846456"/>
                                  <a:pt x="913129" y="846456"/>
                                </a:cubicBezTo>
                                <a:cubicBezTo>
                                  <a:pt x="918845" y="846456"/>
                                  <a:pt x="923924" y="844551"/>
                                  <a:pt x="929004" y="840106"/>
                                </a:cubicBezTo>
                                <a:lnTo>
                                  <a:pt x="944879" y="853441"/>
                                </a:lnTo>
                                <a:cubicBezTo>
                                  <a:pt x="936625" y="864236"/>
                                  <a:pt x="923924" y="868046"/>
                                  <a:pt x="912495" y="868046"/>
                                </a:cubicBezTo>
                                <a:cubicBezTo>
                                  <a:pt x="886459" y="868046"/>
                                  <a:pt x="871220" y="847726"/>
                                  <a:pt x="871220" y="821056"/>
                                </a:cubicBezTo>
                                <a:cubicBezTo>
                                  <a:pt x="871220" y="792481"/>
                                  <a:pt x="889000" y="774066"/>
                                  <a:pt x="911224" y="774066"/>
                                </a:cubicBezTo>
                                <a:close/>
                                <a:moveTo>
                                  <a:pt x="623570" y="774066"/>
                                </a:moveTo>
                                <a:cubicBezTo>
                                  <a:pt x="647700" y="774066"/>
                                  <a:pt x="655954" y="793116"/>
                                  <a:pt x="655954" y="815341"/>
                                </a:cubicBezTo>
                                <a:lnTo>
                                  <a:pt x="655954" y="866141"/>
                                </a:lnTo>
                                <a:lnTo>
                                  <a:pt x="632459" y="866141"/>
                                </a:lnTo>
                                <a:lnTo>
                                  <a:pt x="632459" y="817246"/>
                                </a:lnTo>
                                <a:cubicBezTo>
                                  <a:pt x="632459" y="804546"/>
                                  <a:pt x="629284" y="796291"/>
                                  <a:pt x="617220" y="796291"/>
                                </a:cubicBezTo>
                                <a:cubicBezTo>
                                  <a:pt x="605155" y="796291"/>
                                  <a:pt x="601345" y="803276"/>
                                  <a:pt x="601345" y="816611"/>
                                </a:cubicBezTo>
                                <a:lnTo>
                                  <a:pt x="601345" y="866141"/>
                                </a:lnTo>
                                <a:lnTo>
                                  <a:pt x="577849" y="866141"/>
                                </a:lnTo>
                                <a:lnTo>
                                  <a:pt x="577849" y="775971"/>
                                </a:lnTo>
                                <a:lnTo>
                                  <a:pt x="601345" y="775971"/>
                                </a:lnTo>
                                <a:lnTo>
                                  <a:pt x="601345" y="782321"/>
                                </a:lnTo>
                                <a:cubicBezTo>
                                  <a:pt x="606424" y="777241"/>
                                  <a:pt x="613409" y="774066"/>
                                  <a:pt x="623570" y="774066"/>
                                </a:cubicBezTo>
                                <a:close/>
                                <a:moveTo>
                                  <a:pt x="522605" y="774066"/>
                                </a:moveTo>
                                <a:cubicBezTo>
                                  <a:pt x="548004" y="774066"/>
                                  <a:pt x="564515" y="793116"/>
                                  <a:pt x="564515" y="821056"/>
                                </a:cubicBezTo>
                                <a:cubicBezTo>
                                  <a:pt x="564515" y="848996"/>
                                  <a:pt x="546735" y="868046"/>
                                  <a:pt x="522605" y="868046"/>
                                </a:cubicBezTo>
                                <a:cubicBezTo>
                                  <a:pt x="498474" y="868046"/>
                                  <a:pt x="480695" y="848996"/>
                                  <a:pt x="480695" y="821056"/>
                                </a:cubicBezTo>
                                <a:cubicBezTo>
                                  <a:pt x="480695" y="794386"/>
                                  <a:pt x="496570" y="774066"/>
                                  <a:pt x="522605" y="774066"/>
                                </a:cubicBezTo>
                                <a:close/>
                                <a:moveTo>
                                  <a:pt x="436879" y="774066"/>
                                </a:moveTo>
                                <a:cubicBezTo>
                                  <a:pt x="452754" y="774066"/>
                                  <a:pt x="464185" y="781051"/>
                                  <a:pt x="472439" y="793751"/>
                                </a:cubicBezTo>
                                <a:lnTo>
                                  <a:pt x="457200" y="808991"/>
                                </a:lnTo>
                                <a:cubicBezTo>
                                  <a:pt x="452120" y="802006"/>
                                  <a:pt x="446405" y="796291"/>
                                  <a:pt x="436879" y="796291"/>
                                </a:cubicBezTo>
                                <a:cubicBezTo>
                                  <a:pt x="424180" y="796291"/>
                                  <a:pt x="417829" y="807086"/>
                                  <a:pt x="417829" y="820421"/>
                                </a:cubicBezTo>
                                <a:cubicBezTo>
                                  <a:pt x="417829" y="833121"/>
                                  <a:pt x="423545" y="845186"/>
                                  <a:pt x="436879" y="845186"/>
                                </a:cubicBezTo>
                                <a:cubicBezTo>
                                  <a:pt x="445135" y="845186"/>
                                  <a:pt x="452120" y="840741"/>
                                  <a:pt x="457200" y="833756"/>
                                </a:cubicBezTo>
                                <a:lnTo>
                                  <a:pt x="457834" y="834391"/>
                                </a:lnTo>
                                <a:lnTo>
                                  <a:pt x="472439" y="848361"/>
                                </a:lnTo>
                                <a:cubicBezTo>
                                  <a:pt x="464820" y="857886"/>
                                  <a:pt x="454025" y="868046"/>
                                  <a:pt x="436245" y="868046"/>
                                </a:cubicBezTo>
                                <a:cubicBezTo>
                                  <a:pt x="411480" y="868046"/>
                                  <a:pt x="393700" y="848361"/>
                                  <a:pt x="393700" y="821056"/>
                                </a:cubicBezTo>
                                <a:cubicBezTo>
                                  <a:pt x="393700" y="796291"/>
                                  <a:pt x="408939" y="774066"/>
                                  <a:pt x="436879" y="774066"/>
                                </a:cubicBezTo>
                                <a:close/>
                                <a:moveTo>
                                  <a:pt x="219075" y="742316"/>
                                </a:moveTo>
                                <a:lnTo>
                                  <a:pt x="219075" y="777241"/>
                                </a:lnTo>
                                <a:lnTo>
                                  <a:pt x="245110" y="777241"/>
                                </a:lnTo>
                                <a:lnTo>
                                  <a:pt x="245110" y="798831"/>
                                </a:lnTo>
                                <a:lnTo>
                                  <a:pt x="219075" y="798831"/>
                                </a:lnTo>
                                <a:lnTo>
                                  <a:pt x="219075" y="835661"/>
                                </a:lnTo>
                                <a:cubicBezTo>
                                  <a:pt x="219075" y="843916"/>
                                  <a:pt x="222250" y="846456"/>
                                  <a:pt x="227965" y="846456"/>
                                </a:cubicBezTo>
                                <a:lnTo>
                                  <a:pt x="245041" y="839979"/>
                                </a:lnTo>
                                <a:lnTo>
                                  <a:pt x="241935" y="862966"/>
                                </a:lnTo>
                                <a:cubicBezTo>
                                  <a:pt x="236855" y="866776"/>
                                  <a:pt x="225424" y="868681"/>
                                  <a:pt x="219709" y="868681"/>
                                </a:cubicBezTo>
                                <a:cubicBezTo>
                                  <a:pt x="205739" y="868681"/>
                                  <a:pt x="195579" y="857251"/>
                                  <a:pt x="195579" y="842011"/>
                                </a:cubicBezTo>
                                <a:lnTo>
                                  <a:pt x="195579" y="798831"/>
                                </a:lnTo>
                                <a:lnTo>
                                  <a:pt x="179704" y="798831"/>
                                </a:lnTo>
                                <a:lnTo>
                                  <a:pt x="179704" y="777241"/>
                                </a:lnTo>
                                <a:lnTo>
                                  <a:pt x="195579" y="777241"/>
                                </a:lnTo>
                                <a:lnTo>
                                  <a:pt x="195579" y="753746"/>
                                </a:lnTo>
                                <a:close/>
                                <a:moveTo>
                                  <a:pt x="749935" y="741681"/>
                                </a:moveTo>
                                <a:cubicBezTo>
                                  <a:pt x="757555" y="741681"/>
                                  <a:pt x="763269" y="747396"/>
                                  <a:pt x="763269" y="755016"/>
                                </a:cubicBezTo>
                                <a:cubicBezTo>
                                  <a:pt x="763269" y="762636"/>
                                  <a:pt x="757555" y="768351"/>
                                  <a:pt x="749935" y="768351"/>
                                </a:cubicBezTo>
                                <a:cubicBezTo>
                                  <a:pt x="742314" y="768351"/>
                                  <a:pt x="736599" y="762636"/>
                                  <a:pt x="736599" y="755016"/>
                                </a:cubicBezTo>
                                <a:cubicBezTo>
                                  <a:pt x="736599" y="747396"/>
                                  <a:pt x="742314" y="741681"/>
                                  <a:pt x="749935" y="741681"/>
                                </a:cubicBezTo>
                                <a:close/>
                                <a:moveTo>
                                  <a:pt x="154939" y="741681"/>
                                </a:moveTo>
                                <a:cubicBezTo>
                                  <a:pt x="162560" y="741681"/>
                                  <a:pt x="168275" y="747396"/>
                                  <a:pt x="168275" y="755016"/>
                                </a:cubicBezTo>
                                <a:cubicBezTo>
                                  <a:pt x="168275" y="762636"/>
                                  <a:pt x="162560" y="768351"/>
                                  <a:pt x="154939" y="768351"/>
                                </a:cubicBezTo>
                                <a:cubicBezTo>
                                  <a:pt x="147320" y="768351"/>
                                  <a:pt x="141605" y="762636"/>
                                  <a:pt x="141605" y="755016"/>
                                </a:cubicBezTo>
                                <a:cubicBezTo>
                                  <a:pt x="141605" y="747396"/>
                                  <a:pt x="147320" y="741681"/>
                                  <a:pt x="154939" y="741681"/>
                                </a:cubicBezTo>
                                <a:close/>
                                <a:moveTo>
                                  <a:pt x="856614" y="741046"/>
                                </a:moveTo>
                                <a:lnTo>
                                  <a:pt x="856614" y="866141"/>
                                </a:lnTo>
                                <a:lnTo>
                                  <a:pt x="833120" y="866141"/>
                                </a:lnTo>
                                <a:lnTo>
                                  <a:pt x="833120" y="860426"/>
                                </a:lnTo>
                                <a:cubicBezTo>
                                  <a:pt x="825500" y="866141"/>
                                  <a:pt x="821055" y="868046"/>
                                  <a:pt x="812799" y="868046"/>
                                </a:cubicBezTo>
                                <a:cubicBezTo>
                                  <a:pt x="786765" y="868046"/>
                                  <a:pt x="775970" y="845821"/>
                                  <a:pt x="775970" y="820421"/>
                                </a:cubicBezTo>
                                <a:cubicBezTo>
                                  <a:pt x="775970" y="793116"/>
                                  <a:pt x="788670" y="774066"/>
                                  <a:pt x="812165" y="774066"/>
                                </a:cubicBezTo>
                                <a:cubicBezTo>
                                  <a:pt x="819784" y="774066"/>
                                  <a:pt x="827405" y="775971"/>
                                  <a:pt x="833120" y="781051"/>
                                </a:cubicBezTo>
                                <a:lnTo>
                                  <a:pt x="833120" y="752476"/>
                                </a:lnTo>
                                <a:close/>
                                <a:moveTo>
                                  <a:pt x="707390" y="741046"/>
                                </a:moveTo>
                                <a:cubicBezTo>
                                  <a:pt x="712470" y="741046"/>
                                  <a:pt x="719454" y="741046"/>
                                  <a:pt x="724534" y="743586"/>
                                </a:cubicBezTo>
                                <a:lnTo>
                                  <a:pt x="724534" y="744221"/>
                                </a:lnTo>
                                <a:lnTo>
                                  <a:pt x="724534" y="762636"/>
                                </a:lnTo>
                                <a:cubicBezTo>
                                  <a:pt x="721360" y="761366"/>
                                  <a:pt x="716280" y="760731"/>
                                  <a:pt x="713105" y="760731"/>
                                </a:cubicBezTo>
                                <a:cubicBezTo>
                                  <a:pt x="706120" y="760731"/>
                                  <a:pt x="703579" y="762636"/>
                                  <a:pt x="703579" y="768351"/>
                                </a:cubicBezTo>
                                <a:lnTo>
                                  <a:pt x="703579" y="775336"/>
                                </a:lnTo>
                                <a:lnTo>
                                  <a:pt x="722629" y="775336"/>
                                </a:lnTo>
                                <a:lnTo>
                                  <a:pt x="722629" y="796926"/>
                                </a:lnTo>
                                <a:lnTo>
                                  <a:pt x="703579" y="796926"/>
                                </a:lnTo>
                                <a:lnTo>
                                  <a:pt x="703579" y="865506"/>
                                </a:lnTo>
                                <a:lnTo>
                                  <a:pt x="680084" y="865506"/>
                                </a:lnTo>
                                <a:lnTo>
                                  <a:pt x="680084" y="796926"/>
                                </a:lnTo>
                                <a:lnTo>
                                  <a:pt x="667385" y="796926"/>
                                </a:lnTo>
                                <a:lnTo>
                                  <a:pt x="667385" y="775336"/>
                                </a:lnTo>
                                <a:lnTo>
                                  <a:pt x="680084" y="775336"/>
                                </a:lnTo>
                                <a:lnTo>
                                  <a:pt x="680084" y="764541"/>
                                </a:lnTo>
                                <a:cubicBezTo>
                                  <a:pt x="680084" y="748031"/>
                                  <a:pt x="690879" y="741046"/>
                                  <a:pt x="707390" y="741046"/>
                                </a:cubicBezTo>
                                <a:close/>
                                <a:moveTo>
                                  <a:pt x="282575" y="741046"/>
                                </a:moveTo>
                                <a:lnTo>
                                  <a:pt x="282575" y="782321"/>
                                </a:lnTo>
                                <a:cubicBezTo>
                                  <a:pt x="287019" y="777241"/>
                                  <a:pt x="295909" y="774066"/>
                                  <a:pt x="304799" y="774066"/>
                                </a:cubicBezTo>
                                <a:cubicBezTo>
                                  <a:pt x="328295" y="774066"/>
                                  <a:pt x="336549" y="792481"/>
                                  <a:pt x="336549" y="815341"/>
                                </a:cubicBezTo>
                                <a:lnTo>
                                  <a:pt x="336549" y="866141"/>
                                </a:lnTo>
                                <a:lnTo>
                                  <a:pt x="313689" y="866141"/>
                                </a:lnTo>
                                <a:lnTo>
                                  <a:pt x="313689" y="817246"/>
                                </a:lnTo>
                                <a:cubicBezTo>
                                  <a:pt x="313689" y="804546"/>
                                  <a:pt x="310515" y="796291"/>
                                  <a:pt x="298450" y="796291"/>
                                </a:cubicBezTo>
                                <a:cubicBezTo>
                                  <a:pt x="286385" y="796291"/>
                                  <a:pt x="282575" y="803276"/>
                                  <a:pt x="282575" y="816611"/>
                                </a:cubicBezTo>
                                <a:lnTo>
                                  <a:pt x="282575" y="866141"/>
                                </a:lnTo>
                                <a:lnTo>
                                  <a:pt x="259079" y="866141"/>
                                </a:lnTo>
                                <a:lnTo>
                                  <a:pt x="259079" y="752476"/>
                                </a:lnTo>
                                <a:close/>
                                <a:moveTo>
                                  <a:pt x="92709" y="648336"/>
                                </a:moveTo>
                                <a:lnTo>
                                  <a:pt x="92709" y="649606"/>
                                </a:lnTo>
                                <a:lnTo>
                                  <a:pt x="92427" y="648959"/>
                                </a:lnTo>
                                <a:close/>
                                <a:moveTo>
                                  <a:pt x="230504" y="643256"/>
                                </a:moveTo>
                                <a:cubicBezTo>
                                  <a:pt x="220345" y="643256"/>
                                  <a:pt x="215900" y="647701"/>
                                  <a:pt x="215900" y="654686"/>
                                </a:cubicBezTo>
                                <a:cubicBezTo>
                                  <a:pt x="215900" y="661671"/>
                                  <a:pt x="220345" y="667386"/>
                                  <a:pt x="228599" y="667386"/>
                                </a:cubicBezTo>
                                <a:cubicBezTo>
                                  <a:pt x="233045" y="667386"/>
                                  <a:pt x="240665" y="666116"/>
                                  <a:pt x="245745" y="658496"/>
                                </a:cubicBezTo>
                                <a:lnTo>
                                  <a:pt x="245745" y="647066"/>
                                </a:lnTo>
                                <a:cubicBezTo>
                                  <a:pt x="241299" y="643891"/>
                                  <a:pt x="234950" y="643256"/>
                                  <a:pt x="230504" y="643256"/>
                                </a:cubicBezTo>
                                <a:close/>
                                <a:moveTo>
                                  <a:pt x="321310" y="614046"/>
                                </a:moveTo>
                                <a:cubicBezTo>
                                  <a:pt x="314959" y="614046"/>
                                  <a:pt x="309879" y="617221"/>
                                  <a:pt x="306704" y="622301"/>
                                </a:cubicBezTo>
                                <a:lnTo>
                                  <a:pt x="306704" y="656591"/>
                                </a:lnTo>
                                <a:cubicBezTo>
                                  <a:pt x="310515" y="661671"/>
                                  <a:pt x="316230" y="664846"/>
                                  <a:pt x="323215" y="664846"/>
                                </a:cubicBezTo>
                                <a:cubicBezTo>
                                  <a:pt x="335915" y="664846"/>
                                  <a:pt x="339090" y="653416"/>
                                  <a:pt x="339090" y="640716"/>
                                </a:cubicBezTo>
                                <a:lnTo>
                                  <a:pt x="338454" y="640716"/>
                                </a:lnTo>
                                <a:cubicBezTo>
                                  <a:pt x="338454" y="627381"/>
                                  <a:pt x="335280" y="614046"/>
                                  <a:pt x="321310" y="614046"/>
                                </a:cubicBezTo>
                                <a:close/>
                                <a:moveTo>
                                  <a:pt x="1179195" y="612776"/>
                                </a:moveTo>
                                <a:cubicBezTo>
                                  <a:pt x="1168400" y="612776"/>
                                  <a:pt x="1163954" y="622301"/>
                                  <a:pt x="1163320" y="629921"/>
                                </a:cubicBezTo>
                                <a:lnTo>
                                  <a:pt x="1163954" y="629921"/>
                                </a:lnTo>
                                <a:lnTo>
                                  <a:pt x="1195704" y="629921"/>
                                </a:lnTo>
                                <a:cubicBezTo>
                                  <a:pt x="1195070" y="619761"/>
                                  <a:pt x="1188720" y="612776"/>
                                  <a:pt x="1179195" y="612776"/>
                                </a:cubicBezTo>
                                <a:close/>
                                <a:moveTo>
                                  <a:pt x="689610" y="612776"/>
                                </a:moveTo>
                                <a:cubicBezTo>
                                  <a:pt x="678814" y="612776"/>
                                  <a:pt x="674370" y="622301"/>
                                  <a:pt x="673735" y="629921"/>
                                </a:cubicBezTo>
                                <a:lnTo>
                                  <a:pt x="674370" y="629921"/>
                                </a:lnTo>
                                <a:lnTo>
                                  <a:pt x="706120" y="629921"/>
                                </a:lnTo>
                                <a:cubicBezTo>
                                  <a:pt x="705485" y="619761"/>
                                  <a:pt x="699135" y="612776"/>
                                  <a:pt x="689610" y="612776"/>
                                </a:cubicBezTo>
                                <a:close/>
                                <a:moveTo>
                                  <a:pt x="410845" y="612776"/>
                                </a:moveTo>
                                <a:cubicBezTo>
                                  <a:pt x="400685" y="612776"/>
                                  <a:pt x="396239" y="622301"/>
                                  <a:pt x="395605" y="629921"/>
                                </a:cubicBezTo>
                                <a:lnTo>
                                  <a:pt x="427355" y="629921"/>
                                </a:lnTo>
                                <a:cubicBezTo>
                                  <a:pt x="426084" y="619761"/>
                                  <a:pt x="420370" y="612776"/>
                                  <a:pt x="410845" y="612776"/>
                                </a:cubicBezTo>
                                <a:close/>
                                <a:moveTo>
                                  <a:pt x="991870" y="594361"/>
                                </a:moveTo>
                                <a:lnTo>
                                  <a:pt x="1014095" y="594361"/>
                                </a:lnTo>
                                <a:lnTo>
                                  <a:pt x="1014095" y="643256"/>
                                </a:lnTo>
                                <a:cubicBezTo>
                                  <a:pt x="1014095" y="655321"/>
                                  <a:pt x="1016635" y="664846"/>
                                  <a:pt x="1029334" y="664846"/>
                                </a:cubicBezTo>
                                <a:cubicBezTo>
                                  <a:pt x="1042034" y="664846"/>
                                  <a:pt x="1044575" y="655321"/>
                                  <a:pt x="1044575" y="644526"/>
                                </a:cubicBezTo>
                                <a:lnTo>
                                  <a:pt x="1044575" y="594996"/>
                                </a:lnTo>
                                <a:lnTo>
                                  <a:pt x="1066799" y="594996"/>
                                </a:lnTo>
                                <a:lnTo>
                                  <a:pt x="1066799" y="684531"/>
                                </a:lnTo>
                                <a:lnTo>
                                  <a:pt x="1044575" y="684531"/>
                                </a:lnTo>
                                <a:lnTo>
                                  <a:pt x="1044575" y="678181"/>
                                </a:lnTo>
                                <a:cubicBezTo>
                                  <a:pt x="1039495" y="683896"/>
                                  <a:pt x="1031875" y="686436"/>
                                  <a:pt x="1023620" y="686436"/>
                                </a:cubicBezTo>
                                <a:cubicBezTo>
                                  <a:pt x="1000125" y="686436"/>
                                  <a:pt x="991870" y="669926"/>
                                  <a:pt x="991870" y="645161"/>
                                </a:cubicBezTo>
                                <a:close/>
                                <a:moveTo>
                                  <a:pt x="836295" y="594361"/>
                                </a:moveTo>
                                <a:lnTo>
                                  <a:pt x="858519" y="594361"/>
                                </a:lnTo>
                                <a:lnTo>
                                  <a:pt x="858519" y="643256"/>
                                </a:lnTo>
                                <a:cubicBezTo>
                                  <a:pt x="858519" y="655321"/>
                                  <a:pt x="861060" y="664846"/>
                                  <a:pt x="873760" y="664846"/>
                                </a:cubicBezTo>
                                <a:cubicBezTo>
                                  <a:pt x="886459" y="664846"/>
                                  <a:pt x="889000" y="655321"/>
                                  <a:pt x="889000" y="644526"/>
                                </a:cubicBezTo>
                                <a:lnTo>
                                  <a:pt x="889000" y="594996"/>
                                </a:lnTo>
                                <a:lnTo>
                                  <a:pt x="911224" y="594996"/>
                                </a:lnTo>
                                <a:lnTo>
                                  <a:pt x="911224" y="684531"/>
                                </a:lnTo>
                                <a:lnTo>
                                  <a:pt x="889000" y="684531"/>
                                </a:lnTo>
                                <a:lnTo>
                                  <a:pt x="889000" y="678181"/>
                                </a:lnTo>
                                <a:cubicBezTo>
                                  <a:pt x="883920" y="683896"/>
                                  <a:pt x="876299" y="686436"/>
                                  <a:pt x="868045" y="686436"/>
                                </a:cubicBezTo>
                                <a:cubicBezTo>
                                  <a:pt x="844549" y="686436"/>
                                  <a:pt x="836295" y="669926"/>
                                  <a:pt x="836295" y="645161"/>
                                </a:cubicBezTo>
                                <a:close/>
                                <a:moveTo>
                                  <a:pt x="1181099" y="592456"/>
                                </a:moveTo>
                                <a:cubicBezTo>
                                  <a:pt x="1204595" y="592456"/>
                                  <a:pt x="1219200" y="613411"/>
                                  <a:pt x="1219200" y="639446"/>
                                </a:cubicBezTo>
                                <a:lnTo>
                                  <a:pt x="1218564" y="639446"/>
                                </a:lnTo>
                                <a:cubicBezTo>
                                  <a:pt x="1218564" y="639446"/>
                                  <a:pt x="1218564" y="645796"/>
                                  <a:pt x="1218564" y="647066"/>
                                </a:cubicBezTo>
                                <a:lnTo>
                                  <a:pt x="1163954" y="647066"/>
                                </a:lnTo>
                                <a:cubicBezTo>
                                  <a:pt x="1165224" y="659766"/>
                                  <a:pt x="1173480" y="664846"/>
                                  <a:pt x="1183004" y="664846"/>
                                </a:cubicBezTo>
                                <a:cubicBezTo>
                                  <a:pt x="1188720" y="664846"/>
                                  <a:pt x="1193799" y="662941"/>
                                  <a:pt x="1198879" y="658496"/>
                                </a:cubicBezTo>
                                <a:lnTo>
                                  <a:pt x="1214754" y="671831"/>
                                </a:lnTo>
                                <a:cubicBezTo>
                                  <a:pt x="1206500" y="682626"/>
                                  <a:pt x="1193799" y="686436"/>
                                  <a:pt x="1182370" y="686436"/>
                                </a:cubicBezTo>
                                <a:cubicBezTo>
                                  <a:pt x="1156335" y="686436"/>
                                  <a:pt x="1141095" y="666116"/>
                                  <a:pt x="1141095" y="639446"/>
                                </a:cubicBezTo>
                                <a:cubicBezTo>
                                  <a:pt x="1141095" y="610871"/>
                                  <a:pt x="1158875" y="592456"/>
                                  <a:pt x="1181099" y="592456"/>
                                </a:cubicBezTo>
                                <a:close/>
                                <a:moveTo>
                                  <a:pt x="691515" y="592456"/>
                                </a:moveTo>
                                <a:cubicBezTo>
                                  <a:pt x="715010" y="592456"/>
                                  <a:pt x="729614" y="613411"/>
                                  <a:pt x="729614" y="639446"/>
                                </a:cubicBezTo>
                                <a:lnTo>
                                  <a:pt x="728980" y="639446"/>
                                </a:lnTo>
                                <a:cubicBezTo>
                                  <a:pt x="728980" y="639446"/>
                                  <a:pt x="728980" y="645796"/>
                                  <a:pt x="728980" y="647066"/>
                                </a:cubicBezTo>
                                <a:lnTo>
                                  <a:pt x="674370" y="647066"/>
                                </a:lnTo>
                                <a:cubicBezTo>
                                  <a:pt x="675640" y="659766"/>
                                  <a:pt x="683894" y="664846"/>
                                  <a:pt x="693420" y="664846"/>
                                </a:cubicBezTo>
                                <a:cubicBezTo>
                                  <a:pt x="699135" y="664846"/>
                                  <a:pt x="704215" y="662941"/>
                                  <a:pt x="709295" y="658496"/>
                                </a:cubicBezTo>
                                <a:lnTo>
                                  <a:pt x="725170" y="671831"/>
                                </a:lnTo>
                                <a:cubicBezTo>
                                  <a:pt x="716915" y="682626"/>
                                  <a:pt x="704215" y="686436"/>
                                  <a:pt x="692784" y="686436"/>
                                </a:cubicBezTo>
                                <a:cubicBezTo>
                                  <a:pt x="666750" y="686436"/>
                                  <a:pt x="651510" y="666116"/>
                                  <a:pt x="651510" y="639446"/>
                                </a:cubicBezTo>
                                <a:cubicBezTo>
                                  <a:pt x="651510" y="610871"/>
                                  <a:pt x="669290" y="592456"/>
                                  <a:pt x="691515" y="592456"/>
                                </a:cubicBezTo>
                                <a:close/>
                                <a:moveTo>
                                  <a:pt x="412114" y="592456"/>
                                </a:moveTo>
                                <a:cubicBezTo>
                                  <a:pt x="437515" y="592456"/>
                                  <a:pt x="448310" y="615316"/>
                                  <a:pt x="448310" y="639446"/>
                                </a:cubicBezTo>
                                <a:cubicBezTo>
                                  <a:pt x="448310" y="639446"/>
                                  <a:pt x="448310" y="645796"/>
                                  <a:pt x="448310" y="647066"/>
                                </a:cubicBezTo>
                                <a:lnTo>
                                  <a:pt x="395605" y="647066"/>
                                </a:lnTo>
                                <a:cubicBezTo>
                                  <a:pt x="396875" y="659766"/>
                                  <a:pt x="405129" y="664846"/>
                                  <a:pt x="415290" y="664846"/>
                                </a:cubicBezTo>
                                <a:cubicBezTo>
                                  <a:pt x="421004" y="664846"/>
                                  <a:pt x="426084" y="662941"/>
                                  <a:pt x="430530" y="658496"/>
                                </a:cubicBezTo>
                                <a:lnTo>
                                  <a:pt x="446405" y="671831"/>
                                </a:lnTo>
                                <a:cubicBezTo>
                                  <a:pt x="438784" y="681991"/>
                                  <a:pt x="425450" y="686436"/>
                                  <a:pt x="413385" y="686436"/>
                                </a:cubicBezTo>
                                <a:cubicBezTo>
                                  <a:pt x="387349" y="686436"/>
                                  <a:pt x="372110" y="666116"/>
                                  <a:pt x="372110" y="640081"/>
                                </a:cubicBezTo>
                                <a:cubicBezTo>
                                  <a:pt x="372110" y="614046"/>
                                  <a:pt x="388620" y="592456"/>
                                  <a:pt x="412114" y="592456"/>
                                </a:cubicBezTo>
                                <a:close/>
                                <a:moveTo>
                                  <a:pt x="326390" y="592456"/>
                                </a:moveTo>
                                <a:cubicBezTo>
                                  <a:pt x="350519" y="592456"/>
                                  <a:pt x="361314" y="615316"/>
                                  <a:pt x="361314" y="639446"/>
                                </a:cubicBezTo>
                                <a:cubicBezTo>
                                  <a:pt x="361314" y="662306"/>
                                  <a:pt x="351790" y="686436"/>
                                  <a:pt x="326390" y="686436"/>
                                </a:cubicBezTo>
                                <a:cubicBezTo>
                                  <a:pt x="316230" y="686436"/>
                                  <a:pt x="310515" y="682626"/>
                                  <a:pt x="306070" y="678816"/>
                                </a:cubicBezTo>
                                <a:lnTo>
                                  <a:pt x="306070" y="706121"/>
                                </a:lnTo>
                                <a:lnTo>
                                  <a:pt x="283845" y="717551"/>
                                </a:lnTo>
                                <a:lnTo>
                                  <a:pt x="283845" y="594361"/>
                                </a:lnTo>
                                <a:lnTo>
                                  <a:pt x="306070" y="594361"/>
                                </a:lnTo>
                                <a:lnTo>
                                  <a:pt x="306070" y="600711"/>
                                </a:lnTo>
                                <a:cubicBezTo>
                                  <a:pt x="311784" y="595631"/>
                                  <a:pt x="318135" y="592456"/>
                                  <a:pt x="326390" y="592456"/>
                                </a:cubicBezTo>
                                <a:close/>
                                <a:moveTo>
                                  <a:pt x="231775" y="592456"/>
                                </a:moveTo>
                                <a:cubicBezTo>
                                  <a:pt x="254635" y="592456"/>
                                  <a:pt x="268605" y="603251"/>
                                  <a:pt x="268605" y="624206"/>
                                </a:cubicBezTo>
                                <a:lnTo>
                                  <a:pt x="268605" y="684531"/>
                                </a:lnTo>
                                <a:lnTo>
                                  <a:pt x="267970" y="684531"/>
                                </a:lnTo>
                                <a:lnTo>
                                  <a:pt x="245745" y="684531"/>
                                </a:lnTo>
                                <a:lnTo>
                                  <a:pt x="245745" y="678181"/>
                                </a:lnTo>
                                <a:cubicBezTo>
                                  <a:pt x="240665" y="683261"/>
                                  <a:pt x="233680" y="686436"/>
                                  <a:pt x="224790" y="686436"/>
                                </a:cubicBezTo>
                                <a:cubicBezTo>
                                  <a:pt x="207010" y="686436"/>
                                  <a:pt x="193040" y="675006"/>
                                  <a:pt x="193040" y="655321"/>
                                </a:cubicBezTo>
                                <a:cubicBezTo>
                                  <a:pt x="193040" y="635636"/>
                                  <a:pt x="206375" y="624841"/>
                                  <a:pt x="227965" y="624841"/>
                                </a:cubicBezTo>
                                <a:cubicBezTo>
                                  <a:pt x="233680" y="624841"/>
                                  <a:pt x="239394" y="625476"/>
                                  <a:pt x="245745" y="628651"/>
                                </a:cubicBezTo>
                                <a:lnTo>
                                  <a:pt x="245745" y="623571"/>
                                </a:lnTo>
                                <a:cubicBezTo>
                                  <a:pt x="245745" y="615316"/>
                                  <a:pt x="240030" y="611506"/>
                                  <a:pt x="230504" y="611506"/>
                                </a:cubicBezTo>
                                <a:cubicBezTo>
                                  <a:pt x="223519" y="611506"/>
                                  <a:pt x="216534" y="613411"/>
                                  <a:pt x="209549" y="617221"/>
                                </a:cubicBezTo>
                                <a:lnTo>
                                  <a:pt x="200659" y="601346"/>
                                </a:lnTo>
                                <a:cubicBezTo>
                                  <a:pt x="210185" y="594996"/>
                                  <a:pt x="219709" y="592456"/>
                                  <a:pt x="231775" y="592456"/>
                                </a:cubicBezTo>
                                <a:close/>
                                <a:moveTo>
                                  <a:pt x="1125855" y="591821"/>
                                </a:moveTo>
                                <a:cubicBezTo>
                                  <a:pt x="1132204" y="591821"/>
                                  <a:pt x="1137920" y="593726"/>
                                  <a:pt x="1142364" y="598171"/>
                                </a:cubicBezTo>
                                <a:lnTo>
                                  <a:pt x="1141730" y="598806"/>
                                </a:lnTo>
                                <a:lnTo>
                                  <a:pt x="1132840" y="621031"/>
                                </a:lnTo>
                                <a:cubicBezTo>
                                  <a:pt x="1129665" y="617856"/>
                                  <a:pt x="1125220" y="615316"/>
                                  <a:pt x="1120140" y="615316"/>
                                </a:cubicBezTo>
                                <a:cubicBezTo>
                                  <a:pt x="1109345" y="615316"/>
                                  <a:pt x="1106805" y="624206"/>
                                  <a:pt x="1106805" y="635001"/>
                                </a:cubicBezTo>
                                <a:lnTo>
                                  <a:pt x="1106805" y="683896"/>
                                </a:lnTo>
                                <a:lnTo>
                                  <a:pt x="1084579" y="683896"/>
                                </a:lnTo>
                                <a:lnTo>
                                  <a:pt x="1084579" y="593726"/>
                                </a:lnTo>
                                <a:lnTo>
                                  <a:pt x="1106805" y="593726"/>
                                </a:lnTo>
                                <a:lnTo>
                                  <a:pt x="1106805" y="600076"/>
                                </a:lnTo>
                                <a:cubicBezTo>
                                  <a:pt x="1111885" y="594996"/>
                                  <a:pt x="1118235" y="591821"/>
                                  <a:pt x="1125855" y="591821"/>
                                </a:cubicBezTo>
                                <a:close/>
                                <a:moveTo>
                                  <a:pt x="47625" y="563881"/>
                                </a:moveTo>
                                <a:cubicBezTo>
                                  <a:pt x="66040" y="563881"/>
                                  <a:pt x="79375" y="571501"/>
                                  <a:pt x="90170" y="582296"/>
                                </a:cubicBezTo>
                                <a:lnTo>
                                  <a:pt x="73659" y="598806"/>
                                </a:lnTo>
                                <a:cubicBezTo>
                                  <a:pt x="66040" y="591186"/>
                                  <a:pt x="58420" y="586741"/>
                                  <a:pt x="46355" y="586741"/>
                                </a:cubicBezTo>
                                <a:cubicBezTo>
                                  <a:pt x="36194" y="586741"/>
                                  <a:pt x="28575" y="589916"/>
                                  <a:pt x="28575" y="598171"/>
                                </a:cubicBezTo>
                                <a:cubicBezTo>
                                  <a:pt x="28575" y="601981"/>
                                  <a:pt x="29845" y="604521"/>
                                  <a:pt x="33655" y="606426"/>
                                </a:cubicBezTo>
                                <a:cubicBezTo>
                                  <a:pt x="38099" y="608966"/>
                                  <a:pt x="43814" y="610236"/>
                                  <a:pt x="52704" y="612776"/>
                                </a:cubicBezTo>
                                <a:cubicBezTo>
                                  <a:pt x="63500" y="615951"/>
                                  <a:pt x="73659" y="617856"/>
                                  <a:pt x="81915" y="624841"/>
                                </a:cubicBezTo>
                                <a:lnTo>
                                  <a:pt x="92427" y="648959"/>
                                </a:lnTo>
                                <a:lnTo>
                                  <a:pt x="79454" y="677626"/>
                                </a:lnTo>
                                <a:cubicBezTo>
                                  <a:pt x="71279" y="683738"/>
                                  <a:pt x="60008" y="686436"/>
                                  <a:pt x="47625" y="686436"/>
                                </a:cubicBezTo>
                                <a:cubicBezTo>
                                  <a:pt x="29845" y="686436"/>
                                  <a:pt x="10795" y="680721"/>
                                  <a:pt x="0" y="664846"/>
                                </a:cubicBezTo>
                                <a:lnTo>
                                  <a:pt x="16510" y="650241"/>
                                </a:lnTo>
                                <a:cubicBezTo>
                                  <a:pt x="24129" y="659766"/>
                                  <a:pt x="35560" y="664211"/>
                                  <a:pt x="46989" y="664211"/>
                                </a:cubicBezTo>
                                <a:cubicBezTo>
                                  <a:pt x="60325" y="664211"/>
                                  <a:pt x="68579" y="657861"/>
                                  <a:pt x="68579" y="649606"/>
                                </a:cubicBezTo>
                                <a:cubicBezTo>
                                  <a:pt x="68579" y="646431"/>
                                  <a:pt x="67310" y="642621"/>
                                  <a:pt x="61595" y="640081"/>
                                </a:cubicBezTo>
                                <a:cubicBezTo>
                                  <a:pt x="57150" y="638176"/>
                                  <a:pt x="52069" y="636906"/>
                                  <a:pt x="41909" y="634366"/>
                                </a:cubicBezTo>
                                <a:cubicBezTo>
                                  <a:pt x="35560" y="633096"/>
                                  <a:pt x="22860" y="629921"/>
                                  <a:pt x="14605" y="623571"/>
                                </a:cubicBezTo>
                                <a:cubicBezTo>
                                  <a:pt x="6349" y="617221"/>
                                  <a:pt x="4444" y="607696"/>
                                  <a:pt x="4444" y="599441"/>
                                </a:cubicBezTo>
                                <a:cubicBezTo>
                                  <a:pt x="4444" y="574041"/>
                                  <a:pt x="26034" y="563881"/>
                                  <a:pt x="47625" y="563881"/>
                                </a:cubicBezTo>
                                <a:close/>
                                <a:moveTo>
                                  <a:pt x="814070" y="560071"/>
                                </a:moveTo>
                                <a:cubicBezTo>
                                  <a:pt x="820420" y="560071"/>
                                  <a:pt x="824864" y="561341"/>
                                  <a:pt x="830579" y="562611"/>
                                </a:cubicBezTo>
                                <a:lnTo>
                                  <a:pt x="829945" y="562611"/>
                                </a:lnTo>
                                <a:lnTo>
                                  <a:pt x="829945" y="581026"/>
                                </a:lnTo>
                                <a:cubicBezTo>
                                  <a:pt x="824864" y="579756"/>
                                  <a:pt x="821055" y="579121"/>
                                  <a:pt x="818515" y="579121"/>
                                </a:cubicBezTo>
                                <a:cubicBezTo>
                                  <a:pt x="810260" y="579121"/>
                                  <a:pt x="808989" y="582296"/>
                                  <a:pt x="808989" y="586741"/>
                                </a:cubicBezTo>
                                <a:lnTo>
                                  <a:pt x="808989" y="594361"/>
                                </a:lnTo>
                                <a:lnTo>
                                  <a:pt x="824230" y="594361"/>
                                </a:lnTo>
                                <a:lnTo>
                                  <a:pt x="824230" y="615951"/>
                                </a:lnTo>
                                <a:lnTo>
                                  <a:pt x="808989" y="615951"/>
                                </a:lnTo>
                                <a:lnTo>
                                  <a:pt x="808989" y="684531"/>
                                </a:lnTo>
                                <a:lnTo>
                                  <a:pt x="786765" y="684531"/>
                                </a:lnTo>
                                <a:lnTo>
                                  <a:pt x="786765" y="615951"/>
                                </a:lnTo>
                                <a:lnTo>
                                  <a:pt x="775970" y="615951"/>
                                </a:lnTo>
                                <a:lnTo>
                                  <a:pt x="775970" y="594361"/>
                                </a:lnTo>
                                <a:lnTo>
                                  <a:pt x="786765" y="594361"/>
                                </a:lnTo>
                                <a:lnTo>
                                  <a:pt x="786765" y="583566"/>
                                </a:lnTo>
                                <a:cubicBezTo>
                                  <a:pt x="786765" y="567691"/>
                                  <a:pt x="795019" y="560071"/>
                                  <a:pt x="814070" y="560071"/>
                                </a:cubicBezTo>
                                <a:close/>
                                <a:moveTo>
                                  <a:pt x="957579" y="559436"/>
                                </a:moveTo>
                                <a:lnTo>
                                  <a:pt x="957579" y="594361"/>
                                </a:lnTo>
                                <a:lnTo>
                                  <a:pt x="979170" y="594361"/>
                                </a:lnTo>
                                <a:lnTo>
                                  <a:pt x="979170" y="615951"/>
                                </a:lnTo>
                                <a:lnTo>
                                  <a:pt x="957579" y="615951"/>
                                </a:lnTo>
                                <a:lnTo>
                                  <a:pt x="957579" y="654051"/>
                                </a:lnTo>
                                <a:cubicBezTo>
                                  <a:pt x="957579" y="661671"/>
                                  <a:pt x="960754" y="664846"/>
                                  <a:pt x="966470" y="664846"/>
                                </a:cubicBezTo>
                                <a:cubicBezTo>
                                  <a:pt x="972185" y="664846"/>
                                  <a:pt x="977900" y="661671"/>
                                  <a:pt x="981075" y="658496"/>
                                </a:cubicBezTo>
                                <a:lnTo>
                                  <a:pt x="977900" y="681356"/>
                                </a:lnTo>
                                <a:cubicBezTo>
                                  <a:pt x="973454" y="685166"/>
                                  <a:pt x="965200" y="686436"/>
                                  <a:pt x="959485" y="686436"/>
                                </a:cubicBezTo>
                                <a:cubicBezTo>
                                  <a:pt x="945515" y="686436"/>
                                  <a:pt x="935355" y="676276"/>
                                  <a:pt x="935355" y="659766"/>
                                </a:cubicBezTo>
                                <a:lnTo>
                                  <a:pt x="935355" y="615951"/>
                                </a:lnTo>
                                <a:lnTo>
                                  <a:pt x="922655" y="615951"/>
                                </a:lnTo>
                                <a:lnTo>
                                  <a:pt x="922655" y="594361"/>
                                </a:lnTo>
                                <a:lnTo>
                                  <a:pt x="935355" y="594361"/>
                                </a:lnTo>
                                <a:lnTo>
                                  <a:pt x="935355" y="570866"/>
                                </a:lnTo>
                                <a:close/>
                                <a:moveTo>
                                  <a:pt x="586739" y="559436"/>
                                </a:moveTo>
                                <a:lnTo>
                                  <a:pt x="586739" y="600711"/>
                                </a:lnTo>
                                <a:cubicBezTo>
                                  <a:pt x="591820" y="595631"/>
                                  <a:pt x="597534" y="592456"/>
                                  <a:pt x="607695" y="592456"/>
                                </a:cubicBezTo>
                                <a:cubicBezTo>
                                  <a:pt x="631825" y="592456"/>
                                  <a:pt x="639445" y="610871"/>
                                  <a:pt x="639445" y="633731"/>
                                </a:cubicBezTo>
                                <a:lnTo>
                                  <a:pt x="639445" y="684531"/>
                                </a:lnTo>
                                <a:lnTo>
                                  <a:pt x="617220" y="684531"/>
                                </a:lnTo>
                                <a:lnTo>
                                  <a:pt x="617220" y="635636"/>
                                </a:lnTo>
                                <a:cubicBezTo>
                                  <a:pt x="617220" y="623571"/>
                                  <a:pt x="614680" y="614681"/>
                                  <a:pt x="601980" y="614681"/>
                                </a:cubicBezTo>
                                <a:cubicBezTo>
                                  <a:pt x="589280" y="614681"/>
                                  <a:pt x="586739" y="622936"/>
                                  <a:pt x="586739" y="635001"/>
                                </a:cubicBezTo>
                                <a:lnTo>
                                  <a:pt x="586739" y="684531"/>
                                </a:lnTo>
                                <a:lnTo>
                                  <a:pt x="564515" y="684531"/>
                                </a:lnTo>
                                <a:lnTo>
                                  <a:pt x="564515" y="570866"/>
                                </a:lnTo>
                                <a:close/>
                                <a:moveTo>
                                  <a:pt x="529590" y="559436"/>
                                </a:moveTo>
                                <a:lnTo>
                                  <a:pt x="529590" y="594361"/>
                                </a:lnTo>
                                <a:lnTo>
                                  <a:pt x="550545" y="594361"/>
                                </a:lnTo>
                                <a:lnTo>
                                  <a:pt x="550545" y="615951"/>
                                </a:lnTo>
                                <a:lnTo>
                                  <a:pt x="529590" y="615951"/>
                                </a:lnTo>
                                <a:lnTo>
                                  <a:pt x="529590" y="654051"/>
                                </a:lnTo>
                                <a:cubicBezTo>
                                  <a:pt x="529590" y="661671"/>
                                  <a:pt x="532765" y="664846"/>
                                  <a:pt x="538480" y="664846"/>
                                </a:cubicBezTo>
                                <a:cubicBezTo>
                                  <a:pt x="544195" y="664846"/>
                                  <a:pt x="549275" y="661671"/>
                                  <a:pt x="553084" y="658496"/>
                                </a:cubicBezTo>
                                <a:lnTo>
                                  <a:pt x="549909" y="681356"/>
                                </a:lnTo>
                                <a:cubicBezTo>
                                  <a:pt x="545465" y="685166"/>
                                  <a:pt x="537209" y="686436"/>
                                  <a:pt x="531495" y="686436"/>
                                </a:cubicBezTo>
                                <a:cubicBezTo>
                                  <a:pt x="517525" y="686436"/>
                                  <a:pt x="507364" y="676276"/>
                                  <a:pt x="507364" y="659766"/>
                                </a:cubicBezTo>
                                <a:lnTo>
                                  <a:pt x="507364" y="615951"/>
                                </a:lnTo>
                                <a:lnTo>
                                  <a:pt x="491489" y="615951"/>
                                </a:lnTo>
                                <a:lnTo>
                                  <a:pt x="491489" y="594361"/>
                                </a:lnTo>
                                <a:lnTo>
                                  <a:pt x="507364" y="594361"/>
                                </a:lnTo>
                                <a:lnTo>
                                  <a:pt x="507364" y="570866"/>
                                </a:lnTo>
                                <a:close/>
                                <a:moveTo>
                                  <a:pt x="128269" y="559436"/>
                                </a:moveTo>
                                <a:lnTo>
                                  <a:pt x="128269" y="600711"/>
                                </a:lnTo>
                                <a:cubicBezTo>
                                  <a:pt x="133349" y="595631"/>
                                  <a:pt x="139064" y="592456"/>
                                  <a:pt x="149224" y="592456"/>
                                </a:cubicBezTo>
                                <a:cubicBezTo>
                                  <a:pt x="173355" y="592456"/>
                                  <a:pt x="180974" y="610871"/>
                                  <a:pt x="180974" y="633731"/>
                                </a:cubicBezTo>
                                <a:lnTo>
                                  <a:pt x="180974" y="684531"/>
                                </a:lnTo>
                                <a:lnTo>
                                  <a:pt x="158750" y="684531"/>
                                </a:lnTo>
                                <a:lnTo>
                                  <a:pt x="158750" y="635636"/>
                                </a:lnTo>
                                <a:cubicBezTo>
                                  <a:pt x="158750" y="623571"/>
                                  <a:pt x="156209" y="614681"/>
                                  <a:pt x="143510" y="614681"/>
                                </a:cubicBezTo>
                                <a:cubicBezTo>
                                  <a:pt x="130810" y="614681"/>
                                  <a:pt x="128269" y="622936"/>
                                  <a:pt x="128269" y="635001"/>
                                </a:cubicBezTo>
                                <a:lnTo>
                                  <a:pt x="128269" y="684531"/>
                                </a:lnTo>
                                <a:lnTo>
                                  <a:pt x="106045" y="684531"/>
                                </a:lnTo>
                                <a:lnTo>
                                  <a:pt x="106045" y="570866"/>
                                </a:lnTo>
                                <a:close/>
                                <a:moveTo>
                                  <a:pt x="269875" y="635"/>
                                </a:moveTo>
                                <a:lnTo>
                                  <a:pt x="501015" y="635"/>
                                </a:lnTo>
                                <a:lnTo>
                                  <a:pt x="554989" y="94615"/>
                                </a:lnTo>
                                <a:lnTo>
                                  <a:pt x="391795" y="94615"/>
                                </a:lnTo>
                                <a:lnTo>
                                  <a:pt x="391795" y="161925"/>
                                </a:lnTo>
                                <a:lnTo>
                                  <a:pt x="539114" y="161925"/>
                                </a:lnTo>
                                <a:lnTo>
                                  <a:pt x="539114" y="247650"/>
                                </a:lnTo>
                                <a:lnTo>
                                  <a:pt x="391795" y="247650"/>
                                </a:lnTo>
                                <a:lnTo>
                                  <a:pt x="391795" y="314325"/>
                                </a:lnTo>
                                <a:lnTo>
                                  <a:pt x="595629" y="314325"/>
                                </a:lnTo>
                                <a:lnTo>
                                  <a:pt x="595629" y="408305"/>
                                </a:lnTo>
                                <a:lnTo>
                                  <a:pt x="269875" y="408305"/>
                                </a:lnTo>
                                <a:close/>
                                <a:moveTo>
                                  <a:pt x="539114" y="0"/>
                                </a:moveTo>
                                <a:lnTo>
                                  <a:pt x="674370" y="0"/>
                                </a:lnTo>
                                <a:lnTo>
                                  <a:pt x="743584" y="132715"/>
                                </a:lnTo>
                                <a:lnTo>
                                  <a:pt x="812799" y="0"/>
                                </a:lnTo>
                                <a:lnTo>
                                  <a:pt x="946150" y="0"/>
                                </a:lnTo>
                                <a:lnTo>
                                  <a:pt x="803275" y="246380"/>
                                </a:lnTo>
                                <a:lnTo>
                                  <a:pt x="803275" y="407670"/>
                                </a:lnTo>
                                <a:lnTo>
                                  <a:pt x="681355" y="407670"/>
                                </a:lnTo>
                                <a:lnTo>
                                  <a:pt x="681355" y="246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627"/>
                          </a:solidFill>
                          <a:ln w="63500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23EF93" id="Group 309" o:spid="_x0000_s1026" style="position:absolute;margin-left:403pt;margin-top:1pt;width:96pt;height:101.15pt;z-index:251658240" coordsize="12192,12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">
                <v:shape id="Freeform 310" o:spid="_x0000_s1027" style="position:absolute;left:2628;width:8059;height:2940;visibility:visible;mso-wrap-style:square;v-text-anchor:middle" coordsize="805814,294004" o:bwmode="black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" path="m805814,l,294005,805814,151765,805814,xe" fillcolor="#ffe600" stroked="f" strokeweight="5pt">
                  <v:stroke joinstyle="miter"/>
                  <v:path arrowok="t" o:connecttype="custom" o:connectlocs="805814,0;0,294005;805814,151765;805814,0" o:connectangles="0,0,0,0"/>
                </v:shape>
                <v:shape id="Freeform 311" o:spid="_x0000_s1028" style="position:absolute;top:4159;width:12192;height:8687;visibility:visible;mso-wrap-style:square;v-text-anchor:middle" coordsize="1219200,868681" o:bwmode="black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" path="m245110,839471r1269,l245041,839979r69,-508xm522605,796926v-12700,,-18416,10795,-18416,24765c504189,831216,508000,845821,522605,845821v15240,,18414,-13970,18414,-24130c541019,807721,535305,796926,522605,796926xm817245,796291v-13336,,-16510,10795,-16510,23495c800735,834391,805180,846456,817879,846456v6351,,10795,-3175,15875,-7620l833754,838201r,-34290c828674,798831,824230,796291,817245,796291xm1179195,794386v-10795,,-15241,9525,-15875,17145l1163954,811531r31750,c1195070,801371,1188720,794386,1179195,794386xm909320,794386v-10795,,-15241,9525,-15875,17145l894079,811531r31750,c925195,801371,918845,794386,909320,794386xm737870,775971r23494,l761364,866141r-23494,l737870,775971xm143510,775971r23494,l167004,866141r-23494,l143510,775971xm635,775971r26035,l40004,828041,55245,775971r20955,l91439,828041r13970,-52070l130810,775971r-28575,90170l80644,866141,65405,811531,50165,866141r-21590,l635,775971xm1181099,774066v23496,,38101,20955,38101,46990l1218564,821056v,,,6350,,7620l1163954,828676v1270,12700,9526,17780,19050,17780c1188720,846456,1193799,844551,1198879,840106r15875,13335c1206500,864236,1193799,868046,1182370,868046v-26035,,-41275,-20320,-41275,-46990c1141095,792481,1158875,774066,1181099,774066xm1097915,774066v15875,,27305,6985,35559,19685l1118235,808991v-5080,-6985,-10796,-12700,-20320,-12700c1085215,796291,1078864,807086,1078864,820421v,12700,5715,24765,19051,24765c1106170,845186,1113155,840741,1118235,833756r635,635l1133474,848361v-7619,9525,-18414,19685,-36194,19685c1072515,868046,1054735,848361,1054735,821056v,-24765,15239,-46990,43180,-46990xm1009015,774066v24129,,32385,19050,32385,41275l1041400,866141r-23495,l1017905,817246v,-12700,-3175,-20955,-15240,-20955c990599,796291,986790,803276,986790,816611r,49530l963295,866141r,-90170l986790,775971r,6350c991870,777241,998855,774066,1009015,774066xm911224,774066v23496,,38101,20955,38101,46990l948689,821056v,,,6350,,7620l894079,828676v1270,12700,9526,17780,19050,17780c918845,846456,923924,844551,929004,840106r15875,13335c936625,864236,923924,868046,912495,868046v-26036,,-41275,-20320,-41275,-46990c871220,792481,889000,774066,911224,774066xm623570,774066v24130,,32384,19050,32384,41275l655954,866141r-23495,l632459,817246v,-12700,-3175,-20955,-15239,-20955c605155,796291,601345,803276,601345,816611r,49530l577849,866141r,-90170l601345,775971r,6350c606424,777241,613409,774066,623570,774066xm522605,774066v25399,,41910,19050,41910,46990c564515,848996,546735,868046,522605,868046v-24131,,-41910,-19050,-41910,-46990c480695,794386,496570,774066,522605,774066xm436879,774066v15875,,27306,6985,35560,19685l457200,808991v-5080,-6985,-10795,-12700,-20321,-12700c424180,796291,417829,807086,417829,820421v,12700,5716,24765,19050,24765c445135,845186,452120,840741,457200,833756r634,635l472439,848361v-7619,9525,-18414,19685,-36194,19685c411480,868046,393700,848361,393700,821056v,-24765,15239,-46990,43179,-46990xm219075,742316r,34925l245110,777241r,21590l219075,798831r,36830c219075,843916,222250,846456,227965,846456r17076,-6477l241935,862966v-5080,3810,-16511,5715,-22226,5715c205739,868681,195579,857251,195579,842011r,-43180l179704,798831r,-21590l195579,777241r,-23495l219075,742316xm749935,741681v7620,,13334,5715,13334,13335c763269,762636,757555,768351,749935,768351v-7621,,-13336,-5715,-13336,-13335c736599,747396,742314,741681,749935,741681xm154939,741681v7621,,13336,5715,13336,13335c168275,762636,162560,768351,154939,768351v-7619,,-13334,-5715,-13334,-13335c141605,747396,147320,741681,154939,741681xm856614,741046r,125095l833120,866141r,-5715c825500,866141,821055,868046,812799,868046v-26034,,-36829,-22225,-36829,-47625c775970,793116,788670,774066,812165,774066v7619,,15240,1905,20955,6985l833120,752476r23494,-11430xm707390,741046v5080,,12064,,17144,2540l724534,744221r,18415c721360,761366,716280,760731,713105,760731v-6985,,-9526,1905,-9526,7620l703579,775336r19050,l722629,796926r-19050,l703579,865506r-23495,l680084,796926r-12699,l667385,775336r12699,l680084,764541v,-16510,10795,-23495,27306,-23495xm282575,741046r,41275c287019,777241,295909,774066,304799,774066v23496,,31750,18415,31750,41275l336549,866141r-22860,l313689,817246v,-12700,-3174,-20955,-15239,-20955c286385,796291,282575,803276,282575,816611r,49530l259079,866141r,-113665l282575,741046xm92709,648336r,1270l92427,648959r282,-623xm230504,643256v-10159,,-14604,4445,-14604,11430c215900,661671,220345,667386,228599,667386v4446,,12066,-1270,17146,-8890l245745,647066v-4446,-3175,-10795,-3810,-15241,-3810xm321310,614046v-6351,,-11431,3175,-14606,8255l306704,656591v3811,5080,9526,8255,16511,8255c335915,664846,339090,653416,339090,640716r-636,c338454,627381,335280,614046,321310,614046xm1179195,612776v-10795,,-15241,9525,-15875,17145l1163954,629921r31750,c1195070,619761,1188720,612776,1179195,612776xm689610,612776v-10796,,-15240,9525,-15875,17145l674370,629921r31750,c705485,619761,699135,612776,689610,612776xm410845,612776v-10160,,-14606,9525,-15240,17145l427355,629921v-1271,-10160,-6985,-17145,-16510,-17145xm991870,594361r22225,l1014095,643256v,12065,2540,21590,15239,21590c1042034,664846,1044575,655321,1044575,644526r,-49530l1066799,594996r,89535l1044575,684531r,-6350c1039495,683896,1031875,686436,1023620,686436v-23495,,-31750,-16510,-31750,-41275l991870,594361xm836295,594361r22224,l858519,643256v,12065,2541,21590,15241,21590c886459,664846,889000,655321,889000,644526r,-49530l911224,594996r,89535l889000,684531r,-6350c883920,683896,876299,686436,868045,686436v-23496,,-31750,-16510,-31750,-41275l836295,594361xm1181099,592456v23496,,38101,20955,38101,46990l1218564,639446v,,,6350,,7620l1163954,647066v1270,12700,9526,17780,19050,17780c1188720,664846,1193799,662941,1198879,658496r15875,13335c1206500,682626,1193799,686436,1182370,686436v-26035,,-41275,-20320,-41275,-46990c1141095,610871,1158875,592456,1181099,592456xm691515,592456v23495,,38099,20955,38099,46990l728980,639446v,,,6350,,7620l674370,647066v1270,12700,9524,17780,19050,17780c699135,664846,704215,662941,709295,658496r15875,13335c716915,682626,704215,686436,692784,686436v-26034,,-41274,-20320,-41274,-46990c651510,610871,669290,592456,691515,592456xm412114,592456v25401,,36196,22860,36196,46990c448310,639446,448310,645796,448310,647066r-52705,c396875,659766,405129,664846,415290,664846v5714,,10794,-1905,15240,-6350l446405,671831v-7621,10160,-20955,14605,-33020,14605c387349,686436,372110,666116,372110,640081v,-26035,16510,-47625,40004,-47625xm326390,592456v24129,,34924,22860,34924,46990c361314,662306,351790,686436,326390,686436v-10160,,-15875,-3810,-20320,-7620l306070,706121r-22225,11430l283845,594361r22225,l306070,600711v5714,-5080,12065,-8255,20320,-8255xm231775,592456v22860,,36830,10795,36830,31750l268605,684531r-635,l245745,684531r,-6350c240665,683261,233680,686436,224790,686436v-17780,,-31750,-11430,-31750,-31115c193040,635636,206375,624841,227965,624841v5715,,11429,635,17780,3810l245745,623571v,-8255,-5715,-12065,-15241,-12065c223519,611506,216534,613411,209549,617221r-8890,-15875c210185,594996,219709,592456,231775,592456xm1125855,591821v6349,,12065,1905,16509,6350l1141730,598806r-8890,22225c1129665,617856,1125220,615316,1120140,615316v-10795,,-13335,8890,-13335,19685l1106805,683896r-22226,l1084579,593726r22226,l1106805,600076v5080,-5080,11430,-8255,19050,-8255xm47625,563881v18415,,31750,7620,42545,18415l73659,598806c66040,591186,58420,586741,46355,586741v-10161,,-17780,3175,-17780,11430c28575,601981,29845,604521,33655,606426v4444,2540,10159,3810,19049,6350c63500,615951,73659,617856,81915,624841r10512,24118l79454,677626v-8175,6112,-19446,8810,-31829,8810c29845,686436,10795,680721,,664846l16510,650241v7619,9525,19050,13970,30479,13970c60325,664211,68579,657861,68579,649606v,-3175,-1269,-6985,-6984,-9525c57150,638176,52069,636906,41909,634366,35560,633096,22860,629921,14605,623571,6349,617221,4444,607696,4444,599441v,-25400,21590,-35560,43181,-35560xm814070,560071v6350,,10794,1270,16509,2540l829945,562611r,18415c824864,579756,821055,579121,818515,579121v-8255,,-9526,3175,-9526,7620l808989,594361r15241,l824230,615951r-15241,l808989,684531r-22224,l786765,615951r-10795,l775970,594361r10795,l786765,583566v,-15875,8254,-23495,27305,-23495xm957579,559436r,34925l979170,594361r,21590l957579,615951r,38100c957579,661671,960754,664846,966470,664846v5715,,11430,-3175,14605,-6350l977900,681356v-4446,3810,-12700,5080,-18415,5080c945515,686436,935355,676276,935355,659766r,-43815l922655,615951r,-21590l935355,594361r,-23495l957579,559436xm586739,559436r,41275c591820,595631,597534,592456,607695,592456v24130,,31750,18415,31750,41275l639445,684531r-22225,l617220,635636v,-12065,-2540,-20955,-15240,-20955c589280,614681,586739,622936,586739,635001r,49530l564515,684531r,-113665l586739,559436xm529590,559436r,34925l550545,594361r,21590l529590,615951r,38100c529590,661671,532765,664846,538480,664846v5715,,10795,-3175,14604,-6350l549909,681356v-4444,3810,-12700,5080,-18414,5080c517525,686436,507364,676276,507364,659766r,-43815l491489,615951r,-21590l507364,594361r,-23495l529590,559436xm128269,559436r,41275c133349,595631,139064,592456,149224,592456v24131,,31750,18415,31750,41275l180974,684531r-22224,l158750,635636v,-12065,-2541,-20955,-15240,-20955c130810,614681,128269,622936,128269,635001r,49530l106045,684531r,-113665l128269,559436xm269875,635r231140,l554989,94615r-163194,l391795,161925r147319,l539114,247650r-147319,l391795,314325r203834,l595629,408305r-325754,l269875,635xm539114,l674370,r69214,132715l812799,,946150,,803275,246380r,161290l681355,407670r,-161290l539114,xe" fillcolor="#0a1627" stroked="f" strokeweight="5pt">
                  <v:stroke joinstyle="miter"/>
                  <v:path arrowok="t" o:connecttype="custom" o:connectlocs="245110,839471;246379,839471;245041,839979;522605,796926;504189,821691;522605,845821;541019,821691;522605,796926;817245,796291;800735,819786;817879,846456;833754,838836;833754,838201;833754,803911;817245,796291;1179195,794386;1163320,811531;1163954,811531;1195704,811531;1179195,794386;909320,794386;893445,811531;894079,811531;925829,811531;909320,794386;737870,775971;761364,775971;761364,866141;737870,866141;143510,775971;167004,775971;167004,866141;143510,866141;635,775971;26670,775971;40004,828041;55245,775971;76200,775971;91439,828041;105409,775971;130810,775971;102235,866141;80644,866141;65405,811531;50165,866141;28575,866141;1181099,774066;1219200,821056;1218564,821056;1218564,828676;1163954,828676;1183004,846456;1198879,840106;1214754,853441;1182370,868046;1141095,821056;1181099,774066;1097915,774066;1133474,793751;1118235,808991;1097915,796291;1078864,820421;1097915,845186;1118235,833756;1118870,834391;1133474,848361;1097280,868046;1054735,821056;1097915,774066;1009015,774066;1041400,815341;1041400,866141;1017905,866141;1017905,817246;1002665,796291;986790,816611;986790,866141;963295,866141;963295,775971;986790,775971;986790,782321;1009015,774066;911224,774066;949325,821056;948689,821056;948689,828676;894079,828676;913129,846456;929004,840106;944879,853441;912495,868046;871220,821056;911224,774066;623570,774066;655954,815341;655954,866141;632459,866141;632459,817246;617220,796291;601345,816611;601345,866141;577849,866141;577849,775971;601345,775971;601345,782321;623570,774066;522605,774066;564515,821056;522605,868046;480695,821056;522605,774066;436879,774066;472439,793751;457200,808991;436879,796291;417829,820421;436879,845186;457200,833756;457834,834391;472439,848361;436245,868046;393700,821056;436879,774066;219075,742316;219075,777241;245110,777241;245110,798831;219075,798831;219075,835661;227965,846456;245041,839979;241935,862966;219709,868681;195579,842011;195579,798831;179704,798831;179704,777241;195579,777241;195579,753746;749935,741681;763269,755016;749935,768351;736599,755016;749935,741681;154939,741681;168275,755016;154939,768351;141605,755016;154939,741681;856614,741046;856614,866141;833120,866141;833120,860426;812799,868046;775970,820421;812165,774066;833120,781051;833120,752476;707390,741046;724534,743586;724534,744221;724534,762636;713105,760731;703579,768351;703579,775336;722629,775336;722629,796926;703579,796926;703579,865506;680084,865506;680084,796926;667385,796926;667385,775336;680084,775336;680084,764541;707390,741046;282575,741046;282575,782321;304799,774066;336549,815341;336549,866141;313689,866141;313689,817246;298450,796291;282575,816611;282575,866141;259079,866141;259079,752476;92709,648336;92709,649606;92427,648959;230504,643256;215900,654686;228599,667386;245745,658496;245745,647066;230504,643256;321310,614046;306704,622301;306704,656591;323215,664846;339090,640716;338454,640716;321310,614046;1179195,612776;1163320,629921;1163954,629921;1195704,629921;1179195,612776;689610,612776;673735,629921;674370,629921;706120,629921;689610,612776;410845,612776;395605,629921;427355,629921;410845,612776;991870,594361;1014095,594361;1014095,643256;1029334,664846;1044575,644526;1044575,594996;1066799,594996;1066799,684531;1044575,684531;1044575,678181;1023620,686436;991870,645161;836295,594361;858519,594361;858519,643256;873760,664846;889000,644526;889000,594996;911224,594996;911224,684531;889000,684531;889000,678181;868045,686436;836295,645161;1181099,592456;1219200,639446;1218564,639446;1218564,647066;1163954,647066;1183004,664846;1198879,658496;1214754,671831;1182370,686436;1141095,639446;1181099,592456;691515,592456;729614,639446;728980,639446;728980,647066;674370,647066;693420,664846;709295,658496;725170,671831;692784,686436;651510,639446;691515,592456;412114,592456;448310,639446;448310,647066;395605,647066;415290,664846;430530,658496;446405,671831;413385,686436;372110,640081;412114,592456;326390,592456;361314,639446;326390,686436;306070,678816;306070,706121;283845,717551;283845,594361;306070,594361;306070,600711;326390,592456;231775,592456;268605,624206;268605,684531;267970,684531;245745,684531;245745,678181;224790,686436;193040,655321;227965,624841;245745,628651;245745,623571;230504,611506;209549,617221;200659,601346;231775,592456;1125855,591821;1142364,598171;1141730,598806;1132840,621031;1120140,615316;1106805,635001;1106805,683896;1084579,683896;1084579,593726;1106805,593726;1106805,600076;1125855,591821;47625,563881;90170,582296;73659,598806;46355,586741;28575,598171;33655,606426;52704,612776;81915,624841;92427,648959;79454,677626;47625,686436;0,664846;16510,650241;46989,664211;68579,649606;61595,640081;41909,634366;14605,623571;4444,599441;47625,563881;814070,560071;830579,562611;829945,562611;829945,581026;818515,579121;808989,586741;808989,594361;824230,594361;824230,615951;808989,615951;808989,684531;786765,684531;786765,615951;775970,615951;775970,594361;786765,594361;786765,583566;814070,560071;957579,559436;957579,594361;979170,594361;979170,615951;957579,615951;957579,654051;966470,664846;981075,658496;977900,681356;959485,686436;935355,659766;935355,615951;922655,615951;922655,594361;935355,594361;935355,570866;586739,559436;586739,600711;607695,592456;639445,633731;639445,684531;617220,684531;617220,635636;601980,614681;586739,635001;586739,684531;564515,684531;564515,570866;529590,559436;529590,594361;550545,594361;550545,615951;529590,615951;529590,654051;538480,664846;553084,658496;549909,681356;531495,686436;507364,659766;507364,615951;491489,615951;491489,594361;507364,594361;507364,570866;128269,559436;128269,600711;149224,592456;180974,633731;180974,684531;158750,684531;158750,635636;143510,614681;128269,635001;128269,684531;106045,684531;106045,570866;269875,635;501015,635;554989,94615;391795,94615;391795,161925;539114,161925;539114,247650;391795,247650;391795,314325;595629,314325;595629,408305;269875,408305;539114,0;674370,0;743584,132715;812799,0;946150,0;803275,246380;803275,407670;681355,407670;681355,24638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</w:p>
    <w:p w14:paraId="2279ADF3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3FA25B02" w14:textId="77777777" w:rsidR="003501AE" w:rsidRPr="00A013F8" w:rsidRDefault="003501AE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37B6F2" w14:textId="77777777" w:rsidR="00A418A3" w:rsidRPr="00A013F8" w:rsidRDefault="00A418A3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514E4935" w14:textId="77777777" w:rsidR="00A418A3" w:rsidRPr="00A013F8" w:rsidRDefault="00A418A3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p w14:paraId="24D3EF96" w14:textId="77777777" w:rsidR="00A418A3" w:rsidRPr="00A013F8" w:rsidRDefault="00A418A3" w:rsidP="00616034">
      <w:pPr>
        <w:jc w:val="center"/>
        <w:rPr>
          <w:rFonts w:ascii="EYInterstate Light" w:hAnsi="EYInterstate Light"/>
          <w:color w:val="000000" w:themeColor="text1"/>
          <w:szCs w:val="20"/>
        </w:rPr>
      </w:pPr>
    </w:p>
    <w:sdt>
      <w:sdtPr>
        <w:rPr>
          <w:rFonts w:ascii="EYInterstate Light" w:eastAsiaTheme="minorEastAsia" w:hAnsi="EYInterstate Light" w:cstheme="minorBidi"/>
          <w:b w:val="0"/>
          <w:bCs w:val="0"/>
          <w:color w:val="auto"/>
          <w:sz w:val="20"/>
          <w:szCs w:val="22"/>
        </w:rPr>
        <w:id w:val="-1076585687"/>
        <w:docPartObj>
          <w:docPartGallery w:val="Table of Contents"/>
          <w:docPartUnique/>
        </w:docPartObj>
      </w:sdtPr>
      <w:sdtEndPr>
        <w:rPr>
          <w:rFonts w:eastAsia="Times New Roman" w:cs="Times New Roman"/>
          <w:sz w:val="24"/>
          <w:szCs w:val="24"/>
        </w:rPr>
      </w:sdtEndPr>
      <w:sdtContent>
        <w:p w14:paraId="331DF997" w14:textId="0C02BBC9" w:rsidR="00A418A3" w:rsidRPr="00A013F8" w:rsidRDefault="00A418A3">
          <w:pPr>
            <w:pStyle w:val="TOCHeading"/>
            <w:rPr>
              <w:rFonts w:ascii="EYInterstate Light" w:hAnsi="EYInterstate Light"/>
            </w:rPr>
          </w:pPr>
          <w:r w:rsidRPr="00A013F8">
            <w:rPr>
              <w:rFonts w:ascii="EYInterstate Light" w:hAnsi="EYInterstate Light"/>
            </w:rPr>
            <w:t>Contents</w:t>
          </w:r>
        </w:p>
        <w:p w14:paraId="6118C366" w14:textId="77777777" w:rsidR="00AD6A63" w:rsidRPr="00A013F8" w:rsidRDefault="00AD6A63" w:rsidP="00AD6A63">
          <w:pPr>
            <w:rPr>
              <w:rFonts w:ascii="EYInterstate Light" w:hAnsi="EYInterstate Light"/>
            </w:rPr>
          </w:pPr>
        </w:p>
        <w:p w14:paraId="67675609" w14:textId="70687283" w:rsidR="005D4FD4" w:rsidRPr="00A013F8" w:rsidRDefault="00A418A3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r w:rsidRPr="00A013F8">
            <w:rPr>
              <w:rFonts w:ascii="EYInterstate Light" w:hAnsi="EYInterstate Light"/>
              <w:szCs w:val="20"/>
            </w:rPr>
            <w:fldChar w:fldCharType="begin"/>
          </w:r>
          <w:r w:rsidRPr="00A013F8">
            <w:rPr>
              <w:rFonts w:ascii="EYInterstate Light" w:hAnsi="EYInterstate Light"/>
              <w:szCs w:val="20"/>
            </w:rPr>
            <w:instrText xml:space="preserve"> TOC \o "1-3" \h \z \u </w:instrText>
          </w:r>
          <w:r w:rsidRPr="00A013F8">
            <w:rPr>
              <w:rFonts w:ascii="EYInterstate Light" w:hAnsi="EYInterstate Light"/>
              <w:szCs w:val="20"/>
            </w:rPr>
            <w:fldChar w:fldCharType="separate"/>
          </w:r>
          <w:hyperlink w:anchor="_Toc226797443" w:history="1">
            <w:r w:rsidR="005D4FD4"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</w:t>
            </w:r>
            <w:r w:rsidR="005D4FD4"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="005D4FD4"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General Details</w:t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_Toc226797443 \h </w:instrText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t>3</w:t>
            </w:r>
            <w:r w:rsidR="005D4FD4"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25C881E" w14:textId="36DE4189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4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Guidelines for Using This SRS Document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_Toc226797444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32DE8924" w14:textId="1320043F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5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Important Guidelines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_Toc226797445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E40044C" w14:textId="5DD741FE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6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Template Structure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_Toc226797446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8F19667" w14:textId="23BE3009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7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2.3.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Key points to Remember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_Toc226797447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5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723A924" w14:textId="52C90F47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8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Project Details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_Toc226797448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7E1C74A2" w14:textId="0FF1CB1D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49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4.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Type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_Toc226797449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4B371A6" w14:textId="75873AB5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0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5.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Users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_Toc226797450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31BBE75" w14:textId="4D4F78ED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1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6.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Masters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_Toc226797451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A66371E" w14:textId="12C9D020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2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Form Details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_Toc226797452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E5D3E9C" w14:textId="7BD0C181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3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&lt;Name of the form&gt; Example &lt;In Principle Form 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_Toc226797453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4A37AFCD" w14:textId="184C36DB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4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1 - &lt;Name of the Step&gt; Example &lt;Company Details&gt;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_Toc226797454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5560301A" w14:textId="5DFB8296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5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2 - &lt;Name of the Step&gt; Example &lt;Authorized Signatory and Promoter Details&gt;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_Toc226797455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11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66222D1C" w14:textId="2FDF61C3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6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3 - &lt;Name of the Step&gt; Example &lt;Proposed Project Details&gt;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_Toc226797456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482978F1" w14:textId="18A2B1CF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7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7.1.4.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4 – &lt;Name of the Step&gt; Example &lt;Project Finance 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_Toc226797457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16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7A11935C" w14:textId="7A697386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8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7.1.5.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5 – &lt;Name of the Step&gt; Example &lt;Project Requirement&gt;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_Toc226797458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18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F4F1A26" w14:textId="24B1C9D8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59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7.1.6.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6 – &lt;Name of the Step&gt; Example &lt; Assistance&gt;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_Toc226797459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20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68AAE2AB" w14:textId="37E8FBD9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0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7.1.7.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Step 7 – &lt;Name of the Step&gt; Example &lt; Supporting Document&gt;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_Toc226797460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21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7EC6A32B" w14:textId="6108C5B8" w:rsidR="005D4FD4" w:rsidRPr="00A013F8" w:rsidRDefault="005D4FD4">
          <w:pPr>
            <w:pStyle w:val="TOC1"/>
            <w:tabs>
              <w:tab w:val="left" w:pos="48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1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8.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Reference for Document Management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_Toc226797461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22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256E9BCA" w14:textId="1D969D5C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2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10.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Workflow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_Toc226797462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24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F5B4EE7" w14:textId="74072736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3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10.1.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&lt;Name of the form &gt; &lt;In Principle Approval&gt;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_Toc226797463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25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CEEC871" w14:textId="0ECA96E7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4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10.2.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Workflow Steps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_Toc226797464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25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3F8C4655" w14:textId="19EC3E2F" w:rsidR="005D4FD4" w:rsidRPr="00A013F8" w:rsidRDefault="005D4FD4">
          <w:pPr>
            <w:pStyle w:val="TOC1"/>
            <w:tabs>
              <w:tab w:val="left" w:pos="72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5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Section 2 — Department / Officer Form Fields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_Toc226797465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0372F5F6" w14:textId="67D86EF8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6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1.1.1.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Name: Joint Director, DIC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_Toc226797466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6C5291FE" w14:textId="4D9BAFDE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7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1.1.2.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Name: Assistant Director, DIC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_Toc226797467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36B79CE2" w14:textId="41C4311A" w:rsidR="005D4FD4" w:rsidRPr="00A013F8" w:rsidRDefault="005D4FD4">
          <w:pPr>
            <w:pStyle w:val="TOC1"/>
            <w:tabs>
              <w:tab w:val="left" w:pos="960"/>
              <w:tab w:val="right" w:leader="dot" w:pos="9962"/>
            </w:tabs>
            <w:rPr>
              <w:rFonts w:ascii="EYInterstate Light" w:eastAsiaTheme="minorEastAsia" w:hAnsi="EYInterstate Light" w:cstheme="minorBidi"/>
              <w:noProof/>
              <w:kern w:val="2"/>
              <w14:ligatures w14:val="standardContextual"/>
            </w:rPr>
          </w:pPr>
          <w:hyperlink w:anchor="_Toc226797468" w:history="1"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1.1.3.</w:t>
            </w:r>
            <w:r w:rsidRPr="00A013F8">
              <w:rPr>
                <w:rFonts w:ascii="EYInterstate Light" w:eastAsiaTheme="minorEastAsia" w:hAnsi="EYInterstate Light" w:cstheme="minorBidi"/>
                <w:noProof/>
                <w:kern w:val="2"/>
                <w14:ligatures w14:val="standardContextual"/>
              </w:rPr>
              <w:tab/>
            </w:r>
            <w:r w:rsidRPr="00A013F8">
              <w:rPr>
                <w:rStyle w:val="Hyperlink"/>
                <w:rFonts w:ascii="EYInterstate Light" w:eastAsiaTheme="majorEastAsia" w:hAnsi="EYInterstate Light"/>
                <w:noProof/>
              </w:rPr>
              <w:t>Role Name: Deputy Director, DIC</w:t>
            </w:r>
            <w:r w:rsidRPr="00A013F8">
              <w:rPr>
                <w:rFonts w:ascii="EYInterstate Light" w:hAnsi="EYInterstate Light"/>
                <w:noProof/>
                <w:webHidden/>
              </w:rPr>
              <w:tab/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begin"/>
            </w:r>
            <w:r w:rsidRPr="00A013F8">
              <w:rPr>
                <w:rFonts w:ascii="EYInterstate Light" w:hAnsi="EYInterstate Light"/>
                <w:noProof/>
                <w:webHidden/>
              </w:rPr>
              <w:instrText xml:space="preserve"> PAGEREF _Toc226797468 \h </w:instrText>
            </w:r>
            <w:r w:rsidRPr="00A013F8">
              <w:rPr>
                <w:rFonts w:ascii="EYInterstate Light" w:hAnsi="EYInterstate Light"/>
                <w:noProof/>
                <w:webHidden/>
              </w:rPr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separate"/>
            </w:r>
            <w:r w:rsidRPr="00A013F8">
              <w:rPr>
                <w:rFonts w:ascii="EYInterstate Light" w:hAnsi="EYInterstate Light"/>
                <w:noProof/>
                <w:webHidden/>
              </w:rPr>
              <w:t>27</w:t>
            </w:r>
            <w:r w:rsidRPr="00A013F8">
              <w:rPr>
                <w:rFonts w:ascii="EYInterstate Light" w:hAnsi="EYInterstate Light"/>
                <w:noProof/>
                <w:webHidden/>
              </w:rPr>
              <w:fldChar w:fldCharType="end"/>
            </w:r>
          </w:hyperlink>
        </w:p>
        <w:p w14:paraId="1FFCD3AC" w14:textId="3D0A5B40" w:rsidR="00A418A3" w:rsidRPr="00A013F8" w:rsidRDefault="00A418A3">
          <w:pPr>
            <w:rPr>
              <w:rFonts w:ascii="EYInterstate Light" w:hAnsi="EYInterstate Light"/>
            </w:rPr>
          </w:pPr>
          <w:r w:rsidRPr="00A013F8">
            <w:rPr>
              <w:rFonts w:ascii="EYInterstate Light" w:hAnsi="EYInterstate Light"/>
              <w:b/>
              <w:bCs/>
              <w:noProof/>
              <w:szCs w:val="20"/>
            </w:rPr>
            <w:fldChar w:fldCharType="end"/>
          </w:r>
        </w:p>
      </w:sdtContent>
    </w:sdt>
    <w:p w14:paraId="64FC3F2F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4F6757A4" w14:textId="497AA3B1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11EE664C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7329156A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6E5FB6B7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24894586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58A52C80" w14:textId="77777777" w:rsidR="00A418A3" w:rsidRPr="00A013F8" w:rsidRDefault="00A418A3" w:rsidP="00A418A3">
      <w:pPr>
        <w:rPr>
          <w:rFonts w:ascii="EYInterstate Light" w:hAnsi="EYInterstate Light"/>
          <w:color w:val="000000" w:themeColor="text1"/>
          <w:szCs w:val="20"/>
        </w:rPr>
      </w:pPr>
    </w:p>
    <w:p w14:paraId="0DA62CA9" w14:textId="631DC664" w:rsidR="00392AAA" w:rsidRPr="00A013F8" w:rsidRDefault="00792B1F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0" w:name="_Toc226797444"/>
      <w:r w:rsidRPr="00A013F8">
        <w:rPr>
          <w:rFonts w:ascii="EYInterstate Light" w:hAnsi="EYInterstate Light"/>
        </w:rPr>
        <w:lastRenderedPageBreak/>
        <w:t>Guidelines for Using This SRS Document</w:t>
      </w:r>
      <w:bookmarkEnd w:id="0"/>
    </w:p>
    <w:p w14:paraId="5B01A6D4" w14:textId="7D5375D1" w:rsidR="002A7168" w:rsidRPr="00A013F8" w:rsidRDefault="002A7168" w:rsidP="00A12F1A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  <w:color w:val="0070C0"/>
          <w:szCs w:val="32"/>
        </w:rPr>
      </w:pPr>
      <w:bookmarkStart w:id="1" w:name="_Toc226797445"/>
      <w:r w:rsidRPr="00A013F8">
        <w:rPr>
          <w:rFonts w:ascii="EYInterstate Light" w:hAnsi="EYInterstate Light"/>
          <w:sz w:val="24"/>
          <w:szCs w:val="24"/>
        </w:rPr>
        <w:t>Important Guidelines</w:t>
      </w:r>
      <w:bookmarkEnd w:id="1"/>
      <w:r w:rsidRPr="00A013F8">
        <w:rPr>
          <w:rFonts w:ascii="EYInterstate Light" w:hAnsi="EYInterstate Light"/>
          <w:sz w:val="24"/>
          <w:szCs w:val="24"/>
        </w:rPr>
        <w:t xml:space="preserve"> </w:t>
      </w:r>
    </w:p>
    <w:p w14:paraId="228A0E82" w14:textId="5D9FC221" w:rsidR="003501AE" w:rsidRPr="00A013F8" w:rsidRDefault="002A7168" w:rsidP="007853E9">
      <w:pPr>
        <w:spacing w:before="200" w:after="8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When onboarding a NEW department service to the </w:t>
      </w:r>
      <w:r w:rsidR="007E1424" w:rsidRPr="00A013F8">
        <w:rPr>
          <w:rFonts w:ascii="EYInterstate Light" w:hAnsi="EYInterstate Light"/>
          <w:szCs w:val="20"/>
        </w:rPr>
        <w:t>Form Builder</w:t>
      </w:r>
      <w:r w:rsidRPr="00A013F8">
        <w:rPr>
          <w:rFonts w:ascii="EYInterstate Light" w:hAnsi="EYInterstate Light"/>
          <w:szCs w:val="20"/>
        </w:rPr>
        <w:t xml:space="preserve"> system, follow this exact SRS format. The AI will parse your document and generate the complete DB-ready JSON automatically — no manual SQL or coding required.</w:t>
      </w:r>
    </w:p>
    <w:p w14:paraId="063DA2DD" w14:textId="77777777" w:rsidR="0026676F" w:rsidRPr="00A013F8" w:rsidRDefault="002A7168" w:rsidP="00A12F1A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  <w:sz w:val="24"/>
          <w:szCs w:val="24"/>
        </w:rPr>
      </w:pPr>
      <w:bookmarkStart w:id="2" w:name="_Toc226797446"/>
      <w:r w:rsidRPr="00A013F8">
        <w:rPr>
          <w:rFonts w:ascii="EYInterstate Light" w:hAnsi="EYInterstate Light"/>
          <w:sz w:val="24"/>
          <w:szCs w:val="24"/>
        </w:rPr>
        <w:t>Template Structure</w:t>
      </w:r>
      <w:bookmarkEnd w:id="2"/>
    </w:p>
    <w:p w14:paraId="5AB1E24E" w14:textId="5446E9A9" w:rsidR="007E7B14" w:rsidRPr="00A013F8" w:rsidRDefault="002A7168" w:rsidP="00DE3DFF">
      <w:pPr>
        <w:rPr>
          <w:rFonts w:ascii="EYInterstate Light" w:hAnsi="EYInterstate Light"/>
          <w:color w:val="0070C0"/>
          <w:sz w:val="28"/>
          <w:szCs w:val="32"/>
        </w:rPr>
      </w:pPr>
      <w:r w:rsidRPr="00A013F8"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  <w:br/>
      </w:r>
      <w:r w:rsidR="00780D30" w:rsidRPr="00A013F8">
        <w:rPr>
          <w:rFonts w:ascii="EYInterstate Light" w:hAnsi="EYInterstate Light"/>
          <w:color w:val="222244"/>
          <w:szCs w:val="20"/>
        </w:rPr>
        <w:t>Step</w:t>
      </w:r>
      <w:r w:rsidRPr="00A013F8">
        <w:rPr>
          <w:rFonts w:ascii="EYInterstate Light" w:hAnsi="EYInterstate Light"/>
          <w:color w:val="222244"/>
          <w:szCs w:val="20"/>
        </w:rPr>
        <w:t xml:space="preserve"> 1 — &lt;</w:t>
      </w:r>
      <w:r w:rsidR="00780D30" w:rsidRPr="00A013F8">
        <w:rPr>
          <w:rFonts w:ascii="EYInterstate Light" w:hAnsi="EYInterstate Light"/>
          <w:color w:val="222244"/>
          <w:szCs w:val="20"/>
        </w:rPr>
        <w:t>Step</w:t>
      </w:r>
      <w:r w:rsidRPr="00A013F8">
        <w:rPr>
          <w:rFonts w:ascii="EYInterstate Light" w:hAnsi="EYInterstate Light"/>
          <w:color w:val="222244"/>
          <w:szCs w:val="20"/>
        </w:rPr>
        <w:t xml:space="preserve"> Name&gt;</w:t>
      </w:r>
      <w:r w:rsidRPr="00A013F8">
        <w:rPr>
          <w:rFonts w:ascii="EYInterstate Light" w:hAnsi="EYInterstate Light"/>
          <w:color w:val="222244"/>
          <w:szCs w:val="20"/>
        </w:rPr>
        <w:br/>
        <w:t>================================================================================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SECTION 1 — &lt;Section Name&gt;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</w:t>
      </w:r>
      <w:r w:rsidRPr="00A013F8">
        <w:rPr>
          <w:color w:val="222244"/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NOTE: &lt;Optional note about this section&gt;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FIELD 1  | Name: &lt;Field Name&gt;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</w:t>
      </w:r>
      <w:r w:rsidR="00645148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</w:t>
      </w:r>
      <w:r w:rsidR="00675CB4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Type: text / select / radio / checkbox / date / </w:t>
      </w:r>
      <w:proofErr w:type="spellStart"/>
      <w:r w:rsidRPr="00A013F8">
        <w:rPr>
          <w:rFonts w:ascii="EYInterstate Light" w:hAnsi="EYInterstate Light"/>
          <w:color w:val="222244"/>
          <w:szCs w:val="20"/>
        </w:rPr>
        <w:t>tel</w:t>
      </w:r>
      <w:proofErr w:type="spellEnd"/>
      <w:r w:rsidRPr="00A013F8">
        <w:rPr>
          <w:rFonts w:ascii="EYInterstate Light" w:hAnsi="EYInterstate Light"/>
          <w:color w:val="222244"/>
          <w:szCs w:val="20"/>
        </w:rPr>
        <w:t xml:space="preserve"> / email </w:t>
      </w:r>
      <w:r w:rsidR="007E7B14" w:rsidRPr="00A013F8">
        <w:rPr>
          <w:rFonts w:ascii="EYInterstate Light" w:hAnsi="EYInterstate Light"/>
          <w:color w:val="222244"/>
          <w:szCs w:val="20"/>
        </w:rPr>
        <w:t xml:space="preserve">/ </w:t>
      </w:r>
    </w:p>
    <w:p w14:paraId="320C1942" w14:textId="77777777" w:rsidR="00B02ED8" w:rsidRPr="00A013F8" w:rsidRDefault="007E7B14" w:rsidP="002A7168">
      <w:pPr>
        <w:spacing w:before="40" w:after="40"/>
        <w:rPr>
          <w:rFonts w:ascii="EYInterstate Light" w:hAnsi="EYInterstate Light"/>
          <w:color w:val="222244"/>
          <w:szCs w:val="20"/>
        </w:rPr>
      </w:pPr>
      <w:r w:rsidRPr="00A013F8">
        <w:rPr>
          <w:rFonts w:ascii="EYInterstate Light" w:hAnsi="EYInterstate Light"/>
          <w:color w:val="222244"/>
          <w:szCs w:val="20"/>
        </w:rPr>
        <w:t xml:space="preserve">               T</w:t>
      </w:r>
      <w:r w:rsidR="002A7168" w:rsidRPr="00A013F8">
        <w:rPr>
          <w:rFonts w:ascii="EYInterstate Light" w:hAnsi="EYInterstate Light"/>
          <w:color w:val="222244"/>
          <w:szCs w:val="20"/>
        </w:rPr>
        <w:t>ext</w:t>
      </w:r>
      <w:r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2A7168" w:rsidRPr="00A013F8">
        <w:rPr>
          <w:rFonts w:ascii="EYInterstate Light" w:hAnsi="EYInterstate Light"/>
          <w:color w:val="222244"/>
          <w:szCs w:val="20"/>
        </w:rPr>
        <w:t>area / file / number / multiselect</w:t>
      </w:r>
      <w:r w:rsidR="002A7168"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F50315"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2A7168" w:rsidRPr="00A013F8">
        <w:rPr>
          <w:rFonts w:ascii="EYInterstate Light" w:hAnsi="EYInterstate Light"/>
          <w:color w:val="222244"/>
          <w:szCs w:val="20"/>
        </w:rPr>
        <w:t>Mandatory: Yes / No / Conditional / Auto Populated / Auto Calculated</w:t>
      </w:r>
      <w:r w:rsidR="002A7168"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F50315"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2A7168" w:rsidRPr="00A013F8">
        <w:rPr>
          <w:rFonts w:ascii="EYInterstate Light" w:hAnsi="EYInterstate Light"/>
          <w:color w:val="222244"/>
          <w:szCs w:val="20"/>
        </w:rPr>
        <w:t>Grid: 6 (half row) or 12 (full row)</w:t>
      </w:r>
    </w:p>
    <w:p w14:paraId="074B2269" w14:textId="77777777" w:rsidR="00B02ED8" w:rsidRPr="00A013F8" w:rsidRDefault="00B02ED8" w:rsidP="00B02ED8">
      <w:pPr>
        <w:spacing w:before="40" w:after="40"/>
        <w:ind w:firstLine="720"/>
        <w:rPr>
          <w:rFonts w:ascii="EYInterstate Light" w:hAnsi="EYInterstate Light"/>
          <w:color w:val="0070C0"/>
          <w:szCs w:val="20"/>
        </w:rPr>
      </w:pPr>
      <w:r w:rsidRPr="00A013F8">
        <w:rPr>
          <w:rFonts w:ascii="EYInterstate Light" w:hAnsi="EYInterstate Light"/>
          <w:color w:val="0070C0"/>
          <w:szCs w:val="20"/>
        </w:rPr>
        <w:t xml:space="preserve"> Field </w:t>
      </w:r>
      <w:proofErr w:type="gramStart"/>
      <w:r w:rsidRPr="00A013F8">
        <w:rPr>
          <w:rFonts w:ascii="EYInterstate Light" w:hAnsi="EYInterstate Light"/>
          <w:color w:val="0070C0"/>
          <w:szCs w:val="20"/>
        </w:rPr>
        <w:t>Layout( Grid</w:t>
      </w:r>
      <w:proofErr w:type="gramEnd"/>
      <w:r w:rsidRPr="00A013F8">
        <w:rPr>
          <w:rFonts w:ascii="EYInterstate Light" w:hAnsi="EYInterstate Light"/>
          <w:color w:val="0070C0"/>
          <w:szCs w:val="20"/>
        </w:rPr>
        <w:t xml:space="preserve"> Explanation)- The grid value defines how much horizontal space a field occupies on    </w:t>
      </w:r>
    </w:p>
    <w:p w14:paraId="54B4AAB8" w14:textId="77777777" w:rsidR="00B02ED8" w:rsidRPr="00A013F8" w:rsidRDefault="00B02ED8" w:rsidP="00B02ED8">
      <w:pPr>
        <w:spacing w:before="40" w:after="40"/>
        <w:ind w:firstLine="720"/>
        <w:rPr>
          <w:rFonts w:ascii="EYInterstate Light" w:hAnsi="EYInterstate Light"/>
          <w:color w:val="0070C0"/>
          <w:szCs w:val="20"/>
        </w:rPr>
      </w:pPr>
      <w:r w:rsidRPr="00A013F8">
        <w:rPr>
          <w:rFonts w:ascii="EYInterstate Light" w:hAnsi="EYInterstate Light"/>
          <w:color w:val="0070C0"/>
          <w:szCs w:val="20"/>
        </w:rPr>
        <w:t xml:space="preserve"> the screen. The screen is divided into 12 equal columns and fields are arranged within these columns.</w:t>
      </w:r>
    </w:p>
    <w:tbl>
      <w:tblPr>
        <w:tblStyle w:val="TableGrid"/>
        <w:tblW w:w="0" w:type="auto"/>
        <w:tblInd w:w="1842" w:type="dxa"/>
        <w:tblLook w:val="04A0" w:firstRow="1" w:lastRow="0" w:firstColumn="1" w:lastColumn="0" w:noHBand="0" w:noVBand="1"/>
      </w:tblPr>
      <w:tblGrid>
        <w:gridCol w:w="2547"/>
        <w:gridCol w:w="2547"/>
        <w:gridCol w:w="2547"/>
      </w:tblGrid>
      <w:tr w:rsidR="00B02ED8" w:rsidRPr="00A013F8" w14:paraId="7B311D9E" w14:textId="77777777" w:rsidTr="00B02ED8">
        <w:tc>
          <w:tcPr>
            <w:tcW w:w="2547" w:type="dxa"/>
          </w:tcPr>
          <w:p w14:paraId="5D99E909" w14:textId="2F469DCE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 xml:space="preserve">Grid value </w:t>
            </w:r>
          </w:p>
        </w:tc>
        <w:tc>
          <w:tcPr>
            <w:tcW w:w="2547" w:type="dxa"/>
          </w:tcPr>
          <w:p w14:paraId="748DDBB4" w14:textId="24A395A7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Layout meaning</w:t>
            </w:r>
          </w:p>
        </w:tc>
        <w:tc>
          <w:tcPr>
            <w:tcW w:w="2547" w:type="dxa"/>
          </w:tcPr>
          <w:p w14:paraId="013275A4" w14:textId="0DD6F10D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Example usage</w:t>
            </w:r>
          </w:p>
        </w:tc>
      </w:tr>
      <w:tr w:rsidR="00B02ED8" w:rsidRPr="00A013F8" w14:paraId="354B8016" w14:textId="77777777" w:rsidTr="00B02ED8">
        <w:tc>
          <w:tcPr>
            <w:tcW w:w="2547" w:type="dxa"/>
          </w:tcPr>
          <w:p w14:paraId="264A428E" w14:textId="524018CB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12</w:t>
            </w:r>
          </w:p>
        </w:tc>
        <w:tc>
          <w:tcPr>
            <w:tcW w:w="2547" w:type="dxa"/>
          </w:tcPr>
          <w:p w14:paraId="09E7FF1B" w14:textId="28A5CC78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One field per row</w:t>
            </w:r>
          </w:p>
        </w:tc>
        <w:tc>
          <w:tcPr>
            <w:tcW w:w="2547" w:type="dxa"/>
          </w:tcPr>
          <w:p w14:paraId="24326728" w14:textId="12E3ED93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Address, description</w:t>
            </w:r>
          </w:p>
        </w:tc>
      </w:tr>
      <w:tr w:rsidR="00B02ED8" w:rsidRPr="00A013F8" w14:paraId="42E1AC65" w14:textId="77777777" w:rsidTr="00B02ED8">
        <w:tc>
          <w:tcPr>
            <w:tcW w:w="2547" w:type="dxa"/>
          </w:tcPr>
          <w:p w14:paraId="2C7D8C35" w14:textId="4D1DEBDB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6</w:t>
            </w:r>
          </w:p>
        </w:tc>
        <w:tc>
          <w:tcPr>
            <w:tcW w:w="2547" w:type="dxa"/>
          </w:tcPr>
          <w:p w14:paraId="67789A47" w14:textId="754614E6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Two fields per row</w:t>
            </w:r>
          </w:p>
        </w:tc>
        <w:tc>
          <w:tcPr>
            <w:tcW w:w="2547" w:type="dxa"/>
          </w:tcPr>
          <w:p w14:paraId="18C38B82" w14:textId="406434AB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Name, date</w:t>
            </w:r>
          </w:p>
        </w:tc>
      </w:tr>
      <w:tr w:rsidR="00B02ED8" w:rsidRPr="00A013F8" w14:paraId="4F327447" w14:textId="77777777" w:rsidTr="00B02ED8">
        <w:tc>
          <w:tcPr>
            <w:tcW w:w="2547" w:type="dxa"/>
          </w:tcPr>
          <w:p w14:paraId="2B7735A3" w14:textId="5F456933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4</w:t>
            </w:r>
          </w:p>
        </w:tc>
        <w:tc>
          <w:tcPr>
            <w:tcW w:w="2547" w:type="dxa"/>
          </w:tcPr>
          <w:p w14:paraId="17518835" w14:textId="65AF258E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Three fields per row</w:t>
            </w:r>
          </w:p>
        </w:tc>
        <w:tc>
          <w:tcPr>
            <w:tcW w:w="2547" w:type="dxa"/>
          </w:tcPr>
          <w:p w14:paraId="2DE31280" w14:textId="25714449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Small inputs</w:t>
            </w:r>
          </w:p>
        </w:tc>
      </w:tr>
      <w:tr w:rsidR="00B02ED8" w:rsidRPr="00A013F8" w14:paraId="07329B18" w14:textId="77777777" w:rsidTr="00B02ED8">
        <w:tc>
          <w:tcPr>
            <w:tcW w:w="2547" w:type="dxa"/>
          </w:tcPr>
          <w:p w14:paraId="669F8531" w14:textId="055558C0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3</w:t>
            </w:r>
          </w:p>
        </w:tc>
        <w:tc>
          <w:tcPr>
            <w:tcW w:w="2547" w:type="dxa"/>
          </w:tcPr>
          <w:p w14:paraId="10C5953A" w14:textId="69A3D877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Four fields per row</w:t>
            </w:r>
          </w:p>
        </w:tc>
        <w:tc>
          <w:tcPr>
            <w:tcW w:w="2547" w:type="dxa"/>
          </w:tcPr>
          <w:p w14:paraId="06FA7F2E" w14:textId="62739D57" w:rsidR="00B02ED8" w:rsidRPr="00A013F8" w:rsidRDefault="00B02ED8" w:rsidP="00B02ED8">
            <w:pPr>
              <w:spacing w:before="40" w:after="40"/>
              <w:rPr>
                <w:rFonts w:ascii="EYInterstate Light" w:hAnsi="EYInterstate Light"/>
                <w:color w:val="0070C0"/>
                <w:szCs w:val="20"/>
              </w:rPr>
            </w:pPr>
            <w:r w:rsidRPr="00A013F8">
              <w:rPr>
                <w:rFonts w:ascii="EYInterstate Light" w:hAnsi="EYInterstate Light"/>
                <w:color w:val="0070C0"/>
                <w:szCs w:val="20"/>
              </w:rPr>
              <w:t>Compact fields</w:t>
            </w:r>
          </w:p>
        </w:tc>
      </w:tr>
    </w:tbl>
    <w:p w14:paraId="65D5ED8C" w14:textId="521041AF" w:rsidR="006535F8" w:rsidRPr="00A013F8" w:rsidRDefault="002A7168" w:rsidP="00B02ED8">
      <w:pPr>
        <w:spacing w:before="40" w:after="40"/>
        <w:ind w:firstLine="720"/>
        <w:rPr>
          <w:rFonts w:ascii="EYInterstate Light" w:hAnsi="EYInterstate Light"/>
          <w:color w:val="222244"/>
          <w:szCs w:val="20"/>
        </w:rPr>
      </w:pP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4440C5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Max Length: &lt;number&gt;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=</w:t>
      </w:r>
      <w:r w:rsidRPr="00A013F8">
        <w:rPr>
          <w:rFonts w:ascii="EYInterstate Light" w:hAnsi="EYInterstate Light"/>
          <w:color w:val="222244"/>
          <w:szCs w:val="20"/>
        </w:rPr>
        <w:t xml:space="preserve">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For </w:t>
      </w:r>
      <w:r w:rsidRPr="00A013F8">
        <w:rPr>
          <w:rFonts w:ascii="EYInterstate Light" w:hAnsi="EYInterstate Light"/>
          <w:color w:val="222244"/>
          <w:szCs w:val="20"/>
        </w:rPr>
        <w:t>text fields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4440C5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>Pattern: &lt;regex&gt;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= </w:t>
      </w:r>
      <w:r w:rsidRPr="00A013F8">
        <w:rPr>
          <w:rFonts w:ascii="EYInterstate Light" w:hAnsi="EYInterstate Light"/>
          <w:color w:val="222244"/>
          <w:szCs w:val="20"/>
        </w:rPr>
        <w:t>for validated text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   Validation Rule: {"min": 0, "max": 100}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for number/date fields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Default: &lt;default value&gt;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optional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DA1C1B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Is </w:t>
      </w:r>
      <w:proofErr w:type="spellStart"/>
      <w:r w:rsidRPr="00A013F8">
        <w:rPr>
          <w:rFonts w:ascii="EYInterstate Light" w:hAnsi="EYInterstate Light"/>
          <w:color w:val="222244"/>
          <w:szCs w:val="20"/>
        </w:rPr>
        <w:t>Readonly</w:t>
      </w:r>
      <w:proofErr w:type="spellEnd"/>
      <w:r w:rsidRPr="00A013F8">
        <w:rPr>
          <w:rFonts w:ascii="EYInterstate Light" w:hAnsi="EYInterstate Light"/>
          <w:color w:val="222244"/>
          <w:szCs w:val="20"/>
        </w:rPr>
        <w:t xml:space="preserve">: Yes / No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for auto-populated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  Source: MASTER (&lt;Master table name&gt;) 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or MASTER dropdowns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 xml:space="preserve">Options (STATIC):  </w:t>
      </w:r>
      <w:r w:rsidR="000D6EE2" w:rsidRPr="00A013F8">
        <w:rPr>
          <w:rFonts w:ascii="EYInterstate Light" w:hAnsi="EYInterstate Light"/>
          <w:color w:val="222244"/>
          <w:szCs w:val="20"/>
        </w:rPr>
        <w:t xml:space="preserve">= </w:t>
      </w:r>
      <w:r w:rsidRPr="00A013F8">
        <w:rPr>
          <w:rFonts w:ascii="EYInterstate Light" w:hAnsi="EYInterstate Light"/>
          <w:color w:val="222244"/>
          <w:szCs w:val="20"/>
        </w:rPr>
        <w:t>for STATIC dropdowns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  - label: "Display Text" | value: "</w:t>
      </w:r>
      <w:proofErr w:type="spellStart"/>
      <w:r w:rsidRPr="00A013F8">
        <w:rPr>
          <w:rFonts w:ascii="EYInterstate Light" w:hAnsi="EYInterstate Light"/>
          <w:color w:val="222244"/>
          <w:szCs w:val="20"/>
        </w:rPr>
        <w:t>snake_case_value</w:t>
      </w:r>
      <w:proofErr w:type="spellEnd"/>
      <w:r w:rsidRPr="00A013F8">
        <w:rPr>
          <w:rFonts w:ascii="EYInterstate Light" w:hAnsi="EYInterstate Light"/>
          <w:color w:val="222244"/>
          <w:szCs w:val="20"/>
        </w:rPr>
        <w:t>"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lastRenderedPageBreak/>
        <w:t xml:space="preserve">              </w:t>
      </w:r>
      <w:r w:rsidR="002511C9" w:rsidRPr="00A013F8">
        <w:rPr>
          <w:rFonts w:ascii="EYInterstate Light" w:hAnsi="EYInterstate Light"/>
          <w:color w:val="222244"/>
          <w:szCs w:val="20"/>
        </w:rPr>
        <w:t xml:space="preserve"> </w:t>
      </w:r>
      <w:r w:rsidRPr="00A013F8">
        <w:rPr>
          <w:rFonts w:ascii="EYInterstate Light" w:hAnsi="EYInterstate Light"/>
          <w:color w:val="222244"/>
          <w:szCs w:val="20"/>
        </w:rPr>
        <w:t>Condition: Show only when &lt;Field Name&gt; = &lt;value&gt;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            </w:t>
      </w:r>
      <w:r w:rsidR="002511C9" w:rsidRPr="00A013F8">
        <w:rPr>
          <w:rFonts w:ascii="EYInterstate Light" w:hAnsi="EYInterstate Light"/>
          <w:color w:val="222244"/>
          <w:szCs w:val="20"/>
        </w:rPr>
        <w:t xml:space="preserve"> Tool Tip</w:t>
      </w:r>
      <w:r w:rsidRPr="00A013F8">
        <w:rPr>
          <w:rFonts w:ascii="EYInterstate Light" w:hAnsi="EYInterstate Light"/>
          <w:color w:val="222244"/>
          <w:szCs w:val="20"/>
        </w:rPr>
        <w:t>: &lt;Guidance text shown below the field&gt;</w:t>
      </w:r>
      <w:r w:rsidRPr="00A013F8">
        <w:rPr>
          <w:rFonts w:ascii="EYInterstate Light" w:hAnsi="EYInterstate Light"/>
          <w:color w:val="222244"/>
          <w:szCs w:val="20"/>
        </w:rPr>
        <w:br/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CONDITIONAL RULES FOR SECTION </w:t>
      </w:r>
      <w:r w:rsidR="00D55FA4" w:rsidRPr="00A013F8">
        <w:rPr>
          <w:rFonts w:ascii="EYInterstate Light" w:hAnsi="EYInterstate Light"/>
          <w:color w:val="222244"/>
          <w:szCs w:val="20"/>
        </w:rPr>
        <w:t>1.1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</w:t>
      </w:r>
      <w:r w:rsidRPr="00A013F8">
        <w:rPr>
          <w:color w:val="222244"/>
          <w:szCs w:val="20"/>
        </w:rPr>
        <w:t>─────────────────────────────────────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RULE 1: Show "&lt;Field Name&gt;" when "&lt;Trigger Field&gt;" = "&lt;value&gt;"</w:t>
      </w:r>
      <w:r w:rsidRPr="00A013F8">
        <w:rPr>
          <w:rFonts w:ascii="EYInterstate Light" w:hAnsi="EYInterstate Light"/>
          <w:color w:val="222244"/>
          <w:szCs w:val="20"/>
        </w:rPr>
        <w:br/>
        <w:t xml:space="preserve">  RULE 2: Show "&lt;Field Name&gt;" when "&lt;Trigger Field&gt;" = "val1" OR "val2"</w:t>
      </w:r>
    </w:p>
    <w:p w14:paraId="45D28E92" w14:textId="2E3DDD3B" w:rsidR="002A7168" w:rsidRPr="00A013F8" w:rsidRDefault="002A7168" w:rsidP="002A7168">
      <w:pPr>
        <w:spacing w:before="40" w:after="40"/>
        <w:rPr>
          <w:rFonts w:ascii="EYInterstate Light" w:hAnsi="EYInterstate Light"/>
          <w:szCs w:val="20"/>
        </w:rPr>
      </w:pPr>
    </w:p>
    <w:p w14:paraId="39B4438B" w14:textId="5CF95846" w:rsidR="007E1424" w:rsidRPr="00A013F8" w:rsidRDefault="002A7168" w:rsidP="00A12F1A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  <w:color w:val="0070C0"/>
          <w:szCs w:val="32"/>
        </w:rPr>
      </w:pPr>
      <w:bookmarkStart w:id="3" w:name="_Toc226797447"/>
      <w:r w:rsidRPr="00A013F8">
        <w:rPr>
          <w:rFonts w:ascii="EYInterstate Light" w:hAnsi="EYInterstate Light"/>
          <w:sz w:val="24"/>
          <w:szCs w:val="24"/>
        </w:rPr>
        <w:t xml:space="preserve">Key </w:t>
      </w:r>
      <w:r w:rsidR="00D55FA4" w:rsidRPr="00A013F8">
        <w:rPr>
          <w:rFonts w:ascii="EYInterstate Light" w:hAnsi="EYInterstate Light"/>
          <w:color w:val="0070C0"/>
          <w:szCs w:val="32"/>
        </w:rPr>
        <w:t>points</w:t>
      </w:r>
      <w:r w:rsidRPr="00A013F8">
        <w:rPr>
          <w:rFonts w:ascii="EYInterstate Light" w:hAnsi="EYInterstate Light"/>
          <w:color w:val="0070C0"/>
          <w:szCs w:val="32"/>
        </w:rPr>
        <w:t xml:space="preserve"> to Remember</w:t>
      </w:r>
      <w:bookmarkEnd w:id="3"/>
    </w:p>
    <w:p w14:paraId="540789FF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For address fields, always use Grid: 12.</w:t>
      </w:r>
    </w:p>
    <w:p w14:paraId="4045D3E7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For repeatable sections (e.g. list of directors), mark as ADD MORE GROUP with min/max rows.</w:t>
      </w:r>
    </w:p>
    <w:p w14:paraId="51DF1DB5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Master dropdowns: write Source: MASTER (&lt;table name&gt;). Do not list options.</w:t>
      </w:r>
    </w:p>
    <w:p w14:paraId="77838BF5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Static dropdowns: list all options with label and value pairs.</w:t>
      </w:r>
    </w:p>
    <w:p w14:paraId="0C9D22BA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Values must be lowercase </w:t>
      </w:r>
      <w:proofErr w:type="spellStart"/>
      <w:r w:rsidRPr="00A013F8">
        <w:rPr>
          <w:rFonts w:ascii="EYInterstate Light" w:hAnsi="EYInterstate Light"/>
          <w:szCs w:val="20"/>
        </w:rPr>
        <w:t>snake_case</w:t>
      </w:r>
      <w:proofErr w:type="spellEnd"/>
      <w:r w:rsidRPr="00A013F8">
        <w:rPr>
          <w:rFonts w:ascii="EYInterstate Light" w:hAnsi="EYInterstate Light"/>
          <w:szCs w:val="20"/>
        </w:rPr>
        <w:t xml:space="preserve"> (e.g. '</w:t>
      </w:r>
      <w:proofErr w:type="spellStart"/>
      <w:r w:rsidRPr="00A013F8">
        <w:rPr>
          <w:rFonts w:ascii="EYInterstate Light" w:hAnsi="EYInterstate Light"/>
          <w:szCs w:val="20"/>
        </w:rPr>
        <w:t>new_project</w:t>
      </w:r>
      <w:proofErr w:type="spellEnd"/>
      <w:r w:rsidRPr="00A013F8">
        <w:rPr>
          <w:rFonts w:ascii="EYInterstate Light" w:hAnsi="EYInterstate Light"/>
          <w:szCs w:val="20"/>
        </w:rPr>
        <w:t>', '</w:t>
      </w:r>
      <w:proofErr w:type="spellStart"/>
      <w:r w:rsidRPr="00A013F8">
        <w:rPr>
          <w:rFonts w:ascii="EYInterstate Light" w:hAnsi="EYInterstate Light"/>
          <w:szCs w:val="20"/>
        </w:rPr>
        <w:t>public_limited</w:t>
      </w:r>
      <w:proofErr w:type="spellEnd"/>
      <w:r w:rsidRPr="00A013F8">
        <w:rPr>
          <w:rFonts w:ascii="EYInterstate Light" w:hAnsi="EYInterstate Light"/>
          <w:szCs w:val="20"/>
        </w:rPr>
        <w:t>').</w:t>
      </w:r>
    </w:p>
    <w:p w14:paraId="034A02A1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Conditional rules: always list at the END of the section (not inline).</w:t>
      </w:r>
    </w:p>
    <w:p w14:paraId="495391C9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>Validation Rule must be a JSON object: {"min": 0} or {"accept": ".pdf", "</w:t>
      </w:r>
      <w:proofErr w:type="spellStart"/>
      <w:r w:rsidRPr="00A013F8">
        <w:rPr>
          <w:rFonts w:ascii="EYInterstate Light" w:hAnsi="EYInterstate Light"/>
          <w:szCs w:val="20"/>
        </w:rPr>
        <w:t>maxSizeMB</w:t>
      </w:r>
      <w:proofErr w:type="spellEnd"/>
      <w:r w:rsidRPr="00A013F8">
        <w:rPr>
          <w:rFonts w:ascii="EYInterstate Light" w:hAnsi="EYInterstate Light"/>
          <w:szCs w:val="20"/>
        </w:rPr>
        <w:t>": 5}</w:t>
      </w:r>
    </w:p>
    <w:p w14:paraId="260CA7D0" w14:textId="77777777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Auto Populated fields: set Is </w:t>
      </w:r>
      <w:proofErr w:type="spellStart"/>
      <w:r w:rsidRPr="00A013F8">
        <w:rPr>
          <w:rFonts w:ascii="EYInterstate Light" w:hAnsi="EYInterstate Light"/>
          <w:szCs w:val="20"/>
        </w:rPr>
        <w:t>Readonly</w:t>
      </w:r>
      <w:proofErr w:type="spellEnd"/>
      <w:r w:rsidRPr="00A013F8">
        <w:rPr>
          <w:rFonts w:ascii="EYInterstate Light" w:hAnsi="EYInterstate Light"/>
          <w:szCs w:val="20"/>
        </w:rPr>
        <w:t xml:space="preserve">: Yes. Auto Calculated: always </w:t>
      </w:r>
      <w:proofErr w:type="spellStart"/>
      <w:r w:rsidRPr="00A013F8">
        <w:rPr>
          <w:rFonts w:ascii="EYInterstate Light" w:hAnsi="EYInterstate Light"/>
          <w:szCs w:val="20"/>
        </w:rPr>
        <w:t>readonly</w:t>
      </w:r>
      <w:proofErr w:type="spellEnd"/>
      <w:r w:rsidRPr="00A013F8">
        <w:rPr>
          <w:rFonts w:ascii="EYInterstate Light" w:hAnsi="EYInterstate Light"/>
          <w:szCs w:val="20"/>
        </w:rPr>
        <w:t>.</w:t>
      </w:r>
    </w:p>
    <w:p w14:paraId="21A488BB" w14:textId="1792A12B" w:rsidR="002A7168" w:rsidRPr="00A013F8" w:rsidRDefault="002A7168" w:rsidP="00A12F1A">
      <w:pPr>
        <w:pStyle w:val="ListBullet"/>
        <w:numPr>
          <w:ilvl w:val="0"/>
          <w:numId w:val="7"/>
        </w:num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t xml:space="preserve">File upload fields: always set Validation Rule with accept and </w:t>
      </w:r>
      <w:proofErr w:type="spellStart"/>
      <w:r w:rsidRPr="00A013F8">
        <w:rPr>
          <w:rFonts w:ascii="EYInterstate Light" w:hAnsi="EYInterstate Light"/>
          <w:szCs w:val="20"/>
        </w:rPr>
        <w:t>maxSizeMB</w:t>
      </w:r>
      <w:proofErr w:type="spellEnd"/>
      <w:r w:rsidRPr="00A013F8">
        <w:rPr>
          <w:rFonts w:ascii="EYInterstate Light" w:hAnsi="EYInterstate Light"/>
          <w:szCs w:val="20"/>
        </w:rPr>
        <w:t>.</w:t>
      </w:r>
    </w:p>
    <w:p w14:paraId="79AC1E0D" w14:textId="77777777" w:rsidR="00AB6165" w:rsidRPr="00A013F8" w:rsidRDefault="00AB6165" w:rsidP="00AB6165">
      <w:pPr>
        <w:pStyle w:val="ListBullet"/>
        <w:numPr>
          <w:ilvl w:val="0"/>
          <w:numId w:val="0"/>
        </w:numPr>
        <w:spacing w:before="40" w:after="40"/>
        <w:ind w:left="360"/>
        <w:rPr>
          <w:rFonts w:ascii="EYInterstate Light" w:hAnsi="EYInterstate Light"/>
          <w:szCs w:val="20"/>
        </w:rPr>
      </w:pPr>
    </w:p>
    <w:p w14:paraId="6B576798" w14:textId="77777777" w:rsidR="003712C5" w:rsidRPr="00A013F8" w:rsidRDefault="003712C5" w:rsidP="009D49B8">
      <w:pPr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</w:pPr>
      <w:r w:rsidRPr="00A013F8"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  <w:t>How this SRS functions within the BAP</w:t>
      </w:r>
      <w:r w:rsidRPr="00A013F8">
        <w:rPr>
          <w:rFonts w:ascii="Cambria Math" w:eastAsiaTheme="majorEastAsia" w:hAnsi="Cambria Math" w:cs="Cambria Math"/>
          <w:b/>
          <w:bCs/>
          <w:color w:val="365F91" w:themeColor="accent1" w:themeShade="BF"/>
        </w:rPr>
        <w:t>‑</w:t>
      </w:r>
      <w:r w:rsidRPr="00A013F8"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  <w:t>AI environment</w:t>
      </w:r>
    </w:p>
    <w:p w14:paraId="6BBC08B9" w14:textId="77777777" w:rsidR="003712C5" w:rsidRPr="00A013F8" w:rsidRDefault="003712C5" w:rsidP="009D49B8">
      <w:pPr>
        <w:rPr>
          <w:rFonts w:ascii="EYInterstate Light" w:eastAsiaTheme="majorEastAsia" w:hAnsi="EYInterstate Light" w:cstheme="majorBidi"/>
          <w:b/>
          <w:bCs/>
          <w:color w:val="365F91" w:themeColor="accent1" w:themeShade="BF"/>
        </w:rPr>
      </w:pPr>
    </w:p>
    <w:p w14:paraId="4463A773" w14:textId="132E2131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1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- The SRS document is uploaded to the AI console of the Business Aggregator Platform (BAP).</w:t>
      </w:r>
    </w:p>
    <w:p w14:paraId="11766F76" w14:textId="3D5BD548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2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-The AI engine </w:t>
      </w:r>
      <w:r w:rsidR="00C72B28" w:rsidRPr="00A013F8">
        <w:rPr>
          <w:rFonts w:ascii="EYInterstate Light" w:hAnsi="EYInterstate Light"/>
          <w:bCs/>
          <w:color w:val="000000" w:themeColor="text1"/>
          <w:szCs w:val="20"/>
        </w:rPr>
        <w:t>parses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 every page, section, field, validation, and conditional rule related to the Form Builder, DMS, and workflow configuration.</w:t>
      </w:r>
    </w:p>
    <w:p w14:paraId="0A6C45E6" w14:textId="77777777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 xml:space="preserve">Step 3- 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A unified, database</w:t>
      </w:r>
      <w:r w:rsidRPr="00A013F8">
        <w:rPr>
          <w:rFonts w:ascii="Cambria Math" w:hAnsi="Cambria Math" w:cs="Cambria Math"/>
          <w:bCs/>
          <w:color w:val="000000" w:themeColor="text1"/>
          <w:szCs w:val="20"/>
        </w:rPr>
        <w:t>‑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ready structured JSON is auto</w:t>
      </w:r>
      <w:r w:rsidRPr="00A013F8">
        <w:rPr>
          <w:rFonts w:ascii="EYInterstate Light" w:hAnsi="EYInterstate Light" w:cs="Cambria Math"/>
          <w:bCs/>
          <w:color w:val="000000" w:themeColor="text1"/>
          <w:szCs w:val="20"/>
        </w:rPr>
        <w:t>generated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 based on the underlying BAP schema.</w:t>
      </w:r>
    </w:p>
    <w:p w14:paraId="2FACF56F" w14:textId="77777777" w:rsidR="00A8563D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 xml:space="preserve">Step 4- 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>The administrator reviews the generated JSON through the platform’s preview interface.</w:t>
      </w:r>
    </w:p>
    <w:p w14:paraId="4AECCE6F" w14:textId="77777777" w:rsidR="00C72B28" w:rsidRPr="00A013F8" w:rsidRDefault="00A8563D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5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- Upon approval, the JSON configuration is automatically written into the database </w:t>
      </w:r>
    </w:p>
    <w:p w14:paraId="54B21F66" w14:textId="77777777" w:rsidR="00C72B28" w:rsidRPr="00A013F8" w:rsidRDefault="00C72B28" w:rsidP="009D49B8">
      <w:pPr>
        <w:rPr>
          <w:rFonts w:ascii="EYInterstate Light" w:hAnsi="EYInterstate Light"/>
          <w:bCs/>
          <w:color w:val="000000" w:themeColor="text1"/>
          <w:szCs w:val="20"/>
        </w:rPr>
      </w:pPr>
      <w:r w:rsidRPr="00A013F8">
        <w:rPr>
          <w:rFonts w:ascii="EYInterstate Light" w:hAnsi="EYInterstate Light"/>
          <w:bCs/>
          <w:color w:val="FF0000"/>
          <w:szCs w:val="20"/>
        </w:rPr>
        <w:t>Step 6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- </w:t>
      </w:r>
      <w:r w:rsidR="00A8563D" w:rsidRPr="00A013F8">
        <w:rPr>
          <w:rFonts w:ascii="EYInterstate Light" w:hAnsi="EYInterstate Light"/>
          <w:bCs/>
          <w:color w:val="000000" w:themeColor="text1"/>
          <w:szCs w:val="20"/>
        </w:rPr>
        <w:t>The configured form</w:t>
      </w:r>
      <w:r w:rsidRPr="00A013F8">
        <w:rPr>
          <w:rFonts w:ascii="EYInterstate Light" w:hAnsi="EYInterstate Light"/>
          <w:bCs/>
          <w:color w:val="000000" w:themeColor="text1"/>
          <w:szCs w:val="20"/>
        </w:rPr>
        <w:t xml:space="preserve"> &amp; workflow </w:t>
      </w:r>
      <w:r w:rsidR="00A8563D" w:rsidRPr="00A013F8">
        <w:rPr>
          <w:rFonts w:ascii="EYInterstate Light" w:hAnsi="EYInterstate Light"/>
          <w:bCs/>
          <w:color w:val="000000" w:themeColor="text1"/>
          <w:szCs w:val="20"/>
        </w:rPr>
        <w:t>becomes instantly available.</w:t>
      </w:r>
    </w:p>
    <w:p w14:paraId="462A9198" w14:textId="77777777" w:rsidR="00C72B28" w:rsidRPr="00A013F8" w:rsidRDefault="00C72B28" w:rsidP="00C72B28">
      <w:pPr>
        <w:rPr>
          <w:rFonts w:ascii="EYInterstate Light" w:hAnsi="EYInterstate Light"/>
          <w:b/>
          <w:color w:val="1A1A2E"/>
          <w:szCs w:val="20"/>
        </w:rPr>
      </w:pPr>
    </w:p>
    <w:p w14:paraId="2DFCE521" w14:textId="429C85B9" w:rsidR="00C31D1B" w:rsidRPr="00A013F8" w:rsidRDefault="00027825" w:rsidP="003501AE">
      <w:pPr>
        <w:rPr>
          <w:rFonts w:ascii="EYInterstate Light" w:hAnsi="EYInterstate Light"/>
          <w:color w:val="0070C0"/>
          <w:sz w:val="28"/>
          <w:szCs w:val="32"/>
        </w:rPr>
      </w:pPr>
      <w:bookmarkStart w:id="4" w:name="_Toc225087230"/>
      <w:r w:rsidRPr="00A013F8">
        <w:rPr>
          <w:rFonts w:ascii="EYInterstate Light" w:hAnsi="EYInterstate Light"/>
          <w:sz w:val="22"/>
        </w:rPr>
        <w:t xml:space="preserve">Table </w:t>
      </w:r>
      <w:r w:rsidRPr="00A013F8">
        <w:rPr>
          <w:rFonts w:ascii="EYInterstate Light" w:hAnsi="EYInterstate Light"/>
          <w:sz w:val="22"/>
        </w:rPr>
        <w:fldChar w:fldCharType="begin"/>
      </w:r>
      <w:r w:rsidRPr="00A013F8">
        <w:rPr>
          <w:rFonts w:ascii="EYInterstate Light" w:hAnsi="EYInterstate Light"/>
          <w:sz w:val="22"/>
        </w:rPr>
        <w:instrText xml:space="preserve"> SEQ Table \* ARABIC </w:instrText>
      </w:r>
      <w:r w:rsidRPr="00A013F8">
        <w:rPr>
          <w:rFonts w:ascii="EYInterstate Light" w:hAnsi="EYInterstate Light"/>
          <w:sz w:val="22"/>
        </w:rPr>
        <w:fldChar w:fldCharType="separate"/>
      </w:r>
      <w:r w:rsidR="004239A6" w:rsidRPr="00A013F8">
        <w:rPr>
          <w:rFonts w:ascii="EYInterstate Light" w:hAnsi="EYInterstate Light"/>
          <w:noProof/>
          <w:sz w:val="22"/>
        </w:rPr>
        <w:t>1</w:t>
      </w:r>
      <w:r w:rsidRPr="00A013F8">
        <w:rPr>
          <w:rFonts w:ascii="EYInterstate Light" w:hAnsi="EYInterstate Light"/>
          <w:sz w:val="22"/>
        </w:rPr>
        <w:fldChar w:fldCharType="end"/>
      </w:r>
      <w:r w:rsidR="0003382E" w:rsidRPr="00A013F8">
        <w:rPr>
          <w:rFonts w:ascii="EYInterstate Light" w:hAnsi="EYInterstate Light"/>
          <w:sz w:val="22"/>
        </w:rPr>
        <w:t xml:space="preserve"> </w:t>
      </w:r>
      <w:r w:rsidR="0003382E" w:rsidRPr="00A013F8">
        <w:rPr>
          <w:rFonts w:ascii="EYInterstate Light" w:hAnsi="EYInterstate Light"/>
        </w:rPr>
        <w:t>-</w:t>
      </w:r>
      <w:r w:rsidR="0003382E" w:rsidRPr="00A013F8">
        <w:rPr>
          <w:rFonts w:ascii="EYInterstate Light" w:hAnsi="EYInterstate Light"/>
          <w:color w:val="0070C0"/>
          <w:sz w:val="28"/>
          <w:szCs w:val="32"/>
        </w:rPr>
        <w:t xml:space="preserve"> </w:t>
      </w:r>
      <w:r w:rsidR="0003382E" w:rsidRPr="00A013F8">
        <w:rPr>
          <w:rFonts w:ascii="EYInterstate Light" w:hAnsi="EYInterstate Light"/>
          <w:color w:val="0070C0"/>
          <w:sz w:val="22"/>
        </w:rPr>
        <w:t>Field Type Reference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31D1B" w:rsidRPr="00A013F8" w14:paraId="7218A190" w14:textId="77777777" w:rsidTr="0096497F">
        <w:tc>
          <w:tcPr>
            <w:tcW w:w="3324" w:type="dxa"/>
            <w:shd w:val="clear" w:color="auto" w:fill="FFE600"/>
          </w:tcPr>
          <w:p w14:paraId="59EEED3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color w:val="000000" w:themeColor="text1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Cs w:val="20"/>
              </w:rPr>
              <w:t>Field Type</w:t>
            </w:r>
          </w:p>
        </w:tc>
        <w:tc>
          <w:tcPr>
            <w:tcW w:w="3324" w:type="dxa"/>
            <w:shd w:val="clear" w:color="auto" w:fill="FFE600"/>
          </w:tcPr>
          <w:p w14:paraId="3E103D96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color w:val="000000" w:themeColor="text1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Cs w:val="20"/>
              </w:rPr>
              <w:t>Description</w:t>
            </w:r>
          </w:p>
        </w:tc>
        <w:tc>
          <w:tcPr>
            <w:tcW w:w="3324" w:type="dxa"/>
            <w:shd w:val="clear" w:color="auto" w:fill="FFE600"/>
          </w:tcPr>
          <w:p w14:paraId="10178A1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color w:val="000000" w:themeColor="text1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Cs w:val="20"/>
              </w:rPr>
              <w:t>Examples in CAF</w:t>
            </w:r>
          </w:p>
        </w:tc>
      </w:tr>
      <w:tr w:rsidR="00C31D1B" w:rsidRPr="00A013F8" w14:paraId="4A1A40D5" w14:textId="77777777">
        <w:tc>
          <w:tcPr>
            <w:tcW w:w="3324" w:type="dxa"/>
            <w:shd w:val="clear" w:color="auto" w:fill="FDFDFD"/>
          </w:tcPr>
          <w:p w14:paraId="35FB070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TEXT</w:t>
            </w:r>
          </w:p>
        </w:tc>
        <w:tc>
          <w:tcPr>
            <w:tcW w:w="3324" w:type="dxa"/>
            <w:shd w:val="clear" w:color="auto" w:fill="FDFDFD"/>
          </w:tcPr>
          <w:p w14:paraId="7A4958C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Single-line text input</w:t>
            </w:r>
          </w:p>
        </w:tc>
        <w:tc>
          <w:tcPr>
            <w:tcW w:w="3324" w:type="dxa"/>
            <w:shd w:val="clear" w:color="auto" w:fill="FDFDFD"/>
          </w:tcPr>
          <w:p w14:paraId="6AE0B8B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Name, Address, PAN, CIN</w:t>
            </w:r>
          </w:p>
        </w:tc>
      </w:tr>
      <w:tr w:rsidR="00C31D1B" w:rsidRPr="00A013F8" w14:paraId="270646EA" w14:textId="77777777">
        <w:tc>
          <w:tcPr>
            <w:tcW w:w="3324" w:type="dxa"/>
            <w:shd w:val="clear" w:color="auto" w:fill="FFFFFF"/>
          </w:tcPr>
          <w:p w14:paraId="6C35FFD2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NUMBER</w:t>
            </w:r>
          </w:p>
        </w:tc>
        <w:tc>
          <w:tcPr>
            <w:tcW w:w="3324" w:type="dxa"/>
            <w:shd w:val="clear" w:color="auto" w:fill="FFFFFF"/>
          </w:tcPr>
          <w:p w14:paraId="6EA4105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Numeric input (integer or decimal)</w:t>
            </w:r>
          </w:p>
        </w:tc>
        <w:tc>
          <w:tcPr>
            <w:tcW w:w="3324" w:type="dxa"/>
            <w:shd w:val="clear" w:color="auto" w:fill="FFFFFF"/>
          </w:tcPr>
          <w:p w14:paraId="271335D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Investment, Area, Employment</w:t>
            </w:r>
          </w:p>
        </w:tc>
      </w:tr>
      <w:tr w:rsidR="00C31D1B" w:rsidRPr="00A013F8" w14:paraId="74FF9DB7" w14:textId="77777777">
        <w:tc>
          <w:tcPr>
            <w:tcW w:w="3324" w:type="dxa"/>
            <w:shd w:val="clear" w:color="auto" w:fill="FDFDFD"/>
          </w:tcPr>
          <w:p w14:paraId="36DB3A80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SELECT</w:t>
            </w:r>
          </w:p>
        </w:tc>
        <w:tc>
          <w:tcPr>
            <w:tcW w:w="3324" w:type="dxa"/>
            <w:shd w:val="clear" w:color="auto" w:fill="FDFDFD"/>
          </w:tcPr>
          <w:p w14:paraId="136022E2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Single-select dropdown</w:t>
            </w:r>
          </w:p>
        </w:tc>
        <w:tc>
          <w:tcPr>
            <w:tcW w:w="3324" w:type="dxa"/>
            <w:shd w:val="clear" w:color="auto" w:fill="FDFDFD"/>
          </w:tcPr>
          <w:p w14:paraId="6A26FE8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 xml:space="preserve">District, Type </w:t>
            </w:r>
            <w:proofErr w:type="gramStart"/>
            <w:r w:rsidRPr="00A013F8">
              <w:rPr>
                <w:rFonts w:ascii="EYInterstate Light" w:hAnsi="EYInterstate Light"/>
                <w:color w:val="1A1A2E"/>
                <w:szCs w:val="20"/>
              </w:rPr>
              <w:t>Of</w:t>
            </w:r>
            <w:proofErr w:type="gramEnd"/>
            <w:r w:rsidRPr="00A013F8">
              <w:rPr>
                <w:rFonts w:ascii="EYInterstate Light" w:hAnsi="EYInterstate Light"/>
                <w:color w:val="1A1A2E"/>
                <w:szCs w:val="20"/>
              </w:rPr>
              <w:t xml:space="preserve"> Proposal</w:t>
            </w:r>
          </w:p>
        </w:tc>
      </w:tr>
      <w:tr w:rsidR="00C31D1B" w:rsidRPr="00A013F8" w14:paraId="5499B021" w14:textId="77777777">
        <w:tc>
          <w:tcPr>
            <w:tcW w:w="3324" w:type="dxa"/>
            <w:shd w:val="clear" w:color="auto" w:fill="FFFFFF"/>
          </w:tcPr>
          <w:p w14:paraId="0D526E6B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MULTISELECT</w:t>
            </w:r>
          </w:p>
        </w:tc>
        <w:tc>
          <w:tcPr>
            <w:tcW w:w="3324" w:type="dxa"/>
            <w:shd w:val="clear" w:color="auto" w:fill="FFFFFF"/>
          </w:tcPr>
          <w:p w14:paraId="2E62B8F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Multi-value dropdown</w:t>
            </w:r>
          </w:p>
        </w:tc>
        <w:tc>
          <w:tcPr>
            <w:tcW w:w="3324" w:type="dxa"/>
            <w:shd w:val="clear" w:color="auto" w:fill="FFFFFF"/>
          </w:tcPr>
          <w:p w14:paraId="1C5DC6A0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Assistance Type</w:t>
            </w:r>
          </w:p>
        </w:tc>
      </w:tr>
      <w:tr w:rsidR="00C31D1B" w:rsidRPr="00A013F8" w14:paraId="47BDD087" w14:textId="77777777">
        <w:tc>
          <w:tcPr>
            <w:tcW w:w="3324" w:type="dxa"/>
            <w:shd w:val="clear" w:color="auto" w:fill="FDFDFD"/>
          </w:tcPr>
          <w:p w14:paraId="2706D12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RADIO</w:t>
            </w:r>
          </w:p>
        </w:tc>
        <w:tc>
          <w:tcPr>
            <w:tcW w:w="3324" w:type="dxa"/>
            <w:shd w:val="clear" w:color="auto" w:fill="FDFDFD"/>
          </w:tcPr>
          <w:p w14:paraId="4B93C0D4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Radio button (2-4 options)</w:t>
            </w:r>
          </w:p>
        </w:tc>
        <w:tc>
          <w:tcPr>
            <w:tcW w:w="3324" w:type="dxa"/>
            <w:shd w:val="clear" w:color="auto" w:fill="FDFDFD"/>
          </w:tcPr>
          <w:p w14:paraId="7E596D2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Yes/No, New/Existing</w:t>
            </w:r>
          </w:p>
        </w:tc>
      </w:tr>
      <w:tr w:rsidR="00C31D1B" w:rsidRPr="00A013F8" w14:paraId="1333D516" w14:textId="77777777">
        <w:tc>
          <w:tcPr>
            <w:tcW w:w="3324" w:type="dxa"/>
            <w:shd w:val="clear" w:color="auto" w:fill="FFFFFF"/>
          </w:tcPr>
          <w:p w14:paraId="57F5B70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lastRenderedPageBreak/>
              <w:t>CHECKBOX</w:t>
            </w:r>
          </w:p>
        </w:tc>
        <w:tc>
          <w:tcPr>
            <w:tcW w:w="3324" w:type="dxa"/>
            <w:shd w:val="clear" w:color="auto" w:fill="FFFFFF"/>
          </w:tcPr>
          <w:p w14:paraId="087AE47B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Single checkbox (true/false)</w:t>
            </w:r>
          </w:p>
        </w:tc>
        <w:tc>
          <w:tcPr>
            <w:tcW w:w="3324" w:type="dxa"/>
            <w:shd w:val="clear" w:color="auto" w:fill="FFFFFF"/>
          </w:tcPr>
          <w:p w14:paraId="6D9BF5DB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Same Address flag</w:t>
            </w:r>
          </w:p>
        </w:tc>
      </w:tr>
      <w:tr w:rsidR="00C31D1B" w:rsidRPr="00A013F8" w14:paraId="7D6289BD" w14:textId="77777777">
        <w:tc>
          <w:tcPr>
            <w:tcW w:w="3324" w:type="dxa"/>
            <w:shd w:val="clear" w:color="auto" w:fill="FDFDFD"/>
          </w:tcPr>
          <w:p w14:paraId="468270A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DATE</w:t>
            </w:r>
          </w:p>
        </w:tc>
        <w:tc>
          <w:tcPr>
            <w:tcW w:w="3324" w:type="dxa"/>
            <w:shd w:val="clear" w:color="auto" w:fill="FDFDFD"/>
          </w:tcPr>
          <w:p w14:paraId="15289156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Date picker (calendar)</w:t>
            </w:r>
          </w:p>
        </w:tc>
        <w:tc>
          <w:tcPr>
            <w:tcW w:w="3324" w:type="dxa"/>
            <w:shd w:val="clear" w:color="auto" w:fill="FDFDFD"/>
          </w:tcPr>
          <w:p w14:paraId="505C3B7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Date Of Incorporation</w:t>
            </w:r>
          </w:p>
        </w:tc>
      </w:tr>
      <w:tr w:rsidR="00C31D1B" w:rsidRPr="00A013F8" w14:paraId="15E77089" w14:textId="77777777">
        <w:tc>
          <w:tcPr>
            <w:tcW w:w="3324" w:type="dxa"/>
            <w:shd w:val="clear" w:color="auto" w:fill="FFFFFF"/>
          </w:tcPr>
          <w:p w14:paraId="484B105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TEL</w:t>
            </w:r>
          </w:p>
        </w:tc>
        <w:tc>
          <w:tcPr>
            <w:tcW w:w="3324" w:type="dxa"/>
            <w:shd w:val="clear" w:color="auto" w:fill="FFFFFF"/>
          </w:tcPr>
          <w:p w14:paraId="02BFD7F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Phone/mobile number input</w:t>
            </w:r>
          </w:p>
        </w:tc>
        <w:tc>
          <w:tcPr>
            <w:tcW w:w="3324" w:type="dxa"/>
            <w:shd w:val="clear" w:color="auto" w:fill="FFFFFF"/>
          </w:tcPr>
          <w:p w14:paraId="14CCF53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Mobile Number</w:t>
            </w:r>
          </w:p>
        </w:tc>
      </w:tr>
      <w:tr w:rsidR="00C31D1B" w:rsidRPr="00A013F8" w14:paraId="6575775E" w14:textId="77777777">
        <w:tc>
          <w:tcPr>
            <w:tcW w:w="3324" w:type="dxa"/>
            <w:shd w:val="clear" w:color="auto" w:fill="FDFDFD"/>
          </w:tcPr>
          <w:p w14:paraId="6AD4FB6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EMAIL</w:t>
            </w:r>
          </w:p>
        </w:tc>
        <w:tc>
          <w:tcPr>
            <w:tcW w:w="3324" w:type="dxa"/>
            <w:shd w:val="clear" w:color="auto" w:fill="FDFDFD"/>
          </w:tcPr>
          <w:p w14:paraId="07BE85A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Email address input</w:t>
            </w:r>
          </w:p>
        </w:tc>
        <w:tc>
          <w:tcPr>
            <w:tcW w:w="3324" w:type="dxa"/>
            <w:shd w:val="clear" w:color="auto" w:fill="FDFDFD"/>
          </w:tcPr>
          <w:p w14:paraId="33191CD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Corporate Email</w:t>
            </w:r>
          </w:p>
        </w:tc>
      </w:tr>
      <w:tr w:rsidR="00C31D1B" w:rsidRPr="00A013F8" w14:paraId="6E8657C6" w14:textId="77777777">
        <w:tc>
          <w:tcPr>
            <w:tcW w:w="3324" w:type="dxa"/>
            <w:shd w:val="clear" w:color="auto" w:fill="FFFFFF"/>
          </w:tcPr>
          <w:p w14:paraId="6671419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TEXTAREA</w:t>
            </w:r>
          </w:p>
        </w:tc>
        <w:tc>
          <w:tcPr>
            <w:tcW w:w="3324" w:type="dxa"/>
            <w:shd w:val="clear" w:color="auto" w:fill="FFFFFF"/>
          </w:tcPr>
          <w:p w14:paraId="21EF168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Multi-line text area</w:t>
            </w:r>
          </w:p>
        </w:tc>
        <w:tc>
          <w:tcPr>
            <w:tcW w:w="3324" w:type="dxa"/>
            <w:shd w:val="clear" w:color="auto" w:fill="FFFFFF"/>
          </w:tcPr>
          <w:p w14:paraId="6C40017F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Products Description</w:t>
            </w:r>
          </w:p>
        </w:tc>
      </w:tr>
      <w:tr w:rsidR="00C31D1B" w:rsidRPr="00A013F8" w14:paraId="3259D03C" w14:textId="77777777">
        <w:tc>
          <w:tcPr>
            <w:tcW w:w="3324" w:type="dxa"/>
            <w:shd w:val="clear" w:color="auto" w:fill="FDFDFD"/>
          </w:tcPr>
          <w:p w14:paraId="32E243D6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FILE</w:t>
            </w:r>
          </w:p>
        </w:tc>
        <w:tc>
          <w:tcPr>
            <w:tcW w:w="3324" w:type="dxa"/>
            <w:shd w:val="clear" w:color="auto" w:fill="FDFDFD"/>
          </w:tcPr>
          <w:p w14:paraId="2D513AC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File upload (DMS integrated)</w:t>
            </w:r>
          </w:p>
        </w:tc>
        <w:tc>
          <w:tcPr>
            <w:tcW w:w="3324" w:type="dxa"/>
            <w:shd w:val="clear" w:color="auto" w:fill="FDFDFD"/>
          </w:tcPr>
          <w:p w14:paraId="20492D4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PAN Card, DPR, Land Deed</w:t>
            </w:r>
          </w:p>
        </w:tc>
      </w:tr>
      <w:tr w:rsidR="00C31D1B" w:rsidRPr="00A013F8" w14:paraId="71D688BB" w14:textId="77777777">
        <w:tc>
          <w:tcPr>
            <w:tcW w:w="3324" w:type="dxa"/>
            <w:shd w:val="clear" w:color="auto" w:fill="FFFFFF"/>
          </w:tcPr>
          <w:p w14:paraId="3A965B6C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Cs w:val="20"/>
              </w:rPr>
              <w:t>HIDDEN</w:t>
            </w:r>
          </w:p>
        </w:tc>
        <w:tc>
          <w:tcPr>
            <w:tcW w:w="3324" w:type="dxa"/>
            <w:shd w:val="clear" w:color="auto" w:fill="FFFFFF"/>
          </w:tcPr>
          <w:p w14:paraId="353E1EF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Hidden system field (not shown to user)</w:t>
            </w:r>
          </w:p>
        </w:tc>
        <w:tc>
          <w:tcPr>
            <w:tcW w:w="3324" w:type="dxa"/>
            <w:shd w:val="clear" w:color="auto" w:fill="FFFFFF"/>
          </w:tcPr>
          <w:p w14:paraId="2B36D6A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Cs w:val="20"/>
              </w:rPr>
            </w:pPr>
            <w:r w:rsidRPr="00A013F8">
              <w:rPr>
                <w:rFonts w:ascii="EYInterstate Light" w:hAnsi="EYInterstate Light"/>
                <w:color w:val="1A1A2E"/>
                <w:szCs w:val="20"/>
              </w:rPr>
              <w:t>Internal tracking IDs</w:t>
            </w:r>
          </w:p>
        </w:tc>
      </w:tr>
    </w:tbl>
    <w:p w14:paraId="7B0F4F1D" w14:textId="77777777" w:rsidR="00B87050" w:rsidRPr="00A013F8" w:rsidRDefault="00B87050">
      <w:pPr>
        <w:spacing w:before="200" w:after="80"/>
        <w:rPr>
          <w:rFonts w:ascii="EYInterstate Light" w:hAnsi="EYInterstate Light"/>
          <w:b/>
          <w:color w:val="1A1A2E"/>
          <w:szCs w:val="20"/>
        </w:rPr>
      </w:pPr>
    </w:p>
    <w:p w14:paraId="4E485EA0" w14:textId="01A09271" w:rsidR="00C31D1B" w:rsidRPr="00A013F8" w:rsidRDefault="008750E0">
      <w:pPr>
        <w:spacing w:before="200" w:after="8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1A1A2E"/>
          <w:szCs w:val="20"/>
        </w:rPr>
        <w:t>Mandatory Field Values</w:t>
      </w:r>
    </w:p>
    <w:p w14:paraId="49630128" w14:textId="4F7C17FF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D32929"/>
          <w:szCs w:val="20"/>
        </w:rPr>
        <w:t xml:space="preserve">  </w:t>
      </w:r>
      <w:r w:rsidR="00780D30" w:rsidRPr="00A013F8">
        <w:rPr>
          <w:rFonts w:ascii="EYInterstate Light" w:hAnsi="EYInterstate Light"/>
          <w:b/>
          <w:color w:val="D32929"/>
          <w:szCs w:val="20"/>
        </w:rPr>
        <w:t xml:space="preserve">[Yes], </w:t>
      </w:r>
      <w:proofErr w:type="gramStart"/>
      <w:r w:rsidR="00780D30" w:rsidRPr="00A013F8">
        <w:rPr>
          <w:rFonts w:ascii="EYInterstate Light" w:hAnsi="EYInterstate Light"/>
          <w:b/>
          <w:color w:val="D32929"/>
          <w:szCs w:val="20"/>
        </w:rPr>
        <w:t>Always</w:t>
      </w:r>
      <w:proofErr w:type="gramEnd"/>
      <w:r w:rsidRPr="00A013F8">
        <w:rPr>
          <w:rFonts w:ascii="EYInterstate Light" w:hAnsi="EYInterstate Light"/>
          <w:szCs w:val="20"/>
        </w:rPr>
        <w:t xml:space="preserve"> required. Form cannot be submitted without this field.</w:t>
      </w:r>
    </w:p>
    <w:p w14:paraId="76303DFC" w14:textId="09809934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6C757D"/>
          <w:szCs w:val="20"/>
        </w:rPr>
        <w:t xml:space="preserve">  [</w:t>
      </w:r>
      <w:proofErr w:type="gramStart"/>
      <w:r w:rsidRPr="00A013F8">
        <w:rPr>
          <w:rFonts w:ascii="EYInterstate Light" w:hAnsi="EYInterstate Light"/>
          <w:b/>
          <w:color w:val="6C757D"/>
          <w:szCs w:val="20"/>
        </w:rPr>
        <w:t xml:space="preserve">No]  </w:t>
      </w:r>
      <w:r w:rsidRPr="00A013F8">
        <w:rPr>
          <w:rFonts w:ascii="EYInterstate Light" w:hAnsi="EYInterstate Light"/>
          <w:szCs w:val="20"/>
        </w:rPr>
        <w:t>Optional</w:t>
      </w:r>
      <w:proofErr w:type="gramEnd"/>
      <w:r w:rsidRPr="00A013F8">
        <w:rPr>
          <w:rFonts w:ascii="EYInterstate Light" w:hAnsi="EYInterstate Light"/>
          <w:szCs w:val="20"/>
        </w:rPr>
        <w:t xml:space="preserve">. </w:t>
      </w:r>
      <w:r w:rsidR="00780D30" w:rsidRPr="00A013F8">
        <w:rPr>
          <w:rFonts w:ascii="EYInterstate Light" w:hAnsi="EYInterstate Light"/>
          <w:szCs w:val="20"/>
        </w:rPr>
        <w:t>Users</w:t>
      </w:r>
      <w:r w:rsidRPr="00A013F8">
        <w:rPr>
          <w:rFonts w:ascii="EYInterstate Light" w:hAnsi="EYInterstate Light"/>
          <w:szCs w:val="20"/>
        </w:rPr>
        <w:t xml:space="preserve"> may leave blank.</w:t>
      </w:r>
    </w:p>
    <w:p w14:paraId="33C6E050" w14:textId="3661862F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E67200"/>
          <w:szCs w:val="20"/>
        </w:rPr>
        <w:t xml:space="preserve">  [</w:t>
      </w:r>
      <w:r w:rsidR="001245FE" w:rsidRPr="00A013F8">
        <w:rPr>
          <w:rFonts w:ascii="EYInterstate Light" w:hAnsi="EYInterstate Light"/>
          <w:b/>
          <w:color w:val="E67200"/>
          <w:szCs w:val="20"/>
        </w:rPr>
        <w:t>Conditional] Required</w:t>
      </w:r>
      <w:r w:rsidRPr="00A013F8">
        <w:rPr>
          <w:rFonts w:ascii="EYInterstate Light" w:hAnsi="EYInterstate Light"/>
          <w:szCs w:val="20"/>
        </w:rPr>
        <w:t xml:space="preserve"> only when specific condition is met (see CONDITIONAL RULES).</w:t>
      </w:r>
    </w:p>
    <w:p w14:paraId="6F9828F6" w14:textId="6DC4985F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6C757D"/>
          <w:szCs w:val="20"/>
        </w:rPr>
        <w:t xml:space="preserve">  [Auto </w:t>
      </w:r>
      <w:r w:rsidR="001245FE" w:rsidRPr="00A013F8">
        <w:rPr>
          <w:rFonts w:ascii="EYInterstate Light" w:hAnsi="EYInterstate Light"/>
          <w:b/>
          <w:color w:val="6C757D"/>
          <w:szCs w:val="20"/>
        </w:rPr>
        <w:t>Populated] Pre</w:t>
      </w:r>
      <w:r w:rsidRPr="00A013F8">
        <w:rPr>
          <w:rFonts w:ascii="EYInterstate Light" w:hAnsi="EYInterstate Light"/>
          <w:szCs w:val="20"/>
        </w:rPr>
        <w:t>-filled from investor registration. Usually read-only.</w:t>
      </w:r>
    </w:p>
    <w:p w14:paraId="3B6865A5" w14:textId="60E42D24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6C757D"/>
          <w:szCs w:val="20"/>
        </w:rPr>
        <w:t xml:space="preserve">  [Auto </w:t>
      </w:r>
      <w:r w:rsidR="001245FE" w:rsidRPr="00A013F8">
        <w:rPr>
          <w:rFonts w:ascii="EYInterstate Light" w:hAnsi="EYInterstate Light"/>
          <w:b/>
          <w:color w:val="6C757D"/>
          <w:szCs w:val="20"/>
        </w:rPr>
        <w:t>Calculated] System</w:t>
      </w:r>
      <w:r w:rsidRPr="00A013F8">
        <w:rPr>
          <w:rFonts w:ascii="EYInterstate Light" w:hAnsi="EYInterstate Light"/>
          <w:szCs w:val="20"/>
        </w:rPr>
        <w:t xml:space="preserve"> calculates value (e.g. totals). Always read-only.</w:t>
      </w:r>
    </w:p>
    <w:p w14:paraId="2F104395" w14:textId="69EB4050" w:rsidR="00C31D1B" w:rsidRPr="00A013F8" w:rsidRDefault="008750E0">
      <w:pPr>
        <w:spacing w:before="200" w:after="8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1A1A2E"/>
          <w:szCs w:val="20"/>
        </w:rPr>
        <w:t>Source Types for Dropdown/Select Fields</w:t>
      </w:r>
    </w:p>
    <w:p w14:paraId="1DFD8066" w14:textId="7F4FE10A" w:rsidR="00C31D1B" w:rsidRPr="00A013F8" w:rsidRDefault="008750E0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E9090C"/>
          <w:szCs w:val="20"/>
        </w:rPr>
        <w:t xml:space="preserve">  STATIC</w:t>
      </w:r>
      <w:r w:rsidR="00780D30" w:rsidRPr="00A013F8">
        <w:rPr>
          <w:rFonts w:ascii="EYInterstate Light" w:hAnsi="EYInterstate Light"/>
          <w:b/>
          <w:color w:val="E9090C"/>
          <w:szCs w:val="20"/>
        </w:rPr>
        <w:t>: Options</w:t>
      </w:r>
      <w:r w:rsidRPr="00A013F8">
        <w:rPr>
          <w:rFonts w:ascii="EYInterstate Light" w:hAnsi="EYInterstate Light"/>
          <w:szCs w:val="20"/>
        </w:rPr>
        <w:t xml:space="preserve"> listed inline in this SRS. Fixed values (e.g. Yes/No, Zone 1-5).</w:t>
      </w:r>
    </w:p>
    <w:p w14:paraId="534ADD49" w14:textId="7D2DBEA2" w:rsidR="001B73F7" w:rsidRPr="00A013F8" w:rsidRDefault="008750E0" w:rsidP="00C72B28">
      <w:pPr>
        <w:spacing w:before="40" w:after="40"/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b/>
          <w:color w:val="E9090C"/>
          <w:szCs w:val="20"/>
        </w:rPr>
        <w:t xml:space="preserve">  MASTER</w:t>
      </w:r>
      <w:r w:rsidR="00780D30" w:rsidRPr="00A013F8">
        <w:rPr>
          <w:rFonts w:ascii="EYInterstate Light" w:hAnsi="EYInterstate Light"/>
          <w:b/>
          <w:color w:val="E9090C"/>
          <w:szCs w:val="20"/>
        </w:rPr>
        <w:t>: Options</w:t>
      </w:r>
      <w:r w:rsidRPr="00A013F8">
        <w:rPr>
          <w:rFonts w:ascii="EYInterstate Light" w:hAnsi="EYInterstate Light"/>
          <w:szCs w:val="20"/>
        </w:rPr>
        <w:t xml:space="preserve"> come from a DB master table (e.g. Country, District, NIC Code).</w:t>
      </w:r>
      <w:r w:rsidRPr="00A013F8">
        <w:rPr>
          <w:rFonts w:ascii="EYInterstate Light" w:hAnsi="EYInterstate Light"/>
          <w:szCs w:val="20"/>
        </w:rPr>
        <w:br/>
        <w:t xml:space="preserve">           </w:t>
      </w:r>
    </w:p>
    <w:p w14:paraId="63CFFDDB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6A3BFBE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08B9C5C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34FB1AD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71F94DC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5865CB5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1C76972C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B7DE817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5C99F36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338BB8F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5F76AC6E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5A0FF327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2F7204F4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C854831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76682F32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08533935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4D87D2F5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46033A42" w14:textId="77777777" w:rsidR="0089730B" w:rsidRPr="00A013F8" w:rsidRDefault="0089730B" w:rsidP="00C72B28">
      <w:pPr>
        <w:spacing w:before="40" w:after="40"/>
        <w:rPr>
          <w:rFonts w:ascii="EYInterstate Light" w:hAnsi="EYInterstate Light"/>
          <w:szCs w:val="20"/>
        </w:rPr>
      </w:pPr>
    </w:p>
    <w:p w14:paraId="3C6ECCC6" w14:textId="0C7B9A9E" w:rsidR="0038746B" w:rsidRPr="00A013F8" w:rsidRDefault="0038746B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5" w:name="_Toc226797448"/>
      <w:r w:rsidRPr="00A013F8">
        <w:rPr>
          <w:rFonts w:ascii="EYInterstate Light" w:hAnsi="EYInterstate Light"/>
        </w:rPr>
        <w:lastRenderedPageBreak/>
        <w:t>Project Details</w:t>
      </w:r>
      <w:bookmarkEnd w:id="5"/>
      <w:r w:rsidRPr="00A013F8">
        <w:rPr>
          <w:rFonts w:ascii="EYInterstate Light" w:hAnsi="EYInterstate Light"/>
        </w:rPr>
        <w:t xml:space="preserve"> </w:t>
      </w:r>
    </w:p>
    <w:p w14:paraId="6198D93A" w14:textId="77777777" w:rsidR="005050DC" w:rsidRPr="00A013F8" w:rsidRDefault="005050DC" w:rsidP="00C72B28">
      <w:pPr>
        <w:spacing w:before="40" w:after="40"/>
        <w:rPr>
          <w:rFonts w:ascii="EYInterstate Light" w:hAnsi="EYInterstate Light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6961"/>
      </w:tblGrid>
      <w:tr w:rsidR="005050DC" w:rsidRPr="00A013F8" w14:paraId="0A6F05E4" w14:textId="77777777" w:rsidTr="00E60A3E">
        <w:tc>
          <w:tcPr>
            <w:tcW w:w="3227" w:type="dxa"/>
            <w:shd w:val="clear" w:color="auto" w:fill="FFE600"/>
          </w:tcPr>
          <w:p w14:paraId="29263D34" w14:textId="7E33E6D2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 xml:space="preserve">Particulars </w:t>
            </w:r>
          </w:p>
        </w:tc>
        <w:tc>
          <w:tcPr>
            <w:tcW w:w="6961" w:type="dxa"/>
            <w:shd w:val="clear" w:color="auto" w:fill="FFE600"/>
          </w:tcPr>
          <w:p w14:paraId="3B06AEDC" w14:textId="7F3F18BC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Details</w:t>
            </w:r>
          </w:p>
        </w:tc>
      </w:tr>
      <w:tr w:rsidR="005050DC" w:rsidRPr="00A013F8" w14:paraId="7FADE556" w14:textId="77777777" w:rsidTr="00414ACB">
        <w:tc>
          <w:tcPr>
            <w:tcW w:w="3227" w:type="dxa"/>
          </w:tcPr>
          <w:p w14:paraId="6041B8BE" w14:textId="365CF508" w:rsidR="005050DC" w:rsidRPr="00A013F8" w:rsidRDefault="005050DC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Tenant Name</w:t>
            </w:r>
          </w:p>
        </w:tc>
        <w:tc>
          <w:tcPr>
            <w:tcW w:w="6961" w:type="dxa"/>
          </w:tcPr>
          <w:p w14:paraId="545944B6" w14:textId="188D3B70" w:rsidR="005050DC" w:rsidRPr="00A013F8" w:rsidRDefault="00CA67C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TELANGANA REAL ESTATE REGULATORY AUTHORITY</w:t>
            </w:r>
          </w:p>
        </w:tc>
      </w:tr>
      <w:tr w:rsidR="005050DC" w:rsidRPr="00A013F8" w14:paraId="4E47362B" w14:textId="77777777" w:rsidTr="00414ACB">
        <w:tc>
          <w:tcPr>
            <w:tcW w:w="3227" w:type="dxa"/>
          </w:tcPr>
          <w:p w14:paraId="4D4411AC" w14:textId="40624606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Project Name</w:t>
            </w:r>
          </w:p>
        </w:tc>
        <w:tc>
          <w:tcPr>
            <w:tcW w:w="6961" w:type="dxa"/>
          </w:tcPr>
          <w:p w14:paraId="4766D005" w14:textId="2FB1A283" w:rsidR="005050DC" w:rsidRPr="00A013F8" w:rsidRDefault="00B87BF5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TG RERA 2.0 Integrated Regulatory Portal</w:t>
            </w:r>
          </w:p>
        </w:tc>
      </w:tr>
      <w:tr w:rsidR="005050DC" w:rsidRPr="00A013F8" w14:paraId="525C9DBE" w14:textId="77777777" w:rsidTr="00414ACB">
        <w:tc>
          <w:tcPr>
            <w:tcW w:w="3227" w:type="dxa"/>
          </w:tcPr>
          <w:p w14:paraId="1CF5EE1C" w14:textId="4CB18772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Department</w:t>
            </w:r>
          </w:p>
        </w:tc>
        <w:tc>
          <w:tcPr>
            <w:tcW w:w="6961" w:type="dxa"/>
          </w:tcPr>
          <w:p w14:paraId="21BC5D86" w14:textId="0406F7D1" w:rsidR="005050DC" w:rsidRPr="00A013F8" w:rsidRDefault="00357E1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Government of Telangana</w:t>
            </w:r>
          </w:p>
        </w:tc>
      </w:tr>
      <w:tr w:rsidR="005050DC" w:rsidRPr="00A013F8" w14:paraId="716FF372" w14:textId="77777777" w:rsidTr="00414ACB">
        <w:tc>
          <w:tcPr>
            <w:tcW w:w="3227" w:type="dxa"/>
          </w:tcPr>
          <w:p w14:paraId="461C677A" w14:textId="6B002B77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Sub Department</w:t>
            </w:r>
          </w:p>
        </w:tc>
        <w:tc>
          <w:tcPr>
            <w:tcW w:w="6961" w:type="dxa"/>
          </w:tcPr>
          <w:p w14:paraId="4ABA8AE9" w14:textId="75C35C17" w:rsidR="005050DC" w:rsidRPr="00A013F8" w:rsidRDefault="00CB35A5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Telangana Real Estate Regulatory Authority</w:t>
            </w:r>
          </w:p>
        </w:tc>
      </w:tr>
      <w:tr w:rsidR="005050DC" w:rsidRPr="00A013F8" w14:paraId="7C36AF0B" w14:textId="77777777" w:rsidTr="00414ACB">
        <w:tc>
          <w:tcPr>
            <w:tcW w:w="3227" w:type="dxa"/>
          </w:tcPr>
          <w:p w14:paraId="6EDB3E58" w14:textId="2B81423B" w:rsidR="005050DC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Module</w:t>
            </w:r>
          </w:p>
        </w:tc>
        <w:tc>
          <w:tcPr>
            <w:tcW w:w="6961" w:type="dxa"/>
          </w:tcPr>
          <w:p w14:paraId="6BF39F64" w14:textId="1BEC53B1" w:rsidR="005050DC" w:rsidRPr="00A013F8" w:rsidRDefault="00024453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Project Lifecycle Management</w:t>
            </w:r>
          </w:p>
        </w:tc>
      </w:tr>
      <w:tr w:rsidR="00414ACB" w:rsidRPr="00A013F8" w14:paraId="6E31793F" w14:textId="77777777" w:rsidTr="00414ACB">
        <w:tc>
          <w:tcPr>
            <w:tcW w:w="3227" w:type="dxa"/>
          </w:tcPr>
          <w:p w14:paraId="62BE8FA4" w14:textId="68483D76" w:rsidR="00414ACB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Sub Module</w:t>
            </w:r>
          </w:p>
        </w:tc>
        <w:tc>
          <w:tcPr>
            <w:tcW w:w="6961" w:type="dxa"/>
          </w:tcPr>
          <w:p w14:paraId="4399612B" w14:textId="15708A47" w:rsidR="00414ACB" w:rsidRPr="00A013F8" w:rsidRDefault="00414ACB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</w:p>
        </w:tc>
      </w:tr>
      <w:tr w:rsidR="00414ACB" w:rsidRPr="00A013F8" w14:paraId="4B7D3408" w14:textId="77777777" w:rsidTr="00414ACB">
        <w:tc>
          <w:tcPr>
            <w:tcW w:w="3227" w:type="dxa"/>
          </w:tcPr>
          <w:p w14:paraId="7709EB94" w14:textId="08472E3A" w:rsidR="00414ACB" w:rsidRPr="00A013F8" w:rsidRDefault="00414ACB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Form Name</w:t>
            </w:r>
          </w:p>
        </w:tc>
        <w:tc>
          <w:tcPr>
            <w:tcW w:w="6961" w:type="dxa"/>
          </w:tcPr>
          <w:p w14:paraId="529F7CA2" w14:textId="29A94493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</w:p>
        </w:tc>
      </w:tr>
      <w:tr w:rsidR="0095710E" w:rsidRPr="00A013F8" w14:paraId="0464AD2D" w14:textId="77777777" w:rsidTr="00414ACB">
        <w:tc>
          <w:tcPr>
            <w:tcW w:w="3227" w:type="dxa"/>
          </w:tcPr>
          <w:p w14:paraId="0A013381" w14:textId="50659EB1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>Version</w:t>
            </w:r>
          </w:p>
        </w:tc>
        <w:tc>
          <w:tcPr>
            <w:tcW w:w="6961" w:type="dxa"/>
          </w:tcPr>
          <w:p w14:paraId="6B21A285" w14:textId="2938865C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V 1.0</w:t>
            </w:r>
          </w:p>
        </w:tc>
      </w:tr>
      <w:tr w:rsidR="0095710E" w:rsidRPr="00A013F8" w14:paraId="52E8D3EC" w14:textId="77777777" w:rsidTr="00414ACB">
        <w:tc>
          <w:tcPr>
            <w:tcW w:w="3227" w:type="dxa"/>
          </w:tcPr>
          <w:p w14:paraId="693DC3BD" w14:textId="11809F2A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 xml:space="preserve">Date </w:t>
            </w:r>
          </w:p>
        </w:tc>
        <w:tc>
          <w:tcPr>
            <w:tcW w:w="6961" w:type="dxa"/>
          </w:tcPr>
          <w:p w14:paraId="018B2A77" w14:textId="523BCE14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1</w:t>
            </w:r>
            <w:r w:rsidR="0048023B">
              <w:rPr>
                <w:rFonts w:ascii="EYInterstate Light" w:hAnsi="EYInterstate Light"/>
                <w:sz w:val="20"/>
                <w:szCs w:val="16"/>
              </w:rPr>
              <w:t>6</w:t>
            </w:r>
            <w:r w:rsidRPr="00A013F8">
              <w:rPr>
                <w:rFonts w:ascii="EYInterstate Light" w:hAnsi="EYInterstate Light"/>
                <w:sz w:val="20"/>
                <w:szCs w:val="16"/>
                <w:vertAlign w:val="superscript"/>
              </w:rPr>
              <w:t>th</w:t>
            </w:r>
            <w:r w:rsidRPr="00A013F8">
              <w:rPr>
                <w:rFonts w:ascii="EYInterstate Light" w:hAnsi="EYInterstate Light"/>
                <w:sz w:val="20"/>
                <w:szCs w:val="16"/>
              </w:rPr>
              <w:t xml:space="preserve"> April 2026</w:t>
            </w:r>
          </w:p>
        </w:tc>
      </w:tr>
      <w:tr w:rsidR="0095710E" w:rsidRPr="00A013F8" w14:paraId="035E6A7F" w14:textId="77777777" w:rsidTr="00414ACB">
        <w:tc>
          <w:tcPr>
            <w:tcW w:w="3227" w:type="dxa"/>
          </w:tcPr>
          <w:p w14:paraId="02D97811" w14:textId="52459967" w:rsidR="0095710E" w:rsidRPr="00A013F8" w:rsidRDefault="0095710E" w:rsidP="00C72B28">
            <w:pPr>
              <w:spacing w:before="40" w:after="40"/>
              <w:rPr>
                <w:rFonts w:ascii="EYInterstate Light" w:hAnsi="EYInterstate Light"/>
                <w:b/>
                <w:bCs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b/>
                <w:bCs/>
                <w:sz w:val="20"/>
                <w:szCs w:val="16"/>
              </w:rPr>
              <w:t xml:space="preserve">Purpose </w:t>
            </w:r>
          </w:p>
        </w:tc>
        <w:tc>
          <w:tcPr>
            <w:tcW w:w="6961" w:type="dxa"/>
          </w:tcPr>
          <w:p w14:paraId="6BDFCA3D" w14:textId="21C24E50" w:rsidR="0095710E" w:rsidRPr="00A013F8" w:rsidRDefault="003E3B83" w:rsidP="00C72B28">
            <w:pPr>
              <w:spacing w:before="40" w:after="40"/>
              <w:rPr>
                <w:rFonts w:ascii="EYInterstate Light" w:hAnsi="EYInterstate Light"/>
                <w:sz w:val="20"/>
                <w:szCs w:val="16"/>
              </w:rPr>
            </w:pPr>
            <w:r w:rsidRPr="00A013F8">
              <w:rPr>
                <w:rFonts w:ascii="EYInterstate Light" w:hAnsi="EYInterstate Light"/>
                <w:sz w:val="20"/>
                <w:szCs w:val="16"/>
              </w:rPr>
              <w:t>To enable online registration of real estate projects by promoters in accordance with the Real Estate (Regulation and Development) Act, 2016 and the Telangana RERA Rules, including submission, scrutiny, approval, modification</w:t>
            </w:r>
            <w:r w:rsidR="007F774A" w:rsidRPr="00A013F8">
              <w:rPr>
                <w:rFonts w:ascii="EYInterstate Light" w:hAnsi="EYInterstate Light"/>
                <w:sz w:val="20"/>
                <w:szCs w:val="16"/>
              </w:rPr>
              <w:t xml:space="preserve"> and</w:t>
            </w:r>
            <w:r w:rsidRPr="00A013F8">
              <w:rPr>
                <w:rFonts w:ascii="EYInterstate Light" w:hAnsi="EYInterstate Light"/>
                <w:sz w:val="20"/>
                <w:szCs w:val="16"/>
              </w:rPr>
              <w:t xml:space="preserve"> extension of registered projects.</w:t>
            </w:r>
          </w:p>
        </w:tc>
      </w:tr>
    </w:tbl>
    <w:p w14:paraId="0D47D0DF" w14:textId="75433CF3" w:rsidR="00780D30" w:rsidRPr="00A013F8" w:rsidRDefault="00780D30" w:rsidP="00C72B28">
      <w:pPr>
        <w:spacing w:before="40" w:after="40"/>
        <w:rPr>
          <w:rFonts w:ascii="EYInterstate Light" w:hAnsi="EYInterstate Light"/>
          <w:szCs w:val="20"/>
        </w:rPr>
      </w:pPr>
    </w:p>
    <w:p w14:paraId="3591DE0A" w14:textId="7629DDEE" w:rsidR="00B5677E" w:rsidRPr="00A013F8" w:rsidRDefault="00665D20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6" w:name="_Toc226797449"/>
      <w:r w:rsidRPr="00A013F8">
        <w:rPr>
          <w:rFonts w:ascii="EYInterstate Light" w:hAnsi="EYInterstate Light"/>
        </w:rPr>
        <w:t>Role Type</w:t>
      </w:r>
      <w:bookmarkEnd w:id="6"/>
    </w:p>
    <w:p w14:paraId="07DDB38D" w14:textId="77777777" w:rsidR="008F53F8" w:rsidRPr="00A013F8" w:rsidRDefault="008F53F8" w:rsidP="008F53F8">
      <w:pPr>
        <w:rPr>
          <w:rFonts w:ascii="EYInterstate Light" w:hAnsi="EYInterstate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9"/>
        <w:gridCol w:w="6400"/>
      </w:tblGrid>
      <w:tr w:rsidR="007C7472" w:rsidRPr="00A013F8" w14:paraId="44C1DECF" w14:textId="77777777" w:rsidTr="00E91325">
        <w:trPr>
          <w:trHeight w:val="349"/>
        </w:trPr>
        <w:tc>
          <w:tcPr>
            <w:tcW w:w="3139" w:type="dxa"/>
            <w:shd w:val="clear" w:color="auto" w:fill="FFE600"/>
          </w:tcPr>
          <w:p w14:paraId="241B4855" w14:textId="76313F9C" w:rsidR="007C7472" w:rsidRPr="00A013F8" w:rsidRDefault="007C7472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Name of the Role</w:t>
            </w:r>
          </w:p>
        </w:tc>
        <w:tc>
          <w:tcPr>
            <w:tcW w:w="6400" w:type="dxa"/>
            <w:shd w:val="clear" w:color="auto" w:fill="FFE600"/>
          </w:tcPr>
          <w:p w14:paraId="45B29A14" w14:textId="61305273" w:rsidR="007C7472" w:rsidRPr="00A013F8" w:rsidRDefault="007C7472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7C7472" w:rsidRPr="00A013F8" w14:paraId="50321CAF" w14:textId="77777777" w:rsidTr="00E91325">
        <w:trPr>
          <w:trHeight w:val="371"/>
        </w:trPr>
        <w:tc>
          <w:tcPr>
            <w:tcW w:w="3139" w:type="dxa"/>
          </w:tcPr>
          <w:p w14:paraId="5C8D820A" w14:textId="2DE56FEF" w:rsidR="007C7472" w:rsidRPr="00A013F8" w:rsidRDefault="00CD715E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</w:t>
            </w:r>
          </w:p>
        </w:tc>
        <w:tc>
          <w:tcPr>
            <w:tcW w:w="6400" w:type="dxa"/>
          </w:tcPr>
          <w:p w14:paraId="3BC2A77A" w14:textId="431CA4C4" w:rsidR="007C7472" w:rsidRPr="00A013F8" w:rsidRDefault="00665AE8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 real estate promoter who submits applications for project registration, uploads statutory documents, provides quarterly updates, seeks project modifications or extensions.</w:t>
            </w:r>
          </w:p>
        </w:tc>
      </w:tr>
      <w:tr w:rsidR="007C7472" w:rsidRPr="00A013F8" w14:paraId="0645EF68" w14:textId="77777777" w:rsidTr="00E91325">
        <w:trPr>
          <w:trHeight w:val="180"/>
        </w:trPr>
        <w:tc>
          <w:tcPr>
            <w:tcW w:w="3139" w:type="dxa"/>
          </w:tcPr>
          <w:p w14:paraId="3341F7CD" w14:textId="46C1728E" w:rsidR="007C7472" w:rsidRPr="00A013F8" w:rsidRDefault="00C3749F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Agent</w:t>
            </w:r>
          </w:p>
        </w:tc>
        <w:tc>
          <w:tcPr>
            <w:tcW w:w="6400" w:type="dxa"/>
          </w:tcPr>
          <w:p w14:paraId="04CC478C" w14:textId="7272BAF2" w:rsidR="007C7472" w:rsidRPr="00A013F8" w:rsidRDefault="00D74A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 registered real estate agent who may be associated with one or more real estate projects.</w:t>
            </w:r>
          </w:p>
        </w:tc>
      </w:tr>
      <w:tr w:rsidR="00C619F8" w:rsidRPr="00A013F8" w14:paraId="5EE02ED3" w14:textId="77777777" w:rsidTr="00E91325">
        <w:trPr>
          <w:trHeight w:val="180"/>
        </w:trPr>
        <w:tc>
          <w:tcPr>
            <w:tcW w:w="3139" w:type="dxa"/>
          </w:tcPr>
          <w:p w14:paraId="7A96C636" w14:textId="06548C54" w:rsidR="00C619F8" w:rsidRPr="00A013F8" w:rsidRDefault="00C619F8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Buyer</w:t>
            </w:r>
          </w:p>
        </w:tc>
        <w:tc>
          <w:tcPr>
            <w:tcW w:w="6400" w:type="dxa"/>
          </w:tcPr>
          <w:p w14:paraId="053F0CF1" w14:textId="2583C957" w:rsidR="00C619F8" w:rsidRPr="00A013F8" w:rsidRDefault="007F2EDD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An allottee or prospective buyer who can view details of registered real estate projects.</w:t>
            </w:r>
          </w:p>
        </w:tc>
      </w:tr>
      <w:tr w:rsidR="00C74333" w:rsidRPr="00A013F8" w14:paraId="31AA9FAF" w14:textId="77777777" w:rsidTr="00E91325">
        <w:trPr>
          <w:trHeight w:val="180"/>
        </w:trPr>
        <w:tc>
          <w:tcPr>
            <w:tcW w:w="3139" w:type="dxa"/>
          </w:tcPr>
          <w:p w14:paraId="6B7DC51B" w14:textId="216D1BB5" w:rsidR="00C74333" w:rsidRPr="00A013F8" w:rsidRDefault="0059134A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Competent Authority</w:t>
            </w:r>
          </w:p>
        </w:tc>
        <w:tc>
          <w:tcPr>
            <w:tcW w:w="6400" w:type="dxa"/>
          </w:tcPr>
          <w:p w14:paraId="52FF92AC" w14:textId="29362914" w:rsidR="00C74333" w:rsidRPr="00A013F8" w:rsidRDefault="00E13EF7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Validates sanctioned plans, uploads completion certificates (CC/OC), responds to project queries raised during scrutiny or monitoring.</w:t>
            </w:r>
          </w:p>
        </w:tc>
      </w:tr>
      <w:tr w:rsidR="00E13EF7" w:rsidRPr="00A013F8" w14:paraId="4BE1E51B" w14:textId="77777777" w:rsidTr="00E91325">
        <w:trPr>
          <w:trHeight w:val="180"/>
        </w:trPr>
        <w:tc>
          <w:tcPr>
            <w:tcW w:w="3139" w:type="dxa"/>
          </w:tcPr>
          <w:p w14:paraId="14A1CF6A" w14:textId="3C6C58C4" w:rsidR="00E13EF7" w:rsidRPr="00A013F8" w:rsidRDefault="00706B18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 Division</w:t>
            </w:r>
          </w:p>
        </w:tc>
        <w:tc>
          <w:tcPr>
            <w:tcW w:w="6400" w:type="dxa"/>
          </w:tcPr>
          <w:p w14:paraId="1E9EC46A" w14:textId="2C81DE86" w:rsidR="00E13EF7" w:rsidRPr="00A013F8" w:rsidRDefault="00E05E32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Performs technical scrutiny of project registration applications, examines plans, prepares observations, agenda notes, and recommendations for Authority decisions.</w:t>
            </w:r>
          </w:p>
        </w:tc>
      </w:tr>
      <w:tr w:rsidR="0017336C" w:rsidRPr="00A013F8" w14:paraId="7C7E0FAB" w14:textId="77777777" w:rsidTr="00E91325">
        <w:trPr>
          <w:trHeight w:val="180"/>
        </w:trPr>
        <w:tc>
          <w:tcPr>
            <w:tcW w:w="3139" w:type="dxa"/>
          </w:tcPr>
          <w:p w14:paraId="44BF8145" w14:textId="29200695" w:rsidR="0017336C" w:rsidRPr="00A013F8" w:rsidRDefault="00813CD1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 Division</w:t>
            </w:r>
          </w:p>
        </w:tc>
        <w:tc>
          <w:tcPr>
            <w:tcW w:w="6400" w:type="dxa"/>
          </w:tcPr>
          <w:p w14:paraId="01CEFAF4" w14:textId="0FE569EF" w:rsidR="0017336C" w:rsidRPr="00A013F8" w:rsidRDefault="002D7BF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Performs legal scrutiny, verifies affidavits, notices, consent letters, and statutory compliance during registration, transfer, revocation, and extension workflows.</w:t>
            </w:r>
          </w:p>
        </w:tc>
      </w:tr>
      <w:tr w:rsidR="002D7BF6" w:rsidRPr="00A013F8" w14:paraId="0F25DC49" w14:textId="77777777" w:rsidTr="00E91325">
        <w:trPr>
          <w:trHeight w:val="180"/>
        </w:trPr>
        <w:tc>
          <w:tcPr>
            <w:tcW w:w="3139" w:type="dxa"/>
          </w:tcPr>
          <w:p w14:paraId="64872260" w14:textId="4C493398" w:rsidR="002D7BF6" w:rsidRPr="00A013F8" w:rsidRDefault="002D7BF6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Financial Division</w:t>
            </w:r>
          </w:p>
        </w:tc>
        <w:tc>
          <w:tcPr>
            <w:tcW w:w="6400" w:type="dxa"/>
          </w:tcPr>
          <w:p w14:paraId="2F3E96A4" w14:textId="098D9CBD" w:rsidR="002D7BF6" w:rsidRPr="00A013F8" w:rsidRDefault="00BD235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Examines escrow accounts, bank details, CA certificates, audited financials, and financial compliance of projects.</w:t>
            </w:r>
          </w:p>
        </w:tc>
      </w:tr>
      <w:tr w:rsidR="00BD2350" w:rsidRPr="00A013F8" w14:paraId="21BF43BA" w14:textId="77777777" w:rsidTr="00E91325">
        <w:trPr>
          <w:trHeight w:val="180"/>
        </w:trPr>
        <w:tc>
          <w:tcPr>
            <w:tcW w:w="3139" w:type="dxa"/>
          </w:tcPr>
          <w:p w14:paraId="11D0CD0A" w14:textId="6888FFD7" w:rsidR="00BD2350" w:rsidRPr="00A013F8" w:rsidRDefault="00BD2350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Monitoring Division (PMD)</w:t>
            </w:r>
          </w:p>
        </w:tc>
        <w:tc>
          <w:tcPr>
            <w:tcW w:w="6400" w:type="dxa"/>
          </w:tcPr>
          <w:p w14:paraId="1256A9DD" w14:textId="6422B308" w:rsidR="00BD2350" w:rsidRPr="00A013F8" w:rsidRDefault="0061560E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Monitors registered projects post-approval, processes rehabilitation cases, extensions on lapse, and coordinates submissions to Advisory Committees.</w:t>
            </w:r>
          </w:p>
        </w:tc>
      </w:tr>
      <w:tr w:rsidR="0061560E" w:rsidRPr="00A013F8" w14:paraId="067F83EB" w14:textId="77777777" w:rsidTr="00E91325">
        <w:trPr>
          <w:trHeight w:val="180"/>
        </w:trPr>
        <w:tc>
          <w:tcPr>
            <w:tcW w:w="3139" w:type="dxa"/>
          </w:tcPr>
          <w:p w14:paraId="2C0121A4" w14:textId="5E916B01" w:rsidR="0061560E" w:rsidRPr="00A013F8" w:rsidRDefault="0061560E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Advisory Committee</w:t>
            </w:r>
          </w:p>
        </w:tc>
        <w:tc>
          <w:tcPr>
            <w:tcW w:w="6400" w:type="dxa"/>
          </w:tcPr>
          <w:p w14:paraId="42746625" w14:textId="0592E8A3" w:rsidR="0061560E" w:rsidRPr="00A013F8" w:rsidRDefault="00382EC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Examines project-related proposals (rehabilitation, transfer, extension), provides recommendations to Secretary/Authority.</w:t>
            </w:r>
          </w:p>
        </w:tc>
      </w:tr>
      <w:tr w:rsidR="00382EC4" w:rsidRPr="00A013F8" w14:paraId="77A0ED36" w14:textId="77777777" w:rsidTr="00E91325">
        <w:trPr>
          <w:trHeight w:val="180"/>
        </w:trPr>
        <w:tc>
          <w:tcPr>
            <w:tcW w:w="3139" w:type="dxa"/>
          </w:tcPr>
          <w:p w14:paraId="3ECE6E26" w14:textId="32A6FE92" w:rsidR="00382EC4" w:rsidRPr="00A013F8" w:rsidRDefault="00382EC4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Secretary</w:t>
            </w:r>
          </w:p>
        </w:tc>
        <w:tc>
          <w:tcPr>
            <w:tcW w:w="6400" w:type="dxa"/>
          </w:tcPr>
          <w:p w14:paraId="10646C71" w14:textId="340D12CF" w:rsidR="00382EC4" w:rsidRPr="00A013F8" w:rsidRDefault="003B0121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Reviews consolidated project files, places agenda before the Authority, communicates decisions, and issues final system actions.</w:t>
            </w:r>
          </w:p>
        </w:tc>
      </w:tr>
      <w:tr w:rsidR="003B0121" w:rsidRPr="00A013F8" w14:paraId="7B2810EA" w14:textId="77777777" w:rsidTr="00E91325">
        <w:trPr>
          <w:trHeight w:val="180"/>
        </w:trPr>
        <w:tc>
          <w:tcPr>
            <w:tcW w:w="3139" w:type="dxa"/>
          </w:tcPr>
          <w:p w14:paraId="052736F0" w14:textId="1FD4BD44" w:rsidR="003B0121" w:rsidRPr="00A013F8" w:rsidRDefault="00455454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Authority</w:t>
            </w:r>
          </w:p>
        </w:tc>
        <w:tc>
          <w:tcPr>
            <w:tcW w:w="6400" w:type="dxa"/>
          </w:tcPr>
          <w:p w14:paraId="4C733794" w14:textId="0F3487CB" w:rsidR="003B0121" w:rsidRPr="00A013F8" w:rsidRDefault="0045545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Final approving authority. Conducts hearings, approves/rejects registrations, extensions, transfers, revocations, and passes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statutory orders.</w:t>
            </w:r>
          </w:p>
        </w:tc>
      </w:tr>
      <w:tr w:rsidR="00455454" w:rsidRPr="00A013F8" w14:paraId="5A067E57" w14:textId="77777777" w:rsidTr="00E91325">
        <w:trPr>
          <w:trHeight w:val="180"/>
        </w:trPr>
        <w:tc>
          <w:tcPr>
            <w:tcW w:w="3139" w:type="dxa"/>
          </w:tcPr>
          <w:p w14:paraId="26D89D9A" w14:textId="4EA2F0EF" w:rsidR="00455454" w:rsidRPr="00A013F8" w:rsidRDefault="00ED14C0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Hearing Committee</w:t>
            </w:r>
          </w:p>
        </w:tc>
        <w:tc>
          <w:tcPr>
            <w:tcW w:w="6400" w:type="dxa"/>
          </w:tcPr>
          <w:p w14:paraId="5F22EDB7" w14:textId="70F64359" w:rsidR="00455454" w:rsidRPr="00A013F8" w:rsidRDefault="00ED14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Conducts hearings for rejection, revocation, extension, withdrawal, and transfer cases, records proceedings and recommendations.</w:t>
            </w:r>
          </w:p>
        </w:tc>
      </w:tr>
      <w:tr w:rsidR="00DE5534" w:rsidRPr="00A013F8" w14:paraId="4F523F9F" w14:textId="77777777" w:rsidTr="00E91325">
        <w:trPr>
          <w:trHeight w:val="180"/>
        </w:trPr>
        <w:tc>
          <w:tcPr>
            <w:tcW w:w="3139" w:type="dxa"/>
          </w:tcPr>
          <w:p w14:paraId="25C1BD7C" w14:textId="20E82EDC" w:rsidR="00DE5534" w:rsidRPr="00A013F8" w:rsidRDefault="00DE5534" w:rsidP="00C74333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System Administrator</w:t>
            </w:r>
          </w:p>
        </w:tc>
        <w:tc>
          <w:tcPr>
            <w:tcW w:w="6400" w:type="dxa"/>
          </w:tcPr>
          <w:p w14:paraId="148F0F7F" w14:textId="7B22937F" w:rsidR="00DE5534" w:rsidRPr="00A013F8" w:rsidRDefault="0097636F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Manages role configuration, workflow routing, master data, user access control, system parameters, and audit logs.</w:t>
            </w:r>
          </w:p>
        </w:tc>
      </w:tr>
    </w:tbl>
    <w:p w14:paraId="447410D2" w14:textId="77777777" w:rsidR="00665D20" w:rsidRPr="00A013F8" w:rsidRDefault="00665D20" w:rsidP="00665D20">
      <w:pPr>
        <w:rPr>
          <w:rFonts w:ascii="EYInterstate Light" w:hAnsi="EYInterstate Light"/>
        </w:rPr>
      </w:pPr>
    </w:p>
    <w:p w14:paraId="6E9E2E45" w14:textId="08ECC81B" w:rsidR="00665D20" w:rsidRPr="00A013F8" w:rsidRDefault="00665D20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7" w:name="_Toc226797450"/>
      <w:r w:rsidRPr="00A013F8">
        <w:rPr>
          <w:rFonts w:ascii="EYInterstate Light" w:hAnsi="EYInterstate Light"/>
        </w:rPr>
        <w:t>Users</w:t>
      </w:r>
      <w:bookmarkEnd w:id="7"/>
    </w:p>
    <w:p w14:paraId="4C185417" w14:textId="77777777" w:rsidR="008F53F8" w:rsidRPr="00A013F8" w:rsidRDefault="008F53F8" w:rsidP="008F53F8">
      <w:pPr>
        <w:rPr>
          <w:rFonts w:ascii="EYInterstate Light" w:hAnsi="EYInterstate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"/>
        <w:gridCol w:w="594"/>
        <w:gridCol w:w="535"/>
        <w:gridCol w:w="910"/>
        <w:gridCol w:w="910"/>
        <w:gridCol w:w="653"/>
        <w:gridCol w:w="647"/>
        <w:gridCol w:w="561"/>
        <w:gridCol w:w="550"/>
        <w:gridCol w:w="536"/>
        <w:gridCol w:w="672"/>
        <w:gridCol w:w="878"/>
        <w:gridCol w:w="731"/>
        <w:gridCol w:w="731"/>
        <w:gridCol w:w="731"/>
      </w:tblGrid>
      <w:tr w:rsidR="00C3581E" w:rsidRPr="00A013F8" w14:paraId="420FE5CA" w14:textId="4B66084F" w:rsidTr="00C3581E">
        <w:tc>
          <w:tcPr>
            <w:tcW w:w="576" w:type="dxa"/>
            <w:shd w:val="clear" w:color="auto" w:fill="FFE600"/>
          </w:tcPr>
          <w:p w14:paraId="6687B3F8" w14:textId="146E24B3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624" w:type="dxa"/>
            <w:shd w:val="clear" w:color="auto" w:fill="FFE600"/>
          </w:tcPr>
          <w:p w14:paraId="7F102A53" w14:textId="7152EFB6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Mobile No </w:t>
            </w:r>
          </w:p>
        </w:tc>
        <w:tc>
          <w:tcPr>
            <w:tcW w:w="560" w:type="dxa"/>
            <w:shd w:val="clear" w:color="auto" w:fill="FFE600"/>
          </w:tcPr>
          <w:p w14:paraId="2A34AE4F" w14:textId="0F5E3FE5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Email id</w:t>
            </w:r>
          </w:p>
        </w:tc>
        <w:tc>
          <w:tcPr>
            <w:tcW w:w="965" w:type="dxa"/>
            <w:shd w:val="clear" w:color="auto" w:fill="FFE600"/>
          </w:tcPr>
          <w:p w14:paraId="202D5B44" w14:textId="7FE35039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Department</w:t>
            </w:r>
          </w:p>
        </w:tc>
        <w:tc>
          <w:tcPr>
            <w:tcW w:w="965" w:type="dxa"/>
            <w:shd w:val="clear" w:color="auto" w:fill="FFE600"/>
          </w:tcPr>
          <w:p w14:paraId="6169852E" w14:textId="0A62AE8E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Sub Department</w:t>
            </w:r>
          </w:p>
        </w:tc>
        <w:tc>
          <w:tcPr>
            <w:tcW w:w="688" w:type="dxa"/>
            <w:shd w:val="clear" w:color="auto" w:fill="FFE600"/>
          </w:tcPr>
          <w:p w14:paraId="483DD95F" w14:textId="5F91D89F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Section</w:t>
            </w:r>
          </w:p>
        </w:tc>
        <w:tc>
          <w:tcPr>
            <w:tcW w:w="681" w:type="dxa"/>
            <w:shd w:val="clear" w:color="auto" w:fill="FFE600"/>
          </w:tcPr>
          <w:p w14:paraId="3A90350B" w14:textId="69359910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District</w:t>
            </w:r>
          </w:p>
        </w:tc>
        <w:tc>
          <w:tcPr>
            <w:tcW w:w="588" w:type="dxa"/>
            <w:shd w:val="clear" w:color="auto" w:fill="FFE600"/>
          </w:tcPr>
          <w:p w14:paraId="0228402F" w14:textId="63494BA5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Tehsil</w:t>
            </w:r>
          </w:p>
        </w:tc>
        <w:tc>
          <w:tcPr>
            <w:tcW w:w="577" w:type="dxa"/>
            <w:shd w:val="clear" w:color="auto" w:fill="FFE600"/>
          </w:tcPr>
          <w:p w14:paraId="4120DA4E" w14:textId="6021FB4D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Circle</w:t>
            </w:r>
          </w:p>
        </w:tc>
        <w:tc>
          <w:tcPr>
            <w:tcW w:w="561" w:type="dxa"/>
            <w:shd w:val="clear" w:color="auto" w:fill="FFE600"/>
          </w:tcPr>
          <w:p w14:paraId="4CBC41A4" w14:textId="04588DC2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Block</w:t>
            </w:r>
          </w:p>
        </w:tc>
        <w:tc>
          <w:tcPr>
            <w:tcW w:w="708" w:type="dxa"/>
            <w:shd w:val="clear" w:color="auto" w:fill="FFE600"/>
          </w:tcPr>
          <w:p w14:paraId="4301DED9" w14:textId="1B458D5F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Division</w:t>
            </w:r>
          </w:p>
        </w:tc>
        <w:tc>
          <w:tcPr>
            <w:tcW w:w="931" w:type="dxa"/>
            <w:shd w:val="clear" w:color="auto" w:fill="FFE600"/>
          </w:tcPr>
          <w:p w14:paraId="2FFA0347" w14:textId="48BA6420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Subdivision</w:t>
            </w:r>
          </w:p>
        </w:tc>
        <w:tc>
          <w:tcPr>
            <w:tcW w:w="772" w:type="dxa"/>
            <w:shd w:val="clear" w:color="auto" w:fill="FFE600"/>
          </w:tcPr>
          <w:p w14:paraId="75123356" w14:textId="2E1C5AC1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Delegate Officer Name</w:t>
            </w:r>
          </w:p>
        </w:tc>
        <w:tc>
          <w:tcPr>
            <w:tcW w:w="772" w:type="dxa"/>
            <w:shd w:val="clear" w:color="auto" w:fill="FFE600"/>
          </w:tcPr>
          <w:p w14:paraId="569E9C36" w14:textId="596D88F8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Delegate Officer Mobile No</w:t>
            </w:r>
          </w:p>
        </w:tc>
        <w:tc>
          <w:tcPr>
            <w:tcW w:w="220" w:type="dxa"/>
            <w:shd w:val="clear" w:color="auto" w:fill="FFE600"/>
          </w:tcPr>
          <w:p w14:paraId="2459A042" w14:textId="4553447E" w:rsidR="00C3581E" w:rsidRPr="00A013F8" w:rsidRDefault="00C3581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Delegate Officer Email</w:t>
            </w:r>
          </w:p>
        </w:tc>
      </w:tr>
      <w:tr w:rsidR="00C3581E" w:rsidRPr="00A013F8" w14:paraId="390B818B" w14:textId="108B4B2F" w:rsidTr="00C3581E">
        <w:tc>
          <w:tcPr>
            <w:tcW w:w="576" w:type="dxa"/>
          </w:tcPr>
          <w:p w14:paraId="76EF4F1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24" w:type="dxa"/>
          </w:tcPr>
          <w:p w14:paraId="55BA4E5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0" w:type="dxa"/>
          </w:tcPr>
          <w:p w14:paraId="675B6A57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3B6AE91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5FBEFCC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8" w:type="dxa"/>
          </w:tcPr>
          <w:p w14:paraId="2D531C49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1" w:type="dxa"/>
          </w:tcPr>
          <w:p w14:paraId="2BF4E13D" w14:textId="76F197A2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88" w:type="dxa"/>
          </w:tcPr>
          <w:p w14:paraId="429F329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77" w:type="dxa"/>
          </w:tcPr>
          <w:p w14:paraId="623F838A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1" w:type="dxa"/>
          </w:tcPr>
          <w:p w14:paraId="7C0F8A6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08" w:type="dxa"/>
          </w:tcPr>
          <w:p w14:paraId="440B3CBB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31" w:type="dxa"/>
          </w:tcPr>
          <w:p w14:paraId="28E08D92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0486D03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5086A02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220" w:type="dxa"/>
          </w:tcPr>
          <w:p w14:paraId="4AD0045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</w:tr>
      <w:tr w:rsidR="00C3581E" w:rsidRPr="00A013F8" w14:paraId="154E7A38" w14:textId="0DAAD9CF" w:rsidTr="00C3581E">
        <w:tc>
          <w:tcPr>
            <w:tcW w:w="576" w:type="dxa"/>
          </w:tcPr>
          <w:p w14:paraId="0975879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24" w:type="dxa"/>
          </w:tcPr>
          <w:p w14:paraId="7CDF7A60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0" w:type="dxa"/>
          </w:tcPr>
          <w:p w14:paraId="2466C2D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61A39407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3F92C98B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8" w:type="dxa"/>
          </w:tcPr>
          <w:p w14:paraId="34DE971F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1" w:type="dxa"/>
          </w:tcPr>
          <w:p w14:paraId="0C1A5D26" w14:textId="438A8A0B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88" w:type="dxa"/>
          </w:tcPr>
          <w:p w14:paraId="2AD7631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77" w:type="dxa"/>
          </w:tcPr>
          <w:p w14:paraId="7871FED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1" w:type="dxa"/>
          </w:tcPr>
          <w:p w14:paraId="5337B1D9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08" w:type="dxa"/>
          </w:tcPr>
          <w:p w14:paraId="42F9C9AD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31" w:type="dxa"/>
          </w:tcPr>
          <w:p w14:paraId="266FA41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2210C4A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332F8B9E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220" w:type="dxa"/>
          </w:tcPr>
          <w:p w14:paraId="6E729863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</w:tr>
      <w:tr w:rsidR="00C3581E" w:rsidRPr="00A013F8" w14:paraId="3528168C" w14:textId="3653D4D9" w:rsidTr="00C3581E">
        <w:tc>
          <w:tcPr>
            <w:tcW w:w="576" w:type="dxa"/>
          </w:tcPr>
          <w:p w14:paraId="7EB37953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24" w:type="dxa"/>
          </w:tcPr>
          <w:p w14:paraId="4642743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0" w:type="dxa"/>
          </w:tcPr>
          <w:p w14:paraId="7E704C32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7956DB75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65" w:type="dxa"/>
          </w:tcPr>
          <w:p w14:paraId="5E7C1B35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8" w:type="dxa"/>
          </w:tcPr>
          <w:p w14:paraId="5F1B3AA4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681" w:type="dxa"/>
          </w:tcPr>
          <w:p w14:paraId="0345208A" w14:textId="60B6C7C8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88" w:type="dxa"/>
          </w:tcPr>
          <w:p w14:paraId="2E82F086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77" w:type="dxa"/>
          </w:tcPr>
          <w:p w14:paraId="3A055292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561" w:type="dxa"/>
          </w:tcPr>
          <w:p w14:paraId="46527C2A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08" w:type="dxa"/>
          </w:tcPr>
          <w:p w14:paraId="4957739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931" w:type="dxa"/>
          </w:tcPr>
          <w:p w14:paraId="0A1A5851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4E6ABBFC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772" w:type="dxa"/>
          </w:tcPr>
          <w:p w14:paraId="5B7B60BA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  <w:tc>
          <w:tcPr>
            <w:tcW w:w="220" w:type="dxa"/>
          </w:tcPr>
          <w:p w14:paraId="49194B98" w14:textId="77777777" w:rsidR="00C3581E" w:rsidRPr="00A013F8" w:rsidRDefault="00C3581E">
            <w:pPr>
              <w:rPr>
                <w:rFonts w:ascii="EYInterstate Light" w:hAnsi="EYInterstate Light"/>
              </w:rPr>
            </w:pPr>
          </w:p>
        </w:tc>
      </w:tr>
    </w:tbl>
    <w:p w14:paraId="76126D72" w14:textId="77777777" w:rsidR="00665D20" w:rsidRPr="00A013F8" w:rsidRDefault="00665D20" w:rsidP="00665D20">
      <w:pPr>
        <w:rPr>
          <w:rFonts w:ascii="EYInterstate Light" w:hAnsi="EYInterstate Light"/>
        </w:rPr>
      </w:pPr>
    </w:p>
    <w:p w14:paraId="0F4BA7B3" w14:textId="54FFDD88" w:rsidR="00665D20" w:rsidRPr="00A013F8" w:rsidRDefault="00665D20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8" w:name="_Toc226797451"/>
      <w:r w:rsidRPr="00A013F8">
        <w:rPr>
          <w:rFonts w:ascii="EYInterstate Light" w:hAnsi="EYInterstate Light"/>
        </w:rPr>
        <w:t>Masters</w:t>
      </w:r>
      <w:bookmarkEnd w:id="8"/>
      <w:r w:rsidRPr="00A013F8">
        <w:rPr>
          <w:rFonts w:ascii="EYInterstate Light" w:hAnsi="EYInterstate Light"/>
        </w:rPr>
        <w:t xml:space="preserve"> </w:t>
      </w:r>
    </w:p>
    <w:p w14:paraId="3ADD007A" w14:textId="77777777" w:rsidR="004F6330" w:rsidRPr="00A013F8" w:rsidRDefault="004F6330" w:rsidP="004F6330">
      <w:pPr>
        <w:rPr>
          <w:rFonts w:ascii="EYInterstate Light" w:hAnsi="EYInterstate Light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4"/>
        <w:gridCol w:w="2238"/>
        <w:gridCol w:w="2410"/>
        <w:gridCol w:w="2126"/>
        <w:gridCol w:w="2000"/>
      </w:tblGrid>
      <w:tr w:rsidR="00FE52C9" w:rsidRPr="00A013F8" w14:paraId="543A2D68" w14:textId="59133939" w:rsidTr="000755FD">
        <w:tc>
          <w:tcPr>
            <w:tcW w:w="1414" w:type="dxa"/>
            <w:shd w:val="clear" w:color="auto" w:fill="FFE600"/>
          </w:tcPr>
          <w:p w14:paraId="1FE77C0A" w14:textId="77D64CE6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Master Definition</w:t>
            </w:r>
          </w:p>
        </w:tc>
        <w:tc>
          <w:tcPr>
            <w:tcW w:w="2238" w:type="dxa"/>
            <w:shd w:val="clear" w:color="auto" w:fill="FFE600"/>
          </w:tcPr>
          <w:p w14:paraId="0E8E4388" w14:textId="49AE3D83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Master Code</w:t>
            </w:r>
          </w:p>
        </w:tc>
        <w:tc>
          <w:tcPr>
            <w:tcW w:w="2410" w:type="dxa"/>
            <w:shd w:val="clear" w:color="auto" w:fill="FFE600"/>
          </w:tcPr>
          <w:p w14:paraId="02C17F38" w14:textId="105F4518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Parent Master</w:t>
            </w:r>
          </w:p>
        </w:tc>
        <w:tc>
          <w:tcPr>
            <w:tcW w:w="2126" w:type="dxa"/>
            <w:shd w:val="clear" w:color="auto" w:fill="FFE600"/>
          </w:tcPr>
          <w:p w14:paraId="67CCEC69" w14:textId="160FA54C" w:rsidR="00FE52C9" w:rsidRPr="00A013F8" w:rsidRDefault="00FE52C9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Child Master</w:t>
            </w:r>
          </w:p>
        </w:tc>
        <w:tc>
          <w:tcPr>
            <w:tcW w:w="2000" w:type="dxa"/>
            <w:shd w:val="clear" w:color="auto" w:fill="FFE600"/>
          </w:tcPr>
          <w:p w14:paraId="51871221" w14:textId="4EC00C3A" w:rsidR="00FE52C9" w:rsidRPr="00A013F8" w:rsidRDefault="009D4CF3" w:rsidP="00E16ED4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Value </w:t>
            </w:r>
          </w:p>
        </w:tc>
      </w:tr>
      <w:tr w:rsidR="00A337C0" w:rsidRPr="00A013F8" w14:paraId="1ECEBE0B" w14:textId="77777777" w:rsidTr="000755FD">
        <w:tc>
          <w:tcPr>
            <w:tcW w:w="1414" w:type="dxa"/>
            <w:hideMark/>
          </w:tcPr>
          <w:p w14:paraId="4A719AB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Country</w:t>
            </w:r>
          </w:p>
        </w:tc>
        <w:tc>
          <w:tcPr>
            <w:tcW w:w="2238" w:type="dxa"/>
            <w:hideMark/>
          </w:tcPr>
          <w:p w14:paraId="0349128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M_COUNTRY_001</w:t>
            </w:r>
          </w:p>
        </w:tc>
        <w:tc>
          <w:tcPr>
            <w:tcW w:w="2410" w:type="dxa"/>
            <w:hideMark/>
          </w:tcPr>
          <w:p w14:paraId="2559B4A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7D73D65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State</w:t>
            </w:r>
          </w:p>
        </w:tc>
        <w:tc>
          <w:tcPr>
            <w:tcW w:w="2000" w:type="dxa"/>
            <w:hideMark/>
          </w:tcPr>
          <w:p w14:paraId="5FF3960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India</w:t>
            </w:r>
          </w:p>
        </w:tc>
      </w:tr>
      <w:tr w:rsidR="00A337C0" w:rsidRPr="00A013F8" w14:paraId="19E76F20" w14:textId="77777777" w:rsidTr="000755FD">
        <w:tc>
          <w:tcPr>
            <w:tcW w:w="1414" w:type="dxa"/>
            <w:hideMark/>
          </w:tcPr>
          <w:p w14:paraId="7C5D746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State</w:t>
            </w:r>
          </w:p>
        </w:tc>
        <w:tc>
          <w:tcPr>
            <w:tcW w:w="2238" w:type="dxa"/>
            <w:hideMark/>
          </w:tcPr>
          <w:p w14:paraId="2846728C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M_STATE_002</w:t>
            </w:r>
          </w:p>
        </w:tc>
        <w:tc>
          <w:tcPr>
            <w:tcW w:w="2410" w:type="dxa"/>
            <w:hideMark/>
          </w:tcPr>
          <w:p w14:paraId="31A53F7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M_COUNTRY_001</w:t>
            </w:r>
          </w:p>
        </w:tc>
        <w:tc>
          <w:tcPr>
            <w:tcW w:w="2126" w:type="dxa"/>
            <w:hideMark/>
          </w:tcPr>
          <w:p w14:paraId="2B7FE968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District</w:t>
            </w:r>
          </w:p>
        </w:tc>
        <w:tc>
          <w:tcPr>
            <w:tcW w:w="2000" w:type="dxa"/>
            <w:hideMark/>
          </w:tcPr>
          <w:p w14:paraId="652A115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Telangana</w:t>
            </w:r>
          </w:p>
        </w:tc>
      </w:tr>
      <w:tr w:rsidR="00A337C0" w:rsidRPr="00A013F8" w14:paraId="028F36D6" w14:textId="77777777" w:rsidTr="000755FD">
        <w:tc>
          <w:tcPr>
            <w:tcW w:w="1414" w:type="dxa"/>
            <w:hideMark/>
          </w:tcPr>
          <w:p w14:paraId="5E9EED8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District</w:t>
            </w:r>
          </w:p>
        </w:tc>
        <w:tc>
          <w:tcPr>
            <w:tcW w:w="2238" w:type="dxa"/>
            <w:hideMark/>
          </w:tcPr>
          <w:p w14:paraId="120B11C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M_DISTRICT_003</w:t>
            </w:r>
          </w:p>
        </w:tc>
        <w:tc>
          <w:tcPr>
            <w:tcW w:w="2410" w:type="dxa"/>
            <w:hideMark/>
          </w:tcPr>
          <w:p w14:paraId="4DB6194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M_STATE_002</w:t>
            </w:r>
          </w:p>
        </w:tc>
        <w:tc>
          <w:tcPr>
            <w:tcW w:w="2126" w:type="dxa"/>
            <w:hideMark/>
          </w:tcPr>
          <w:p w14:paraId="5DF4505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Mandal</w:t>
            </w:r>
          </w:p>
        </w:tc>
        <w:tc>
          <w:tcPr>
            <w:tcW w:w="2000" w:type="dxa"/>
            <w:hideMark/>
          </w:tcPr>
          <w:p w14:paraId="00BA34F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All notified Telangana districts</w:t>
            </w:r>
          </w:p>
        </w:tc>
      </w:tr>
      <w:tr w:rsidR="00A337C0" w:rsidRPr="00A013F8" w14:paraId="06553E2C" w14:textId="77777777" w:rsidTr="000755FD">
        <w:tc>
          <w:tcPr>
            <w:tcW w:w="1414" w:type="dxa"/>
            <w:hideMark/>
          </w:tcPr>
          <w:p w14:paraId="4B37655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Mandal</w:t>
            </w:r>
          </w:p>
        </w:tc>
        <w:tc>
          <w:tcPr>
            <w:tcW w:w="2238" w:type="dxa"/>
            <w:hideMark/>
          </w:tcPr>
          <w:p w14:paraId="2736B4E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M_MANDAL_004</w:t>
            </w:r>
          </w:p>
        </w:tc>
        <w:tc>
          <w:tcPr>
            <w:tcW w:w="2410" w:type="dxa"/>
            <w:hideMark/>
          </w:tcPr>
          <w:p w14:paraId="78C685F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M_DISTRICT_003</w:t>
            </w:r>
          </w:p>
        </w:tc>
        <w:tc>
          <w:tcPr>
            <w:tcW w:w="2126" w:type="dxa"/>
            <w:hideMark/>
          </w:tcPr>
          <w:p w14:paraId="730E273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Village</w:t>
            </w:r>
          </w:p>
        </w:tc>
        <w:tc>
          <w:tcPr>
            <w:tcW w:w="2000" w:type="dxa"/>
            <w:hideMark/>
          </w:tcPr>
          <w:p w14:paraId="0103B57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All mandals under TG districts</w:t>
            </w:r>
          </w:p>
        </w:tc>
      </w:tr>
      <w:tr w:rsidR="00A337C0" w:rsidRPr="00A013F8" w14:paraId="4DAB9231" w14:textId="77777777" w:rsidTr="000755FD">
        <w:tc>
          <w:tcPr>
            <w:tcW w:w="1414" w:type="dxa"/>
            <w:hideMark/>
          </w:tcPr>
          <w:p w14:paraId="0F3ECA5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Village</w:t>
            </w:r>
          </w:p>
        </w:tc>
        <w:tc>
          <w:tcPr>
            <w:tcW w:w="2238" w:type="dxa"/>
            <w:hideMark/>
          </w:tcPr>
          <w:p w14:paraId="76E5655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M_VILLAGE_005</w:t>
            </w:r>
          </w:p>
        </w:tc>
        <w:tc>
          <w:tcPr>
            <w:tcW w:w="2410" w:type="dxa"/>
            <w:hideMark/>
          </w:tcPr>
          <w:p w14:paraId="596CE31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M_MANDAL_004</w:t>
            </w:r>
          </w:p>
        </w:tc>
        <w:tc>
          <w:tcPr>
            <w:tcW w:w="2126" w:type="dxa"/>
            <w:hideMark/>
          </w:tcPr>
          <w:p w14:paraId="4150055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5E92E8C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All villages as per LGD</w:t>
            </w:r>
          </w:p>
        </w:tc>
      </w:tr>
      <w:tr w:rsidR="00A337C0" w:rsidRPr="00A013F8" w14:paraId="695F132B" w14:textId="77777777" w:rsidTr="000755FD">
        <w:tc>
          <w:tcPr>
            <w:tcW w:w="1414" w:type="dxa"/>
            <w:hideMark/>
          </w:tcPr>
          <w:p w14:paraId="4A1439C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Local Body Type</w:t>
            </w:r>
          </w:p>
        </w:tc>
        <w:tc>
          <w:tcPr>
            <w:tcW w:w="2238" w:type="dxa"/>
            <w:hideMark/>
          </w:tcPr>
          <w:p w14:paraId="04F8F77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M_LBTYPE_006</w:t>
            </w:r>
          </w:p>
        </w:tc>
        <w:tc>
          <w:tcPr>
            <w:tcW w:w="2410" w:type="dxa"/>
            <w:hideMark/>
          </w:tcPr>
          <w:p w14:paraId="5E3B1D5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1CE2B0B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FA2F35D" w14:textId="354142E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Municipality, Panchayat</w:t>
            </w:r>
          </w:p>
        </w:tc>
      </w:tr>
      <w:tr w:rsidR="00A337C0" w:rsidRPr="00A013F8" w14:paraId="2111E738" w14:textId="77777777" w:rsidTr="000755FD">
        <w:tc>
          <w:tcPr>
            <w:tcW w:w="1414" w:type="dxa"/>
            <w:hideMark/>
          </w:tcPr>
          <w:p w14:paraId="7F6F576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Category</w:t>
            </w:r>
          </w:p>
        </w:tc>
        <w:tc>
          <w:tcPr>
            <w:tcW w:w="2238" w:type="dxa"/>
            <w:hideMark/>
          </w:tcPr>
          <w:p w14:paraId="6D78CAC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M_PROJECT_CAT_007</w:t>
            </w:r>
          </w:p>
        </w:tc>
        <w:tc>
          <w:tcPr>
            <w:tcW w:w="2410" w:type="dxa"/>
            <w:hideMark/>
          </w:tcPr>
          <w:p w14:paraId="4E0835B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2C00BBD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Type</w:t>
            </w:r>
          </w:p>
        </w:tc>
        <w:tc>
          <w:tcPr>
            <w:tcW w:w="2000" w:type="dxa"/>
            <w:hideMark/>
          </w:tcPr>
          <w:p w14:paraId="333205B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Residential, Commercial, Mixed</w:t>
            </w:r>
          </w:p>
        </w:tc>
      </w:tr>
      <w:tr w:rsidR="00A337C0" w:rsidRPr="00A013F8" w14:paraId="651A0C17" w14:textId="77777777" w:rsidTr="000755FD">
        <w:tc>
          <w:tcPr>
            <w:tcW w:w="1414" w:type="dxa"/>
            <w:hideMark/>
          </w:tcPr>
          <w:p w14:paraId="46E0097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Property Type</w:t>
            </w:r>
          </w:p>
        </w:tc>
        <w:tc>
          <w:tcPr>
            <w:tcW w:w="2238" w:type="dxa"/>
            <w:hideMark/>
          </w:tcPr>
          <w:p w14:paraId="1BD8D87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M_PROPERTY_TYPE_008</w:t>
            </w:r>
          </w:p>
        </w:tc>
        <w:tc>
          <w:tcPr>
            <w:tcW w:w="2410" w:type="dxa"/>
            <w:hideMark/>
          </w:tcPr>
          <w:p w14:paraId="68F49E0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M_PROJECT_CAT_007</w:t>
            </w:r>
          </w:p>
        </w:tc>
        <w:tc>
          <w:tcPr>
            <w:tcW w:w="2126" w:type="dxa"/>
            <w:hideMark/>
          </w:tcPr>
          <w:p w14:paraId="0B5F3BC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5F83F9F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Apartment, Villa, Plot, Shop, Office</w:t>
            </w:r>
          </w:p>
        </w:tc>
      </w:tr>
      <w:tr w:rsidR="00A337C0" w:rsidRPr="00A013F8" w14:paraId="48EF36F0" w14:textId="77777777" w:rsidTr="000755FD">
        <w:tc>
          <w:tcPr>
            <w:tcW w:w="1414" w:type="dxa"/>
            <w:hideMark/>
          </w:tcPr>
          <w:p w14:paraId="334EBC8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Land Ownership Type</w:t>
            </w:r>
          </w:p>
        </w:tc>
        <w:tc>
          <w:tcPr>
            <w:tcW w:w="2238" w:type="dxa"/>
            <w:hideMark/>
          </w:tcPr>
          <w:p w14:paraId="6EA254C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M_LAND_OWN_009</w:t>
            </w:r>
          </w:p>
        </w:tc>
        <w:tc>
          <w:tcPr>
            <w:tcW w:w="2410" w:type="dxa"/>
            <w:hideMark/>
          </w:tcPr>
          <w:p w14:paraId="649B9E8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411C7B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7CBBBA8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Owned, Leased, Joint Development, Govt Allotted</w:t>
            </w:r>
          </w:p>
        </w:tc>
      </w:tr>
      <w:tr w:rsidR="00A337C0" w:rsidRPr="00A013F8" w14:paraId="4B88D077" w14:textId="77777777" w:rsidTr="000755FD">
        <w:tc>
          <w:tcPr>
            <w:tcW w:w="1414" w:type="dxa"/>
            <w:hideMark/>
          </w:tcPr>
          <w:p w14:paraId="1C1B7F1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 Type</w:t>
            </w:r>
          </w:p>
        </w:tc>
        <w:tc>
          <w:tcPr>
            <w:tcW w:w="2238" w:type="dxa"/>
            <w:hideMark/>
          </w:tcPr>
          <w:p w14:paraId="65E6558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M_PROMOTER_TYPE_010</w:t>
            </w:r>
          </w:p>
        </w:tc>
        <w:tc>
          <w:tcPr>
            <w:tcW w:w="2410" w:type="dxa"/>
            <w:hideMark/>
          </w:tcPr>
          <w:p w14:paraId="506C68F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6A03EA2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339CD6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Individual, Company, Partnership, LLP</w:t>
            </w:r>
          </w:p>
        </w:tc>
      </w:tr>
      <w:tr w:rsidR="00A337C0" w:rsidRPr="00A013F8" w14:paraId="018DAA73" w14:textId="77777777" w:rsidTr="000755FD">
        <w:tc>
          <w:tcPr>
            <w:tcW w:w="1414" w:type="dxa"/>
            <w:hideMark/>
          </w:tcPr>
          <w:p w14:paraId="5AB230F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Constitution of Promoter</w:t>
            </w:r>
          </w:p>
        </w:tc>
        <w:tc>
          <w:tcPr>
            <w:tcW w:w="2238" w:type="dxa"/>
            <w:hideMark/>
          </w:tcPr>
          <w:p w14:paraId="010DFF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M_CONSTITUTION_011</w:t>
            </w:r>
          </w:p>
        </w:tc>
        <w:tc>
          <w:tcPr>
            <w:tcW w:w="2410" w:type="dxa"/>
            <w:hideMark/>
          </w:tcPr>
          <w:p w14:paraId="1110989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44B9A0D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205BEC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Proprietorship, Partnership, Pvt Ltd, Public Ltd, LLP</w:t>
            </w:r>
          </w:p>
        </w:tc>
      </w:tr>
      <w:tr w:rsidR="00A337C0" w:rsidRPr="00A013F8" w14:paraId="3F79A66B" w14:textId="77777777" w:rsidTr="000755FD">
        <w:tc>
          <w:tcPr>
            <w:tcW w:w="1414" w:type="dxa"/>
            <w:hideMark/>
          </w:tcPr>
          <w:p w14:paraId="32D0A21E" w14:textId="5B5DB6F9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</w:t>
            </w:r>
            <w:r w:rsidR="0048023B">
              <w:rPr>
                <w:rFonts w:ascii="EYInterstate Light" w:hAnsi="EYInterstate Light"/>
                <w:sz w:val="20"/>
                <w:szCs w:val="20"/>
              </w:rPr>
              <w:t xml:space="preserve">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2238" w:type="dxa"/>
            <w:hideMark/>
          </w:tcPr>
          <w:p w14:paraId="08E8366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M_PROJECT_STATUS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_012</w:t>
            </w:r>
          </w:p>
        </w:tc>
        <w:tc>
          <w:tcPr>
            <w:tcW w:w="2410" w:type="dxa"/>
            <w:hideMark/>
          </w:tcPr>
          <w:p w14:paraId="4F7C337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NA</w:t>
            </w:r>
          </w:p>
        </w:tc>
        <w:tc>
          <w:tcPr>
            <w:tcW w:w="2126" w:type="dxa"/>
            <w:hideMark/>
          </w:tcPr>
          <w:p w14:paraId="6AD06D0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42E09055" w14:textId="0EA11B65" w:rsidR="00A337C0" w:rsidRPr="00A013F8" w:rsidRDefault="00A337C0" w:rsidP="00914DD1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Draft, Submitted,</w:t>
            </w:r>
            <w:r w:rsidR="002643D4" w:rsidRPr="00A013F8">
              <w:rPr>
                <w:rFonts w:ascii="EYInterstate Light" w:hAnsi="EYInterstate Light"/>
                <w:sz w:val="20"/>
                <w:szCs w:val="20"/>
              </w:rPr>
              <w:t xml:space="preserve"> </w:t>
            </w:r>
            <w:r w:rsidR="002643D4"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Under Scrutiny – Technical, Under Scrutiny – Legal, Under Scrutiny – Financial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 xml:space="preserve"> Pending with Secretary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CD77A1" w:rsidRPr="00A013F8">
              <w:rPr>
                <w:rFonts w:ascii="EYInterstate Light" w:hAnsi="EYInterstate Light"/>
                <w:sz w:val="20"/>
                <w:szCs w:val="20"/>
              </w:rPr>
              <w:t xml:space="preserve">Under </w:t>
            </w:r>
            <w:proofErr w:type="gramStart"/>
            <w:r w:rsidR="00CD77A1" w:rsidRPr="00A013F8">
              <w:rPr>
                <w:rFonts w:ascii="EYInterstate Light" w:hAnsi="EYInterstate Light"/>
                <w:sz w:val="20"/>
                <w:szCs w:val="20"/>
              </w:rPr>
              <w:t xml:space="preserve">Scrutiny </w:t>
            </w:r>
            <w:r w:rsidR="000679BE" w:rsidRPr="00A013F8">
              <w:rPr>
                <w:rFonts w:ascii="EYInterstate Light" w:hAnsi="EYInterstate Light"/>
                <w:sz w:val="20"/>
                <w:szCs w:val="20"/>
              </w:rPr>
              <w:t xml:space="preserve"> -</w:t>
            </w:r>
            <w:proofErr w:type="gramEnd"/>
            <w:r w:rsidR="000679BE" w:rsidRPr="00A013F8">
              <w:rPr>
                <w:rFonts w:ascii="EYInterstate Light" w:hAnsi="EYInterstate Light"/>
                <w:sz w:val="20"/>
                <w:szCs w:val="20"/>
              </w:rPr>
              <w:t xml:space="preserve"> A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>uthority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>Returned for Clarification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14DD1" w:rsidRPr="00A013F8">
              <w:rPr>
                <w:rFonts w:ascii="EYInterstate Light" w:hAnsi="EYInterstate Light"/>
                <w:sz w:val="20"/>
                <w:szCs w:val="20"/>
              </w:rPr>
              <w:t>Resubmitted</w:t>
            </w:r>
            <w:r w:rsidR="00F925C2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>Approved, Rejected, Revoked, Completed</w:t>
            </w:r>
            <w:r w:rsidR="0046169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737F46FC" w14:textId="2C1769FC" w:rsidR="002C2EFE" w:rsidRPr="00A013F8" w:rsidRDefault="00461694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Transfer </w:t>
            </w:r>
            <w:r w:rsidR="00DD2AB8" w:rsidRPr="00A013F8">
              <w:rPr>
                <w:rFonts w:ascii="EYInterstate Light" w:hAnsi="EYInterstate Light"/>
                <w:sz w:val="20"/>
                <w:szCs w:val="20"/>
              </w:rPr>
              <w:t>Submitted, Transfer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Approved</w:t>
            </w:r>
            <w:r w:rsidR="00DD2AB8" w:rsidRPr="00A013F8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t>Transfer Rejected</w:t>
            </w:r>
            <w:r w:rsidR="00ED6FEA" w:rsidRPr="00A013F8">
              <w:rPr>
                <w:rFonts w:ascii="EYInterstate Light" w:hAnsi="EYInterstate Light"/>
                <w:sz w:val="20"/>
                <w:szCs w:val="20"/>
              </w:rPr>
              <w:t xml:space="preserve">, Modification Submitted, </w:t>
            </w:r>
            <w:r w:rsidR="00D15618" w:rsidRPr="00A013F8">
              <w:rPr>
                <w:rFonts w:ascii="EYInterstate Light" w:hAnsi="EYInterstate Light"/>
                <w:sz w:val="20"/>
                <w:szCs w:val="20"/>
              </w:rPr>
              <w:t>Modification Approved, Modification Rejected</w:t>
            </w:r>
            <w:r w:rsidR="002C2EFE" w:rsidRPr="00A013F8">
              <w:rPr>
                <w:rFonts w:ascii="EYInterstate Light" w:hAnsi="EYInterstate Light"/>
                <w:sz w:val="20"/>
                <w:szCs w:val="20"/>
              </w:rPr>
              <w:t>, Update Submitted</w:t>
            </w:r>
            <w:r w:rsidR="00E36FF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74D32529" w14:textId="1949C17D" w:rsidR="002C2EFE" w:rsidRPr="002C2EFE" w:rsidRDefault="002C2EFE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2C2EFE">
              <w:rPr>
                <w:rFonts w:ascii="EYInterstate Light" w:hAnsi="EYInterstate Light"/>
                <w:sz w:val="20"/>
                <w:szCs w:val="20"/>
              </w:rPr>
              <w:t>Pending with PMD</w:t>
            </w:r>
            <w:r w:rsidR="00E36FF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63457A39" w14:textId="3D90A330" w:rsidR="002C2EFE" w:rsidRPr="002C2EFE" w:rsidRDefault="002C2EFE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2C2EFE">
              <w:rPr>
                <w:rFonts w:ascii="EYInterstate Light" w:hAnsi="EYInterstate Light"/>
                <w:sz w:val="20"/>
                <w:szCs w:val="20"/>
              </w:rPr>
              <w:t>Update Accepted</w:t>
            </w:r>
            <w:r w:rsidR="00E36FF4" w:rsidRPr="00A013F8">
              <w:rPr>
                <w:rFonts w:ascii="EYInterstate Light" w:hAnsi="EYInterstate Light"/>
                <w:sz w:val="20"/>
                <w:szCs w:val="20"/>
              </w:rPr>
              <w:t>,</w:t>
            </w:r>
          </w:p>
          <w:p w14:paraId="7B6EBEEF" w14:textId="2D466DDD" w:rsidR="002C2EFE" w:rsidRPr="002C2EFE" w:rsidRDefault="002C2EFE" w:rsidP="002C2EFE">
            <w:pPr>
              <w:rPr>
                <w:rFonts w:ascii="EYInterstate Light" w:hAnsi="EYInterstate Light"/>
                <w:sz w:val="20"/>
                <w:szCs w:val="20"/>
              </w:rPr>
            </w:pPr>
            <w:r w:rsidRPr="002C2EFE">
              <w:rPr>
                <w:rFonts w:ascii="EYInterstate Light" w:hAnsi="EYInterstate Light"/>
                <w:sz w:val="20"/>
                <w:szCs w:val="20"/>
              </w:rPr>
              <w:t>Update Flagged</w:t>
            </w:r>
            <w:r w:rsidR="00E918C7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E918C7" w:rsidRPr="00E918C7">
              <w:rPr>
                <w:rFonts w:ascii="EYInterstate Light" w:hAnsi="EYInterstate Light"/>
                <w:sz w:val="20"/>
                <w:szCs w:val="20"/>
              </w:rPr>
              <w:t>Extension Submitted</w:t>
            </w:r>
            <w:r w:rsidR="004740A0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4740A0" w:rsidRPr="004740A0">
              <w:rPr>
                <w:rFonts w:ascii="EYInterstate Light" w:hAnsi="EYInterstate Light"/>
                <w:sz w:val="20"/>
                <w:szCs w:val="20"/>
              </w:rPr>
              <w:t>Extension Approved</w:t>
            </w:r>
            <w:r w:rsidR="004740A0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4740A0" w:rsidRPr="004740A0">
              <w:rPr>
                <w:rFonts w:ascii="EYInterstate Light" w:hAnsi="EYInterstate Light"/>
                <w:sz w:val="20"/>
                <w:szCs w:val="20"/>
              </w:rPr>
              <w:t>Extension Rejected</w:t>
            </w:r>
            <w:r w:rsidR="008E1F7C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8E1F7C" w:rsidRPr="008E1F7C">
              <w:rPr>
                <w:rFonts w:ascii="EYInterstate Light" w:hAnsi="EYInterstate Light"/>
                <w:sz w:val="20"/>
                <w:szCs w:val="20"/>
              </w:rPr>
              <w:t>Revocation Initiated</w:t>
            </w:r>
            <w:r w:rsidR="008E1F7C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8E1F7C" w:rsidRPr="008E1F7C">
              <w:rPr>
                <w:rFonts w:ascii="EYInterstate Light" w:hAnsi="EYInterstate Light"/>
                <w:sz w:val="20"/>
                <w:szCs w:val="20"/>
              </w:rPr>
              <w:t>Show Cause Issued</w:t>
            </w:r>
            <w:r w:rsidR="008E1F7C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D75EFD" w:rsidRPr="00D75EFD">
              <w:rPr>
                <w:rFonts w:ascii="EYInterstate Light" w:hAnsi="EYInterstate Light"/>
                <w:sz w:val="20"/>
                <w:szCs w:val="20"/>
              </w:rPr>
              <w:t>Reply Submitted</w:t>
            </w:r>
            <w:r w:rsidR="00D75EFD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A91200" w:rsidRPr="00A91200">
              <w:rPr>
                <w:rFonts w:ascii="EYInterstate Light" w:hAnsi="EYInterstate Light"/>
                <w:sz w:val="20"/>
                <w:szCs w:val="20"/>
              </w:rPr>
              <w:t>Hearing Completed</w:t>
            </w:r>
            <w:r w:rsidR="00D07C72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D07C72" w:rsidRPr="00D07C72">
              <w:rPr>
                <w:rFonts w:ascii="EYInterstate Light" w:hAnsi="EYInterstate Light"/>
                <w:sz w:val="20"/>
                <w:szCs w:val="20"/>
              </w:rPr>
              <w:t>Revocation Dropped</w:t>
            </w:r>
            <w:r w:rsidR="00D07C72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C43F61" w:rsidRPr="00C43F61">
              <w:rPr>
                <w:rFonts w:ascii="EYInterstate Light" w:hAnsi="EYInterstate Light"/>
                <w:sz w:val="20"/>
                <w:szCs w:val="20"/>
              </w:rPr>
              <w:t>Update Submitted</w:t>
            </w:r>
            <w:r w:rsidR="00C43F61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6C7166" w:rsidRPr="006C7166">
              <w:rPr>
                <w:rFonts w:ascii="EYInterstate Light" w:hAnsi="EYInterstate Light"/>
                <w:sz w:val="20"/>
                <w:szCs w:val="20"/>
              </w:rPr>
              <w:t>Pending with PMD</w:t>
            </w:r>
            <w:r w:rsidR="006C7166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801B6" w:rsidRPr="009801B6">
              <w:rPr>
                <w:rFonts w:ascii="EYInterstate Light" w:hAnsi="EYInterstate Light"/>
                <w:sz w:val="20"/>
                <w:szCs w:val="20"/>
              </w:rPr>
              <w:t>Update Accepted</w:t>
            </w:r>
            <w:r w:rsidR="009801B6">
              <w:rPr>
                <w:rFonts w:ascii="EYInterstate Light" w:hAnsi="EYInterstate Light"/>
                <w:sz w:val="20"/>
                <w:szCs w:val="20"/>
              </w:rPr>
              <w:t xml:space="preserve">, </w:t>
            </w:r>
            <w:r w:rsidR="009801B6" w:rsidRPr="009801B6">
              <w:rPr>
                <w:rFonts w:ascii="EYInterstate Light" w:hAnsi="EYInterstate Light"/>
                <w:sz w:val="20"/>
                <w:szCs w:val="20"/>
              </w:rPr>
              <w:t>Update Flagged</w:t>
            </w:r>
          </w:p>
          <w:p w14:paraId="58F4B968" w14:textId="0EEA4FC0" w:rsidR="00461694" w:rsidRPr="00A013F8" w:rsidRDefault="00461694" w:rsidP="00914DD1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</w:tr>
      <w:tr w:rsidR="00A337C0" w:rsidRPr="00A013F8" w14:paraId="79024F7A" w14:textId="77777777" w:rsidTr="000755FD">
        <w:tc>
          <w:tcPr>
            <w:tcW w:w="1414" w:type="dxa"/>
            <w:hideMark/>
          </w:tcPr>
          <w:p w14:paraId="38F2365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Workflow Action</w:t>
            </w:r>
          </w:p>
        </w:tc>
        <w:tc>
          <w:tcPr>
            <w:tcW w:w="2238" w:type="dxa"/>
            <w:hideMark/>
          </w:tcPr>
          <w:p w14:paraId="3F1B1E1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M_WORKFLOW_ACTION_013</w:t>
            </w:r>
          </w:p>
        </w:tc>
        <w:tc>
          <w:tcPr>
            <w:tcW w:w="2410" w:type="dxa"/>
            <w:hideMark/>
          </w:tcPr>
          <w:p w14:paraId="0E5E2F9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4E53DE5D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28665F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Submit, Forward, Return, Approve, Reject</w:t>
            </w:r>
          </w:p>
        </w:tc>
      </w:tr>
      <w:tr w:rsidR="00A337C0" w:rsidRPr="00A013F8" w14:paraId="2206B01A" w14:textId="77777777" w:rsidTr="000755FD">
        <w:tc>
          <w:tcPr>
            <w:tcW w:w="1414" w:type="dxa"/>
            <w:hideMark/>
          </w:tcPr>
          <w:p w14:paraId="68AFF59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 Type</w:t>
            </w:r>
          </w:p>
        </w:tc>
        <w:tc>
          <w:tcPr>
            <w:tcW w:w="2238" w:type="dxa"/>
            <w:hideMark/>
          </w:tcPr>
          <w:p w14:paraId="416E16A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M_ROLE_TYPE_014</w:t>
            </w:r>
          </w:p>
        </w:tc>
        <w:tc>
          <w:tcPr>
            <w:tcW w:w="2410" w:type="dxa"/>
            <w:hideMark/>
          </w:tcPr>
          <w:p w14:paraId="3767A1E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1DBA7B8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1621996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Promoter, Agent, Authority, Officer</w:t>
            </w:r>
          </w:p>
        </w:tc>
      </w:tr>
      <w:tr w:rsidR="00A337C0" w:rsidRPr="00A013F8" w14:paraId="7CBC4DBF" w14:textId="77777777" w:rsidTr="000755FD">
        <w:tc>
          <w:tcPr>
            <w:tcW w:w="1414" w:type="dxa"/>
            <w:hideMark/>
          </w:tcPr>
          <w:p w14:paraId="759EAB4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Division</w:t>
            </w:r>
          </w:p>
        </w:tc>
        <w:tc>
          <w:tcPr>
            <w:tcW w:w="2238" w:type="dxa"/>
            <w:hideMark/>
          </w:tcPr>
          <w:p w14:paraId="631EFC0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M_DIVISION_015</w:t>
            </w:r>
          </w:p>
        </w:tc>
        <w:tc>
          <w:tcPr>
            <w:tcW w:w="2410" w:type="dxa"/>
            <w:hideMark/>
          </w:tcPr>
          <w:p w14:paraId="36B8261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5198F52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74019BA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Technical, Legal, Finance, Monitoring</w:t>
            </w:r>
          </w:p>
        </w:tc>
      </w:tr>
      <w:tr w:rsidR="00A337C0" w:rsidRPr="00A013F8" w14:paraId="53A417BE" w14:textId="77777777" w:rsidTr="000755FD">
        <w:tc>
          <w:tcPr>
            <w:tcW w:w="1414" w:type="dxa"/>
            <w:hideMark/>
          </w:tcPr>
          <w:p w14:paraId="5EFF85B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Document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Type</w:t>
            </w:r>
          </w:p>
        </w:tc>
        <w:tc>
          <w:tcPr>
            <w:tcW w:w="2238" w:type="dxa"/>
            <w:hideMark/>
          </w:tcPr>
          <w:p w14:paraId="0BB94B3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M_DOC_TYPE_016</w:t>
            </w:r>
          </w:p>
        </w:tc>
        <w:tc>
          <w:tcPr>
            <w:tcW w:w="2410" w:type="dxa"/>
            <w:hideMark/>
          </w:tcPr>
          <w:p w14:paraId="5E8679DB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67FDA55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8BCF23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Sale Deed, 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Sanction Plan, CA Certificate, Engineer Certificate</w:t>
            </w:r>
          </w:p>
        </w:tc>
      </w:tr>
      <w:tr w:rsidR="00A337C0" w:rsidRPr="00A013F8" w14:paraId="394ED31A" w14:textId="77777777" w:rsidTr="000755FD">
        <w:tc>
          <w:tcPr>
            <w:tcW w:w="1414" w:type="dxa"/>
            <w:hideMark/>
          </w:tcPr>
          <w:p w14:paraId="592FBAF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Fee Type</w:t>
            </w:r>
          </w:p>
        </w:tc>
        <w:tc>
          <w:tcPr>
            <w:tcW w:w="2238" w:type="dxa"/>
            <w:hideMark/>
          </w:tcPr>
          <w:p w14:paraId="1724D254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M_FEE_TYPE_017</w:t>
            </w:r>
          </w:p>
        </w:tc>
        <w:tc>
          <w:tcPr>
            <w:tcW w:w="2410" w:type="dxa"/>
            <w:hideMark/>
          </w:tcPr>
          <w:p w14:paraId="7AA59B4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3E421C6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94864C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Registration Fee, Extension Fee, Late Fee</w:t>
            </w:r>
          </w:p>
        </w:tc>
      </w:tr>
      <w:tr w:rsidR="00A337C0" w:rsidRPr="00A013F8" w14:paraId="2A988EBD" w14:textId="77777777" w:rsidTr="000755FD">
        <w:tc>
          <w:tcPr>
            <w:tcW w:w="1414" w:type="dxa"/>
            <w:hideMark/>
          </w:tcPr>
          <w:p w14:paraId="200557C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Extension Reason</w:t>
            </w:r>
          </w:p>
        </w:tc>
        <w:tc>
          <w:tcPr>
            <w:tcW w:w="2238" w:type="dxa"/>
            <w:hideMark/>
          </w:tcPr>
          <w:p w14:paraId="0804294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M_EXTENSION_REASON_018</w:t>
            </w:r>
          </w:p>
        </w:tc>
        <w:tc>
          <w:tcPr>
            <w:tcW w:w="2410" w:type="dxa"/>
            <w:hideMark/>
          </w:tcPr>
          <w:p w14:paraId="22B0826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68877BB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30A0F9B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Force Majeure, Litigation, Govt Delay</w:t>
            </w:r>
          </w:p>
        </w:tc>
      </w:tr>
      <w:tr w:rsidR="00A337C0" w:rsidRPr="00A013F8" w14:paraId="054F575B" w14:textId="77777777" w:rsidTr="000755FD">
        <w:tc>
          <w:tcPr>
            <w:tcW w:w="1414" w:type="dxa"/>
            <w:hideMark/>
          </w:tcPr>
          <w:p w14:paraId="39A8B76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Complaint Category</w:t>
            </w:r>
          </w:p>
        </w:tc>
        <w:tc>
          <w:tcPr>
            <w:tcW w:w="2238" w:type="dxa"/>
            <w:hideMark/>
          </w:tcPr>
          <w:p w14:paraId="18910D51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M_COMPLAINT_CAT_019</w:t>
            </w:r>
          </w:p>
        </w:tc>
        <w:tc>
          <w:tcPr>
            <w:tcW w:w="2410" w:type="dxa"/>
            <w:hideMark/>
          </w:tcPr>
          <w:p w14:paraId="0FB88B8F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35CEAA1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54601696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Delay, Quality, Legal, Financial</w:t>
            </w:r>
          </w:p>
        </w:tc>
      </w:tr>
      <w:tr w:rsidR="00A337C0" w:rsidRPr="00A013F8" w14:paraId="5C0E6CE5" w14:textId="77777777" w:rsidTr="000755FD">
        <w:tc>
          <w:tcPr>
            <w:tcW w:w="1414" w:type="dxa"/>
            <w:hideMark/>
          </w:tcPr>
          <w:p w14:paraId="4FD6EFE3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Hearing Type</w:t>
            </w:r>
          </w:p>
        </w:tc>
        <w:tc>
          <w:tcPr>
            <w:tcW w:w="2238" w:type="dxa"/>
            <w:hideMark/>
          </w:tcPr>
          <w:p w14:paraId="03BDA94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M_HEARING_TYPE_020</w:t>
            </w:r>
          </w:p>
        </w:tc>
        <w:tc>
          <w:tcPr>
            <w:tcW w:w="2410" w:type="dxa"/>
            <w:hideMark/>
          </w:tcPr>
          <w:p w14:paraId="1E143CD9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096F16D2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05CB1C6E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Physical, Virtual</w:t>
            </w:r>
          </w:p>
        </w:tc>
      </w:tr>
      <w:tr w:rsidR="00A337C0" w:rsidRPr="00A013F8" w14:paraId="08E123F0" w14:textId="77777777" w:rsidTr="000755FD">
        <w:tc>
          <w:tcPr>
            <w:tcW w:w="1414" w:type="dxa"/>
            <w:hideMark/>
          </w:tcPr>
          <w:p w14:paraId="30746B3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Order Type</w:t>
            </w:r>
          </w:p>
        </w:tc>
        <w:tc>
          <w:tcPr>
            <w:tcW w:w="2238" w:type="dxa"/>
            <w:hideMark/>
          </w:tcPr>
          <w:p w14:paraId="7D42685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M_ORDER_TYPE_021</w:t>
            </w:r>
          </w:p>
        </w:tc>
        <w:tc>
          <w:tcPr>
            <w:tcW w:w="2410" w:type="dxa"/>
            <w:hideMark/>
          </w:tcPr>
          <w:p w14:paraId="77A9840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3D3B0A30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1D02A0D7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Interim, Final</w:t>
            </w:r>
          </w:p>
        </w:tc>
      </w:tr>
      <w:tr w:rsidR="00A337C0" w:rsidRPr="00A013F8" w14:paraId="66B06824" w14:textId="77777777" w:rsidTr="000755FD">
        <w:tc>
          <w:tcPr>
            <w:tcW w:w="1414" w:type="dxa"/>
            <w:hideMark/>
          </w:tcPr>
          <w:p w14:paraId="402C5AC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Financial Year</w:t>
            </w:r>
          </w:p>
        </w:tc>
        <w:tc>
          <w:tcPr>
            <w:tcW w:w="2238" w:type="dxa"/>
            <w:hideMark/>
          </w:tcPr>
          <w:p w14:paraId="00A3145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M_FIN_YEAR_022</w:t>
            </w:r>
          </w:p>
        </w:tc>
        <w:tc>
          <w:tcPr>
            <w:tcW w:w="2410" w:type="dxa"/>
            <w:hideMark/>
          </w:tcPr>
          <w:p w14:paraId="0B4FAF6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126" w:type="dxa"/>
            <w:hideMark/>
          </w:tcPr>
          <w:p w14:paraId="0B092145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NA</w:t>
            </w:r>
          </w:p>
        </w:tc>
        <w:tc>
          <w:tcPr>
            <w:tcW w:w="2000" w:type="dxa"/>
            <w:hideMark/>
          </w:tcPr>
          <w:p w14:paraId="784E160A" w14:textId="77777777" w:rsidR="00A337C0" w:rsidRPr="00A013F8" w:rsidRDefault="00A337C0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2023–24, 2024–25, 2025–26</w:t>
            </w:r>
          </w:p>
        </w:tc>
      </w:tr>
    </w:tbl>
    <w:p w14:paraId="48529C1F" w14:textId="74B420A9" w:rsidR="00EB6125" w:rsidRPr="00A013F8" w:rsidRDefault="00EB6125" w:rsidP="00A12F1A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9" w:name="_Toc226797452"/>
      <w:r w:rsidRPr="00A013F8">
        <w:rPr>
          <w:rFonts w:ascii="EYInterstate Light" w:hAnsi="EYInterstate Light"/>
        </w:rPr>
        <w:t>Form Details</w:t>
      </w:r>
      <w:bookmarkEnd w:id="9"/>
      <w:r w:rsidRPr="00A013F8">
        <w:rPr>
          <w:rFonts w:ascii="EYInterstate Light" w:hAnsi="EYInterstate Light"/>
        </w:rPr>
        <w:t xml:space="preserve"> </w:t>
      </w:r>
    </w:p>
    <w:p w14:paraId="0ECAA4DD" w14:textId="6A8B1057" w:rsidR="008A6374" w:rsidRPr="00A013F8" w:rsidRDefault="008A6374" w:rsidP="00A12F1A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</w:rPr>
      </w:pPr>
      <w:bookmarkStart w:id="10" w:name="_Toc226797461"/>
      <w:r w:rsidRPr="00A013F8">
        <w:rPr>
          <w:rFonts w:ascii="EYInterstate Light" w:hAnsi="EYInterstate Light"/>
        </w:rPr>
        <w:t xml:space="preserve">Project </w:t>
      </w:r>
      <w:r w:rsidR="00CD440D" w:rsidRPr="00A013F8">
        <w:rPr>
          <w:rFonts w:ascii="EYInterstate Light" w:hAnsi="EYInterstate Light"/>
        </w:rPr>
        <w:t>Transfer</w:t>
      </w:r>
    </w:p>
    <w:p w14:paraId="0F237BB8" w14:textId="040A9044" w:rsidR="008A6374" w:rsidRPr="00A013F8" w:rsidRDefault="008A6374" w:rsidP="00A12F1A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 xml:space="preserve">Step 1 – </w:t>
      </w:r>
      <w:r w:rsidR="00162AD1" w:rsidRPr="00A013F8">
        <w:rPr>
          <w:rFonts w:ascii="EYInterstate Light" w:hAnsi="EYInterstate Light"/>
        </w:rPr>
        <w:t>Project Identification &amp; Existing Details (Promoter)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8733"/>
      </w:tblGrid>
      <w:tr w:rsidR="00162AD1" w:rsidRPr="00A013F8" w14:paraId="1BB67314" w14:textId="77777777">
        <w:tc>
          <w:tcPr>
            <w:tcW w:w="1440" w:type="dxa"/>
            <w:shd w:val="clear" w:color="auto" w:fill="FFE600"/>
          </w:tcPr>
          <w:p w14:paraId="1F385CE0" w14:textId="77777777" w:rsidR="00162AD1" w:rsidRPr="00A013F8" w:rsidRDefault="00162AD1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Step 1</w:t>
            </w:r>
          </w:p>
        </w:tc>
        <w:tc>
          <w:tcPr>
            <w:tcW w:w="8733" w:type="dxa"/>
            <w:shd w:val="clear" w:color="auto" w:fill="FFE600"/>
          </w:tcPr>
          <w:p w14:paraId="504FAD41" w14:textId="36582810" w:rsidR="00162AD1" w:rsidRPr="00A013F8" w:rsidRDefault="00B47BCE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Project Identification &amp; Existing Details</w:t>
            </w:r>
          </w:p>
        </w:tc>
      </w:tr>
      <w:tr w:rsidR="00162AD1" w:rsidRPr="00A013F8" w14:paraId="0744F621" w14:textId="77777777">
        <w:tc>
          <w:tcPr>
            <w:tcW w:w="10173" w:type="dxa"/>
            <w:gridSpan w:val="2"/>
            <w:shd w:val="clear" w:color="auto" w:fill="F0F4FA"/>
          </w:tcPr>
          <w:p w14:paraId="41697F49" w14:textId="77777777" w:rsidR="00162AD1" w:rsidRPr="00A013F8" w:rsidRDefault="00162AD1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Existing Project Details</w:t>
            </w:r>
          </w:p>
        </w:tc>
      </w:tr>
    </w:tbl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568"/>
        <w:gridCol w:w="1701"/>
        <w:gridCol w:w="1275"/>
        <w:gridCol w:w="1276"/>
        <w:gridCol w:w="1134"/>
        <w:gridCol w:w="1418"/>
        <w:gridCol w:w="2835"/>
      </w:tblGrid>
      <w:tr w:rsidR="00EA5FD5" w:rsidRPr="00A013F8" w14:paraId="342E0F73" w14:textId="77777777" w:rsidTr="008D2E8D">
        <w:trPr>
          <w:tblHeader/>
        </w:trPr>
        <w:tc>
          <w:tcPr>
            <w:tcW w:w="568" w:type="dxa"/>
            <w:shd w:val="clear" w:color="auto" w:fill="FFE600"/>
          </w:tcPr>
          <w:p w14:paraId="4D0D6691" w14:textId="77777777" w:rsidR="00EA5FD5" w:rsidRPr="00A013F8" w:rsidRDefault="00EA5FD5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#</w:t>
            </w:r>
          </w:p>
        </w:tc>
        <w:tc>
          <w:tcPr>
            <w:tcW w:w="1701" w:type="dxa"/>
            <w:shd w:val="clear" w:color="auto" w:fill="FFE600"/>
          </w:tcPr>
          <w:p w14:paraId="1624B613" w14:textId="77777777" w:rsidR="00EA5FD5" w:rsidRPr="00A013F8" w:rsidRDefault="00EA5FD5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Field Name</w:t>
            </w:r>
          </w:p>
        </w:tc>
        <w:tc>
          <w:tcPr>
            <w:tcW w:w="1275" w:type="dxa"/>
            <w:shd w:val="clear" w:color="auto" w:fill="FFE600"/>
          </w:tcPr>
          <w:p w14:paraId="1969B1E0" w14:textId="77777777" w:rsidR="00EA5FD5" w:rsidRPr="00A013F8" w:rsidRDefault="00EA5FD5">
            <w:pPr>
              <w:spacing w:before="60" w:after="60"/>
              <w:rPr>
                <w:rFonts w:ascii="EYInterstate Light" w:hAnsi="EYInterstate Light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Tool Tip</w:t>
            </w:r>
          </w:p>
        </w:tc>
        <w:tc>
          <w:tcPr>
            <w:tcW w:w="1276" w:type="dxa"/>
            <w:shd w:val="clear" w:color="auto" w:fill="FFE600"/>
          </w:tcPr>
          <w:p w14:paraId="06D98FFB" w14:textId="77777777" w:rsidR="00EA5FD5" w:rsidRPr="00A013F8" w:rsidRDefault="00EA5FD5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Type</w:t>
            </w:r>
          </w:p>
        </w:tc>
        <w:tc>
          <w:tcPr>
            <w:tcW w:w="1134" w:type="dxa"/>
            <w:shd w:val="clear" w:color="auto" w:fill="FFE600"/>
          </w:tcPr>
          <w:p w14:paraId="63754D19" w14:textId="77777777" w:rsidR="00EA5FD5" w:rsidRPr="00A013F8" w:rsidRDefault="00EA5FD5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418" w:type="dxa"/>
            <w:shd w:val="clear" w:color="auto" w:fill="FFE600"/>
          </w:tcPr>
          <w:p w14:paraId="261BABC6" w14:textId="77777777" w:rsidR="00EA5FD5" w:rsidRPr="00A013F8" w:rsidRDefault="00EA5FD5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Mandatory</w:t>
            </w:r>
          </w:p>
        </w:tc>
        <w:tc>
          <w:tcPr>
            <w:tcW w:w="2835" w:type="dxa"/>
            <w:shd w:val="clear" w:color="auto" w:fill="FFE600"/>
          </w:tcPr>
          <w:p w14:paraId="0E998FCB" w14:textId="77777777" w:rsidR="00EA5FD5" w:rsidRPr="00A013F8" w:rsidRDefault="00EA5FD5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Validation / Notes</w:t>
            </w:r>
          </w:p>
        </w:tc>
      </w:tr>
      <w:tr w:rsidR="00A428D6" w:rsidRPr="00A013F8" w14:paraId="55C81BC0" w14:textId="77777777" w:rsidTr="008D2E8D">
        <w:trPr>
          <w:tblHeader/>
        </w:trPr>
        <w:tc>
          <w:tcPr>
            <w:tcW w:w="568" w:type="dxa"/>
            <w:shd w:val="clear" w:color="auto" w:fill="FDFDFD"/>
            <w:vAlign w:val="center"/>
          </w:tcPr>
          <w:p w14:paraId="66138B29" w14:textId="77777777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</w:t>
            </w:r>
          </w:p>
        </w:tc>
        <w:tc>
          <w:tcPr>
            <w:tcW w:w="1701" w:type="dxa"/>
            <w:shd w:val="clear" w:color="auto" w:fill="FDFDFD"/>
            <w:vAlign w:val="center"/>
          </w:tcPr>
          <w:p w14:paraId="16CEA2AD" w14:textId="406B3A23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Registration Number</w:t>
            </w:r>
          </w:p>
        </w:tc>
        <w:tc>
          <w:tcPr>
            <w:tcW w:w="1275" w:type="dxa"/>
            <w:vAlign w:val="center"/>
          </w:tcPr>
          <w:p w14:paraId="10438737" w14:textId="006244A8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DFDFD"/>
            <w:vAlign w:val="center"/>
          </w:tcPr>
          <w:p w14:paraId="09A6FD95" w14:textId="544486E6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1134" w:type="dxa"/>
            <w:shd w:val="clear" w:color="auto" w:fill="FDFDFD"/>
            <w:vAlign w:val="center"/>
          </w:tcPr>
          <w:p w14:paraId="665B043C" w14:textId="77777777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8" w:type="dxa"/>
            <w:shd w:val="clear" w:color="auto" w:fill="FDFDFD"/>
            <w:vAlign w:val="center"/>
          </w:tcPr>
          <w:p w14:paraId="4CBE5A19" w14:textId="0901D473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Auto Populated</w:t>
            </w:r>
          </w:p>
        </w:tc>
        <w:tc>
          <w:tcPr>
            <w:tcW w:w="2835" w:type="dxa"/>
            <w:shd w:val="clear" w:color="auto" w:fill="FDFDFD"/>
            <w:vAlign w:val="center"/>
          </w:tcPr>
          <w:p w14:paraId="3D9344ED" w14:textId="7C4D2E56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Read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only</w:t>
            </w:r>
          </w:p>
        </w:tc>
      </w:tr>
      <w:tr w:rsidR="00A428D6" w:rsidRPr="00A013F8" w14:paraId="73FA23E0" w14:textId="77777777" w:rsidTr="008D2E8D">
        <w:trPr>
          <w:tblHeader/>
        </w:trPr>
        <w:tc>
          <w:tcPr>
            <w:tcW w:w="568" w:type="dxa"/>
            <w:shd w:val="clear" w:color="auto" w:fill="FFFFFF"/>
            <w:vAlign w:val="center"/>
          </w:tcPr>
          <w:p w14:paraId="78DD84EA" w14:textId="77777777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54101FC" w14:textId="685BB179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Project Name</w:t>
            </w:r>
          </w:p>
        </w:tc>
        <w:tc>
          <w:tcPr>
            <w:tcW w:w="1275" w:type="dxa"/>
            <w:vAlign w:val="center"/>
          </w:tcPr>
          <w:p w14:paraId="09F61FDB" w14:textId="54F0A298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4230B8F9" w14:textId="1EB3E325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2350CEF" w14:textId="77777777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283E1CEB" w14:textId="76FAEB08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Auto Populated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1E83304" w14:textId="09C03456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Read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only</w:t>
            </w:r>
          </w:p>
        </w:tc>
      </w:tr>
      <w:tr w:rsidR="00A428D6" w:rsidRPr="00A013F8" w14:paraId="4520A142" w14:textId="77777777" w:rsidTr="008D2E8D">
        <w:trPr>
          <w:tblHeader/>
        </w:trPr>
        <w:tc>
          <w:tcPr>
            <w:tcW w:w="568" w:type="dxa"/>
            <w:shd w:val="clear" w:color="auto" w:fill="FDFDFD"/>
            <w:vAlign w:val="center"/>
          </w:tcPr>
          <w:p w14:paraId="5E3F394A" w14:textId="77777777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3</w:t>
            </w:r>
          </w:p>
        </w:tc>
        <w:tc>
          <w:tcPr>
            <w:tcW w:w="1701" w:type="dxa"/>
            <w:shd w:val="clear" w:color="auto" w:fill="FDFDFD"/>
            <w:vAlign w:val="center"/>
          </w:tcPr>
          <w:p w14:paraId="3A85C1E5" w14:textId="7631A93F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Existing Promoter Name</w:t>
            </w:r>
          </w:p>
        </w:tc>
        <w:tc>
          <w:tcPr>
            <w:tcW w:w="1275" w:type="dxa"/>
            <w:vAlign w:val="center"/>
          </w:tcPr>
          <w:p w14:paraId="386C4B41" w14:textId="2E9A7897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DFDFD"/>
            <w:vAlign w:val="center"/>
          </w:tcPr>
          <w:p w14:paraId="2D8FC705" w14:textId="77777777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1134" w:type="dxa"/>
            <w:shd w:val="clear" w:color="auto" w:fill="FDFDFD"/>
            <w:vAlign w:val="center"/>
          </w:tcPr>
          <w:p w14:paraId="7FD2CC73" w14:textId="77777777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8" w:type="dxa"/>
            <w:shd w:val="clear" w:color="auto" w:fill="FDFDFD"/>
            <w:vAlign w:val="center"/>
          </w:tcPr>
          <w:p w14:paraId="54FA5C79" w14:textId="2C95B4F5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Auto Populated</w:t>
            </w:r>
          </w:p>
        </w:tc>
        <w:tc>
          <w:tcPr>
            <w:tcW w:w="2835" w:type="dxa"/>
            <w:shd w:val="clear" w:color="auto" w:fill="FDFDFD"/>
            <w:vAlign w:val="center"/>
          </w:tcPr>
          <w:p w14:paraId="23BA822C" w14:textId="26E68338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Read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only</w:t>
            </w:r>
          </w:p>
        </w:tc>
      </w:tr>
      <w:tr w:rsidR="00A428D6" w:rsidRPr="00A013F8" w14:paraId="56C14AA1" w14:textId="77777777" w:rsidTr="008D2E8D">
        <w:trPr>
          <w:tblHeader/>
        </w:trPr>
        <w:tc>
          <w:tcPr>
            <w:tcW w:w="568" w:type="dxa"/>
            <w:shd w:val="clear" w:color="auto" w:fill="FFFFFF"/>
            <w:vAlign w:val="center"/>
          </w:tcPr>
          <w:p w14:paraId="0FD74190" w14:textId="77777777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FFAE9F5" w14:textId="4AE51F07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Current Project Status</w:t>
            </w:r>
          </w:p>
        </w:tc>
        <w:tc>
          <w:tcPr>
            <w:tcW w:w="1275" w:type="dxa"/>
            <w:vAlign w:val="center"/>
          </w:tcPr>
          <w:p w14:paraId="67EE4221" w14:textId="7710F2C6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3A6BDBEF" w14:textId="77777777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6E12189" w14:textId="77777777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15D06A13" w14:textId="0548AA4D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Auto Populated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782248E" w14:textId="2D1C755D" w:rsidR="00A428D6" w:rsidRPr="00A013F8" w:rsidRDefault="00A428D6" w:rsidP="00A428D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Read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only</w:t>
            </w:r>
          </w:p>
        </w:tc>
      </w:tr>
    </w:tbl>
    <w:p w14:paraId="68D19B3C" w14:textId="77777777" w:rsidR="008A6374" w:rsidRPr="00A013F8" w:rsidRDefault="008A6374" w:rsidP="001024D6">
      <w:pPr>
        <w:rPr>
          <w:rFonts w:ascii="EYInterstate Light" w:hAnsi="EYInterstate Light"/>
        </w:rPr>
      </w:pPr>
    </w:p>
    <w:p w14:paraId="574BF838" w14:textId="73BAEB77" w:rsidR="00CD4E47" w:rsidRPr="00A013F8" w:rsidRDefault="00804968" w:rsidP="00F05D42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 xml:space="preserve"> </w:t>
      </w:r>
      <w:r w:rsidR="00662008" w:rsidRPr="00A013F8">
        <w:rPr>
          <w:rFonts w:ascii="EYInterstate Light" w:hAnsi="EYInterstate Light"/>
        </w:rPr>
        <w:t xml:space="preserve">Step 2 - </w:t>
      </w:r>
      <w:r w:rsidRPr="00A013F8">
        <w:rPr>
          <w:rFonts w:ascii="EYInterstate Light" w:hAnsi="EYInterstate Light"/>
        </w:rPr>
        <w:t>Transfer Request Details (Existing Promoter)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3"/>
        <w:gridCol w:w="9165"/>
      </w:tblGrid>
      <w:tr w:rsidR="00AB58A2" w:rsidRPr="00A013F8" w14:paraId="13F0228B" w14:textId="77777777" w:rsidTr="00AB58A2">
        <w:tc>
          <w:tcPr>
            <w:tcW w:w="1023" w:type="dxa"/>
            <w:shd w:val="clear" w:color="auto" w:fill="FFE600"/>
          </w:tcPr>
          <w:p w14:paraId="187E71C2" w14:textId="16C2C069" w:rsidR="00AB58A2" w:rsidRPr="00A013F8" w:rsidRDefault="00AB58A2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Step </w:t>
            </w:r>
            <w:r w:rsidR="00F77810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9165" w:type="dxa"/>
            <w:shd w:val="clear" w:color="auto" w:fill="FFE600"/>
          </w:tcPr>
          <w:p w14:paraId="45DEEB27" w14:textId="795E39F9" w:rsidR="00AB58A2" w:rsidRPr="00A013F8" w:rsidRDefault="00AB58A2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Transfer Request Details</w:t>
            </w:r>
          </w:p>
        </w:tc>
      </w:tr>
      <w:tr w:rsidR="00AB58A2" w:rsidRPr="00A013F8" w14:paraId="40BB2BDC" w14:textId="77777777" w:rsidTr="006564E4">
        <w:tc>
          <w:tcPr>
            <w:tcW w:w="10188" w:type="dxa"/>
            <w:gridSpan w:val="2"/>
            <w:shd w:val="clear" w:color="auto" w:fill="D9D9D9" w:themeFill="background1" w:themeFillShade="D9"/>
          </w:tcPr>
          <w:p w14:paraId="7E69ED22" w14:textId="799BE30D" w:rsidR="00AB58A2" w:rsidRPr="00A013F8" w:rsidRDefault="00AB58A2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Transfer Details</w:t>
            </w:r>
          </w:p>
        </w:tc>
      </w:tr>
    </w:tbl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568"/>
        <w:gridCol w:w="1701"/>
        <w:gridCol w:w="1275"/>
        <w:gridCol w:w="1276"/>
        <w:gridCol w:w="1134"/>
        <w:gridCol w:w="1418"/>
        <w:gridCol w:w="2835"/>
      </w:tblGrid>
      <w:tr w:rsidR="00CD4E47" w:rsidRPr="00A013F8" w14:paraId="116E3305" w14:textId="77777777">
        <w:trPr>
          <w:tblHeader/>
        </w:trPr>
        <w:tc>
          <w:tcPr>
            <w:tcW w:w="568" w:type="dxa"/>
            <w:shd w:val="clear" w:color="auto" w:fill="FFE600"/>
          </w:tcPr>
          <w:p w14:paraId="678E7029" w14:textId="77777777" w:rsidR="00CD4E47" w:rsidRPr="00A013F8" w:rsidRDefault="00CD4E47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#</w:t>
            </w:r>
          </w:p>
        </w:tc>
        <w:tc>
          <w:tcPr>
            <w:tcW w:w="1701" w:type="dxa"/>
            <w:shd w:val="clear" w:color="auto" w:fill="FFE600"/>
          </w:tcPr>
          <w:p w14:paraId="5E71BB8B" w14:textId="77777777" w:rsidR="00CD4E47" w:rsidRPr="00A013F8" w:rsidRDefault="00CD4E47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Field Name</w:t>
            </w:r>
          </w:p>
        </w:tc>
        <w:tc>
          <w:tcPr>
            <w:tcW w:w="1275" w:type="dxa"/>
            <w:shd w:val="clear" w:color="auto" w:fill="FFE600"/>
          </w:tcPr>
          <w:p w14:paraId="4C34BDDB" w14:textId="77777777" w:rsidR="00CD4E47" w:rsidRPr="00A013F8" w:rsidRDefault="00CD4E47">
            <w:pPr>
              <w:spacing w:before="60" w:after="60"/>
              <w:rPr>
                <w:rFonts w:ascii="EYInterstate Light" w:hAnsi="EYInterstate Light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Tool Tip</w:t>
            </w:r>
          </w:p>
        </w:tc>
        <w:tc>
          <w:tcPr>
            <w:tcW w:w="1276" w:type="dxa"/>
            <w:shd w:val="clear" w:color="auto" w:fill="FFE600"/>
          </w:tcPr>
          <w:p w14:paraId="1E6445CA" w14:textId="77777777" w:rsidR="00CD4E47" w:rsidRPr="00A013F8" w:rsidRDefault="00CD4E47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Type</w:t>
            </w:r>
          </w:p>
        </w:tc>
        <w:tc>
          <w:tcPr>
            <w:tcW w:w="1134" w:type="dxa"/>
            <w:shd w:val="clear" w:color="auto" w:fill="FFE600"/>
          </w:tcPr>
          <w:p w14:paraId="07D617F3" w14:textId="77777777" w:rsidR="00CD4E47" w:rsidRPr="00A013F8" w:rsidRDefault="00CD4E47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418" w:type="dxa"/>
            <w:shd w:val="clear" w:color="auto" w:fill="FFE600"/>
          </w:tcPr>
          <w:p w14:paraId="3B617648" w14:textId="77777777" w:rsidR="00CD4E47" w:rsidRPr="00A013F8" w:rsidRDefault="00CD4E47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Mandatory</w:t>
            </w:r>
          </w:p>
        </w:tc>
        <w:tc>
          <w:tcPr>
            <w:tcW w:w="2835" w:type="dxa"/>
            <w:shd w:val="clear" w:color="auto" w:fill="FFE600"/>
          </w:tcPr>
          <w:p w14:paraId="25037A0E" w14:textId="77777777" w:rsidR="00CD4E47" w:rsidRPr="00A013F8" w:rsidRDefault="00CD4E47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Validation / Notes</w:t>
            </w:r>
          </w:p>
        </w:tc>
      </w:tr>
      <w:tr w:rsidR="007A1B05" w:rsidRPr="00A013F8" w14:paraId="59368BCB" w14:textId="77777777">
        <w:trPr>
          <w:tblHeader/>
        </w:trPr>
        <w:tc>
          <w:tcPr>
            <w:tcW w:w="568" w:type="dxa"/>
            <w:shd w:val="clear" w:color="auto" w:fill="FDFDFD"/>
            <w:vAlign w:val="center"/>
          </w:tcPr>
          <w:p w14:paraId="4BA808AE" w14:textId="71F6FA2A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5</w:t>
            </w:r>
          </w:p>
        </w:tc>
        <w:tc>
          <w:tcPr>
            <w:tcW w:w="1701" w:type="dxa"/>
            <w:shd w:val="clear" w:color="auto" w:fill="FDFDFD"/>
            <w:vAlign w:val="center"/>
          </w:tcPr>
          <w:p w14:paraId="0861C817" w14:textId="23C8002C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Type of Transfer</w:t>
            </w:r>
          </w:p>
        </w:tc>
        <w:tc>
          <w:tcPr>
            <w:tcW w:w="1275" w:type="dxa"/>
            <w:vAlign w:val="center"/>
          </w:tcPr>
          <w:p w14:paraId="2A45DBC5" w14:textId="5516C23B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DFDFD"/>
            <w:vAlign w:val="center"/>
          </w:tcPr>
          <w:p w14:paraId="550CDDFF" w14:textId="7D7B9C75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1134" w:type="dxa"/>
            <w:shd w:val="clear" w:color="auto" w:fill="FDFDFD"/>
            <w:vAlign w:val="center"/>
          </w:tcPr>
          <w:p w14:paraId="69AD59C6" w14:textId="77777777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8" w:type="dxa"/>
            <w:shd w:val="clear" w:color="auto" w:fill="FDFDFD"/>
            <w:vAlign w:val="center"/>
          </w:tcPr>
          <w:p w14:paraId="3A59EE7A" w14:textId="11AC2EE9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35" w:type="dxa"/>
            <w:shd w:val="clear" w:color="auto" w:fill="FDFDFD"/>
            <w:vAlign w:val="center"/>
          </w:tcPr>
          <w:p w14:paraId="271E873A" w14:textId="5C656187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Source: MASTER (Transfer Type – Sale / Assignment / Merger etc.)</w:t>
            </w:r>
          </w:p>
        </w:tc>
      </w:tr>
      <w:tr w:rsidR="007A1B05" w:rsidRPr="00A013F8" w14:paraId="0C1306B8" w14:textId="77777777">
        <w:trPr>
          <w:tblHeader/>
        </w:trPr>
        <w:tc>
          <w:tcPr>
            <w:tcW w:w="568" w:type="dxa"/>
            <w:shd w:val="clear" w:color="auto" w:fill="FFFFFF"/>
            <w:vAlign w:val="center"/>
          </w:tcPr>
          <w:p w14:paraId="1C9DCEC7" w14:textId="25101DDE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D126E93" w14:textId="71734579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Proposed Transferee Name</w:t>
            </w:r>
          </w:p>
        </w:tc>
        <w:tc>
          <w:tcPr>
            <w:tcW w:w="1275" w:type="dxa"/>
            <w:vAlign w:val="center"/>
          </w:tcPr>
          <w:p w14:paraId="7728E5C6" w14:textId="652628B9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7703DE2E" w14:textId="77777777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A6F7149" w14:textId="77777777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5059F0FC" w14:textId="380D596E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57EC9DE" w14:textId="137ECDB3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—</w:t>
            </w:r>
          </w:p>
        </w:tc>
      </w:tr>
      <w:tr w:rsidR="007A1B05" w:rsidRPr="00A013F8" w14:paraId="1A21DBAD" w14:textId="77777777">
        <w:trPr>
          <w:tblHeader/>
        </w:trPr>
        <w:tc>
          <w:tcPr>
            <w:tcW w:w="568" w:type="dxa"/>
            <w:shd w:val="clear" w:color="auto" w:fill="FDFDFD"/>
            <w:vAlign w:val="center"/>
          </w:tcPr>
          <w:p w14:paraId="50F575BE" w14:textId="36E5B6EA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7</w:t>
            </w:r>
          </w:p>
        </w:tc>
        <w:tc>
          <w:tcPr>
            <w:tcW w:w="1701" w:type="dxa"/>
            <w:shd w:val="clear" w:color="auto" w:fill="FDFDFD"/>
            <w:vAlign w:val="center"/>
          </w:tcPr>
          <w:p w14:paraId="73B2DD00" w14:textId="11483553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Proposed Transferee PAN/CIN</w:t>
            </w:r>
          </w:p>
        </w:tc>
        <w:tc>
          <w:tcPr>
            <w:tcW w:w="1275" w:type="dxa"/>
            <w:vAlign w:val="center"/>
          </w:tcPr>
          <w:p w14:paraId="2FD5472E" w14:textId="03F53281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DFDFD"/>
            <w:vAlign w:val="center"/>
          </w:tcPr>
          <w:p w14:paraId="2418850E" w14:textId="77777777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1134" w:type="dxa"/>
            <w:shd w:val="clear" w:color="auto" w:fill="FDFDFD"/>
            <w:vAlign w:val="center"/>
          </w:tcPr>
          <w:p w14:paraId="5BB53FA7" w14:textId="77777777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8" w:type="dxa"/>
            <w:shd w:val="clear" w:color="auto" w:fill="FDFDFD"/>
            <w:vAlign w:val="center"/>
          </w:tcPr>
          <w:p w14:paraId="5357D424" w14:textId="0086FA07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35" w:type="dxa"/>
            <w:shd w:val="clear" w:color="auto" w:fill="FDFDFD"/>
            <w:vAlign w:val="center"/>
          </w:tcPr>
          <w:p w14:paraId="6B724730" w14:textId="10A29549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As per entity type</w:t>
            </w:r>
          </w:p>
        </w:tc>
      </w:tr>
      <w:tr w:rsidR="007A1B05" w:rsidRPr="00A013F8" w14:paraId="27037D30" w14:textId="77777777">
        <w:trPr>
          <w:tblHeader/>
        </w:trPr>
        <w:tc>
          <w:tcPr>
            <w:tcW w:w="568" w:type="dxa"/>
            <w:shd w:val="clear" w:color="auto" w:fill="FFFFFF"/>
            <w:vAlign w:val="center"/>
          </w:tcPr>
          <w:p w14:paraId="1FF52A3B" w14:textId="3863D3A5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8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B61DD9F" w14:textId="70974A2A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Effective Date of Transfer</w:t>
            </w:r>
          </w:p>
        </w:tc>
        <w:tc>
          <w:tcPr>
            <w:tcW w:w="1275" w:type="dxa"/>
            <w:vAlign w:val="center"/>
          </w:tcPr>
          <w:p w14:paraId="147FDB7B" w14:textId="709F248D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0813B270" w14:textId="2DA17F50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Date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6B1215D" w14:textId="77777777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0459F336" w14:textId="5584CD05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09D40D00" w14:textId="17B82537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Must be future or current date</w:t>
            </w:r>
          </w:p>
        </w:tc>
      </w:tr>
      <w:tr w:rsidR="007A1B05" w:rsidRPr="00A013F8" w14:paraId="0AEDE077" w14:textId="77777777">
        <w:trPr>
          <w:tblHeader/>
        </w:trPr>
        <w:tc>
          <w:tcPr>
            <w:tcW w:w="568" w:type="dxa"/>
            <w:shd w:val="clear" w:color="auto" w:fill="FFFFFF"/>
            <w:vAlign w:val="center"/>
          </w:tcPr>
          <w:p w14:paraId="42C0B1F5" w14:textId="0E7865D5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9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577DD8A" w14:textId="3BE74E5B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Reason for Transfer</w:t>
            </w:r>
          </w:p>
        </w:tc>
        <w:tc>
          <w:tcPr>
            <w:tcW w:w="1275" w:type="dxa"/>
            <w:vAlign w:val="center"/>
          </w:tcPr>
          <w:p w14:paraId="127AF9A9" w14:textId="244A1D13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12C88C0F" w14:textId="2F1AD269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2B1CFC0" w14:textId="0B9F9ED3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12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6A7BCA58" w14:textId="059CCA1D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A0E8AC1" w14:textId="6B027C9F" w:rsidR="007A1B05" w:rsidRPr="00A013F8" w:rsidRDefault="007A1B05" w:rsidP="007A1B05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Max 3000 characters</w:t>
            </w:r>
          </w:p>
        </w:tc>
      </w:tr>
    </w:tbl>
    <w:p w14:paraId="6327F40E" w14:textId="77777777" w:rsidR="008A6374" w:rsidRPr="00A013F8" w:rsidRDefault="008A6374" w:rsidP="001024D6">
      <w:pPr>
        <w:rPr>
          <w:rFonts w:ascii="EYInterstate Light" w:hAnsi="EYInterstate Light"/>
        </w:rPr>
      </w:pPr>
    </w:p>
    <w:p w14:paraId="5523F71E" w14:textId="6717E575" w:rsidR="00A12F1A" w:rsidRPr="00A013F8" w:rsidRDefault="00A12F1A" w:rsidP="00B82519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 xml:space="preserve">Step </w:t>
      </w:r>
      <w:r w:rsidR="00B82519" w:rsidRPr="00A013F8">
        <w:rPr>
          <w:rFonts w:ascii="EYInterstate Light" w:hAnsi="EYInterstate Light"/>
        </w:rPr>
        <w:t>3</w:t>
      </w:r>
      <w:r w:rsidRPr="00A013F8">
        <w:rPr>
          <w:rFonts w:ascii="EYInterstate Light" w:hAnsi="EYInterstate Light"/>
        </w:rPr>
        <w:t xml:space="preserve"> - </w:t>
      </w:r>
      <w:r w:rsidR="00B82519" w:rsidRPr="00A013F8">
        <w:rPr>
          <w:rFonts w:ascii="EYInterstate Light" w:hAnsi="EYInterstate Light"/>
        </w:rPr>
        <w:t>Supporting Documents &amp; Consents (Existing Promoter)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3"/>
        <w:gridCol w:w="9165"/>
      </w:tblGrid>
      <w:tr w:rsidR="00A12F1A" w:rsidRPr="00A013F8" w14:paraId="2E0EEDA7" w14:textId="77777777">
        <w:tc>
          <w:tcPr>
            <w:tcW w:w="1023" w:type="dxa"/>
            <w:shd w:val="clear" w:color="auto" w:fill="FFE600"/>
          </w:tcPr>
          <w:p w14:paraId="5FCC23EC" w14:textId="1408F386" w:rsidR="00A12F1A" w:rsidRPr="00A013F8" w:rsidRDefault="00A12F1A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Step </w:t>
            </w:r>
            <w:r w:rsidR="00F77810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9165" w:type="dxa"/>
            <w:shd w:val="clear" w:color="auto" w:fill="FFE600"/>
          </w:tcPr>
          <w:p w14:paraId="358AEF66" w14:textId="5D564736" w:rsidR="00A12F1A" w:rsidRPr="00A013F8" w:rsidRDefault="00B82519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Supporting Documents &amp; Consents</w:t>
            </w:r>
          </w:p>
        </w:tc>
      </w:tr>
      <w:tr w:rsidR="00A12F1A" w:rsidRPr="00A013F8" w14:paraId="17B72EB4" w14:textId="77777777">
        <w:tc>
          <w:tcPr>
            <w:tcW w:w="10188" w:type="dxa"/>
            <w:gridSpan w:val="2"/>
          </w:tcPr>
          <w:p w14:paraId="0DBFF218" w14:textId="194AAE93" w:rsidR="00A12F1A" w:rsidRPr="00A013F8" w:rsidRDefault="00A12F1A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</w:t>
            </w:r>
            <w:r w:rsidR="00C41C39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Mandatory Documents</w:t>
            </w:r>
          </w:p>
        </w:tc>
      </w:tr>
    </w:tbl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567"/>
        <w:gridCol w:w="1695"/>
        <w:gridCol w:w="1336"/>
        <w:gridCol w:w="1267"/>
        <w:gridCol w:w="1129"/>
        <w:gridCol w:w="1416"/>
        <w:gridCol w:w="2812"/>
      </w:tblGrid>
      <w:tr w:rsidR="00A12F1A" w:rsidRPr="00A013F8" w14:paraId="4F164616" w14:textId="77777777" w:rsidTr="00754AFB">
        <w:trPr>
          <w:tblHeader/>
        </w:trPr>
        <w:tc>
          <w:tcPr>
            <w:tcW w:w="567" w:type="dxa"/>
            <w:shd w:val="clear" w:color="auto" w:fill="FFE600"/>
          </w:tcPr>
          <w:p w14:paraId="69877AC4" w14:textId="77777777" w:rsidR="00A12F1A" w:rsidRPr="00A013F8" w:rsidRDefault="00A12F1A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#</w:t>
            </w:r>
          </w:p>
        </w:tc>
        <w:tc>
          <w:tcPr>
            <w:tcW w:w="1695" w:type="dxa"/>
            <w:shd w:val="clear" w:color="auto" w:fill="FFE600"/>
          </w:tcPr>
          <w:p w14:paraId="0D7DA712" w14:textId="77777777" w:rsidR="00A12F1A" w:rsidRPr="00A013F8" w:rsidRDefault="00A12F1A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Field Name</w:t>
            </w:r>
          </w:p>
        </w:tc>
        <w:tc>
          <w:tcPr>
            <w:tcW w:w="1336" w:type="dxa"/>
            <w:shd w:val="clear" w:color="auto" w:fill="FFE600"/>
          </w:tcPr>
          <w:p w14:paraId="287F064D" w14:textId="77777777" w:rsidR="00A12F1A" w:rsidRPr="00A013F8" w:rsidRDefault="00A12F1A">
            <w:pPr>
              <w:spacing w:before="60" w:after="60"/>
              <w:rPr>
                <w:rFonts w:ascii="EYInterstate Light" w:hAnsi="EYInterstate Light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Tool Tip</w:t>
            </w:r>
          </w:p>
        </w:tc>
        <w:tc>
          <w:tcPr>
            <w:tcW w:w="1267" w:type="dxa"/>
            <w:shd w:val="clear" w:color="auto" w:fill="FFE600"/>
          </w:tcPr>
          <w:p w14:paraId="2C218A9F" w14:textId="77777777" w:rsidR="00A12F1A" w:rsidRPr="00A013F8" w:rsidRDefault="00A12F1A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Type</w:t>
            </w:r>
          </w:p>
        </w:tc>
        <w:tc>
          <w:tcPr>
            <w:tcW w:w="1129" w:type="dxa"/>
            <w:shd w:val="clear" w:color="auto" w:fill="FFE600"/>
          </w:tcPr>
          <w:p w14:paraId="1DCFB6A7" w14:textId="77777777" w:rsidR="00A12F1A" w:rsidRPr="00A013F8" w:rsidRDefault="00A12F1A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416" w:type="dxa"/>
            <w:shd w:val="clear" w:color="auto" w:fill="FFE600"/>
          </w:tcPr>
          <w:p w14:paraId="449EE3AF" w14:textId="77777777" w:rsidR="00A12F1A" w:rsidRPr="00A013F8" w:rsidRDefault="00A12F1A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Mandatory</w:t>
            </w:r>
          </w:p>
        </w:tc>
        <w:tc>
          <w:tcPr>
            <w:tcW w:w="2812" w:type="dxa"/>
            <w:shd w:val="clear" w:color="auto" w:fill="FFE600"/>
          </w:tcPr>
          <w:p w14:paraId="1E918133" w14:textId="77777777" w:rsidR="00A12F1A" w:rsidRPr="00A013F8" w:rsidRDefault="00A12F1A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Validation / Notes</w:t>
            </w:r>
          </w:p>
        </w:tc>
      </w:tr>
      <w:tr w:rsidR="00754AFB" w:rsidRPr="00A013F8" w14:paraId="26D09BF6" w14:textId="77777777" w:rsidTr="00754AFB">
        <w:trPr>
          <w:tblHeader/>
        </w:trPr>
        <w:tc>
          <w:tcPr>
            <w:tcW w:w="567" w:type="dxa"/>
            <w:shd w:val="clear" w:color="auto" w:fill="FDFDFD"/>
            <w:vAlign w:val="center"/>
          </w:tcPr>
          <w:p w14:paraId="248B9B8D" w14:textId="404D1B57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10</w:t>
            </w:r>
          </w:p>
        </w:tc>
        <w:tc>
          <w:tcPr>
            <w:tcW w:w="1695" w:type="dxa"/>
            <w:shd w:val="clear" w:color="auto" w:fill="FDFDFD"/>
            <w:vAlign w:val="center"/>
          </w:tcPr>
          <w:p w14:paraId="1ADB36BC" w14:textId="59F86DDA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Consent of Existing Promoter</w:t>
            </w:r>
          </w:p>
        </w:tc>
        <w:tc>
          <w:tcPr>
            <w:tcW w:w="1336" w:type="dxa"/>
            <w:vAlign w:val="center"/>
          </w:tcPr>
          <w:p w14:paraId="66CF7AD9" w14:textId="3ACACC48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67" w:type="dxa"/>
            <w:shd w:val="clear" w:color="auto" w:fill="FDFDFD"/>
            <w:vAlign w:val="center"/>
          </w:tcPr>
          <w:p w14:paraId="40A8CBA5" w14:textId="2924E3FF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</w:t>
            </w:r>
          </w:p>
        </w:tc>
        <w:tc>
          <w:tcPr>
            <w:tcW w:w="1129" w:type="dxa"/>
            <w:shd w:val="clear" w:color="auto" w:fill="FDFDFD"/>
            <w:vAlign w:val="center"/>
          </w:tcPr>
          <w:p w14:paraId="2699599A" w14:textId="730FD93D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6" w:type="dxa"/>
            <w:shd w:val="clear" w:color="auto" w:fill="FDFDFD"/>
            <w:vAlign w:val="center"/>
          </w:tcPr>
          <w:p w14:paraId="640F288F" w14:textId="299D9F24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12" w:type="dxa"/>
            <w:shd w:val="clear" w:color="auto" w:fill="FDFDFD"/>
            <w:vAlign w:val="center"/>
          </w:tcPr>
          <w:p w14:paraId="3493D7F5" w14:textId="5196CCA3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PDF, Max 10 MB</w:t>
            </w:r>
          </w:p>
        </w:tc>
      </w:tr>
      <w:tr w:rsidR="00754AFB" w:rsidRPr="00A013F8" w14:paraId="7DFB9E0E" w14:textId="77777777" w:rsidTr="00754AFB">
        <w:trPr>
          <w:tblHeader/>
        </w:trPr>
        <w:tc>
          <w:tcPr>
            <w:tcW w:w="567" w:type="dxa"/>
            <w:shd w:val="clear" w:color="auto" w:fill="FFFFFF"/>
            <w:vAlign w:val="center"/>
          </w:tcPr>
          <w:p w14:paraId="2BFBEA8F" w14:textId="1AD4E2DA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11</w:t>
            </w:r>
          </w:p>
        </w:tc>
        <w:tc>
          <w:tcPr>
            <w:tcW w:w="1695" w:type="dxa"/>
            <w:shd w:val="clear" w:color="auto" w:fill="FFFFFF"/>
            <w:vAlign w:val="center"/>
          </w:tcPr>
          <w:p w14:paraId="7A6240A5" w14:textId="1263FB56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Consent of Proposed Transferee</w:t>
            </w:r>
          </w:p>
        </w:tc>
        <w:tc>
          <w:tcPr>
            <w:tcW w:w="1336" w:type="dxa"/>
            <w:vAlign w:val="center"/>
          </w:tcPr>
          <w:p w14:paraId="2656EBD6" w14:textId="110BB403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67" w:type="dxa"/>
            <w:shd w:val="clear" w:color="auto" w:fill="FFFFFF"/>
            <w:vAlign w:val="center"/>
          </w:tcPr>
          <w:p w14:paraId="6FA227D0" w14:textId="3F70E36B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</w:t>
            </w:r>
          </w:p>
        </w:tc>
        <w:tc>
          <w:tcPr>
            <w:tcW w:w="1129" w:type="dxa"/>
            <w:shd w:val="clear" w:color="auto" w:fill="FFFFFF"/>
            <w:vAlign w:val="center"/>
          </w:tcPr>
          <w:p w14:paraId="3ADE43CF" w14:textId="436B4147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6" w:type="dxa"/>
            <w:shd w:val="clear" w:color="auto" w:fill="FFFFFF"/>
            <w:vAlign w:val="center"/>
          </w:tcPr>
          <w:p w14:paraId="7BDC2FBE" w14:textId="0EE40E34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12" w:type="dxa"/>
            <w:shd w:val="clear" w:color="auto" w:fill="FFFFFF"/>
            <w:vAlign w:val="center"/>
          </w:tcPr>
          <w:p w14:paraId="49207A2B" w14:textId="004EED2D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PDF, Max 10 MB</w:t>
            </w:r>
          </w:p>
        </w:tc>
      </w:tr>
      <w:tr w:rsidR="00754AFB" w:rsidRPr="00A013F8" w14:paraId="373B0A54" w14:textId="77777777" w:rsidTr="00754AFB">
        <w:trPr>
          <w:tblHeader/>
        </w:trPr>
        <w:tc>
          <w:tcPr>
            <w:tcW w:w="567" w:type="dxa"/>
            <w:shd w:val="clear" w:color="auto" w:fill="FDFDFD"/>
            <w:vAlign w:val="center"/>
          </w:tcPr>
          <w:p w14:paraId="38EB8881" w14:textId="273ED17F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12</w:t>
            </w:r>
          </w:p>
        </w:tc>
        <w:tc>
          <w:tcPr>
            <w:tcW w:w="1695" w:type="dxa"/>
            <w:shd w:val="clear" w:color="auto" w:fill="FDFDFD"/>
            <w:vAlign w:val="center"/>
          </w:tcPr>
          <w:p w14:paraId="3EE09BCC" w14:textId="4C820FE5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Agreement / Deed of Transfer</w:t>
            </w:r>
          </w:p>
        </w:tc>
        <w:tc>
          <w:tcPr>
            <w:tcW w:w="1336" w:type="dxa"/>
            <w:vAlign w:val="center"/>
          </w:tcPr>
          <w:p w14:paraId="49C5C045" w14:textId="09058001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67" w:type="dxa"/>
            <w:shd w:val="clear" w:color="auto" w:fill="FDFDFD"/>
            <w:vAlign w:val="center"/>
          </w:tcPr>
          <w:p w14:paraId="426DE4C4" w14:textId="66297FD7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</w:t>
            </w:r>
          </w:p>
        </w:tc>
        <w:tc>
          <w:tcPr>
            <w:tcW w:w="1129" w:type="dxa"/>
            <w:shd w:val="clear" w:color="auto" w:fill="FDFDFD"/>
            <w:vAlign w:val="center"/>
          </w:tcPr>
          <w:p w14:paraId="0CEE1AE8" w14:textId="4A1CA3A8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6" w:type="dxa"/>
            <w:shd w:val="clear" w:color="auto" w:fill="FDFDFD"/>
            <w:vAlign w:val="center"/>
          </w:tcPr>
          <w:p w14:paraId="258AF8BF" w14:textId="0FD1F8E2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12" w:type="dxa"/>
            <w:shd w:val="clear" w:color="auto" w:fill="FDFDFD"/>
            <w:vAlign w:val="center"/>
          </w:tcPr>
          <w:p w14:paraId="5F756F48" w14:textId="5E8FAD07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Registered / draft copy</w:t>
            </w:r>
          </w:p>
        </w:tc>
      </w:tr>
      <w:tr w:rsidR="00754AFB" w:rsidRPr="00A013F8" w14:paraId="00341D8C" w14:textId="77777777" w:rsidTr="00754AFB">
        <w:trPr>
          <w:tblHeader/>
        </w:trPr>
        <w:tc>
          <w:tcPr>
            <w:tcW w:w="567" w:type="dxa"/>
            <w:shd w:val="clear" w:color="auto" w:fill="FFFFFF"/>
            <w:vAlign w:val="center"/>
          </w:tcPr>
          <w:p w14:paraId="6F0804F1" w14:textId="66F5E030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13</w:t>
            </w:r>
          </w:p>
        </w:tc>
        <w:tc>
          <w:tcPr>
            <w:tcW w:w="1695" w:type="dxa"/>
            <w:shd w:val="clear" w:color="auto" w:fill="FFFFFF"/>
            <w:vAlign w:val="center"/>
          </w:tcPr>
          <w:p w14:paraId="21B275E2" w14:textId="6E47F115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Supporting Documents</w:t>
            </w:r>
          </w:p>
        </w:tc>
        <w:tc>
          <w:tcPr>
            <w:tcW w:w="1336" w:type="dxa"/>
            <w:vAlign w:val="center"/>
          </w:tcPr>
          <w:p w14:paraId="56611AF8" w14:textId="330C6095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67" w:type="dxa"/>
            <w:shd w:val="clear" w:color="auto" w:fill="FFFFFF"/>
            <w:vAlign w:val="center"/>
          </w:tcPr>
          <w:p w14:paraId="66547AF3" w14:textId="21CC6FFF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</w:t>
            </w:r>
          </w:p>
        </w:tc>
        <w:tc>
          <w:tcPr>
            <w:tcW w:w="1129" w:type="dxa"/>
            <w:shd w:val="clear" w:color="auto" w:fill="FFFFFF"/>
            <w:vAlign w:val="center"/>
          </w:tcPr>
          <w:p w14:paraId="51FDBAD5" w14:textId="554381E0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6" w:type="dxa"/>
            <w:shd w:val="clear" w:color="auto" w:fill="FFFFFF"/>
            <w:vAlign w:val="center"/>
          </w:tcPr>
          <w:p w14:paraId="0DF54F34" w14:textId="697B1056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Optional</w:t>
            </w:r>
          </w:p>
        </w:tc>
        <w:tc>
          <w:tcPr>
            <w:tcW w:w="2812" w:type="dxa"/>
            <w:shd w:val="clear" w:color="auto" w:fill="FFFFFF"/>
            <w:vAlign w:val="center"/>
          </w:tcPr>
          <w:p w14:paraId="16EC3EDB" w14:textId="63CFDA50" w:rsidR="00754AFB" w:rsidRPr="00A013F8" w:rsidRDefault="00754AFB" w:rsidP="00754AFB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PDF/JPG</w:t>
            </w:r>
          </w:p>
        </w:tc>
      </w:tr>
    </w:tbl>
    <w:p w14:paraId="370C61A8" w14:textId="77777777" w:rsidR="00A12F1A" w:rsidRPr="00A013F8" w:rsidRDefault="00A12F1A" w:rsidP="001024D6">
      <w:pPr>
        <w:rPr>
          <w:rFonts w:ascii="EYInterstate Light" w:hAnsi="EYInterstate Light"/>
        </w:rPr>
      </w:pPr>
    </w:p>
    <w:p w14:paraId="2303419C" w14:textId="571534ED" w:rsidR="00E6026D" w:rsidRPr="00A013F8" w:rsidRDefault="00D43C19" w:rsidP="00D43C19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>Step 5 – For Department Use Only – Technical Officer, TG RERA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3"/>
        <w:gridCol w:w="9165"/>
      </w:tblGrid>
      <w:tr w:rsidR="00E6026D" w:rsidRPr="00A013F8" w14:paraId="780048E1" w14:textId="77777777">
        <w:tc>
          <w:tcPr>
            <w:tcW w:w="1023" w:type="dxa"/>
            <w:shd w:val="clear" w:color="auto" w:fill="FFE600"/>
          </w:tcPr>
          <w:p w14:paraId="4EF8CFDE" w14:textId="768F4968" w:rsidR="00E6026D" w:rsidRPr="00A013F8" w:rsidRDefault="00E6026D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Step </w:t>
            </w:r>
            <w:r w:rsidR="00F77810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9165" w:type="dxa"/>
            <w:shd w:val="clear" w:color="auto" w:fill="FFE600"/>
          </w:tcPr>
          <w:p w14:paraId="3A4B5B74" w14:textId="369BB1AD" w:rsidR="00E6026D" w:rsidRPr="00A013F8" w:rsidRDefault="00EB2426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For Department Use Only – Technical Officer, TG RERA</w:t>
            </w:r>
          </w:p>
        </w:tc>
      </w:tr>
      <w:tr w:rsidR="00E6026D" w:rsidRPr="00A013F8" w14:paraId="0DFC262A" w14:textId="77777777">
        <w:tc>
          <w:tcPr>
            <w:tcW w:w="10188" w:type="dxa"/>
            <w:gridSpan w:val="2"/>
          </w:tcPr>
          <w:p w14:paraId="3DF8D47A" w14:textId="406FA141" w:rsidR="00E6026D" w:rsidRPr="00A013F8" w:rsidRDefault="00E6026D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</w:t>
            </w:r>
            <w:r w:rsidR="00EB2426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Technical Scrutiny</w:t>
            </w:r>
          </w:p>
        </w:tc>
      </w:tr>
    </w:tbl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567"/>
        <w:gridCol w:w="1695"/>
        <w:gridCol w:w="1336"/>
        <w:gridCol w:w="1267"/>
        <w:gridCol w:w="1129"/>
        <w:gridCol w:w="1416"/>
        <w:gridCol w:w="2812"/>
      </w:tblGrid>
      <w:tr w:rsidR="00E6026D" w:rsidRPr="00A013F8" w14:paraId="385EAC6A" w14:textId="77777777">
        <w:trPr>
          <w:tblHeader/>
        </w:trPr>
        <w:tc>
          <w:tcPr>
            <w:tcW w:w="567" w:type="dxa"/>
            <w:shd w:val="clear" w:color="auto" w:fill="FFE600"/>
          </w:tcPr>
          <w:p w14:paraId="1D50C492" w14:textId="77777777" w:rsidR="00E6026D" w:rsidRPr="00A013F8" w:rsidRDefault="00E6026D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#</w:t>
            </w:r>
          </w:p>
        </w:tc>
        <w:tc>
          <w:tcPr>
            <w:tcW w:w="1695" w:type="dxa"/>
            <w:shd w:val="clear" w:color="auto" w:fill="FFE600"/>
          </w:tcPr>
          <w:p w14:paraId="3E91C811" w14:textId="77777777" w:rsidR="00E6026D" w:rsidRPr="00A013F8" w:rsidRDefault="00E6026D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Field Name</w:t>
            </w:r>
          </w:p>
        </w:tc>
        <w:tc>
          <w:tcPr>
            <w:tcW w:w="1336" w:type="dxa"/>
            <w:shd w:val="clear" w:color="auto" w:fill="FFE600"/>
          </w:tcPr>
          <w:p w14:paraId="79B50266" w14:textId="77777777" w:rsidR="00E6026D" w:rsidRPr="00A013F8" w:rsidRDefault="00E6026D">
            <w:pPr>
              <w:spacing w:before="60" w:after="60"/>
              <w:rPr>
                <w:rFonts w:ascii="EYInterstate Light" w:hAnsi="EYInterstate Light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Tool Tip</w:t>
            </w:r>
          </w:p>
        </w:tc>
        <w:tc>
          <w:tcPr>
            <w:tcW w:w="1267" w:type="dxa"/>
            <w:shd w:val="clear" w:color="auto" w:fill="FFE600"/>
          </w:tcPr>
          <w:p w14:paraId="3029F52C" w14:textId="77777777" w:rsidR="00E6026D" w:rsidRPr="00A013F8" w:rsidRDefault="00E6026D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Type</w:t>
            </w:r>
          </w:p>
        </w:tc>
        <w:tc>
          <w:tcPr>
            <w:tcW w:w="1129" w:type="dxa"/>
            <w:shd w:val="clear" w:color="auto" w:fill="FFE600"/>
          </w:tcPr>
          <w:p w14:paraId="54AF6509" w14:textId="77777777" w:rsidR="00E6026D" w:rsidRPr="00A013F8" w:rsidRDefault="00E6026D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416" w:type="dxa"/>
            <w:shd w:val="clear" w:color="auto" w:fill="FFE600"/>
          </w:tcPr>
          <w:p w14:paraId="67C3F21E" w14:textId="77777777" w:rsidR="00E6026D" w:rsidRPr="00A013F8" w:rsidRDefault="00E6026D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Mandatory</w:t>
            </w:r>
          </w:p>
        </w:tc>
        <w:tc>
          <w:tcPr>
            <w:tcW w:w="2812" w:type="dxa"/>
            <w:shd w:val="clear" w:color="auto" w:fill="FFE600"/>
          </w:tcPr>
          <w:p w14:paraId="632C5FA8" w14:textId="77777777" w:rsidR="00E6026D" w:rsidRPr="00A013F8" w:rsidRDefault="00E6026D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Validation / Notes</w:t>
            </w:r>
          </w:p>
        </w:tc>
      </w:tr>
      <w:tr w:rsidR="00EB2426" w:rsidRPr="00A013F8" w14:paraId="74A4728B" w14:textId="77777777">
        <w:trPr>
          <w:tblHeader/>
        </w:trPr>
        <w:tc>
          <w:tcPr>
            <w:tcW w:w="567" w:type="dxa"/>
            <w:shd w:val="clear" w:color="auto" w:fill="FDFDFD"/>
            <w:vAlign w:val="center"/>
          </w:tcPr>
          <w:p w14:paraId="23092611" w14:textId="61585CAD" w:rsidR="00EB2426" w:rsidRPr="00A013F8" w:rsidRDefault="00EB2426" w:rsidP="00EB242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15</w:t>
            </w:r>
          </w:p>
        </w:tc>
        <w:tc>
          <w:tcPr>
            <w:tcW w:w="1695" w:type="dxa"/>
            <w:shd w:val="clear" w:color="auto" w:fill="FDFDFD"/>
            <w:vAlign w:val="center"/>
          </w:tcPr>
          <w:p w14:paraId="31061F90" w14:textId="0826D907" w:rsidR="00EB2426" w:rsidRPr="00A013F8" w:rsidRDefault="00EB2426" w:rsidP="00EB242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 Remarks</w:t>
            </w:r>
          </w:p>
        </w:tc>
        <w:tc>
          <w:tcPr>
            <w:tcW w:w="1336" w:type="dxa"/>
            <w:vAlign w:val="center"/>
          </w:tcPr>
          <w:p w14:paraId="52F5926E" w14:textId="0519A89B" w:rsidR="00EB2426" w:rsidRPr="00A013F8" w:rsidRDefault="00EB2426" w:rsidP="00EB2426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67" w:type="dxa"/>
            <w:shd w:val="clear" w:color="auto" w:fill="FDFDFD"/>
            <w:vAlign w:val="center"/>
          </w:tcPr>
          <w:p w14:paraId="31FF6BDD" w14:textId="41B1D6F8" w:rsidR="00EB2426" w:rsidRPr="00A013F8" w:rsidRDefault="00EB2426" w:rsidP="00EB242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1129" w:type="dxa"/>
            <w:shd w:val="clear" w:color="auto" w:fill="FDFDFD"/>
            <w:vAlign w:val="center"/>
          </w:tcPr>
          <w:p w14:paraId="2ED9D853" w14:textId="2BC0DE65" w:rsidR="00EB2426" w:rsidRPr="00A013F8" w:rsidRDefault="00EB2426" w:rsidP="00EB242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12</w:t>
            </w:r>
          </w:p>
        </w:tc>
        <w:tc>
          <w:tcPr>
            <w:tcW w:w="1416" w:type="dxa"/>
            <w:shd w:val="clear" w:color="auto" w:fill="FDFDFD"/>
            <w:vAlign w:val="center"/>
          </w:tcPr>
          <w:p w14:paraId="764CB63A" w14:textId="799B2902" w:rsidR="00EB2426" w:rsidRPr="00A013F8" w:rsidRDefault="00EB2426" w:rsidP="00EB242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Conditional</w:t>
            </w:r>
          </w:p>
        </w:tc>
        <w:tc>
          <w:tcPr>
            <w:tcW w:w="2812" w:type="dxa"/>
            <w:shd w:val="clear" w:color="auto" w:fill="FDFDFD"/>
            <w:vAlign w:val="center"/>
          </w:tcPr>
          <w:p w14:paraId="77F7B33F" w14:textId="087EFC8A" w:rsidR="00EB2426" w:rsidRPr="00A013F8" w:rsidRDefault="00EB2426" w:rsidP="00EB242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 if returning</w:t>
            </w:r>
          </w:p>
        </w:tc>
      </w:tr>
      <w:tr w:rsidR="00EB2426" w:rsidRPr="00A013F8" w14:paraId="5316B2ED" w14:textId="77777777">
        <w:trPr>
          <w:tblHeader/>
        </w:trPr>
        <w:tc>
          <w:tcPr>
            <w:tcW w:w="567" w:type="dxa"/>
            <w:shd w:val="clear" w:color="auto" w:fill="FFFFFF"/>
            <w:vAlign w:val="center"/>
          </w:tcPr>
          <w:p w14:paraId="63CB25AC" w14:textId="585C4302" w:rsidR="00EB2426" w:rsidRPr="00A013F8" w:rsidRDefault="00EB2426" w:rsidP="00EB242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16</w:t>
            </w:r>
          </w:p>
        </w:tc>
        <w:tc>
          <w:tcPr>
            <w:tcW w:w="1695" w:type="dxa"/>
            <w:shd w:val="clear" w:color="auto" w:fill="FFFFFF"/>
            <w:vAlign w:val="center"/>
          </w:tcPr>
          <w:p w14:paraId="037115F9" w14:textId="612C6A8A" w:rsidR="00EB2426" w:rsidRPr="00A013F8" w:rsidRDefault="00EB2426" w:rsidP="00EB242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Action</w:t>
            </w:r>
          </w:p>
        </w:tc>
        <w:tc>
          <w:tcPr>
            <w:tcW w:w="1336" w:type="dxa"/>
            <w:vAlign w:val="center"/>
          </w:tcPr>
          <w:p w14:paraId="2464A6CF" w14:textId="4465ED8B" w:rsidR="00EB2426" w:rsidRPr="00A013F8" w:rsidRDefault="00EB2426" w:rsidP="00EB2426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67" w:type="dxa"/>
            <w:shd w:val="clear" w:color="auto" w:fill="FFFFFF"/>
            <w:vAlign w:val="center"/>
          </w:tcPr>
          <w:p w14:paraId="44601343" w14:textId="5DC9A037" w:rsidR="00EB2426" w:rsidRPr="00A013F8" w:rsidRDefault="00EB2426" w:rsidP="00EB242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1129" w:type="dxa"/>
            <w:shd w:val="clear" w:color="auto" w:fill="FFFFFF"/>
            <w:vAlign w:val="center"/>
          </w:tcPr>
          <w:p w14:paraId="34CFD6CB" w14:textId="77777777" w:rsidR="00EB2426" w:rsidRPr="00A013F8" w:rsidRDefault="00EB2426" w:rsidP="00EB242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6" w:type="dxa"/>
            <w:shd w:val="clear" w:color="auto" w:fill="FFFFFF"/>
            <w:vAlign w:val="center"/>
          </w:tcPr>
          <w:p w14:paraId="24700157" w14:textId="77777777" w:rsidR="00EB2426" w:rsidRPr="00A013F8" w:rsidRDefault="00EB2426" w:rsidP="00EB242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12" w:type="dxa"/>
            <w:shd w:val="clear" w:color="auto" w:fill="FFFFFF"/>
            <w:vAlign w:val="center"/>
          </w:tcPr>
          <w:p w14:paraId="77F0270A" w14:textId="1505042C" w:rsidR="00EB2426" w:rsidRPr="00A013F8" w:rsidRDefault="00EB2426" w:rsidP="00EB242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Forward to Legal / Return to Promoter</w:t>
            </w:r>
          </w:p>
        </w:tc>
      </w:tr>
    </w:tbl>
    <w:p w14:paraId="5C3204DD" w14:textId="77777777" w:rsidR="00381411" w:rsidRPr="00A013F8" w:rsidRDefault="00381411" w:rsidP="001024D6">
      <w:pPr>
        <w:rPr>
          <w:rFonts w:ascii="EYInterstate Light" w:hAnsi="EYInterstate Light"/>
        </w:rPr>
      </w:pPr>
    </w:p>
    <w:p w14:paraId="0305C527" w14:textId="170AABFF" w:rsidR="00EB2036" w:rsidRPr="00A013F8" w:rsidRDefault="00EB2036" w:rsidP="00EB2036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lastRenderedPageBreak/>
        <w:t xml:space="preserve">Step 5 – For Department Use Only – </w:t>
      </w:r>
      <w:r w:rsidR="004A4C42" w:rsidRPr="00A013F8">
        <w:rPr>
          <w:rFonts w:ascii="EYInterstate Light" w:hAnsi="EYInterstate Light"/>
        </w:rPr>
        <w:t>Legal</w:t>
      </w:r>
      <w:r w:rsidRPr="00A013F8">
        <w:rPr>
          <w:rFonts w:ascii="EYInterstate Light" w:hAnsi="EYInterstate Light"/>
        </w:rPr>
        <w:t xml:space="preserve"> Officer, TG RERA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3"/>
        <w:gridCol w:w="9165"/>
      </w:tblGrid>
      <w:tr w:rsidR="00EB2036" w:rsidRPr="00A013F8" w14:paraId="77D9887B" w14:textId="77777777">
        <w:tc>
          <w:tcPr>
            <w:tcW w:w="1023" w:type="dxa"/>
            <w:shd w:val="clear" w:color="auto" w:fill="FFE600"/>
          </w:tcPr>
          <w:p w14:paraId="0F692D0E" w14:textId="09ECBDBA" w:rsidR="00EB2036" w:rsidRPr="00A013F8" w:rsidRDefault="00EB2036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Step </w:t>
            </w:r>
            <w:r w:rsidR="00F77810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9165" w:type="dxa"/>
            <w:shd w:val="clear" w:color="auto" w:fill="FFE600"/>
          </w:tcPr>
          <w:p w14:paraId="50F23B4B" w14:textId="7B42EBA9" w:rsidR="00EB2036" w:rsidRPr="00A013F8" w:rsidRDefault="00EB2036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For Department Use Only – </w:t>
            </w:r>
            <w:r w:rsidR="004A4C42"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Legal</w:t>
            </w: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 Officer, TG RERA</w:t>
            </w:r>
          </w:p>
        </w:tc>
      </w:tr>
      <w:tr w:rsidR="00EB2036" w:rsidRPr="00A013F8" w14:paraId="48D44ECC" w14:textId="77777777">
        <w:tc>
          <w:tcPr>
            <w:tcW w:w="10188" w:type="dxa"/>
            <w:gridSpan w:val="2"/>
          </w:tcPr>
          <w:p w14:paraId="6F55C786" w14:textId="24A9D12B" w:rsidR="00EB2036" w:rsidRPr="00A013F8" w:rsidRDefault="00EB2036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</w:t>
            </w:r>
            <w:r w:rsidR="004A4C42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Legal</w:t>
            </w: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Scrutiny</w:t>
            </w:r>
          </w:p>
        </w:tc>
      </w:tr>
    </w:tbl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567"/>
        <w:gridCol w:w="1695"/>
        <w:gridCol w:w="1336"/>
        <w:gridCol w:w="1267"/>
        <w:gridCol w:w="1129"/>
        <w:gridCol w:w="1416"/>
        <w:gridCol w:w="2812"/>
      </w:tblGrid>
      <w:tr w:rsidR="00EB2036" w:rsidRPr="00A013F8" w14:paraId="3866C493" w14:textId="77777777">
        <w:trPr>
          <w:tblHeader/>
        </w:trPr>
        <w:tc>
          <w:tcPr>
            <w:tcW w:w="567" w:type="dxa"/>
            <w:shd w:val="clear" w:color="auto" w:fill="FFE600"/>
          </w:tcPr>
          <w:p w14:paraId="13DFD056" w14:textId="77777777" w:rsidR="00EB2036" w:rsidRPr="00A013F8" w:rsidRDefault="00EB2036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#</w:t>
            </w:r>
          </w:p>
        </w:tc>
        <w:tc>
          <w:tcPr>
            <w:tcW w:w="1695" w:type="dxa"/>
            <w:shd w:val="clear" w:color="auto" w:fill="FFE600"/>
          </w:tcPr>
          <w:p w14:paraId="0C48401F" w14:textId="77777777" w:rsidR="00EB2036" w:rsidRPr="00A013F8" w:rsidRDefault="00EB2036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Field Name</w:t>
            </w:r>
          </w:p>
        </w:tc>
        <w:tc>
          <w:tcPr>
            <w:tcW w:w="1336" w:type="dxa"/>
            <w:shd w:val="clear" w:color="auto" w:fill="FFE600"/>
          </w:tcPr>
          <w:p w14:paraId="4AD0A6AC" w14:textId="77777777" w:rsidR="00EB2036" w:rsidRPr="00A013F8" w:rsidRDefault="00EB2036">
            <w:pPr>
              <w:spacing w:before="60" w:after="60"/>
              <w:rPr>
                <w:rFonts w:ascii="EYInterstate Light" w:hAnsi="EYInterstate Light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Tool Tip</w:t>
            </w:r>
          </w:p>
        </w:tc>
        <w:tc>
          <w:tcPr>
            <w:tcW w:w="1267" w:type="dxa"/>
            <w:shd w:val="clear" w:color="auto" w:fill="FFE600"/>
          </w:tcPr>
          <w:p w14:paraId="41970447" w14:textId="77777777" w:rsidR="00EB2036" w:rsidRPr="00A013F8" w:rsidRDefault="00EB2036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Type</w:t>
            </w:r>
          </w:p>
        </w:tc>
        <w:tc>
          <w:tcPr>
            <w:tcW w:w="1129" w:type="dxa"/>
            <w:shd w:val="clear" w:color="auto" w:fill="FFE600"/>
          </w:tcPr>
          <w:p w14:paraId="598BF1EE" w14:textId="77777777" w:rsidR="00EB2036" w:rsidRPr="00A013F8" w:rsidRDefault="00EB2036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416" w:type="dxa"/>
            <w:shd w:val="clear" w:color="auto" w:fill="FFE600"/>
          </w:tcPr>
          <w:p w14:paraId="68CD2501" w14:textId="77777777" w:rsidR="00EB2036" w:rsidRPr="00A013F8" w:rsidRDefault="00EB2036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Mandatory</w:t>
            </w:r>
          </w:p>
        </w:tc>
        <w:tc>
          <w:tcPr>
            <w:tcW w:w="2812" w:type="dxa"/>
            <w:shd w:val="clear" w:color="auto" w:fill="FFE600"/>
          </w:tcPr>
          <w:p w14:paraId="211186A2" w14:textId="77777777" w:rsidR="00EB2036" w:rsidRPr="00A013F8" w:rsidRDefault="00EB2036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Validation / Notes</w:t>
            </w:r>
          </w:p>
        </w:tc>
      </w:tr>
      <w:tr w:rsidR="00F01746" w:rsidRPr="00A013F8" w14:paraId="16A3EB09" w14:textId="77777777">
        <w:trPr>
          <w:tblHeader/>
        </w:trPr>
        <w:tc>
          <w:tcPr>
            <w:tcW w:w="567" w:type="dxa"/>
            <w:shd w:val="clear" w:color="auto" w:fill="FDFDFD"/>
            <w:vAlign w:val="center"/>
          </w:tcPr>
          <w:p w14:paraId="59901F6E" w14:textId="639056D5" w:rsidR="00F01746" w:rsidRPr="00A013F8" w:rsidRDefault="00F01746" w:rsidP="00F0174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17</w:t>
            </w:r>
          </w:p>
        </w:tc>
        <w:tc>
          <w:tcPr>
            <w:tcW w:w="1695" w:type="dxa"/>
            <w:shd w:val="clear" w:color="auto" w:fill="FDFDFD"/>
            <w:vAlign w:val="center"/>
          </w:tcPr>
          <w:p w14:paraId="0912AB9C" w14:textId="08B28720" w:rsidR="00F01746" w:rsidRPr="00A013F8" w:rsidRDefault="00F01746" w:rsidP="00F0174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 Remarks</w:t>
            </w:r>
          </w:p>
        </w:tc>
        <w:tc>
          <w:tcPr>
            <w:tcW w:w="1336" w:type="dxa"/>
            <w:vAlign w:val="center"/>
          </w:tcPr>
          <w:p w14:paraId="2C4E41AF" w14:textId="3D9D70B3" w:rsidR="00F01746" w:rsidRPr="00A013F8" w:rsidRDefault="00F01746" w:rsidP="00F01746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67" w:type="dxa"/>
            <w:shd w:val="clear" w:color="auto" w:fill="FDFDFD"/>
            <w:vAlign w:val="center"/>
          </w:tcPr>
          <w:p w14:paraId="513AB163" w14:textId="3E16A425" w:rsidR="00F01746" w:rsidRPr="00A013F8" w:rsidRDefault="00F01746" w:rsidP="00F0174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1129" w:type="dxa"/>
            <w:shd w:val="clear" w:color="auto" w:fill="FDFDFD"/>
            <w:vAlign w:val="center"/>
          </w:tcPr>
          <w:p w14:paraId="53B4027F" w14:textId="2EBFA378" w:rsidR="00F01746" w:rsidRPr="00A013F8" w:rsidRDefault="00F01746" w:rsidP="00F0174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12</w:t>
            </w:r>
          </w:p>
        </w:tc>
        <w:tc>
          <w:tcPr>
            <w:tcW w:w="1416" w:type="dxa"/>
            <w:shd w:val="clear" w:color="auto" w:fill="FDFDFD"/>
            <w:vAlign w:val="center"/>
          </w:tcPr>
          <w:p w14:paraId="3BD0B2AE" w14:textId="55E22E50" w:rsidR="00F01746" w:rsidRPr="00A013F8" w:rsidRDefault="00F01746" w:rsidP="00F0174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Conditional</w:t>
            </w:r>
          </w:p>
        </w:tc>
        <w:tc>
          <w:tcPr>
            <w:tcW w:w="2812" w:type="dxa"/>
            <w:shd w:val="clear" w:color="auto" w:fill="FDFDFD"/>
            <w:vAlign w:val="center"/>
          </w:tcPr>
          <w:p w14:paraId="5063904E" w14:textId="62EC4467" w:rsidR="00F01746" w:rsidRPr="00A013F8" w:rsidRDefault="00F01746" w:rsidP="00F0174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 if returning</w:t>
            </w:r>
          </w:p>
        </w:tc>
      </w:tr>
      <w:tr w:rsidR="00F01746" w:rsidRPr="00A013F8" w14:paraId="0FBE6098" w14:textId="77777777">
        <w:trPr>
          <w:tblHeader/>
        </w:trPr>
        <w:tc>
          <w:tcPr>
            <w:tcW w:w="567" w:type="dxa"/>
            <w:shd w:val="clear" w:color="auto" w:fill="FFFFFF"/>
            <w:vAlign w:val="center"/>
          </w:tcPr>
          <w:p w14:paraId="297C84EC" w14:textId="7F6F618C" w:rsidR="00F01746" w:rsidRPr="00A013F8" w:rsidRDefault="00F01746" w:rsidP="00F0174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18</w:t>
            </w:r>
          </w:p>
        </w:tc>
        <w:tc>
          <w:tcPr>
            <w:tcW w:w="1695" w:type="dxa"/>
            <w:shd w:val="clear" w:color="auto" w:fill="FFFFFF"/>
            <w:vAlign w:val="center"/>
          </w:tcPr>
          <w:p w14:paraId="2904249B" w14:textId="28AE3BAA" w:rsidR="00F01746" w:rsidRPr="00A013F8" w:rsidRDefault="00F01746" w:rsidP="00F0174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Action</w:t>
            </w:r>
          </w:p>
        </w:tc>
        <w:tc>
          <w:tcPr>
            <w:tcW w:w="1336" w:type="dxa"/>
            <w:vAlign w:val="center"/>
          </w:tcPr>
          <w:p w14:paraId="1EFD241B" w14:textId="5BF946B0" w:rsidR="00F01746" w:rsidRPr="00A013F8" w:rsidRDefault="00F01746" w:rsidP="00F01746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67" w:type="dxa"/>
            <w:shd w:val="clear" w:color="auto" w:fill="FFFFFF"/>
            <w:vAlign w:val="center"/>
          </w:tcPr>
          <w:p w14:paraId="705ED275" w14:textId="3E294C76" w:rsidR="00F01746" w:rsidRPr="00A013F8" w:rsidRDefault="00F01746" w:rsidP="00F0174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1129" w:type="dxa"/>
            <w:shd w:val="clear" w:color="auto" w:fill="FFFFFF"/>
            <w:vAlign w:val="center"/>
          </w:tcPr>
          <w:p w14:paraId="00BCCA9E" w14:textId="79F5A815" w:rsidR="00F01746" w:rsidRPr="00A013F8" w:rsidRDefault="00F01746" w:rsidP="00F0174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6" w:type="dxa"/>
            <w:shd w:val="clear" w:color="auto" w:fill="FFFFFF"/>
            <w:vAlign w:val="center"/>
          </w:tcPr>
          <w:p w14:paraId="65B5C977" w14:textId="4B2964DE" w:rsidR="00F01746" w:rsidRPr="00A013F8" w:rsidRDefault="00F01746" w:rsidP="00F0174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12" w:type="dxa"/>
            <w:shd w:val="clear" w:color="auto" w:fill="FFFFFF"/>
            <w:vAlign w:val="center"/>
          </w:tcPr>
          <w:p w14:paraId="09FED1AC" w14:textId="040C3B8A" w:rsidR="00F01746" w:rsidRPr="00A013F8" w:rsidRDefault="00F01746" w:rsidP="00F01746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Forward to Authority / Return to Promoter</w:t>
            </w:r>
          </w:p>
        </w:tc>
      </w:tr>
    </w:tbl>
    <w:p w14:paraId="5F8817CC" w14:textId="77777777" w:rsidR="00EB2036" w:rsidRPr="00A013F8" w:rsidRDefault="00EB2036" w:rsidP="001024D6">
      <w:pPr>
        <w:rPr>
          <w:rFonts w:ascii="EYInterstate Light" w:hAnsi="EYInterstate Light"/>
        </w:rPr>
      </w:pPr>
    </w:p>
    <w:p w14:paraId="6B29F9BC" w14:textId="485277B0" w:rsidR="00044F61" w:rsidRPr="00A013F8" w:rsidRDefault="00044F61" w:rsidP="00044F61">
      <w:pPr>
        <w:pStyle w:val="Heading1"/>
        <w:numPr>
          <w:ilvl w:val="2"/>
          <w:numId w:val="8"/>
        </w:numPr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 xml:space="preserve">Step 6 – For Department Use Only – </w:t>
      </w:r>
      <w:r w:rsidR="00F84190" w:rsidRPr="00A013F8">
        <w:rPr>
          <w:rFonts w:ascii="EYInterstate Light" w:hAnsi="EYInterstate Light"/>
        </w:rPr>
        <w:t>Authority</w:t>
      </w:r>
      <w:r w:rsidRPr="00A013F8">
        <w:rPr>
          <w:rFonts w:ascii="EYInterstate Light" w:hAnsi="EYInterstate Light"/>
        </w:rPr>
        <w:t>, TG RERA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3"/>
        <w:gridCol w:w="9165"/>
      </w:tblGrid>
      <w:tr w:rsidR="00044F61" w:rsidRPr="00A013F8" w14:paraId="7E1AAEB2" w14:textId="77777777">
        <w:tc>
          <w:tcPr>
            <w:tcW w:w="1023" w:type="dxa"/>
            <w:shd w:val="clear" w:color="auto" w:fill="FFE600"/>
          </w:tcPr>
          <w:p w14:paraId="445E85C7" w14:textId="154F1B4A" w:rsidR="00044F61" w:rsidRPr="00A013F8" w:rsidRDefault="00044F61">
            <w:pPr>
              <w:spacing w:before="100" w:after="100"/>
              <w:rPr>
                <w:rFonts w:ascii="EYInterstate Light" w:hAnsi="EYInterstate Light"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Step </w:t>
            </w:r>
            <w:r w:rsidR="00F77810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9165" w:type="dxa"/>
            <w:shd w:val="clear" w:color="auto" w:fill="FFE600"/>
          </w:tcPr>
          <w:p w14:paraId="793EED18" w14:textId="59BDE514" w:rsidR="00044F61" w:rsidRPr="00A013F8" w:rsidRDefault="00044F61">
            <w:pPr>
              <w:spacing w:before="100" w:after="100"/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 xml:space="preserve">For Department Use Only – </w:t>
            </w:r>
            <w:r w:rsidR="00F84190"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Authority</w:t>
            </w:r>
            <w:r w:rsidRPr="00A013F8">
              <w:rPr>
                <w:rFonts w:ascii="EYInterstate Light" w:hAnsi="EYInterstate Light"/>
                <w:b/>
                <w:color w:val="000000" w:themeColor="text1"/>
                <w:sz w:val="20"/>
                <w:szCs w:val="20"/>
              </w:rPr>
              <w:t>, TG RERA</w:t>
            </w:r>
          </w:p>
        </w:tc>
      </w:tr>
      <w:tr w:rsidR="00044F61" w:rsidRPr="00A013F8" w14:paraId="6365B1F2" w14:textId="77777777">
        <w:tc>
          <w:tcPr>
            <w:tcW w:w="10188" w:type="dxa"/>
            <w:gridSpan w:val="2"/>
          </w:tcPr>
          <w:p w14:paraId="60ACE1F7" w14:textId="4090B065" w:rsidR="00044F61" w:rsidRPr="00A013F8" w:rsidRDefault="00044F61">
            <w:pPr>
              <w:spacing w:before="100" w:after="100"/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 xml:space="preserve">  SECTION 1 — </w:t>
            </w:r>
            <w:r w:rsidR="00884634" w:rsidRPr="00A013F8">
              <w:rPr>
                <w:rFonts w:ascii="EYInterstate Light" w:hAnsi="EYInterstate Light"/>
                <w:b/>
                <w:color w:val="E9090C"/>
                <w:sz w:val="20"/>
                <w:szCs w:val="20"/>
              </w:rPr>
              <w:t>Authority Decision</w:t>
            </w:r>
          </w:p>
        </w:tc>
      </w:tr>
    </w:tbl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567"/>
        <w:gridCol w:w="1695"/>
        <w:gridCol w:w="1336"/>
        <w:gridCol w:w="1267"/>
        <w:gridCol w:w="1129"/>
        <w:gridCol w:w="1416"/>
        <w:gridCol w:w="2812"/>
      </w:tblGrid>
      <w:tr w:rsidR="00044F61" w:rsidRPr="00A013F8" w14:paraId="4AA28B5F" w14:textId="77777777">
        <w:trPr>
          <w:tblHeader/>
        </w:trPr>
        <w:tc>
          <w:tcPr>
            <w:tcW w:w="567" w:type="dxa"/>
            <w:shd w:val="clear" w:color="auto" w:fill="FFE600"/>
          </w:tcPr>
          <w:p w14:paraId="4F687C5C" w14:textId="77777777" w:rsidR="00044F61" w:rsidRPr="00A013F8" w:rsidRDefault="00044F61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#</w:t>
            </w:r>
          </w:p>
        </w:tc>
        <w:tc>
          <w:tcPr>
            <w:tcW w:w="1695" w:type="dxa"/>
            <w:shd w:val="clear" w:color="auto" w:fill="FFE600"/>
          </w:tcPr>
          <w:p w14:paraId="7677C164" w14:textId="77777777" w:rsidR="00044F61" w:rsidRPr="00A013F8" w:rsidRDefault="00044F61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Field Name</w:t>
            </w:r>
          </w:p>
        </w:tc>
        <w:tc>
          <w:tcPr>
            <w:tcW w:w="1336" w:type="dxa"/>
            <w:shd w:val="clear" w:color="auto" w:fill="FFE600"/>
          </w:tcPr>
          <w:p w14:paraId="6B430FB6" w14:textId="77777777" w:rsidR="00044F61" w:rsidRPr="00A013F8" w:rsidRDefault="00044F61">
            <w:pPr>
              <w:spacing w:before="60" w:after="60"/>
              <w:rPr>
                <w:rFonts w:ascii="EYInterstate Light" w:hAnsi="EYInterstate Light"/>
                <w:b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Tool Tip</w:t>
            </w:r>
          </w:p>
        </w:tc>
        <w:tc>
          <w:tcPr>
            <w:tcW w:w="1267" w:type="dxa"/>
            <w:shd w:val="clear" w:color="auto" w:fill="FFE600"/>
          </w:tcPr>
          <w:p w14:paraId="06BEB906" w14:textId="77777777" w:rsidR="00044F61" w:rsidRPr="00A013F8" w:rsidRDefault="00044F61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Type</w:t>
            </w:r>
          </w:p>
        </w:tc>
        <w:tc>
          <w:tcPr>
            <w:tcW w:w="1129" w:type="dxa"/>
            <w:shd w:val="clear" w:color="auto" w:fill="FFE600"/>
          </w:tcPr>
          <w:p w14:paraId="5DCCD10D" w14:textId="77777777" w:rsidR="00044F61" w:rsidRPr="00A013F8" w:rsidRDefault="00044F61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No of Fields /Row *</w:t>
            </w:r>
          </w:p>
        </w:tc>
        <w:tc>
          <w:tcPr>
            <w:tcW w:w="1416" w:type="dxa"/>
            <w:shd w:val="clear" w:color="auto" w:fill="FFE600"/>
          </w:tcPr>
          <w:p w14:paraId="157CD091" w14:textId="77777777" w:rsidR="00044F61" w:rsidRPr="00A013F8" w:rsidRDefault="00044F61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Mandatory</w:t>
            </w:r>
          </w:p>
        </w:tc>
        <w:tc>
          <w:tcPr>
            <w:tcW w:w="2812" w:type="dxa"/>
            <w:shd w:val="clear" w:color="auto" w:fill="FFE600"/>
          </w:tcPr>
          <w:p w14:paraId="705A1347" w14:textId="77777777" w:rsidR="00044F61" w:rsidRPr="00A013F8" w:rsidRDefault="00044F61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sz w:val="20"/>
                <w:szCs w:val="20"/>
              </w:rPr>
              <w:t>Validation / Notes</w:t>
            </w:r>
          </w:p>
        </w:tc>
      </w:tr>
      <w:tr w:rsidR="00884634" w:rsidRPr="00A013F8" w14:paraId="31089387" w14:textId="77777777">
        <w:trPr>
          <w:tblHeader/>
        </w:trPr>
        <w:tc>
          <w:tcPr>
            <w:tcW w:w="567" w:type="dxa"/>
            <w:shd w:val="clear" w:color="auto" w:fill="FDFDFD"/>
            <w:vAlign w:val="center"/>
          </w:tcPr>
          <w:p w14:paraId="58C989A9" w14:textId="314E370F" w:rsidR="00884634" w:rsidRPr="00A013F8" w:rsidRDefault="00884634" w:rsidP="0088463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19</w:t>
            </w:r>
          </w:p>
        </w:tc>
        <w:tc>
          <w:tcPr>
            <w:tcW w:w="1695" w:type="dxa"/>
            <w:shd w:val="clear" w:color="auto" w:fill="FDFDFD"/>
            <w:vAlign w:val="center"/>
          </w:tcPr>
          <w:p w14:paraId="46B3038B" w14:textId="2ACCD260" w:rsidR="00884634" w:rsidRPr="00A013F8" w:rsidRDefault="00884634" w:rsidP="0088463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Decision</w:t>
            </w:r>
          </w:p>
        </w:tc>
        <w:tc>
          <w:tcPr>
            <w:tcW w:w="1336" w:type="dxa"/>
            <w:vAlign w:val="center"/>
          </w:tcPr>
          <w:p w14:paraId="5C9BBB98" w14:textId="1F416D3D" w:rsidR="00884634" w:rsidRPr="00A013F8" w:rsidRDefault="00884634" w:rsidP="00884634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67" w:type="dxa"/>
            <w:shd w:val="clear" w:color="auto" w:fill="FDFDFD"/>
            <w:vAlign w:val="center"/>
          </w:tcPr>
          <w:p w14:paraId="5D7896BA" w14:textId="569BC982" w:rsidR="00884634" w:rsidRPr="00A013F8" w:rsidRDefault="00884634" w:rsidP="0088463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Dropdown</w:t>
            </w:r>
          </w:p>
        </w:tc>
        <w:tc>
          <w:tcPr>
            <w:tcW w:w="1129" w:type="dxa"/>
            <w:shd w:val="clear" w:color="auto" w:fill="FDFDFD"/>
            <w:vAlign w:val="center"/>
          </w:tcPr>
          <w:p w14:paraId="763B359C" w14:textId="3C0E1C43" w:rsidR="00884634" w:rsidRPr="00A013F8" w:rsidRDefault="00884634" w:rsidP="0088463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6" w:type="dxa"/>
            <w:shd w:val="clear" w:color="auto" w:fill="FDFDFD"/>
            <w:vAlign w:val="center"/>
          </w:tcPr>
          <w:p w14:paraId="58848BEB" w14:textId="4FB73277" w:rsidR="00884634" w:rsidRPr="00A013F8" w:rsidRDefault="00884634" w:rsidP="0088463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12" w:type="dxa"/>
            <w:shd w:val="clear" w:color="auto" w:fill="FDFDFD"/>
            <w:vAlign w:val="center"/>
          </w:tcPr>
          <w:p w14:paraId="6FF8A616" w14:textId="2A7EBBBA" w:rsidR="00884634" w:rsidRPr="00A013F8" w:rsidRDefault="00884634" w:rsidP="0088463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Approve / Reject</w:t>
            </w:r>
          </w:p>
        </w:tc>
      </w:tr>
      <w:tr w:rsidR="00884634" w:rsidRPr="00A013F8" w14:paraId="4DC92373" w14:textId="77777777">
        <w:trPr>
          <w:tblHeader/>
        </w:trPr>
        <w:tc>
          <w:tcPr>
            <w:tcW w:w="567" w:type="dxa"/>
            <w:shd w:val="clear" w:color="auto" w:fill="FFFFFF"/>
            <w:vAlign w:val="center"/>
          </w:tcPr>
          <w:p w14:paraId="31106D7F" w14:textId="7407F72E" w:rsidR="00884634" w:rsidRPr="00A013F8" w:rsidRDefault="00884634" w:rsidP="0088463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20</w:t>
            </w:r>
          </w:p>
        </w:tc>
        <w:tc>
          <w:tcPr>
            <w:tcW w:w="1695" w:type="dxa"/>
            <w:shd w:val="clear" w:color="auto" w:fill="FFFFFF"/>
            <w:vAlign w:val="center"/>
          </w:tcPr>
          <w:p w14:paraId="5E45779A" w14:textId="2828B96A" w:rsidR="00884634" w:rsidRPr="00A013F8" w:rsidRDefault="00884634" w:rsidP="0088463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Authority Remarks</w:t>
            </w:r>
          </w:p>
        </w:tc>
        <w:tc>
          <w:tcPr>
            <w:tcW w:w="1336" w:type="dxa"/>
            <w:vAlign w:val="center"/>
          </w:tcPr>
          <w:p w14:paraId="2A0A4050" w14:textId="2C087A3A" w:rsidR="00884634" w:rsidRPr="00A013F8" w:rsidRDefault="00884634" w:rsidP="00884634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67" w:type="dxa"/>
            <w:shd w:val="clear" w:color="auto" w:fill="FFFFFF"/>
            <w:vAlign w:val="center"/>
          </w:tcPr>
          <w:p w14:paraId="66521015" w14:textId="78CF6401" w:rsidR="00884634" w:rsidRPr="00A013F8" w:rsidRDefault="00884634" w:rsidP="0088463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Text</w:t>
            </w:r>
          </w:p>
        </w:tc>
        <w:tc>
          <w:tcPr>
            <w:tcW w:w="1129" w:type="dxa"/>
            <w:shd w:val="clear" w:color="auto" w:fill="FFFFFF"/>
            <w:vAlign w:val="center"/>
          </w:tcPr>
          <w:p w14:paraId="753FD95B" w14:textId="14E9C8E6" w:rsidR="00884634" w:rsidRPr="00A013F8" w:rsidRDefault="00884634" w:rsidP="0088463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12</w:t>
            </w:r>
          </w:p>
        </w:tc>
        <w:tc>
          <w:tcPr>
            <w:tcW w:w="1416" w:type="dxa"/>
            <w:shd w:val="clear" w:color="auto" w:fill="FFFFFF"/>
            <w:vAlign w:val="center"/>
          </w:tcPr>
          <w:p w14:paraId="2D826F32" w14:textId="77777777" w:rsidR="00884634" w:rsidRPr="00A013F8" w:rsidRDefault="00884634" w:rsidP="0088463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Mandatory</w:t>
            </w:r>
          </w:p>
        </w:tc>
        <w:tc>
          <w:tcPr>
            <w:tcW w:w="2812" w:type="dxa"/>
            <w:shd w:val="clear" w:color="auto" w:fill="FFFFFF"/>
            <w:vAlign w:val="center"/>
          </w:tcPr>
          <w:p w14:paraId="7FF0A3CE" w14:textId="1BCDD928" w:rsidR="00884634" w:rsidRPr="00A013F8" w:rsidRDefault="00884634" w:rsidP="0088463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Stored as order</w:t>
            </w:r>
          </w:p>
        </w:tc>
      </w:tr>
      <w:tr w:rsidR="00884634" w:rsidRPr="00A013F8" w14:paraId="79A87BA7" w14:textId="77777777">
        <w:trPr>
          <w:tblHeader/>
        </w:trPr>
        <w:tc>
          <w:tcPr>
            <w:tcW w:w="567" w:type="dxa"/>
            <w:shd w:val="clear" w:color="auto" w:fill="FFFFFF"/>
            <w:vAlign w:val="center"/>
          </w:tcPr>
          <w:p w14:paraId="4C107EA7" w14:textId="43108B6E" w:rsidR="00884634" w:rsidRPr="00A013F8" w:rsidRDefault="00884634" w:rsidP="0088463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21</w:t>
            </w:r>
          </w:p>
        </w:tc>
        <w:tc>
          <w:tcPr>
            <w:tcW w:w="1695" w:type="dxa"/>
            <w:shd w:val="clear" w:color="auto" w:fill="FFFFFF"/>
            <w:vAlign w:val="center"/>
          </w:tcPr>
          <w:p w14:paraId="2FD7AF80" w14:textId="6CC1C1C4" w:rsidR="00884634" w:rsidRPr="00A013F8" w:rsidRDefault="00884634" w:rsidP="0088463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Transfer Approval Order</w:t>
            </w:r>
          </w:p>
        </w:tc>
        <w:tc>
          <w:tcPr>
            <w:tcW w:w="1336" w:type="dxa"/>
            <w:vAlign w:val="center"/>
          </w:tcPr>
          <w:p w14:paraId="00748B62" w14:textId="5C45DE55" w:rsidR="00884634" w:rsidRPr="00A013F8" w:rsidRDefault="00884634" w:rsidP="00884634">
            <w:pPr>
              <w:rPr>
                <w:rFonts w:ascii="EYInterstate Light" w:hAnsi="EYInterstate Light"/>
                <w:sz w:val="20"/>
                <w:szCs w:val="20"/>
              </w:rPr>
            </w:pPr>
          </w:p>
        </w:tc>
        <w:tc>
          <w:tcPr>
            <w:tcW w:w="1267" w:type="dxa"/>
            <w:shd w:val="clear" w:color="auto" w:fill="FFFFFF"/>
            <w:vAlign w:val="center"/>
          </w:tcPr>
          <w:p w14:paraId="1213E5D4" w14:textId="3035EA9B" w:rsidR="00884634" w:rsidRPr="00A013F8" w:rsidRDefault="00884634" w:rsidP="0088463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</w:t>
            </w:r>
          </w:p>
        </w:tc>
        <w:tc>
          <w:tcPr>
            <w:tcW w:w="1129" w:type="dxa"/>
            <w:shd w:val="clear" w:color="auto" w:fill="FFFFFF"/>
            <w:vAlign w:val="center"/>
          </w:tcPr>
          <w:p w14:paraId="2064A479" w14:textId="1F75F81B" w:rsidR="00884634" w:rsidRPr="00A013F8" w:rsidRDefault="00884634" w:rsidP="0088463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</w:t>
            </w:r>
          </w:p>
        </w:tc>
        <w:tc>
          <w:tcPr>
            <w:tcW w:w="1416" w:type="dxa"/>
            <w:shd w:val="clear" w:color="auto" w:fill="FFFFFF"/>
            <w:vAlign w:val="center"/>
          </w:tcPr>
          <w:p w14:paraId="50068C9C" w14:textId="0BBBD557" w:rsidR="00884634" w:rsidRPr="00A013F8" w:rsidRDefault="00884634" w:rsidP="0088463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Conditional</w:t>
            </w:r>
          </w:p>
        </w:tc>
        <w:tc>
          <w:tcPr>
            <w:tcW w:w="2812" w:type="dxa"/>
            <w:shd w:val="clear" w:color="auto" w:fill="FFFFFF"/>
            <w:vAlign w:val="center"/>
          </w:tcPr>
          <w:p w14:paraId="264D2C48" w14:textId="3FF4208E" w:rsidR="00884634" w:rsidRPr="00A013F8" w:rsidRDefault="00884634" w:rsidP="00884634">
            <w:pPr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Auto/system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generated on approval</w:t>
            </w:r>
          </w:p>
        </w:tc>
      </w:tr>
    </w:tbl>
    <w:p w14:paraId="3861D84E" w14:textId="77777777" w:rsidR="00044F61" w:rsidRPr="00A013F8" w:rsidRDefault="00044F61" w:rsidP="00044F61">
      <w:pPr>
        <w:rPr>
          <w:rFonts w:ascii="EYInterstate Light" w:hAnsi="EYInterstate Light"/>
        </w:rPr>
      </w:pPr>
    </w:p>
    <w:p w14:paraId="25A08C30" w14:textId="77777777" w:rsidR="00044F61" w:rsidRPr="00A013F8" w:rsidRDefault="00044F61" w:rsidP="001024D6">
      <w:pPr>
        <w:rPr>
          <w:rFonts w:ascii="EYInterstate Light" w:hAnsi="EYInterstate Light"/>
        </w:rPr>
      </w:pPr>
    </w:p>
    <w:p w14:paraId="6EA28089" w14:textId="77777777" w:rsidR="00044F61" w:rsidRPr="00A013F8" w:rsidRDefault="00044F61" w:rsidP="001024D6">
      <w:pPr>
        <w:rPr>
          <w:rFonts w:ascii="EYInterstate Light" w:hAnsi="EYInterstate Light"/>
        </w:rPr>
      </w:pPr>
    </w:p>
    <w:p w14:paraId="5C3974D1" w14:textId="0CDE5520" w:rsidR="007C50FF" w:rsidRPr="00A013F8" w:rsidRDefault="007C50FF" w:rsidP="002B202F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>Reference for Document Management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C31D1B" w:rsidRPr="00A013F8" w14:paraId="220EDD3A" w14:textId="77777777">
        <w:tc>
          <w:tcPr>
            <w:tcW w:w="3168" w:type="dxa"/>
            <w:shd w:val="clear" w:color="auto" w:fill="F5F5F5"/>
          </w:tcPr>
          <w:p w14:paraId="6F54FF5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Field Type</w:t>
            </w:r>
          </w:p>
        </w:tc>
        <w:tc>
          <w:tcPr>
            <w:tcW w:w="6192" w:type="dxa"/>
            <w:shd w:val="clear" w:color="auto" w:fill="FDFDFD"/>
          </w:tcPr>
          <w:p w14:paraId="2AD3FFF3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file</w:t>
            </w:r>
          </w:p>
        </w:tc>
      </w:tr>
      <w:tr w:rsidR="00C31D1B" w:rsidRPr="00A013F8" w14:paraId="5767D46B" w14:textId="77777777">
        <w:tc>
          <w:tcPr>
            <w:tcW w:w="3168" w:type="dxa"/>
            <w:shd w:val="clear" w:color="auto" w:fill="F5F5F5"/>
          </w:tcPr>
          <w:p w14:paraId="2F49CCA5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Accepted Formats</w:t>
            </w:r>
          </w:p>
        </w:tc>
        <w:tc>
          <w:tcPr>
            <w:tcW w:w="6192" w:type="dxa"/>
            <w:shd w:val="clear" w:color="auto" w:fill="FFFFFF"/>
          </w:tcPr>
          <w:p w14:paraId="3D3C8FDD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.pdf, .jpg, .jpeg, .</w:t>
            </w:r>
            <w:proofErr w:type="spellStart"/>
            <w:r w:rsidRPr="00A013F8">
              <w:rPr>
                <w:rFonts w:ascii="EYInterstate Light" w:hAnsi="EYInterstate Light"/>
                <w:sz w:val="20"/>
                <w:szCs w:val="20"/>
              </w:rPr>
              <w:t>png</w:t>
            </w:r>
            <w:proofErr w:type="spellEnd"/>
          </w:p>
        </w:tc>
      </w:tr>
      <w:tr w:rsidR="00C31D1B" w:rsidRPr="00A013F8" w14:paraId="1EF2E5CA" w14:textId="77777777">
        <w:tc>
          <w:tcPr>
            <w:tcW w:w="3168" w:type="dxa"/>
            <w:shd w:val="clear" w:color="auto" w:fill="F5F5F5"/>
          </w:tcPr>
          <w:p w14:paraId="454D037C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Default Max Size</w:t>
            </w:r>
          </w:p>
        </w:tc>
        <w:tc>
          <w:tcPr>
            <w:tcW w:w="6192" w:type="dxa"/>
            <w:shd w:val="clear" w:color="auto" w:fill="FDFDFD"/>
          </w:tcPr>
          <w:p w14:paraId="368B7421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5 MB (overridden per field if specified)</w:t>
            </w:r>
          </w:p>
        </w:tc>
      </w:tr>
      <w:tr w:rsidR="00C31D1B" w:rsidRPr="00A013F8" w14:paraId="1E138F93" w14:textId="77777777">
        <w:tc>
          <w:tcPr>
            <w:tcW w:w="3168" w:type="dxa"/>
            <w:shd w:val="clear" w:color="auto" w:fill="F5F5F5"/>
          </w:tcPr>
          <w:p w14:paraId="67663B04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Mandatory</w:t>
            </w:r>
          </w:p>
        </w:tc>
        <w:tc>
          <w:tcPr>
            <w:tcW w:w="6192" w:type="dxa"/>
            <w:shd w:val="clear" w:color="auto" w:fill="FFFFFF"/>
          </w:tcPr>
          <w:p w14:paraId="57F2F0FA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Yes</w:t>
            </w:r>
            <w:proofErr w:type="gramEnd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or Conditional (as per Document Master)</w:t>
            </w:r>
          </w:p>
        </w:tc>
      </w:tr>
      <w:tr w:rsidR="00C31D1B" w:rsidRPr="00A013F8" w14:paraId="30B01F41" w14:textId="77777777">
        <w:tc>
          <w:tcPr>
            <w:tcW w:w="3168" w:type="dxa"/>
            <w:shd w:val="clear" w:color="auto" w:fill="F5F5F5"/>
          </w:tcPr>
          <w:p w14:paraId="6F77AB54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Storage</w:t>
            </w:r>
          </w:p>
        </w:tc>
        <w:tc>
          <w:tcPr>
            <w:tcW w:w="6192" w:type="dxa"/>
            <w:shd w:val="clear" w:color="auto" w:fill="FDFDFD"/>
          </w:tcPr>
          <w:p w14:paraId="5CF4A6C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Uploaded via DMS API, returns </w:t>
            </w:r>
            <w:proofErr w:type="spellStart"/>
            <w:r w:rsidRPr="00A013F8">
              <w:rPr>
                <w:rFonts w:ascii="EYInterstate Light" w:hAnsi="EYInterstate Light"/>
                <w:sz w:val="20"/>
                <w:szCs w:val="20"/>
              </w:rPr>
              <w:t>document_id</w:t>
            </w:r>
            <w:proofErr w:type="spellEnd"/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 stored as field value</w:t>
            </w:r>
          </w:p>
        </w:tc>
      </w:tr>
      <w:tr w:rsidR="00C31D1B" w:rsidRPr="00A013F8" w14:paraId="25324790" w14:textId="77777777">
        <w:tc>
          <w:tcPr>
            <w:tcW w:w="3168" w:type="dxa"/>
            <w:shd w:val="clear" w:color="auto" w:fill="F5F5F5"/>
          </w:tcPr>
          <w:p w14:paraId="6FABC219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Grid Span</w:t>
            </w:r>
          </w:p>
        </w:tc>
        <w:tc>
          <w:tcPr>
            <w:tcW w:w="6192" w:type="dxa"/>
            <w:shd w:val="clear" w:color="auto" w:fill="FFFFFF"/>
          </w:tcPr>
          <w:p w14:paraId="2B422FD8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6 (half row per document)</w:t>
            </w:r>
          </w:p>
        </w:tc>
      </w:tr>
      <w:tr w:rsidR="00C31D1B" w:rsidRPr="00A013F8" w14:paraId="7C33C200" w14:textId="77777777">
        <w:tc>
          <w:tcPr>
            <w:tcW w:w="3168" w:type="dxa"/>
            <w:shd w:val="clear" w:color="auto" w:fill="F5F5F5"/>
          </w:tcPr>
          <w:p w14:paraId="14F02DD7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b/>
                <w:color w:val="1A1A2E"/>
                <w:sz w:val="20"/>
                <w:szCs w:val="20"/>
              </w:rPr>
              <w:t>Validation Rule Example</w:t>
            </w:r>
          </w:p>
        </w:tc>
        <w:tc>
          <w:tcPr>
            <w:tcW w:w="6192" w:type="dxa"/>
            <w:shd w:val="clear" w:color="auto" w:fill="FDFDFD"/>
          </w:tcPr>
          <w:p w14:paraId="5D1B525E" w14:textId="77777777" w:rsidR="00C31D1B" w:rsidRPr="00A013F8" w:rsidRDefault="008750E0">
            <w:pPr>
              <w:spacing w:before="60" w:after="60"/>
              <w:rPr>
                <w:rFonts w:ascii="EYInterstate Light" w:hAnsi="EYInterstate Light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{"accept": ".pdf,.jpg,.jpeg,.png", "</w:t>
            </w:r>
            <w:proofErr w:type="spellStart"/>
            <w:r w:rsidRPr="00A013F8">
              <w:rPr>
                <w:rFonts w:ascii="EYInterstate Light" w:hAnsi="EYInterstate Light"/>
                <w:sz w:val="20"/>
                <w:szCs w:val="20"/>
              </w:rPr>
              <w:t>maxSizeMB</w:t>
            </w:r>
            <w:proofErr w:type="spellEnd"/>
            <w:r w:rsidRPr="00A013F8">
              <w:rPr>
                <w:rFonts w:ascii="EYInterstate Light" w:hAnsi="EYInterstate Light"/>
                <w:sz w:val="20"/>
                <w:szCs w:val="20"/>
              </w:rPr>
              <w:t>": 5}</w:t>
            </w:r>
          </w:p>
        </w:tc>
      </w:tr>
    </w:tbl>
    <w:p w14:paraId="693D6763" w14:textId="77777777" w:rsidR="009E7755" w:rsidRPr="00A013F8" w:rsidRDefault="009E7755" w:rsidP="00682A52">
      <w:pPr>
        <w:rPr>
          <w:rFonts w:ascii="EYInterstate Light" w:hAnsi="EYInterstate Light"/>
          <w:szCs w:val="20"/>
        </w:rPr>
      </w:pPr>
    </w:p>
    <w:p w14:paraId="652F208D" w14:textId="77777777" w:rsidR="009E7755" w:rsidRPr="00A013F8" w:rsidRDefault="009E7755" w:rsidP="00682A52">
      <w:pPr>
        <w:rPr>
          <w:rFonts w:ascii="EYInterstate Light" w:hAnsi="EYInterstate Light"/>
          <w:szCs w:val="20"/>
        </w:rPr>
      </w:pPr>
    </w:p>
    <w:p w14:paraId="1F747909" w14:textId="77777777" w:rsidR="009E7755" w:rsidRPr="00A013F8" w:rsidRDefault="009E7755" w:rsidP="00682A52">
      <w:pPr>
        <w:rPr>
          <w:rFonts w:ascii="EYInterstate Light" w:hAnsi="EYInterstate Light"/>
          <w:szCs w:val="20"/>
        </w:rPr>
      </w:pPr>
    </w:p>
    <w:p w14:paraId="56F29FE5" w14:textId="79732057" w:rsidR="00C31D1B" w:rsidRPr="00A013F8" w:rsidRDefault="008750E0" w:rsidP="00A12F1A">
      <w:pPr>
        <w:pStyle w:val="Heading1"/>
        <w:numPr>
          <w:ilvl w:val="0"/>
          <w:numId w:val="10"/>
        </w:numPr>
        <w:rPr>
          <w:rFonts w:ascii="EYInterstate Light" w:hAnsi="EYInterstate Light"/>
          <w:szCs w:val="20"/>
        </w:rPr>
      </w:pPr>
      <w:r w:rsidRPr="00A013F8">
        <w:rPr>
          <w:rFonts w:ascii="EYInterstate Light" w:hAnsi="EYInterstate Light"/>
          <w:szCs w:val="20"/>
        </w:rPr>
        <w:br w:type="page"/>
      </w:r>
    </w:p>
    <w:p w14:paraId="2ABAC47F" w14:textId="77777777" w:rsidR="00D43D3A" w:rsidRPr="00A013F8" w:rsidRDefault="00D43D3A" w:rsidP="00A12F1A">
      <w:pPr>
        <w:pStyle w:val="Heading1"/>
        <w:numPr>
          <w:ilvl w:val="0"/>
          <w:numId w:val="10"/>
        </w:numPr>
        <w:rPr>
          <w:rFonts w:ascii="EYInterstate Light" w:hAnsi="EYInterstate Light"/>
        </w:rPr>
        <w:sectPr w:rsidR="00D43D3A" w:rsidRPr="00A013F8" w:rsidSect="00034616">
          <w:footerReference w:type="default" r:id="rId8"/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 w14:paraId="4E28F5CE" w14:textId="510CE55C" w:rsidR="00D43D3A" w:rsidRPr="00A013F8" w:rsidRDefault="009E7755" w:rsidP="002B202F">
      <w:pPr>
        <w:pStyle w:val="Heading1"/>
        <w:numPr>
          <w:ilvl w:val="0"/>
          <w:numId w:val="8"/>
        </w:numPr>
        <w:rPr>
          <w:rFonts w:ascii="EYInterstate Light" w:hAnsi="EYInterstate Light"/>
        </w:rPr>
      </w:pPr>
      <w:bookmarkStart w:id="11" w:name="_Toc226797462"/>
      <w:r w:rsidRPr="00A013F8">
        <w:rPr>
          <w:rFonts w:ascii="EYInterstate Light" w:hAnsi="EYInterstate Light"/>
        </w:rPr>
        <w:lastRenderedPageBreak/>
        <w:t>Workflow</w:t>
      </w:r>
      <w:bookmarkEnd w:id="11"/>
    </w:p>
    <w:p w14:paraId="1542CF4E" w14:textId="6E4BBF75" w:rsidR="00FB3906" w:rsidRPr="00A013F8" w:rsidRDefault="00FB3906" w:rsidP="00182BF0">
      <w:pPr>
        <w:pStyle w:val="Heading1"/>
        <w:numPr>
          <w:ilvl w:val="1"/>
          <w:numId w:val="8"/>
        </w:numPr>
        <w:ind w:left="567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 xml:space="preserve">Project </w:t>
      </w:r>
      <w:r w:rsidR="00B00309" w:rsidRPr="00A013F8">
        <w:rPr>
          <w:rFonts w:ascii="EYInterstate Light" w:hAnsi="EYInterstate Light"/>
        </w:rPr>
        <w:t>Transfer</w:t>
      </w:r>
    </w:p>
    <w:p w14:paraId="3F179C95" w14:textId="77777777" w:rsidR="00FB3906" w:rsidRPr="00A013F8" w:rsidRDefault="00FB3906" w:rsidP="00182BF0">
      <w:pPr>
        <w:pStyle w:val="Heading1"/>
        <w:numPr>
          <w:ilvl w:val="2"/>
          <w:numId w:val="8"/>
        </w:numPr>
        <w:tabs>
          <w:tab w:val="num" w:pos="360"/>
        </w:tabs>
        <w:ind w:left="426" w:firstLine="141"/>
        <w:rPr>
          <w:rFonts w:ascii="EYInterstate Light" w:hAnsi="EYInterstate Light"/>
        </w:rPr>
      </w:pPr>
      <w:r w:rsidRPr="00A013F8">
        <w:rPr>
          <w:rFonts w:ascii="EYInterstate Light" w:hAnsi="EYInterstate Light"/>
        </w:rPr>
        <w:t>Workflow Steps</w:t>
      </w:r>
    </w:p>
    <w:tbl>
      <w:tblPr>
        <w:tblW w:w="48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5"/>
        <w:gridCol w:w="1267"/>
        <w:gridCol w:w="1019"/>
        <w:gridCol w:w="1063"/>
        <w:gridCol w:w="1004"/>
        <w:gridCol w:w="1167"/>
        <w:gridCol w:w="1062"/>
        <w:gridCol w:w="1063"/>
        <w:gridCol w:w="1211"/>
        <w:gridCol w:w="805"/>
        <w:gridCol w:w="1477"/>
        <w:gridCol w:w="1211"/>
      </w:tblGrid>
      <w:tr w:rsidR="00B329DC" w:rsidRPr="00A013F8" w14:paraId="3D668396" w14:textId="77777777" w:rsidTr="00B329DC">
        <w:trPr>
          <w:trHeight w:val="860"/>
        </w:trPr>
        <w:tc>
          <w:tcPr>
            <w:tcW w:w="593" w:type="pct"/>
            <w:vMerge w:val="restart"/>
            <w:shd w:val="clear" w:color="auto" w:fill="FFE600"/>
            <w:vAlign w:val="center"/>
            <w:hideMark/>
          </w:tcPr>
          <w:p w14:paraId="5318F658" w14:textId="77777777" w:rsidR="00B329DC" w:rsidRPr="00A013F8" w:rsidRDefault="00B329DC">
            <w:pPr>
              <w:jc w:val="center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Process Name</w:t>
            </w:r>
          </w:p>
        </w:tc>
        <w:tc>
          <w:tcPr>
            <w:tcW w:w="452" w:type="pct"/>
            <w:shd w:val="clear" w:color="auto" w:fill="FFE600"/>
            <w:vAlign w:val="center"/>
            <w:hideMark/>
          </w:tcPr>
          <w:p w14:paraId="7FAF6987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18" w:type="pct"/>
            <w:gridSpan w:val="4"/>
            <w:shd w:val="clear" w:color="auto" w:fill="FFE600"/>
            <w:vAlign w:val="center"/>
            <w:hideMark/>
          </w:tcPr>
          <w:p w14:paraId="07705EE6" w14:textId="77777777" w:rsidR="00B329DC" w:rsidRPr="00A013F8" w:rsidRDefault="00B329DC">
            <w:pPr>
              <w:jc w:val="center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 xml:space="preserve">Start </w:t>
            </w:r>
          </w:p>
        </w:tc>
        <w:tc>
          <w:tcPr>
            <w:tcW w:w="1191" w:type="pct"/>
            <w:gridSpan w:val="3"/>
            <w:shd w:val="clear" w:color="auto" w:fill="FFE600"/>
            <w:vAlign w:val="center"/>
            <w:hideMark/>
          </w:tcPr>
          <w:p w14:paraId="7CF564F5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Next Step</w:t>
            </w:r>
          </w:p>
        </w:tc>
        <w:tc>
          <w:tcPr>
            <w:tcW w:w="288" w:type="pct"/>
            <w:vMerge w:val="restart"/>
            <w:shd w:val="clear" w:color="auto" w:fill="FFE600"/>
            <w:vAlign w:val="center"/>
            <w:hideMark/>
          </w:tcPr>
          <w:p w14:paraId="6D2F0F2D" w14:textId="77777777" w:rsidR="00B329DC" w:rsidRPr="00A013F8" w:rsidRDefault="00B329DC">
            <w:pPr>
              <w:jc w:val="center"/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SLA (Hours)</w:t>
            </w:r>
          </w:p>
          <w:p w14:paraId="41661B12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6" w:type="pct"/>
            <w:vMerge w:val="restart"/>
            <w:shd w:val="clear" w:color="auto" w:fill="FFE600"/>
            <w:vAlign w:val="center"/>
            <w:hideMark/>
          </w:tcPr>
          <w:p w14:paraId="052966C5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Conditions</w:t>
            </w:r>
          </w:p>
          <w:p w14:paraId="20585641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2" w:type="pct"/>
            <w:vMerge w:val="restart"/>
            <w:shd w:val="clear" w:color="auto" w:fill="FFE600"/>
            <w:vAlign w:val="center"/>
            <w:hideMark/>
          </w:tcPr>
          <w:p w14:paraId="77F1C869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Alters/</w:t>
            </w:r>
          </w:p>
          <w:p w14:paraId="11A26B51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Notification</w:t>
            </w:r>
          </w:p>
          <w:p w14:paraId="1EFBCFFB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 </w:t>
            </w:r>
          </w:p>
        </w:tc>
      </w:tr>
      <w:tr w:rsidR="00B329DC" w:rsidRPr="00A013F8" w14:paraId="5D521F19" w14:textId="77777777" w:rsidTr="00B329DC">
        <w:trPr>
          <w:trHeight w:val="560"/>
        </w:trPr>
        <w:tc>
          <w:tcPr>
            <w:tcW w:w="593" w:type="pct"/>
            <w:vMerge/>
            <w:vAlign w:val="center"/>
            <w:hideMark/>
          </w:tcPr>
          <w:p w14:paraId="545647AC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</w:p>
        </w:tc>
        <w:tc>
          <w:tcPr>
            <w:tcW w:w="452" w:type="pct"/>
            <w:shd w:val="clear" w:color="auto" w:fill="FFE600"/>
            <w:vAlign w:val="center"/>
            <w:hideMark/>
          </w:tcPr>
          <w:p w14:paraId="0D0885B4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Process ID</w:t>
            </w:r>
          </w:p>
        </w:tc>
        <w:tc>
          <w:tcPr>
            <w:tcW w:w="364" w:type="pct"/>
            <w:shd w:val="clear" w:color="auto" w:fill="FFE600"/>
            <w:vAlign w:val="center"/>
            <w:hideMark/>
          </w:tcPr>
          <w:p w14:paraId="1AFDF34E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379" w:type="pct"/>
            <w:shd w:val="clear" w:color="auto" w:fill="FFE600"/>
            <w:vAlign w:val="center"/>
            <w:hideMark/>
          </w:tcPr>
          <w:p w14:paraId="1B6BB18F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 ID</w:t>
            </w:r>
          </w:p>
        </w:tc>
        <w:tc>
          <w:tcPr>
            <w:tcW w:w="359" w:type="pct"/>
            <w:shd w:val="clear" w:color="auto" w:fill="FFE600"/>
            <w:vAlign w:val="center"/>
            <w:hideMark/>
          </w:tcPr>
          <w:p w14:paraId="0D877399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Action</w:t>
            </w:r>
          </w:p>
        </w:tc>
        <w:tc>
          <w:tcPr>
            <w:tcW w:w="417" w:type="pct"/>
            <w:shd w:val="clear" w:color="auto" w:fill="FFE600"/>
            <w:vAlign w:val="center"/>
            <w:hideMark/>
          </w:tcPr>
          <w:p w14:paraId="206A7459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Application Status</w:t>
            </w:r>
          </w:p>
        </w:tc>
        <w:tc>
          <w:tcPr>
            <w:tcW w:w="379" w:type="pct"/>
            <w:shd w:val="clear" w:color="auto" w:fill="FFE600"/>
            <w:vAlign w:val="center"/>
            <w:hideMark/>
          </w:tcPr>
          <w:p w14:paraId="2EFE43EA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379" w:type="pct"/>
            <w:shd w:val="clear" w:color="auto" w:fill="FFE600"/>
            <w:vAlign w:val="center"/>
            <w:hideMark/>
          </w:tcPr>
          <w:p w14:paraId="6B8029B8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Role ID</w:t>
            </w:r>
          </w:p>
        </w:tc>
        <w:tc>
          <w:tcPr>
            <w:tcW w:w="432" w:type="pct"/>
            <w:shd w:val="clear" w:color="auto" w:fill="FFE600"/>
            <w:vAlign w:val="center"/>
            <w:hideMark/>
          </w:tcPr>
          <w:p w14:paraId="2ECD5D26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 w:cs="Calibri"/>
                <w:color w:val="000000"/>
                <w:sz w:val="20"/>
                <w:szCs w:val="20"/>
              </w:rPr>
              <w:t>Application Status</w:t>
            </w:r>
          </w:p>
        </w:tc>
        <w:tc>
          <w:tcPr>
            <w:tcW w:w="288" w:type="pct"/>
            <w:vMerge/>
            <w:shd w:val="clear" w:color="000000" w:fill="FFFF00"/>
            <w:vAlign w:val="center"/>
            <w:hideMark/>
          </w:tcPr>
          <w:p w14:paraId="177B4476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vMerge/>
            <w:shd w:val="clear" w:color="000000" w:fill="FFFF00"/>
            <w:vAlign w:val="center"/>
            <w:hideMark/>
          </w:tcPr>
          <w:p w14:paraId="6EFE2B8C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2"/>
                <w:szCs w:val="22"/>
              </w:rPr>
            </w:pPr>
          </w:p>
        </w:tc>
        <w:tc>
          <w:tcPr>
            <w:tcW w:w="432" w:type="pct"/>
            <w:vMerge/>
            <w:shd w:val="clear" w:color="000000" w:fill="FFFF00"/>
            <w:vAlign w:val="center"/>
            <w:hideMark/>
          </w:tcPr>
          <w:p w14:paraId="27D97B0B" w14:textId="77777777" w:rsidR="00B329DC" w:rsidRPr="00A013F8" w:rsidRDefault="00B329DC">
            <w:pPr>
              <w:rPr>
                <w:rFonts w:ascii="EYInterstate Light" w:hAnsi="EYInterstate Light"/>
                <w:color w:val="000000"/>
                <w:sz w:val="20"/>
                <w:szCs w:val="20"/>
              </w:rPr>
            </w:pPr>
          </w:p>
        </w:tc>
      </w:tr>
      <w:tr w:rsidR="00B329DC" w:rsidRPr="00A013F8" w14:paraId="7D3FCE40" w14:textId="77777777" w:rsidTr="00B329DC">
        <w:trPr>
          <w:trHeight w:val="1650"/>
        </w:trPr>
        <w:tc>
          <w:tcPr>
            <w:tcW w:w="593" w:type="pct"/>
            <w:shd w:val="clear" w:color="000000" w:fill="FFFFFF"/>
            <w:noWrap/>
            <w:vAlign w:val="center"/>
            <w:hideMark/>
          </w:tcPr>
          <w:p w14:paraId="71D673DB" w14:textId="2392E515" w:rsidR="00B329DC" w:rsidRPr="00A013F8" w:rsidRDefault="00B329DC" w:rsidP="00156AE3">
            <w:pPr>
              <w:spacing w:line="300" w:lineRule="atLeast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Submission</w:t>
            </w:r>
          </w:p>
        </w:tc>
        <w:tc>
          <w:tcPr>
            <w:tcW w:w="452" w:type="pct"/>
            <w:shd w:val="clear" w:color="000000" w:fill="FFFFFF"/>
            <w:vAlign w:val="center"/>
            <w:hideMark/>
          </w:tcPr>
          <w:p w14:paraId="4B278B33" w14:textId="0B4667BF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WF_TRF_001</w:t>
            </w:r>
          </w:p>
        </w:tc>
        <w:tc>
          <w:tcPr>
            <w:tcW w:w="364" w:type="pct"/>
            <w:shd w:val="clear" w:color="000000" w:fill="FFFFFF"/>
            <w:vAlign w:val="center"/>
            <w:hideMark/>
          </w:tcPr>
          <w:p w14:paraId="4713FA12" w14:textId="46E58D85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Existing Promoter</w:t>
            </w:r>
          </w:p>
        </w:tc>
        <w:tc>
          <w:tcPr>
            <w:tcW w:w="379" w:type="pct"/>
            <w:shd w:val="clear" w:color="000000" w:fill="FFFFFF"/>
            <w:vAlign w:val="center"/>
            <w:hideMark/>
          </w:tcPr>
          <w:p w14:paraId="646D5682" w14:textId="2A64C8AE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ROLE_001</w:t>
            </w:r>
          </w:p>
        </w:tc>
        <w:tc>
          <w:tcPr>
            <w:tcW w:w="359" w:type="pct"/>
            <w:shd w:val="clear" w:color="000000" w:fill="FFFFFF"/>
            <w:vAlign w:val="center"/>
            <w:hideMark/>
          </w:tcPr>
          <w:p w14:paraId="519CAE7D" w14:textId="23BD585A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Submit Transfer Request</w:t>
            </w:r>
          </w:p>
        </w:tc>
        <w:tc>
          <w:tcPr>
            <w:tcW w:w="417" w:type="pct"/>
            <w:shd w:val="clear" w:color="000000" w:fill="FFFFFF"/>
            <w:vAlign w:val="center"/>
            <w:hideMark/>
          </w:tcPr>
          <w:p w14:paraId="02DED585" w14:textId="5A24DCF6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Transfer Submitted</w:t>
            </w:r>
          </w:p>
        </w:tc>
        <w:tc>
          <w:tcPr>
            <w:tcW w:w="379" w:type="pct"/>
            <w:shd w:val="clear" w:color="000000" w:fill="FFFFFF"/>
            <w:vAlign w:val="center"/>
            <w:hideMark/>
          </w:tcPr>
          <w:p w14:paraId="7B3F0D25" w14:textId="034584E8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 Officer</w:t>
            </w:r>
          </w:p>
        </w:tc>
        <w:tc>
          <w:tcPr>
            <w:tcW w:w="379" w:type="pct"/>
            <w:shd w:val="clear" w:color="000000" w:fill="FFFFFF"/>
            <w:vAlign w:val="center"/>
            <w:hideMark/>
          </w:tcPr>
          <w:p w14:paraId="3CE836A2" w14:textId="66CA46C5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ROLE_002</w:t>
            </w:r>
          </w:p>
        </w:tc>
        <w:tc>
          <w:tcPr>
            <w:tcW w:w="432" w:type="pct"/>
            <w:shd w:val="clear" w:color="000000" w:fill="FFFFFF"/>
            <w:vAlign w:val="center"/>
            <w:hideMark/>
          </w:tcPr>
          <w:p w14:paraId="3384B7CC" w14:textId="0B869903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with Technical</w:t>
            </w:r>
          </w:p>
        </w:tc>
        <w:tc>
          <w:tcPr>
            <w:tcW w:w="288" w:type="pct"/>
            <w:shd w:val="clear" w:color="000000" w:fill="FFFFFF"/>
            <w:vAlign w:val="center"/>
            <w:hideMark/>
          </w:tcPr>
          <w:p w14:paraId="058BE9E0" w14:textId="767DEC58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—</w:t>
            </w:r>
          </w:p>
        </w:tc>
        <w:tc>
          <w:tcPr>
            <w:tcW w:w="526" w:type="pct"/>
            <w:shd w:val="clear" w:color="000000" w:fill="FFFFFF"/>
            <w:vAlign w:val="center"/>
            <w:hideMark/>
          </w:tcPr>
          <w:p w14:paraId="6397E4E7" w14:textId="68198507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Always</w:t>
            </w:r>
          </w:p>
        </w:tc>
        <w:tc>
          <w:tcPr>
            <w:tcW w:w="432" w:type="pct"/>
            <w:shd w:val="clear" w:color="000000" w:fill="FFFFFF"/>
            <w:vAlign w:val="center"/>
            <w:hideMark/>
          </w:tcPr>
          <w:p w14:paraId="55356A67" w14:textId="4E7AD148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System Notification – Transfer Request Submitted</w:t>
            </w:r>
          </w:p>
        </w:tc>
      </w:tr>
      <w:tr w:rsidR="00B329DC" w:rsidRPr="00A013F8" w14:paraId="1D459E6B" w14:textId="77777777" w:rsidTr="00B329DC">
        <w:trPr>
          <w:trHeight w:val="1320"/>
        </w:trPr>
        <w:tc>
          <w:tcPr>
            <w:tcW w:w="593" w:type="pct"/>
            <w:noWrap/>
            <w:vAlign w:val="center"/>
            <w:hideMark/>
          </w:tcPr>
          <w:p w14:paraId="71396978" w14:textId="208869C8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 Scrutiny</w:t>
            </w:r>
          </w:p>
        </w:tc>
        <w:tc>
          <w:tcPr>
            <w:tcW w:w="452" w:type="pct"/>
            <w:vAlign w:val="center"/>
            <w:hideMark/>
          </w:tcPr>
          <w:p w14:paraId="42900BBE" w14:textId="68A560E8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WF_TRF_002</w:t>
            </w:r>
          </w:p>
        </w:tc>
        <w:tc>
          <w:tcPr>
            <w:tcW w:w="364" w:type="pct"/>
            <w:vAlign w:val="center"/>
            <w:hideMark/>
          </w:tcPr>
          <w:p w14:paraId="2B1F4846" w14:textId="721973EF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 Officer</w:t>
            </w:r>
          </w:p>
        </w:tc>
        <w:tc>
          <w:tcPr>
            <w:tcW w:w="379" w:type="pct"/>
            <w:vAlign w:val="center"/>
            <w:hideMark/>
          </w:tcPr>
          <w:p w14:paraId="6A246D82" w14:textId="67533AA1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ROLE_002</w:t>
            </w:r>
          </w:p>
        </w:tc>
        <w:tc>
          <w:tcPr>
            <w:tcW w:w="359" w:type="pct"/>
            <w:vAlign w:val="center"/>
            <w:hideMark/>
          </w:tcPr>
          <w:p w14:paraId="128A0A64" w14:textId="51F628D3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Scrutinize &amp; 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Forward</w:t>
            </w:r>
            <w:proofErr w:type="gramEnd"/>
          </w:p>
        </w:tc>
        <w:tc>
          <w:tcPr>
            <w:tcW w:w="417" w:type="pct"/>
            <w:vAlign w:val="center"/>
            <w:hideMark/>
          </w:tcPr>
          <w:p w14:paraId="54BD62F6" w14:textId="05D2C62F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with Technical</w:t>
            </w:r>
          </w:p>
        </w:tc>
        <w:tc>
          <w:tcPr>
            <w:tcW w:w="379" w:type="pct"/>
            <w:vAlign w:val="center"/>
            <w:hideMark/>
          </w:tcPr>
          <w:p w14:paraId="578D9694" w14:textId="4A6C5507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 Officer</w:t>
            </w:r>
          </w:p>
        </w:tc>
        <w:tc>
          <w:tcPr>
            <w:tcW w:w="379" w:type="pct"/>
            <w:vAlign w:val="center"/>
            <w:hideMark/>
          </w:tcPr>
          <w:p w14:paraId="6DD6830E" w14:textId="570181E9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ROLE_003</w:t>
            </w:r>
          </w:p>
        </w:tc>
        <w:tc>
          <w:tcPr>
            <w:tcW w:w="432" w:type="pct"/>
            <w:vAlign w:val="center"/>
            <w:hideMark/>
          </w:tcPr>
          <w:p w14:paraId="596EACD7" w14:textId="3E338143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with Legal</w:t>
            </w:r>
          </w:p>
        </w:tc>
        <w:tc>
          <w:tcPr>
            <w:tcW w:w="288" w:type="pct"/>
            <w:vAlign w:val="center"/>
            <w:hideMark/>
          </w:tcPr>
          <w:p w14:paraId="05E99E95" w14:textId="739F16BE" w:rsidR="00B329DC" w:rsidRPr="00A013F8" w:rsidRDefault="00B329DC" w:rsidP="00156AE3">
            <w:pPr>
              <w:jc w:val="right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48</w:t>
            </w:r>
          </w:p>
        </w:tc>
        <w:tc>
          <w:tcPr>
            <w:tcW w:w="526" w:type="pct"/>
            <w:vAlign w:val="center"/>
            <w:hideMark/>
          </w:tcPr>
          <w:p w14:paraId="6E7571E0" w14:textId="4500CC4D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If technically compliant</w:t>
            </w:r>
          </w:p>
        </w:tc>
        <w:tc>
          <w:tcPr>
            <w:tcW w:w="432" w:type="pct"/>
            <w:vAlign w:val="center"/>
            <w:hideMark/>
          </w:tcPr>
          <w:p w14:paraId="2A9E7D9C" w14:textId="0B1E32EB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—</w:t>
            </w:r>
          </w:p>
        </w:tc>
      </w:tr>
      <w:tr w:rsidR="00B329DC" w:rsidRPr="00A013F8" w14:paraId="21254F0E" w14:textId="77777777" w:rsidTr="00B329DC">
        <w:trPr>
          <w:trHeight w:val="1650"/>
        </w:trPr>
        <w:tc>
          <w:tcPr>
            <w:tcW w:w="593" w:type="pct"/>
            <w:noWrap/>
            <w:vAlign w:val="center"/>
            <w:hideMark/>
          </w:tcPr>
          <w:p w14:paraId="7E428529" w14:textId="0395F416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 Return</w:t>
            </w:r>
          </w:p>
        </w:tc>
        <w:tc>
          <w:tcPr>
            <w:tcW w:w="452" w:type="pct"/>
            <w:vAlign w:val="center"/>
            <w:hideMark/>
          </w:tcPr>
          <w:p w14:paraId="58FB775F" w14:textId="5F394054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WF_TRF_003</w:t>
            </w:r>
          </w:p>
        </w:tc>
        <w:tc>
          <w:tcPr>
            <w:tcW w:w="364" w:type="pct"/>
            <w:vAlign w:val="center"/>
            <w:hideMark/>
          </w:tcPr>
          <w:p w14:paraId="421F4C8E" w14:textId="03E330F3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Technical Officer</w:t>
            </w:r>
          </w:p>
        </w:tc>
        <w:tc>
          <w:tcPr>
            <w:tcW w:w="379" w:type="pct"/>
            <w:vAlign w:val="center"/>
            <w:hideMark/>
          </w:tcPr>
          <w:p w14:paraId="45C8C3A5" w14:textId="5B8DB466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ROLE_002</w:t>
            </w:r>
          </w:p>
        </w:tc>
        <w:tc>
          <w:tcPr>
            <w:tcW w:w="359" w:type="pct"/>
            <w:vAlign w:val="center"/>
            <w:hideMark/>
          </w:tcPr>
          <w:p w14:paraId="42066589" w14:textId="70FB09EF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Return to Promoter</w:t>
            </w:r>
          </w:p>
        </w:tc>
        <w:tc>
          <w:tcPr>
            <w:tcW w:w="417" w:type="pct"/>
            <w:vAlign w:val="center"/>
            <w:hideMark/>
          </w:tcPr>
          <w:p w14:paraId="0A721562" w14:textId="7A921341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with Technical</w:t>
            </w:r>
          </w:p>
        </w:tc>
        <w:tc>
          <w:tcPr>
            <w:tcW w:w="379" w:type="pct"/>
            <w:vAlign w:val="center"/>
            <w:hideMark/>
          </w:tcPr>
          <w:p w14:paraId="1FB3A351" w14:textId="108E81C8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Existing Promoter</w:t>
            </w:r>
          </w:p>
        </w:tc>
        <w:tc>
          <w:tcPr>
            <w:tcW w:w="379" w:type="pct"/>
            <w:vAlign w:val="center"/>
            <w:hideMark/>
          </w:tcPr>
          <w:p w14:paraId="498D1026" w14:textId="44BEBD90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ROLE_001</w:t>
            </w:r>
          </w:p>
        </w:tc>
        <w:tc>
          <w:tcPr>
            <w:tcW w:w="432" w:type="pct"/>
            <w:vAlign w:val="center"/>
            <w:hideMark/>
          </w:tcPr>
          <w:p w14:paraId="43B164B6" w14:textId="63FFC4A3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Returned for Clarification</w:t>
            </w:r>
          </w:p>
        </w:tc>
        <w:tc>
          <w:tcPr>
            <w:tcW w:w="288" w:type="pct"/>
            <w:vAlign w:val="center"/>
            <w:hideMark/>
          </w:tcPr>
          <w:p w14:paraId="07716AF8" w14:textId="150A29DB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48</w:t>
            </w:r>
          </w:p>
        </w:tc>
        <w:tc>
          <w:tcPr>
            <w:tcW w:w="526" w:type="pct"/>
            <w:vAlign w:val="center"/>
            <w:hideMark/>
          </w:tcPr>
          <w:p w14:paraId="25215F32" w14:textId="574A1BD0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If observations</w:t>
            </w:r>
          </w:p>
        </w:tc>
        <w:tc>
          <w:tcPr>
            <w:tcW w:w="432" w:type="pct"/>
            <w:vAlign w:val="center"/>
            <w:hideMark/>
          </w:tcPr>
          <w:p w14:paraId="0C4DD65C" w14:textId="68ED4E75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System Notification – Transfer Returned (Technical)</w:t>
            </w:r>
          </w:p>
        </w:tc>
      </w:tr>
      <w:tr w:rsidR="00B329DC" w:rsidRPr="00A013F8" w14:paraId="78F4AFF9" w14:textId="77777777" w:rsidTr="00B329DC">
        <w:trPr>
          <w:trHeight w:val="990"/>
        </w:trPr>
        <w:tc>
          <w:tcPr>
            <w:tcW w:w="593" w:type="pct"/>
            <w:noWrap/>
            <w:vAlign w:val="center"/>
            <w:hideMark/>
          </w:tcPr>
          <w:p w14:paraId="2822DE0D" w14:textId="6D2DD8DB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 Scrutiny</w:t>
            </w:r>
          </w:p>
        </w:tc>
        <w:tc>
          <w:tcPr>
            <w:tcW w:w="452" w:type="pct"/>
            <w:vAlign w:val="center"/>
            <w:hideMark/>
          </w:tcPr>
          <w:p w14:paraId="5CAD58A3" w14:textId="7F1DE8AC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WF_TRF_004</w:t>
            </w:r>
          </w:p>
        </w:tc>
        <w:tc>
          <w:tcPr>
            <w:tcW w:w="364" w:type="pct"/>
            <w:vAlign w:val="center"/>
            <w:hideMark/>
          </w:tcPr>
          <w:p w14:paraId="012E3CBC" w14:textId="3472A6F7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 Officer</w:t>
            </w:r>
          </w:p>
        </w:tc>
        <w:tc>
          <w:tcPr>
            <w:tcW w:w="379" w:type="pct"/>
            <w:vAlign w:val="center"/>
            <w:hideMark/>
          </w:tcPr>
          <w:p w14:paraId="65DCB1C4" w14:textId="0C78960E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ROLE_003</w:t>
            </w:r>
          </w:p>
        </w:tc>
        <w:tc>
          <w:tcPr>
            <w:tcW w:w="359" w:type="pct"/>
            <w:vAlign w:val="center"/>
            <w:hideMark/>
          </w:tcPr>
          <w:p w14:paraId="5E9C9241" w14:textId="5E361C79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 xml:space="preserve">Scrutinize &amp; </w:t>
            </w:r>
            <w:proofErr w:type="gramStart"/>
            <w:r w:rsidRPr="00A013F8">
              <w:rPr>
                <w:rFonts w:ascii="EYInterstate Light" w:hAnsi="EYInterstate Light"/>
                <w:sz w:val="20"/>
                <w:szCs w:val="20"/>
              </w:rPr>
              <w:t>Forward</w:t>
            </w:r>
            <w:proofErr w:type="gramEnd"/>
          </w:p>
        </w:tc>
        <w:tc>
          <w:tcPr>
            <w:tcW w:w="417" w:type="pct"/>
            <w:vAlign w:val="center"/>
            <w:hideMark/>
          </w:tcPr>
          <w:p w14:paraId="37A3BC0D" w14:textId="604C1275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with Legal</w:t>
            </w:r>
          </w:p>
        </w:tc>
        <w:tc>
          <w:tcPr>
            <w:tcW w:w="379" w:type="pct"/>
            <w:vAlign w:val="center"/>
            <w:hideMark/>
          </w:tcPr>
          <w:p w14:paraId="78B1CC22" w14:textId="2D5CFEFE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Authority, TG RERA</w:t>
            </w:r>
          </w:p>
        </w:tc>
        <w:tc>
          <w:tcPr>
            <w:tcW w:w="379" w:type="pct"/>
            <w:vAlign w:val="center"/>
            <w:hideMark/>
          </w:tcPr>
          <w:p w14:paraId="57F13AD9" w14:textId="5020D960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ROLE_005</w:t>
            </w:r>
          </w:p>
        </w:tc>
        <w:tc>
          <w:tcPr>
            <w:tcW w:w="432" w:type="pct"/>
            <w:vAlign w:val="center"/>
            <w:hideMark/>
          </w:tcPr>
          <w:p w14:paraId="5C6B7278" w14:textId="0F3F534E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with Authority</w:t>
            </w:r>
          </w:p>
        </w:tc>
        <w:tc>
          <w:tcPr>
            <w:tcW w:w="288" w:type="pct"/>
            <w:vAlign w:val="center"/>
            <w:hideMark/>
          </w:tcPr>
          <w:p w14:paraId="2113450E" w14:textId="3651CF67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48</w:t>
            </w:r>
          </w:p>
        </w:tc>
        <w:tc>
          <w:tcPr>
            <w:tcW w:w="526" w:type="pct"/>
            <w:vAlign w:val="center"/>
            <w:hideMark/>
          </w:tcPr>
          <w:p w14:paraId="7B4CED4B" w14:textId="20E64852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If legally compliant</w:t>
            </w:r>
          </w:p>
        </w:tc>
        <w:tc>
          <w:tcPr>
            <w:tcW w:w="432" w:type="pct"/>
            <w:vAlign w:val="center"/>
            <w:hideMark/>
          </w:tcPr>
          <w:p w14:paraId="513853D3" w14:textId="39506C22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—</w:t>
            </w:r>
          </w:p>
        </w:tc>
      </w:tr>
      <w:tr w:rsidR="00B329DC" w:rsidRPr="00A013F8" w14:paraId="6A68060A" w14:textId="77777777" w:rsidTr="00B329DC">
        <w:trPr>
          <w:trHeight w:val="1320"/>
        </w:trPr>
        <w:tc>
          <w:tcPr>
            <w:tcW w:w="593" w:type="pct"/>
            <w:noWrap/>
            <w:vAlign w:val="center"/>
            <w:hideMark/>
          </w:tcPr>
          <w:p w14:paraId="212ACCE7" w14:textId="451007B8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lastRenderedPageBreak/>
              <w:t>Legal Return</w:t>
            </w:r>
          </w:p>
        </w:tc>
        <w:tc>
          <w:tcPr>
            <w:tcW w:w="452" w:type="pct"/>
            <w:vAlign w:val="center"/>
            <w:hideMark/>
          </w:tcPr>
          <w:p w14:paraId="0203756A" w14:textId="402BCB6B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WF_TRF_005</w:t>
            </w:r>
          </w:p>
        </w:tc>
        <w:tc>
          <w:tcPr>
            <w:tcW w:w="364" w:type="pct"/>
            <w:vAlign w:val="center"/>
            <w:hideMark/>
          </w:tcPr>
          <w:p w14:paraId="59BC1F86" w14:textId="6C1741E8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Legal Officer</w:t>
            </w:r>
          </w:p>
        </w:tc>
        <w:tc>
          <w:tcPr>
            <w:tcW w:w="379" w:type="pct"/>
            <w:vAlign w:val="center"/>
            <w:hideMark/>
          </w:tcPr>
          <w:p w14:paraId="2112447B" w14:textId="16D151D6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ROLE_003</w:t>
            </w:r>
          </w:p>
        </w:tc>
        <w:tc>
          <w:tcPr>
            <w:tcW w:w="359" w:type="pct"/>
            <w:vAlign w:val="center"/>
            <w:hideMark/>
          </w:tcPr>
          <w:p w14:paraId="54D9E345" w14:textId="041AE4BB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Return to Promoter</w:t>
            </w:r>
          </w:p>
        </w:tc>
        <w:tc>
          <w:tcPr>
            <w:tcW w:w="417" w:type="pct"/>
            <w:vAlign w:val="center"/>
            <w:hideMark/>
          </w:tcPr>
          <w:p w14:paraId="45F0BDEF" w14:textId="35ABF159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with Legal</w:t>
            </w:r>
          </w:p>
        </w:tc>
        <w:tc>
          <w:tcPr>
            <w:tcW w:w="379" w:type="pct"/>
            <w:vAlign w:val="center"/>
            <w:hideMark/>
          </w:tcPr>
          <w:p w14:paraId="5EB445E2" w14:textId="3B8A0850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Existing Promoter</w:t>
            </w:r>
          </w:p>
        </w:tc>
        <w:tc>
          <w:tcPr>
            <w:tcW w:w="379" w:type="pct"/>
            <w:vAlign w:val="center"/>
            <w:hideMark/>
          </w:tcPr>
          <w:p w14:paraId="44E9DEBF" w14:textId="3EC65DAE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ROLE_001</w:t>
            </w:r>
          </w:p>
        </w:tc>
        <w:tc>
          <w:tcPr>
            <w:tcW w:w="432" w:type="pct"/>
            <w:vAlign w:val="center"/>
            <w:hideMark/>
          </w:tcPr>
          <w:p w14:paraId="5B131196" w14:textId="60724F41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Returned for Clarification</w:t>
            </w:r>
          </w:p>
        </w:tc>
        <w:tc>
          <w:tcPr>
            <w:tcW w:w="288" w:type="pct"/>
            <w:vAlign w:val="center"/>
            <w:hideMark/>
          </w:tcPr>
          <w:p w14:paraId="05969D49" w14:textId="5C544FDD" w:rsidR="00B329DC" w:rsidRPr="00A013F8" w:rsidRDefault="00B329DC" w:rsidP="00156AE3">
            <w:pPr>
              <w:jc w:val="right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48</w:t>
            </w:r>
          </w:p>
        </w:tc>
        <w:tc>
          <w:tcPr>
            <w:tcW w:w="526" w:type="pct"/>
            <w:vAlign w:val="center"/>
            <w:hideMark/>
          </w:tcPr>
          <w:p w14:paraId="7E1C9B4F" w14:textId="7B5EB931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If observations</w:t>
            </w:r>
          </w:p>
        </w:tc>
        <w:tc>
          <w:tcPr>
            <w:tcW w:w="432" w:type="pct"/>
            <w:vAlign w:val="center"/>
            <w:hideMark/>
          </w:tcPr>
          <w:p w14:paraId="2A7F22D5" w14:textId="4611182B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System Notification – Transfer Returned (Legal)</w:t>
            </w:r>
          </w:p>
        </w:tc>
      </w:tr>
      <w:tr w:rsidR="00B329DC" w:rsidRPr="00A013F8" w14:paraId="3BAB0AF1" w14:textId="77777777" w:rsidTr="00B329DC">
        <w:trPr>
          <w:trHeight w:val="990"/>
        </w:trPr>
        <w:tc>
          <w:tcPr>
            <w:tcW w:w="593" w:type="pct"/>
            <w:noWrap/>
            <w:vAlign w:val="center"/>
            <w:hideMark/>
          </w:tcPr>
          <w:p w14:paraId="66FE6C94" w14:textId="325A74C2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Resubmission</w:t>
            </w:r>
          </w:p>
        </w:tc>
        <w:tc>
          <w:tcPr>
            <w:tcW w:w="452" w:type="pct"/>
            <w:vAlign w:val="center"/>
            <w:hideMark/>
          </w:tcPr>
          <w:p w14:paraId="49985390" w14:textId="0DEB11C6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WF_TRF_006</w:t>
            </w:r>
          </w:p>
        </w:tc>
        <w:tc>
          <w:tcPr>
            <w:tcW w:w="364" w:type="pct"/>
            <w:vAlign w:val="center"/>
            <w:hideMark/>
          </w:tcPr>
          <w:p w14:paraId="73CAA76E" w14:textId="6EAF214F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Existing Promoter</w:t>
            </w:r>
          </w:p>
        </w:tc>
        <w:tc>
          <w:tcPr>
            <w:tcW w:w="379" w:type="pct"/>
            <w:vAlign w:val="center"/>
            <w:hideMark/>
          </w:tcPr>
          <w:p w14:paraId="40862B49" w14:textId="72B4EF3C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ROLE_001</w:t>
            </w:r>
          </w:p>
        </w:tc>
        <w:tc>
          <w:tcPr>
            <w:tcW w:w="359" w:type="pct"/>
            <w:vAlign w:val="center"/>
            <w:hideMark/>
          </w:tcPr>
          <w:p w14:paraId="763760F7" w14:textId="28D6BA7B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Resubmit Request</w:t>
            </w:r>
          </w:p>
        </w:tc>
        <w:tc>
          <w:tcPr>
            <w:tcW w:w="417" w:type="pct"/>
            <w:vAlign w:val="center"/>
            <w:hideMark/>
          </w:tcPr>
          <w:p w14:paraId="458FCE94" w14:textId="72D3F501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Returned for Clarification</w:t>
            </w:r>
          </w:p>
        </w:tc>
        <w:tc>
          <w:tcPr>
            <w:tcW w:w="379" w:type="pct"/>
            <w:vAlign w:val="center"/>
            <w:hideMark/>
          </w:tcPr>
          <w:p w14:paraId="2508D36E" w14:textId="4E39411F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Concerned Officer*</w:t>
            </w:r>
          </w:p>
        </w:tc>
        <w:tc>
          <w:tcPr>
            <w:tcW w:w="379" w:type="pct"/>
            <w:vAlign w:val="center"/>
            <w:hideMark/>
          </w:tcPr>
          <w:p w14:paraId="5EA3F142" w14:textId="366817F1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Dynamic</w:t>
            </w:r>
          </w:p>
        </w:tc>
        <w:tc>
          <w:tcPr>
            <w:tcW w:w="432" w:type="pct"/>
            <w:vAlign w:val="center"/>
            <w:hideMark/>
          </w:tcPr>
          <w:p w14:paraId="526B6A0F" w14:textId="7625A776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Resubmitted</w:t>
            </w:r>
          </w:p>
        </w:tc>
        <w:tc>
          <w:tcPr>
            <w:tcW w:w="288" w:type="pct"/>
            <w:vAlign w:val="center"/>
            <w:hideMark/>
          </w:tcPr>
          <w:p w14:paraId="7DD0AFAA" w14:textId="28A8FD4A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—</w:t>
            </w:r>
          </w:p>
        </w:tc>
        <w:tc>
          <w:tcPr>
            <w:tcW w:w="526" w:type="pct"/>
            <w:vAlign w:val="center"/>
            <w:hideMark/>
          </w:tcPr>
          <w:p w14:paraId="49F01461" w14:textId="712394B3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After corrections</w:t>
            </w:r>
          </w:p>
        </w:tc>
        <w:tc>
          <w:tcPr>
            <w:tcW w:w="432" w:type="pct"/>
            <w:vAlign w:val="center"/>
            <w:hideMark/>
          </w:tcPr>
          <w:p w14:paraId="1A4A9E63" w14:textId="62F67383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System Notification – Transfer Resubmitted</w:t>
            </w:r>
          </w:p>
        </w:tc>
      </w:tr>
      <w:tr w:rsidR="00B329DC" w:rsidRPr="00A013F8" w14:paraId="2AEC3666" w14:textId="77777777" w:rsidTr="00B329DC">
        <w:trPr>
          <w:trHeight w:val="1320"/>
        </w:trPr>
        <w:tc>
          <w:tcPr>
            <w:tcW w:w="593" w:type="pct"/>
            <w:noWrap/>
            <w:vAlign w:val="center"/>
            <w:hideMark/>
          </w:tcPr>
          <w:p w14:paraId="5311C778" w14:textId="2DE6CA71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Approve Transfer</w:t>
            </w:r>
          </w:p>
        </w:tc>
        <w:tc>
          <w:tcPr>
            <w:tcW w:w="452" w:type="pct"/>
            <w:vAlign w:val="center"/>
            <w:hideMark/>
          </w:tcPr>
          <w:p w14:paraId="6C1E2B38" w14:textId="02359374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WF_TRF_007</w:t>
            </w:r>
          </w:p>
        </w:tc>
        <w:tc>
          <w:tcPr>
            <w:tcW w:w="364" w:type="pct"/>
            <w:vAlign w:val="center"/>
            <w:hideMark/>
          </w:tcPr>
          <w:p w14:paraId="5C6D015F" w14:textId="65067135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Authority, TG RERA</w:t>
            </w:r>
          </w:p>
        </w:tc>
        <w:tc>
          <w:tcPr>
            <w:tcW w:w="379" w:type="pct"/>
            <w:vAlign w:val="center"/>
            <w:hideMark/>
          </w:tcPr>
          <w:p w14:paraId="5CDA876E" w14:textId="6AD43B89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ROLE_005</w:t>
            </w:r>
          </w:p>
        </w:tc>
        <w:tc>
          <w:tcPr>
            <w:tcW w:w="359" w:type="pct"/>
            <w:vAlign w:val="center"/>
            <w:hideMark/>
          </w:tcPr>
          <w:p w14:paraId="468A72B5" w14:textId="018DCEF8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Approve Transfer</w:t>
            </w:r>
          </w:p>
        </w:tc>
        <w:tc>
          <w:tcPr>
            <w:tcW w:w="417" w:type="pct"/>
            <w:vAlign w:val="center"/>
            <w:hideMark/>
          </w:tcPr>
          <w:p w14:paraId="485F6B3C" w14:textId="7F3E30EA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with Authority</w:t>
            </w:r>
          </w:p>
        </w:tc>
        <w:tc>
          <w:tcPr>
            <w:tcW w:w="379" w:type="pct"/>
            <w:vAlign w:val="center"/>
            <w:hideMark/>
          </w:tcPr>
          <w:p w14:paraId="4BB72811" w14:textId="3F3AE79A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System</w:t>
            </w:r>
          </w:p>
        </w:tc>
        <w:tc>
          <w:tcPr>
            <w:tcW w:w="379" w:type="pct"/>
            <w:vAlign w:val="center"/>
            <w:hideMark/>
          </w:tcPr>
          <w:p w14:paraId="4C88E240" w14:textId="4904F39C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SYSTEM</w:t>
            </w:r>
          </w:p>
        </w:tc>
        <w:tc>
          <w:tcPr>
            <w:tcW w:w="432" w:type="pct"/>
            <w:vAlign w:val="center"/>
            <w:hideMark/>
          </w:tcPr>
          <w:p w14:paraId="3A5C956E" w14:textId="23EF9094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Transfer Approved</w:t>
            </w:r>
          </w:p>
        </w:tc>
        <w:tc>
          <w:tcPr>
            <w:tcW w:w="288" w:type="pct"/>
            <w:vAlign w:val="center"/>
            <w:hideMark/>
          </w:tcPr>
          <w:p w14:paraId="0CDD712F" w14:textId="2C69DCD7" w:rsidR="00B329DC" w:rsidRPr="00A013F8" w:rsidRDefault="00B329DC" w:rsidP="00156AE3">
            <w:pPr>
              <w:jc w:val="right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72</w:t>
            </w:r>
          </w:p>
        </w:tc>
        <w:tc>
          <w:tcPr>
            <w:tcW w:w="526" w:type="pct"/>
            <w:vAlign w:val="center"/>
            <w:hideMark/>
          </w:tcPr>
          <w:p w14:paraId="264BD1D9" w14:textId="50B2175C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Consent &amp; compliance verified</w:t>
            </w:r>
          </w:p>
        </w:tc>
        <w:tc>
          <w:tcPr>
            <w:tcW w:w="432" w:type="pct"/>
            <w:vAlign w:val="center"/>
            <w:hideMark/>
          </w:tcPr>
          <w:p w14:paraId="45BE2708" w14:textId="689F982E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System Notification – Transfer Approved</w:t>
            </w:r>
          </w:p>
        </w:tc>
      </w:tr>
      <w:tr w:rsidR="00B329DC" w:rsidRPr="00A013F8" w14:paraId="5A3D81E7" w14:textId="77777777" w:rsidTr="00B329DC">
        <w:trPr>
          <w:trHeight w:val="1320"/>
        </w:trPr>
        <w:tc>
          <w:tcPr>
            <w:tcW w:w="593" w:type="pct"/>
            <w:noWrap/>
            <w:vAlign w:val="center"/>
            <w:hideMark/>
          </w:tcPr>
          <w:p w14:paraId="0001E2D0" w14:textId="04E469ED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Reject Transfer</w:t>
            </w:r>
          </w:p>
        </w:tc>
        <w:tc>
          <w:tcPr>
            <w:tcW w:w="452" w:type="pct"/>
            <w:vAlign w:val="center"/>
            <w:hideMark/>
          </w:tcPr>
          <w:p w14:paraId="6366E6AE" w14:textId="73110C0E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WF_TRF_008</w:t>
            </w:r>
          </w:p>
        </w:tc>
        <w:tc>
          <w:tcPr>
            <w:tcW w:w="364" w:type="pct"/>
            <w:vAlign w:val="center"/>
            <w:hideMark/>
          </w:tcPr>
          <w:p w14:paraId="7DAC85FD" w14:textId="0E51F79A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Authority, TG RERA</w:t>
            </w:r>
          </w:p>
        </w:tc>
        <w:tc>
          <w:tcPr>
            <w:tcW w:w="379" w:type="pct"/>
            <w:vAlign w:val="center"/>
            <w:hideMark/>
          </w:tcPr>
          <w:p w14:paraId="5E9D2E60" w14:textId="500EC9E8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ROLE_005</w:t>
            </w:r>
          </w:p>
        </w:tc>
        <w:tc>
          <w:tcPr>
            <w:tcW w:w="359" w:type="pct"/>
            <w:vAlign w:val="center"/>
            <w:hideMark/>
          </w:tcPr>
          <w:p w14:paraId="4F08EF44" w14:textId="4C6D8FEE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Reject Transfer</w:t>
            </w:r>
          </w:p>
        </w:tc>
        <w:tc>
          <w:tcPr>
            <w:tcW w:w="417" w:type="pct"/>
            <w:vAlign w:val="center"/>
            <w:hideMark/>
          </w:tcPr>
          <w:p w14:paraId="24CFEE1A" w14:textId="454A523F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Pending with Authority</w:t>
            </w:r>
          </w:p>
        </w:tc>
        <w:tc>
          <w:tcPr>
            <w:tcW w:w="379" w:type="pct"/>
            <w:vAlign w:val="center"/>
            <w:hideMark/>
          </w:tcPr>
          <w:p w14:paraId="681787D8" w14:textId="37105F00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System</w:t>
            </w:r>
          </w:p>
        </w:tc>
        <w:tc>
          <w:tcPr>
            <w:tcW w:w="379" w:type="pct"/>
            <w:vAlign w:val="center"/>
            <w:hideMark/>
          </w:tcPr>
          <w:p w14:paraId="69C36420" w14:textId="073CD61D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SYSTEM</w:t>
            </w:r>
          </w:p>
        </w:tc>
        <w:tc>
          <w:tcPr>
            <w:tcW w:w="432" w:type="pct"/>
            <w:vAlign w:val="center"/>
            <w:hideMark/>
          </w:tcPr>
          <w:p w14:paraId="07E506BB" w14:textId="39E2B11C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Transfer Rejected</w:t>
            </w:r>
          </w:p>
        </w:tc>
        <w:tc>
          <w:tcPr>
            <w:tcW w:w="288" w:type="pct"/>
            <w:vAlign w:val="center"/>
            <w:hideMark/>
          </w:tcPr>
          <w:p w14:paraId="783FE502" w14:textId="54497570" w:rsidR="00B329DC" w:rsidRPr="00A013F8" w:rsidRDefault="00B329DC" w:rsidP="00156AE3">
            <w:pPr>
              <w:jc w:val="right"/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72</w:t>
            </w:r>
          </w:p>
        </w:tc>
        <w:tc>
          <w:tcPr>
            <w:tcW w:w="526" w:type="pct"/>
            <w:vAlign w:val="center"/>
            <w:hideMark/>
          </w:tcPr>
          <w:p w14:paraId="46417CF4" w14:textId="0EDC4545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Non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compliance</w:t>
            </w:r>
          </w:p>
        </w:tc>
        <w:tc>
          <w:tcPr>
            <w:tcW w:w="432" w:type="pct"/>
            <w:vAlign w:val="center"/>
            <w:hideMark/>
          </w:tcPr>
          <w:p w14:paraId="596386F6" w14:textId="2477A2CE" w:rsidR="00B329DC" w:rsidRPr="00A013F8" w:rsidRDefault="00B329DC" w:rsidP="00156AE3">
            <w:pPr>
              <w:rPr>
                <w:rFonts w:ascii="EYInterstate Light" w:hAnsi="EYInterstate Light" w:cs="Segoe UI"/>
                <w:color w:val="000000"/>
                <w:sz w:val="20"/>
                <w:szCs w:val="20"/>
              </w:rPr>
            </w:pPr>
            <w:r w:rsidRPr="00A013F8">
              <w:rPr>
                <w:rFonts w:ascii="EYInterstate Light" w:hAnsi="EYInterstate Light"/>
                <w:sz w:val="20"/>
                <w:szCs w:val="20"/>
              </w:rPr>
              <w:t>In</w:t>
            </w:r>
            <w:r w:rsidRPr="00A013F8">
              <w:rPr>
                <w:rFonts w:ascii="EYInterstate Light" w:hAnsi="EYInterstate Light"/>
                <w:sz w:val="20"/>
                <w:szCs w:val="20"/>
              </w:rPr>
              <w:noBreakHyphen/>
              <w:t>System Notification – Transfer Rejected</w:t>
            </w:r>
          </w:p>
        </w:tc>
      </w:tr>
    </w:tbl>
    <w:p w14:paraId="1C6512E1" w14:textId="7BE48EF5" w:rsidR="00F35F20" w:rsidRPr="00A013F8" w:rsidRDefault="00F35F20" w:rsidP="005E445E">
      <w:pPr>
        <w:rPr>
          <w:rFonts w:ascii="EYInterstate Light" w:hAnsi="EYInterstate Light"/>
        </w:rPr>
        <w:sectPr w:rsidR="00F35F20" w:rsidRPr="00A013F8" w:rsidSect="00D43D3A">
          <w:pgSz w:w="15840" w:h="12240" w:orient="landscape"/>
          <w:pgMar w:top="1134" w:right="1021" w:bottom="1134" w:left="1021" w:header="720" w:footer="720" w:gutter="0"/>
          <w:cols w:space="720"/>
          <w:docGrid w:linePitch="360"/>
        </w:sectPr>
      </w:pPr>
    </w:p>
    <w:p w14:paraId="6449E4DA" w14:textId="286A895E" w:rsidR="009D017A" w:rsidRPr="009D017A" w:rsidRDefault="009D017A" w:rsidP="009D017A">
      <w:pPr>
        <w:tabs>
          <w:tab w:val="left" w:pos="2949"/>
        </w:tabs>
        <w:rPr>
          <w:rFonts w:ascii="EYInterstate Light" w:hAnsi="EYInterstate Light" w:cstheme="majorHAnsi"/>
          <w:sz w:val="28"/>
          <w:szCs w:val="28"/>
        </w:rPr>
      </w:pPr>
    </w:p>
    <w:sectPr w:rsidR="009D017A" w:rsidRPr="009D017A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0785F" w14:textId="77777777" w:rsidR="00F64C32" w:rsidRDefault="00F64C32" w:rsidP="007C0527">
      <w:r>
        <w:separator/>
      </w:r>
    </w:p>
  </w:endnote>
  <w:endnote w:type="continuationSeparator" w:id="0">
    <w:p w14:paraId="62CA241C" w14:textId="77777777" w:rsidR="00F64C32" w:rsidRDefault="00F64C32" w:rsidP="007C0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EYInterstate Regular">
    <w:panose1 w:val="02000503020000020004"/>
    <w:charset w:val="00"/>
    <w:family w:val="auto"/>
    <w:pitch w:val="variable"/>
    <w:sig w:usb0="800002AF" w:usb1="5000204A" w:usb2="00000000" w:usb3="00000000" w:csb0="0000009F" w:csb1="00000000"/>
  </w:font>
  <w:font w:name="EYInterstate Light">
    <w:altName w:val="Calibri"/>
    <w:panose1 w:val="02000506000000020004"/>
    <w:charset w:val="00"/>
    <w:family w:val="auto"/>
    <w:pitch w:val="variable"/>
    <w:sig w:usb0="A00002AF" w:usb1="5000206A" w:usb2="00000000" w:usb3="00000000" w:csb0="0000009F" w:csb1="00000000"/>
  </w:font>
  <w:font w:name="EYInterstate">
    <w:panose1 w:val="02000503020000020004"/>
    <w:charset w:val="00"/>
    <w:family w:val="auto"/>
    <w:pitch w:val="variable"/>
    <w:sig w:usb0="800002AF" w:usb1="5000204A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27167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F87FAF" w14:textId="39203A7E" w:rsidR="007C0527" w:rsidRDefault="007C052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24F10C" w14:textId="77777777" w:rsidR="007C0527" w:rsidRDefault="007C05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029F0" w14:textId="77777777" w:rsidR="00F64C32" w:rsidRDefault="00F64C32" w:rsidP="007C0527">
      <w:r>
        <w:separator/>
      </w:r>
    </w:p>
  </w:footnote>
  <w:footnote w:type="continuationSeparator" w:id="0">
    <w:p w14:paraId="12102F15" w14:textId="77777777" w:rsidR="00F64C32" w:rsidRDefault="00F64C32" w:rsidP="007C05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57238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F0E3183"/>
    <w:multiLevelType w:val="multilevel"/>
    <w:tmpl w:val="5CA472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1B910F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1C853E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2295EDF"/>
    <w:multiLevelType w:val="multilevel"/>
    <w:tmpl w:val="A61E70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2561830"/>
    <w:multiLevelType w:val="hybridMultilevel"/>
    <w:tmpl w:val="30B27A9C"/>
    <w:lvl w:ilvl="0" w:tplc="9E2A362C">
      <w:start w:val="1"/>
      <w:numFmt w:val="bullet"/>
      <w:lvlText w:val="►"/>
      <w:lvlJc w:val="left"/>
      <w:pPr>
        <w:ind w:left="87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5" w15:restartNumberingAfterBreak="0">
    <w:nsid w:val="12E7667F"/>
    <w:multiLevelType w:val="multilevel"/>
    <w:tmpl w:val="19926B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130A26E1"/>
    <w:multiLevelType w:val="multilevel"/>
    <w:tmpl w:val="83385E3A"/>
    <w:lvl w:ilvl="0">
      <w:start w:val="6"/>
      <w:numFmt w:val="decimal"/>
      <w:lvlText w:val="%1"/>
      <w:lvlJc w:val="left"/>
      <w:pPr>
        <w:ind w:left="590" w:hanging="590"/>
      </w:pPr>
      <w:rPr>
        <w:rFonts w:hint="default"/>
        <w:sz w:val="24"/>
      </w:rPr>
    </w:lvl>
    <w:lvl w:ilvl="1">
      <w:start w:val="5"/>
      <w:numFmt w:val="decimal"/>
      <w:lvlText w:val="%1.%2"/>
      <w:lvlJc w:val="left"/>
      <w:pPr>
        <w:ind w:left="1003" w:hanging="72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72" w:hanging="144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3215" w:hanging="180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498" w:hanging="180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141" w:hanging="216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784" w:hanging="2520"/>
      </w:pPr>
      <w:rPr>
        <w:rFonts w:hint="default"/>
        <w:sz w:val="24"/>
      </w:rPr>
    </w:lvl>
  </w:abstractNum>
  <w:abstractNum w:abstractNumId="17" w15:restartNumberingAfterBreak="0">
    <w:nsid w:val="13E02EC3"/>
    <w:multiLevelType w:val="hybridMultilevel"/>
    <w:tmpl w:val="413C2CF6"/>
    <w:lvl w:ilvl="0" w:tplc="9E2A362C">
      <w:start w:val="1"/>
      <w:numFmt w:val="bullet"/>
      <w:lvlText w:val="►"/>
      <w:lvlJc w:val="left"/>
      <w:pPr>
        <w:ind w:left="877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7" w:hanging="360"/>
      </w:pPr>
      <w:rPr>
        <w:rFonts w:ascii="Wingdings" w:hAnsi="Wingdings" w:hint="default"/>
      </w:rPr>
    </w:lvl>
  </w:abstractNum>
  <w:abstractNum w:abstractNumId="18" w15:restartNumberingAfterBreak="0">
    <w:nsid w:val="1404105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8AC2F65"/>
    <w:multiLevelType w:val="hybridMultilevel"/>
    <w:tmpl w:val="004CBB18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E57C1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26B1F80"/>
    <w:multiLevelType w:val="hybridMultilevel"/>
    <w:tmpl w:val="5262FFC0"/>
    <w:lvl w:ilvl="0" w:tplc="9E2A362C">
      <w:start w:val="1"/>
      <w:numFmt w:val="bullet"/>
      <w:lvlText w:val="►"/>
      <w:lvlJc w:val="left"/>
      <w:pPr>
        <w:ind w:left="905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2" w15:restartNumberingAfterBreak="0">
    <w:nsid w:val="24837930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7285B75"/>
    <w:multiLevelType w:val="hybridMultilevel"/>
    <w:tmpl w:val="AA5631CC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4B7D24"/>
    <w:multiLevelType w:val="hybridMultilevel"/>
    <w:tmpl w:val="28CC7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9A2C9A"/>
    <w:multiLevelType w:val="hybridMultilevel"/>
    <w:tmpl w:val="8CA6292A"/>
    <w:lvl w:ilvl="0" w:tplc="9E2A362C">
      <w:start w:val="1"/>
      <w:numFmt w:val="bullet"/>
      <w:lvlText w:val="►"/>
      <w:lvlJc w:val="left"/>
      <w:pPr>
        <w:ind w:left="905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6" w15:restartNumberingAfterBreak="0">
    <w:nsid w:val="29A271E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9B240C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2A16481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447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2AEC5706"/>
    <w:multiLevelType w:val="multilevel"/>
    <w:tmpl w:val="E98E6E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2B6D20D2"/>
    <w:multiLevelType w:val="hybridMultilevel"/>
    <w:tmpl w:val="AE520E2C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AC052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2FEE6CD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305329B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9152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30A4374B"/>
    <w:multiLevelType w:val="multilevel"/>
    <w:tmpl w:val="FD2885AA"/>
    <w:lvl w:ilvl="0">
      <w:start w:val="6"/>
      <w:numFmt w:val="decimal"/>
      <w:lvlText w:val="%1"/>
      <w:lvlJc w:val="left"/>
      <w:pPr>
        <w:ind w:left="430" w:hanging="430"/>
      </w:pPr>
      <w:rPr>
        <w:rFonts w:hint="default"/>
        <w:sz w:val="28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8"/>
      </w:rPr>
    </w:lvl>
  </w:abstractNum>
  <w:abstractNum w:abstractNumId="35" w15:restartNumberingAfterBreak="0">
    <w:nsid w:val="31B6457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3355087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A701E5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3AE77C8E"/>
    <w:multiLevelType w:val="multilevel"/>
    <w:tmpl w:val="A61E70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3BAB53C9"/>
    <w:multiLevelType w:val="multilevel"/>
    <w:tmpl w:val="1796519A"/>
    <w:lvl w:ilvl="0">
      <w:start w:val="9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0" w15:restartNumberingAfterBreak="0">
    <w:nsid w:val="3BC4127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3FA96F0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40356E5C"/>
    <w:multiLevelType w:val="multilevel"/>
    <w:tmpl w:val="63029A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427F3965"/>
    <w:multiLevelType w:val="multilevel"/>
    <w:tmpl w:val="3F10BD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435C549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4414068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44EE1477"/>
    <w:multiLevelType w:val="hybridMultilevel"/>
    <w:tmpl w:val="BC7672C6"/>
    <w:lvl w:ilvl="0" w:tplc="9E2A362C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FFE6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63D4D0A"/>
    <w:multiLevelType w:val="multilevel"/>
    <w:tmpl w:val="582CF1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4A850C4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4FCA3709"/>
    <w:multiLevelType w:val="hybridMultilevel"/>
    <w:tmpl w:val="417EF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2E3258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57D70AF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5B8B2063"/>
    <w:multiLevelType w:val="multilevel"/>
    <w:tmpl w:val="B25C16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3" w15:restartNumberingAfterBreak="0">
    <w:nsid w:val="5C294B2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610F36CF"/>
    <w:multiLevelType w:val="multilevel"/>
    <w:tmpl w:val="CE366A78"/>
    <w:lvl w:ilvl="0">
      <w:start w:val="6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2520"/>
      </w:pPr>
      <w:rPr>
        <w:rFonts w:hint="default"/>
      </w:rPr>
    </w:lvl>
  </w:abstractNum>
  <w:abstractNum w:abstractNumId="55" w15:restartNumberingAfterBreak="0">
    <w:nsid w:val="6E6B3ED7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706A609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72434580"/>
    <w:multiLevelType w:val="multilevel"/>
    <w:tmpl w:val="010A3C64"/>
    <w:lvl w:ilvl="0">
      <w:start w:val="6"/>
      <w:numFmt w:val="decimal"/>
      <w:lvlText w:val="%1"/>
      <w:lvlJc w:val="left"/>
      <w:pPr>
        <w:ind w:left="590" w:hanging="5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1" w:hanging="72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2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9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28" w:hanging="2160"/>
      </w:pPr>
      <w:rPr>
        <w:rFonts w:hint="default"/>
      </w:rPr>
    </w:lvl>
  </w:abstractNum>
  <w:abstractNum w:abstractNumId="58" w15:restartNumberingAfterBreak="0">
    <w:nsid w:val="724A4FA7"/>
    <w:multiLevelType w:val="multilevel"/>
    <w:tmpl w:val="7744EC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9" w15:restartNumberingAfterBreak="0">
    <w:nsid w:val="73E61831"/>
    <w:multiLevelType w:val="multilevel"/>
    <w:tmpl w:val="996E82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0" w15:restartNumberingAfterBreak="0">
    <w:nsid w:val="76AE5550"/>
    <w:multiLevelType w:val="multilevel"/>
    <w:tmpl w:val="57444EA8"/>
    <w:lvl w:ilvl="0">
      <w:start w:val="6"/>
      <w:numFmt w:val="decimal"/>
      <w:lvlText w:val="%1"/>
      <w:lvlJc w:val="left"/>
      <w:pPr>
        <w:ind w:left="590" w:hanging="5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1" w15:restartNumberingAfterBreak="0">
    <w:nsid w:val="76ED435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77344B5A"/>
    <w:multiLevelType w:val="hybridMultilevel"/>
    <w:tmpl w:val="29A285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83E3A0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7A9A2C1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7D950F7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6" w15:restartNumberingAfterBreak="0">
    <w:nsid w:val="7F0A715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78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14988369">
    <w:abstractNumId w:val="8"/>
  </w:num>
  <w:num w:numId="2" w16cid:durableId="705907764">
    <w:abstractNumId w:val="6"/>
  </w:num>
  <w:num w:numId="3" w16cid:durableId="1223251790">
    <w:abstractNumId w:val="5"/>
  </w:num>
  <w:num w:numId="4" w16cid:durableId="965350189">
    <w:abstractNumId w:val="7"/>
  </w:num>
  <w:num w:numId="5" w16cid:durableId="304630478">
    <w:abstractNumId w:val="3"/>
  </w:num>
  <w:num w:numId="6" w16cid:durableId="374473681">
    <w:abstractNumId w:val="2"/>
  </w:num>
  <w:num w:numId="7" w16cid:durableId="936644824">
    <w:abstractNumId w:val="49"/>
  </w:num>
  <w:num w:numId="8" w16cid:durableId="1662587645">
    <w:abstractNumId w:val="20"/>
  </w:num>
  <w:num w:numId="9" w16cid:durableId="1901746519">
    <w:abstractNumId w:val="30"/>
  </w:num>
  <w:num w:numId="10" w16cid:durableId="1828201495">
    <w:abstractNumId w:val="28"/>
  </w:num>
  <w:num w:numId="11" w16cid:durableId="395596031">
    <w:abstractNumId w:val="40"/>
  </w:num>
  <w:num w:numId="12" w16cid:durableId="726760845">
    <w:abstractNumId w:val="66"/>
  </w:num>
  <w:num w:numId="13" w16cid:durableId="647786331">
    <w:abstractNumId w:val="35"/>
  </w:num>
  <w:num w:numId="14" w16cid:durableId="755513727">
    <w:abstractNumId w:val="9"/>
  </w:num>
  <w:num w:numId="15" w16cid:durableId="1272053815">
    <w:abstractNumId w:val="4"/>
  </w:num>
  <w:num w:numId="16" w16cid:durableId="417407511">
    <w:abstractNumId w:val="1"/>
  </w:num>
  <w:num w:numId="17" w16cid:durableId="1864398527">
    <w:abstractNumId w:val="0"/>
  </w:num>
  <w:num w:numId="18" w16cid:durableId="1875339999">
    <w:abstractNumId w:val="24"/>
  </w:num>
  <w:num w:numId="19" w16cid:durableId="2115320315">
    <w:abstractNumId w:val="62"/>
  </w:num>
  <w:num w:numId="20" w16cid:durableId="241641769">
    <w:abstractNumId w:val="44"/>
  </w:num>
  <w:num w:numId="21" w16cid:durableId="1805349565">
    <w:abstractNumId w:val="64"/>
  </w:num>
  <w:num w:numId="22" w16cid:durableId="572736087">
    <w:abstractNumId w:val="41"/>
  </w:num>
  <w:num w:numId="23" w16cid:durableId="1708293583">
    <w:abstractNumId w:val="37"/>
  </w:num>
  <w:num w:numId="24" w16cid:durableId="825557756">
    <w:abstractNumId w:val="65"/>
  </w:num>
  <w:num w:numId="25" w16cid:durableId="2107648683">
    <w:abstractNumId w:val="51"/>
  </w:num>
  <w:num w:numId="26" w16cid:durableId="541334374">
    <w:abstractNumId w:val="48"/>
  </w:num>
  <w:num w:numId="27" w16cid:durableId="365521545">
    <w:abstractNumId w:val="46"/>
  </w:num>
  <w:num w:numId="28" w16cid:durableId="669525501">
    <w:abstractNumId w:val="14"/>
  </w:num>
  <w:num w:numId="29" w16cid:durableId="2000113479">
    <w:abstractNumId w:val="19"/>
  </w:num>
  <w:num w:numId="30" w16cid:durableId="655884415">
    <w:abstractNumId w:val="26"/>
  </w:num>
  <w:num w:numId="31" w16cid:durableId="584071032">
    <w:abstractNumId w:val="23"/>
  </w:num>
  <w:num w:numId="32" w16cid:durableId="1762994876">
    <w:abstractNumId w:val="25"/>
  </w:num>
  <w:num w:numId="33" w16cid:durableId="1199246820">
    <w:abstractNumId w:val="21"/>
  </w:num>
  <w:num w:numId="34" w16cid:durableId="184951356">
    <w:abstractNumId w:val="17"/>
  </w:num>
  <w:num w:numId="35" w16cid:durableId="1533345998">
    <w:abstractNumId w:val="18"/>
  </w:num>
  <w:num w:numId="36" w16cid:durableId="1818495542">
    <w:abstractNumId w:val="52"/>
  </w:num>
  <w:num w:numId="37" w16cid:durableId="1037698619">
    <w:abstractNumId w:val="38"/>
  </w:num>
  <w:num w:numId="38" w16cid:durableId="1298415271">
    <w:abstractNumId w:val="13"/>
  </w:num>
  <w:num w:numId="39" w16cid:durableId="991374468">
    <w:abstractNumId w:val="29"/>
  </w:num>
  <w:num w:numId="40" w16cid:durableId="1931426263">
    <w:abstractNumId w:val="58"/>
  </w:num>
  <w:num w:numId="41" w16cid:durableId="278152019">
    <w:abstractNumId w:val="43"/>
  </w:num>
  <w:num w:numId="42" w16cid:durableId="1826509857">
    <w:abstractNumId w:val="42"/>
  </w:num>
  <w:num w:numId="43" w16cid:durableId="884290267">
    <w:abstractNumId w:val="59"/>
  </w:num>
  <w:num w:numId="44" w16cid:durableId="646981204">
    <w:abstractNumId w:val="10"/>
  </w:num>
  <w:num w:numId="45" w16cid:durableId="1331253311">
    <w:abstractNumId w:val="47"/>
  </w:num>
  <w:num w:numId="46" w16cid:durableId="1746611157">
    <w:abstractNumId w:val="15"/>
  </w:num>
  <w:num w:numId="47" w16cid:durableId="647173035">
    <w:abstractNumId w:val="34"/>
  </w:num>
  <w:num w:numId="48" w16cid:durableId="1930429852">
    <w:abstractNumId w:val="60"/>
  </w:num>
  <w:num w:numId="49" w16cid:durableId="631206681">
    <w:abstractNumId w:val="57"/>
  </w:num>
  <w:num w:numId="50" w16cid:durableId="1987321495">
    <w:abstractNumId w:val="39"/>
  </w:num>
  <w:num w:numId="51" w16cid:durableId="1804225727">
    <w:abstractNumId w:val="54"/>
  </w:num>
  <w:num w:numId="52" w16cid:durableId="942421323">
    <w:abstractNumId w:val="16"/>
  </w:num>
  <w:num w:numId="53" w16cid:durableId="659384562">
    <w:abstractNumId w:val="33"/>
  </w:num>
  <w:num w:numId="54" w16cid:durableId="1211964964">
    <w:abstractNumId w:val="27"/>
  </w:num>
  <w:num w:numId="55" w16cid:durableId="1810514948">
    <w:abstractNumId w:val="32"/>
  </w:num>
  <w:num w:numId="56" w16cid:durableId="847645791">
    <w:abstractNumId w:val="11"/>
  </w:num>
  <w:num w:numId="57" w16cid:durableId="1957565410">
    <w:abstractNumId w:val="36"/>
  </w:num>
  <w:num w:numId="58" w16cid:durableId="1067190803">
    <w:abstractNumId w:val="45"/>
  </w:num>
  <w:num w:numId="59" w16cid:durableId="1441758252">
    <w:abstractNumId w:val="56"/>
  </w:num>
  <w:num w:numId="60" w16cid:durableId="161704170">
    <w:abstractNumId w:val="53"/>
  </w:num>
  <w:num w:numId="61" w16cid:durableId="443351654">
    <w:abstractNumId w:val="61"/>
  </w:num>
  <w:num w:numId="62" w16cid:durableId="248124883">
    <w:abstractNumId w:val="55"/>
  </w:num>
  <w:num w:numId="63" w16cid:durableId="1814325128">
    <w:abstractNumId w:val="12"/>
  </w:num>
  <w:num w:numId="64" w16cid:durableId="1234465541">
    <w:abstractNumId w:val="31"/>
  </w:num>
  <w:num w:numId="65" w16cid:durableId="1629972314">
    <w:abstractNumId w:val="63"/>
  </w:num>
  <w:num w:numId="66" w16cid:durableId="133300588">
    <w:abstractNumId w:val="22"/>
  </w:num>
  <w:num w:numId="67" w16cid:durableId="717821472">
    <w:abstractNumId w:val="5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70"/>
    <w:rsid w:val="00000F06"/>
    <w:rsid w:val="000014BB"/>
    <w:rsid w:val="000022C9"/>
    <w:rsid w:val="00002797"/>
    <w:rsid w:val="00002F34"/>
    <w:rsid w:val="00003C9A"/>
    <w:rsid w:val="000061C6"/>
    <w:rsid w:val="00006527"/>
    <w:rsid w:val="00006F03"/>
    <w:rsid w:val="00007067"/>
    <w:rsid w:val="00007083"/>
    <w:rsid w:val="00007490"/>
    <w:rsid w:val="00011156"/>
    <w:rsid w:val="00011641"/>
    <w:rsid w:val="00012DAA"/>
    <w:rsid w:val="00013969"/>
    <w:rsid w:val="00014137"/>
    <w:rsid w:val="000164A4"/>
    <w:rsid w:val="00016805"/>
    <w:rsid w:val="000172AE"/>
    <w:rsid w:val="000176C9"/>
    <w:rsid w:val="00017F44"/>
    <w:rsid w:val="00020209"/>
    <w:rsid w:val="00020C00"/>
    <w:rsid w:val="00023DC7"/>
    <w:rsid w:val="00024453"/>
    <w:rsid w:val="00025D6F"/>
    <w:rsid w:val="0002604D"/>
    <w:rsid w:val="00026728"/>
    <w:rsid w:val="000267C5"/>
    <w:rsid w:val="00027825"/>
    <w:rsid w:val="0003055D"/>
    <w:rsid w:val="00032BFE"/>
    <w:rsid w:val="0003382E"/>
    <w:rsid w:val="00033FF6"/>
    <w:rsid w:val="00034616"/>
    <w:rsid w:val="00034D11"/>
    <w:rsid w:val="0003524A"/>
    <w:rsid w:val="000354A4"/>
    <w:rsid w:val="00036353"/>
    <w:rsid w:val="00037C8D"/>
    <w:rsid w:val="00037D75"/>
    <w:rsid w:val="000414BA"/>
    <w:rsid w:val="00041DE7"/>
    <w:rsid w:val="00041FA5"/>
    <w:rsid w:val="00042F2F"/>
    <w:rsid w:val="0004354E"/>
    <w:rsid w:val="000442E5"/>
    <w:rsid w:val="00044F61"/>
    <w:rsid w:val="00044FD9"/>
    <w:rsid w:val="000454C7"/>
    <w:rsid w:val="000455B4"/>
    <w:rsid w:val="00046763"/>
    <w:rsid w:val="00046D24"/>
    <w:rsid w:val="00046E45"/>
    <w:rsid w:val="000472F1"/>
    <w:rsid w:val="00051D53"/>
    <w:rsid w:val="00053066"/>
    <w:rsid w:val="000539CF"/>
    <w:rsid w:val="00053D9C"/>
    <w:rsid w:val="0005509F"/>
    <w:rsid w:val="0005578B"/>
    <w:rsid w:val="000569A6"/>
    <w:rsid w:val="0006063C"/>
    <w:rsid w:val="000616A6"/>
    <w:rsid w:val="00061CB7"/>
    <w:rsid w:val="00062027"/>
    <w:rsid w:val="00064ED1"/>
    <w:rsid w:val="00065174"/>
    <w:rsid w:val="00065999"/>
    <w:rsid w:val="00065E34"/>
    <w:rsid w:val="00066554"/>
    <w:rsid w:val="000665B5"/>
    <w:rsid w:val="00067662"/>
    <w:rsid w:val="000679BE"/>
    <w:rsid w:val="00070BC5"/>
    <w:rsid w:val="000724DD"/>
    <w:rsid w:val="00072DAA"/>
    <w:rsid w:val="00074467"/>
    <w:rsid w:val="000755FD"/>
    <w:rsid w:val="00075A3B"/>
    <w:rsid w:val="00075CD0"/>
    <w:rsid w:val="00076C7F"/>
    <w:rsid w:val="00076F7C"/>
    <w:rsid w:val="000774D8"/>
    <w:rsid w:val="0007766C"/>
    <w:rsid w:val="00077810"/>
    <w:rsid w:val="00077A05"/>
    <w:rsid w:val="00077EC0"/>
    <w:rsid w:val="00081143"/>
    <w:rsid w:val="0008352B"/>
    <w:rsid w:val="00084912"/>
    <w:rsid w:val="000856FB"/>
    <w:rsid w:val="00086A36"/>
    <w:rsid w:val="00090AEA"/>
    <w:rsid w:val="00090C28"/>
    <w:rsid w:val="000913E9"/>
    <w:rsid w:val="00091562"/>
    <w:rsid w:val="00091D29"/>
    <w:rsid w:val="000927C4"/>
    <w:rsid w:val="000928A3"/>
    <w:rsid w:val="00092F32"/>
    <w:rsid w:val="00093CA7"/>
    <w:rsid w:val="000A0F25"/>
    <w:rsid w:val="000A1BFE"/>
    <w:rsid w:val="000A250B"/>
    <w:rsid w:val="000A348C"/>
    <w:rsid w:val="000A4215"/>
    <w:rsid w:val="000A4223"/>
    <w:rsid w:val="000A42D2"/>
    <w:rsid w:val="000A4DEF"/>
    <w:rsid w:val="000A59D2"/>
    <w:rsid w:val="000A5C68"/>
    <w:rsid w:val="000A7E86"/>
    <w:rsid w:val="000B02F1"/>
    <w:rsid w:val="000B11DB"/>
    <w:rsid w:val="000B24C9"/>
    <w:rsid w:val="000B618F"/>
    <w:rsid w:val="000B6F89"/>
    <w:rsid w:val="000B74EB"/>
    <w:rsid w:val="000C071F"/>
    <w:rsid w:val="000C1848"/>
    <w:rsid w:val="000C1AC8"/>
    <w:rsid w:val="000C312C"/>
    <w:rsid w:val="000C3390"/>
    <w:rsid w:val="000C361C"/>
    <w:rsid w:val="000C4D2D"/>
    <w:rsid w:val="000C644D"/>
    <w:rsid w:val="000C79A0"/>
    <w:rsid w:val="000C7E22"/>
    <w:rsid w:val="000D09E8"/>
    <w:rsid w:val="000D16E1"/>
    <w:rsid w:val="000D35FB"/>
    <w:rsid w:val="000D5EE2"/>
    <w:rsid w:val="000D62F6"/>
    <w:rsid w:val="000D6EE2"/>
    <w:rsid w:val="000E06D2"/>
    <w:rsid w:val="000E0B49"/>
    <w:rsid w:val="000E17AE"/>
    <w:rsid w:val="000E4C56"/>
    <w:rsid w:val="000E6EB4"/>
    <w:rsid w:val="000E7B9F"/>
    <w:rsid w:val="000F0B42"/>
    <w:rsid w:val="000F21D0"/>
    <w:rsid w:val="000F37F7"/>
    <w:rsid w:val="000F5990"/>
    <w:rsid w:val="000F7026"/>
    <w:rsid w:val="000F7E5E"/>
    <w:rsid w:val="001004C9"/>
    <w:rsid w:val="00100B02"/>
    <w:rsid w:val="001024D6"/>
    <w:rsid w:val="001053EC"/>
    <w:rsid w:val="00105EF8"/>
    <w:rsid w:val="0010637E"/>
    <w:rsid w:val="00106DD1"/>
    <w:rsid w:val="0010728C"/>
    <w:rsid w:val="001115BC"/>
    <w:rsid w:val="00112119"/>
    <w:rsid w:val="001127DB"/>
    <w:rsid w:val="001148A2"/>
    <w:rsid w:val="0011528A"/>
    <w:rsid w:val="00115DCE"/>
    <w:rsid w:val="00116828"/>
    <w:rsid w:val="00123CC3"/>
    <w:rsid w:val="001245FE"/>
    <w:rsid w:val="00124B1B"/>
    <w:rsid w:val="00126710"/>
    <w:rsid w:val="001277CD"/>
    <w:rsid w:val="00131E1A"/>
    <w:rsid w:val="0013256E"/>
    <w:rsid w:val="0013259A"/>
    <w:rsid w:val="00132A75"/>
    <w:rsid w:val="00132AA1"/>
    <w:rsid w:val="001330D1"/>
    <w:rsid w:val="0013386C"/>
    <w:rsid w:val="001358E5"/>
    <w:rsid w:val="00135B22"/>
    <w:rsid w:val="00135B4B"/>
    <w:rsid w:val="001368D0"/>
    <w:rsid w:val="00137585"/>
    <w:rsid w:val="00137C79"/>
    <w:rsid w:val="001410E3"/>
    <w:rsid w:val="001415FD"/>
    <w:rsid w:val="00142081"/>
    <w:rsid w:val="001425BC"/>
    <w:rsid w:val="00142760"/>
    <w:rsid w:val="001435B9"/>
    <w:rsid w:val="00143908"/>
    <w:rsid w:val="00143A4F"/>
    <w:rsid w:val="001460E3"/>
    <w:rsid w:val="00146629"/>
    <w:rsid w:val="00146BBE"/>
    <w:rsid w:val="00146C8B"/>
    <w:rsid w:val="00146D5E"/>
    <w:rsid w:val="0015074B"/>
    <w:rsid w:val="00152D7B"/>
    <w:rsid w:val="00153068"/>
    <w:rsid w:val="00153626"/>
    <w:rsid w:val="00154C68"/>
    <w:rsid w:val="001560C2"/>
    <w:rsid w:val="00156AE3"/>
    <w:rsid w:val="00160736"/>
    <w:rsid w:val="0016091D"/>
    <w:rsid w:val="0016213E"/>
    <w:rsid w:val="00162AD1"/>
    <w:rsid w:val="001717BE"/>
    <w:rsid w:val="00171A33"/>
    <w:rsid w:val="00171D40"/>
    <w:rsid w:val="001728AE"/>
    <w:rsid w:val="0017336C"/>
    <w:rsid w:val="001751A0"/>
    <w:rsid w:val="00175CCB"/>
    <w:rsid w:val="001768AA"/>
    <w:rsid w:val="001825C1"/>
    <w:rsid w:val="00182894"/>
    <w:rsid w:val="00182BF0"/>
    <w:rsid w:val="00182D3C"/>
    <w:rsid w:val="00183BF9"/>
    <w:rsid w:val="00185336"/>
    <w:rsid w:val="00186806"/>
    <w:rsid w:val="00186BF5"/>
    <w:rsid w:val="00187A0D"/>
    <w:rsid w:val="001915AE"/>
    <w:rsid w:val="00191DA3"/>
    <w:rsid w:val="00192CD7"/>
    <w:rsid w:val="00192EF4"/>
    <w:rsid w:val="001930BF"/>
    <w:rsid w:val="0019431A"/>
    <w:rsid w:val="001951DD"/>
    <w:rsid w:val="00195AC9"/>
    <w:rsid w:val="00195CC4"/>
    <w:rsid w:val="00195D7C"/>
    <w:rsid w:val="00197B00"/>
    <w:rsid w:val="001A0AE6"/>
    <w:rsid w:val="001A2A26"/>
    <w:rsid w:val="001A34FA"/>
    <w:rsid w:val="001A3831"/>
    <w:rsid w:val="001A4998"/>
    <w:rsid w:val="001A4E1B"/>
    <w:rsid w:val="001A52FD"/>
    <w:rsid w:val="001A5D13"/>
    <w:rsid w:val="001A6F0D"/>
    <w:rsid w:val="001A7389"/>
    <w:rsid w:val="001A7C4C"/>
    <w:rsid w:val="001B0B0A"/>
    <w:rsid w:val="001B0B6C"/>
    <w:rsid w:val="001B1408"/>
    <w:rsid w:val="001B1447"/>
    <w:rsid w:val="001B1C48"/>
    <w:rsid w:val="001B2581"/>
    <w:rsid w:val="001B502E"/>
    <w:rsid w:val="001B5842"/>
    <w:rsid w:val="001B6F28"/>
    <w:rsid w:val="001B73F7"/>
    <w:rsid w:val="001C05BE"/>
    <w:rsid w:val="001C0925"/>
    <w:rsid w:val="001C13DC"/>
    <w:rsid w:val="001C1485"/>
    <w:rsid w:val="001C16E8"/>
    <w:rsid w:val="001C1CFF"/>
    <w:rsid w:val="001C446A"/>
    <w:rsid w:val="001C57FF"/>
    <w:rsid w:val="001C5B97"/>
    <w:rsid w:val="001C6714"/>
    <w:rsid w:val="001C7170"/>
    <w:rsid w:val="001C7314"/>
    <w:rsid w:val="001D01AD"/>
    <w:rsid w:val="001D05CF"/>
    <w:rsid w:val="001D25CC"/>
    <w:rsid w:val="001D2F79"/>
    <w:rsid w:val="001D4491"/>
    <w:rsid w:val="001D48F5"/>
    <w:rsid w:val="001D6E05"/>
    <w:rsid w:val="001D798A"/>
    <w:rsid w:val="001D7D2D"/>
    <w:rsid w:val="001E029A"/>
    <w:rsid w:val="001E087A"/>
    <w:rsid w:val="001E0B19"/>
    <w:rsid w:val="001E0F91"/>
    <w:rsid w:val="001E1562"/>
    <w:rsid w:val="001E2003"/>
    <w:rsid w:val="001E314D"/>
    <w:rsid w:val="001E53DC"/>
    <w:rsid w:val="001F094A"/>
    <w:rsid w:val="001F2353"/>
    <w:rsid w:val="001F269F"/>
    <w:rsid w:val="001F4349"/>
    <w:rsid w:val="0020177A"/>
    <w:rsid w:val="00204016"/>
    <w:rsid w:val="00204F9A"/>
    <w:rsid w:val="0020610C"/>
    <w:rsid w:val="00211418"/>
    <w:rsid w:val="002129EB"/>
    <w:rsid w:val="00212B39"/>
    <w:rsid w:val="0021345E"/>
    <w:rsid w:val="0021354D"/>
    <w:rsid w:val="002149E4"/>
    <w:rsid w:val="00214BC2"/>
    <w:rsid w:val="00215FDF"/>
    <w:rsid w:val="002164C5"/>
    <w:rsid w:val="00217043"/>
    <w:rsid w:val="002171C5"/>
    <w:rsid w:val="002205C9"/>
    <w:rsid w:val="00221015"/>
    <w:rsid w:val="00221305"/>
    <w:rsid w:val="002231A0"/>
    <w:rsid w:val="00224208"/>
    <w:rsid w:val="00226041"/>
    <w:rsid w:val="00227F39"/>
    <w:rsid w:val="00231885"/>
    <w:rsid w:val="00231920"/>
    <w:rsid w:val="00236611"/>
    <w:rsid w:val="00236B17"/>
    <w:rsid w:val="00237E85"/>
    <w:rsid w:val="00243DF4"/>
    <w:rsid w:val="0024428D"/>
    <w:rsid w:val="00246F6D"/>
    <w:rsid w:val="00247204"/>
    <w:rsid w:val="002508F0"/>
    <w:rsid w:val="002511C9"/>
    <w:rsid w:val="00251F75"/>
    <w:rsid w:val="00252795"/>
    <w:rsid w:val="00253144"/>
    <w:rsid w:val="002532D1"/>
    <w:rsid w:val="002534C7"/>
    <w:rsid w:val="00254B1F"/>
    <w:rsid w:val="00255B98"/>
    <w:rsid w:val="00256567"/>
    <w:rsid w:val="00256B65"/>
    <w:rsid w:val="00256E29"/>
    <w:rsid w:val="00257A1D"/>
    <w:rsid w:val="00261CED"/>
    <w:rsid w:val="00261E71"/>
    <w:rsid w:val="00262684"/>
    <w:rsid w:val="002643D4"/>
    <w:rsid w:val="0026532E"/>
    <w:rsid w:val="00265367"/>
    <w:rsid w:val="00265EEE"/>
    <w:rsid w:val="0026676F"/>
    <w:rsid w:val="00267B8E"/>
    <w:rsid w:val="00270201"/>
    <w:rsid w:val="0027061C"/>
    <w:rsid w:val="002714B0"/>
    <w:rsid w:val="0027198A"/>
    <w:rsid w:val="00271FEA"/>
    <w:rsid w:val="00272494"/>
    <w:rsid w:val="002726BC"/>
    <w:rsid w:val="00272B56"/>
    <w:rsid w:val="00275757"/>
    <w:rsid w:val="00275A5A"/>
    <w:rsid w:val="00275D98"/>
    <w:rsid w:val="00276837"/>
    <w:rsid w:val="00276B77"/>
    <w:rsid w:val="002771B1"/>
    <w:rsid w:val="00277421"/>
    <w:rsid w:val="002807D4"/>
    <w:rsid w:val="00281A79"/>
    <w:rsid w:val="0028279A"/>
    <w:rsid w:val="00283510"/>
    <w:rsid w:val="002837BF"/>
    <w:rsid w:val="00286D73"/>
    <w:rsid w:val="00287F1C"/>
    <w:rsid w:val="0029199A"/>
    <w:rsid w:val="00291AB7"/>
    <w:rsid w:val="00292D3C"/>
    <w:rsid w:val="00293E19"/>
    <w:rsid w:val="00295C0B"/>
    <w:rsid w:val="0029639D"/>
    <w:rsid w:val="0029751C"/>
    <w:rsid w:val="002A31FC"/>
    <w:rsid w:val="002A3584"/>
    <w:rsid w:val="002A4AC8"/>
    <w:rsid w:val="002A5602"/>
    <w:rsid w:val="002A6643"/>
    <w:rsid w:val="002A70FD"/>
    <w:rsid w:val="002A7168"/>
    <w:rsid w:val="002B151A"/>
    <w:rsid w:val="002B202F"/>
    <w:rsid w:val="002B2EFA"/>
    <w:rsid w:val="002B7F53"/>
    <w:rsid w:val="002C00B6"/>
    <w:rsid w:val="002C10D7"/>
    <w:rsid w:val="002C1AD1"/>
    <w:rsid w:val="002C2EFE"/>
    <w:rsid w:val="002C3044"/>
    <w:rsid w:val="002C3BF3"/>
    <w:rsid w:val="002C4F42"/>
    <w:rsid w:val="002C7B78"/>
    <w:rsid w:val="002D1D92"/>
    <w:rsid w:val="002D2E97"/>
    <w:rsid w:val="002D4876"/>
    <w:rsid w:val="002D4D3F"/>
    <w:rsid w:val="002D6DE0"/>
    <w:rsid w:val="002D7267"/>
    <w:rsid w:val="002D7933"/>
    <w:rsid w:val="002D7BF6"/>
    <w:rsid w:val="002E055F"/>
    <w:rsid w:val="002E122C"/>
    <w:rsid w:val="002E2AD6"/>
    <w:rsid w:val="002E3CCD"/>
    <w:rsid w:val="002E425D"/>
    <w:rsid w:val="002E556B"/>
    <w:rsid w:val="002F05CE"/>
    <w:rsid w:val="002F13B4"/>
    <w:rsid w:val="002F22D6"/>
    <w:rsid w:val="002F2B4E"/>
    <w:rsid w:val="002F3D8E"/>
    <w:rsid w:val="002F4ACA"/>
    <w:rsid w:val="002F71C7"/>
    <w:rsid w:val="00300A77"/>
    <w:rsid w:val="00300EF8"/>
    <w:rsid w:val="003013E0"/>
    <w:rsid w:val="003025C6"/>
    <w:rsid w:val="0030314C"/>
    <w:rsid w:val="00303BA7"/>
    <w:rsid w:val="00304BAF"/>
    <w:rsid w:val="003057A0"/>
    <w:rsid w:val="00306BB4"/>
    <w:rsid w:val="0030774D"/>
    <w:rsid w:val="0031004A"/>
    <w:rsid w:val="00310111"/>
    <w:rsid w:val="003123CA"/>
    <w:rsid w:val="00312932"/>
    <w:rsid w:val="003135CA"/>
    <w:rsid w:val="003146B3"/>
    <w:rsid w:val="00317076"/>
    <w:rsid w:val="00317788"/>
    <w:rsid w:val="00317C93"/>
    <w:rsid w:val="00317EB8"/>
    <w:rsid w:val="00320FBE"/>
    <w:rsid w:val="00321468"/>
    <w:rsid w:val="0032378B"/>
    <w:rsid w:val="003245D8"/>
    <w:rsid w:val="00324DC6"/>
    <w:rsid w:val="00326234"/>
    <w:rsid w:val="00326F5C"/>
    <w:rsid w:val="00326F90"/>
    <w:rsid w:val="003277C1"/>
    <w:rsid w:val="00330300"/>
    <w:rsid w:val="003307C9"/>
    <w:rsid w:val="003315CD"/>
    <w:rsid w:val="003317B4"/>
    <w:rsid w:val="00332E39"/>
    <w:rsid w:val="00333692"/>
    <w:rsid w:val="0033537B"/>
    <w:rsid w:val="00336D35"/>
    <w:rsid w:val="00341E01"/>
    <w:rsid w:val="003421CE"/>
    <w:rsid w:val="00344A9C"/>
    <w:rsid w:val="00346226"/>
    <w:rsid w:val="003501AE"/>
    <w:rsid w:val="00350C54"/>
    <w:rsid w:val="00351177"/>
    <w:rsid w:val="0035275A"/>
    <w:rsid w:val="00352C90"/>
    <w:rsid w:val="00353253"/>
    <w:rsid w:val="00354441"/>
    <w:rsid w:val="00354A7D"/>
    <w:rsid w:val="00355CEA"/>
    <w:rsid w:val="003566FC"/>
    <w:rsid w:val="00357AEB"/>
    <w:rsid w:val="00357E1E"/>
    <w:rsid w:val="00360293"/>
    <w:rsid w:val="003614B1"/>
    <w:rsid w:val="00362354"/>
    <w:rsid w:val="003636CF"/>
    <w:rsid w:val="0036389D"/>
    <w:rsid w:val="003651F9"/>
    <w:rsid w:val="0036668A"/>
    <w:rsid w:val="00367415"/>
    <w:rsid w:val="003712C5"/>
    <w:rsid w:val="003736AA"/>
    <w:rsid w:val="00375BCE"/>
    <w:rsid w:val="00375DC5"/>
    <w:rsid w:val="00377685"/>
    <w:rsid w:val="00381163"/>
    <w:rsid w:val="00381411"/>
    <w:rsid w:val="003816B3"/>
    <w:rsid w:val="00382EC4"/>
    <w:rsid w:val="00383355"/>
    <w:rsid w:val="00384639"/>
    <w:rsid w:val="003861BF"/>
    <w:rsid w:val="0038680B"/>
    <w:rsid w:val="00386E91"/>
    <w:rsid w:val="0038746B"/>
    <w:rsid w:val="003878B7"/>
    <w:rsid w:val="00391314"/>
    <w:rsid w:val="00392AAA"/>
    <w:rsid w:val="003942A8"/>
    <w:rsid w:val="00395F38"/>
    <w:rsid w:val="003A09C1"/>
    <w:rsid w:val="003A0B97"/>
    <w:rsid w:val="003A0CAA"/>
    <w:rsid w:val="003A27A2"/>
    <w:rsid w:val="003A4C8D"/>
    <w:rsid w:val="003A52A4"/>
    <w:rsid w:val="003A54F9"/>
    <w:rsid w:val="003A71B8"/>
    <w:rsid w:val="003B0121"/>
    <w:rsid w:val="003B2381"/>
    <w:rsid w:val="003B3627"/>
    <w:rsid w:val="003B41BA"/>
    <w:rsid w:val="003B4DFB"/>
    <w:rsid w:val="003B5A27"/>
    <w:rsid w:val="003B5E0A"/>
    <w:rsid w:val="003B5E44"/>
    <w:rsid w:val="003B637D"/>
    <w:rsid w:val="003B7FBD"/>
    <w:rsid w:val="003C01C0"/>
    <w:rsid w:val="003C0428"/>
    <w:rsid w:val="003C1B64"/>
    <w:rsid w:val="003C446A"/>
    <w:rsid w:val="003C749E"/>
    <w:rsid w:val="003D0E3E"/>
    <w:rsid w:val="003D3408"/>
    <w:rsid w:val="003E0AEB"/>
    <w:rsid w:val="003E227F"/>
    <w:rsid w:val="003E375E"/>
    <w:rsid w:val="003E3A71"/>
    <w:rsid w:val="003E3B83"/>
    <w:rsid w:val="003E4E67"/>
    <w:rsid w:val="003E7213"/>
    <w:rsid w:val="003E78ED"/>
    <w:rsid w:val="003F0A14"/>
    <w:rsid w:val="003F28C5"/>
    <w:rsid w:val="003F28CA"/>
    <w:rsid w:val="003F2BC0"/>
    <w:rsid w:val="003F3640"/>
    <w:rsid w:val="003F5690"/>
    <w:rsid w:val="003F7124"/>
    <w:rsid w:val="003F7365"/>
    <w:rsid w:val="004010B5"/>
    <w:rsid w:val="00401E04"/>
    <w:rsid w:val="00402C52"/>
    <w:rsid w:val="00406F75"/>
    <w:rsid w:val="00407F8F"/>
    <w:rsid w:val="00410B61"/>
    <w:rsid w:val="004117B6"/>
    <w:rsid w:val="0041192E"/>
    <w:rsid w:val="00413444"/>
    <w:rsid w:val="0041360C"/>
    <w:rsid w:val="00414ACB"/>
    <w:rsid w:val="00414DFF"/>
    <w:rsid w:val="00416BA0"/>
    <w:rsid w:val="00416F57"/>
    <w:rsid w:val="004171A4"/>
    <w:rsid w:val="00417753"/>
    <w:rsid w:val="00417A86"/>
    <w:rsid w:val="00420D24"/>
    <w:rsid w:val="004211B9"/>
    <w:rsid w:val="00422E6C"/>
    <w:rsid w:val="004239A6"/>
    <w:rsid w:val="00423AE0"/>
    <w:rsid w:val="0042498E"/>
    <w:rsid w:val="00424C9F"/>
    <w:rsid w:val="00424DE9"/>
    <w:rsid w:val="004257BA"/>
    <w:rsid w:val="00425E97"/>
    <w:rsid w:val="00427691"/>
    <w:rsid w:val="004278AF"/>
    <w:rsid w:val="00433327"/>
    <w:rsid w:val="0043622E"/>
    <w:rsid w:val="004366F7"/>
    <w:rsid w:val="00437B0B"/>
    <w:rsid w:val="004402C3"/>
    <w:rsid w:val="00443793"/>
    <w:rsid w:val="004440C5"/>
    <w:rsid w:val="004442B3"/>
    <w:rsid w:val="00445A80"/>
    <w:rsid w:val="00445CE9"/>
    <w:rsid w:val="004460BA"/>
    <w:rsid w:val="00446D60"/>
    <w:rsid w:val="00450C9A"/>
    <w:rsid w:val="004510E7"/>
    <w:rsid w:val="00451D16"/>
    <w:rsid w:val="00452EBA"/>
    <w:rsid w:val="00452FDA"/>
    <w:rsid w:val="004536EA"/>
    <w:rsid w:val="00453AB9"/>
    <w:rsid w:val="00453D3C"/>
    <w:rsid w:val="004541E8"/>
    <w:rsid w:val="00454D33"/>
    <w:rsid w:val="00454D87"/>
    <w:rsid w:val="00455454"/>
    <w:rsid w:val="00456127"/>
    <w:rsid w:val="00456B8A"/>
    <w:rsid w:val="00457871"/>
    <w:rsid w:val="00461502"/>
    <w:rsid w:val="00461694"/>
    <w:rsid w:val="004622FE"/>
    <w:rsid w:val="004625CF"/>
    <w:rsid w:val="00463490"/>
    <w:rsid w:val="004638AE"/>
    <w:rsid w:val="00464BA9"/>
    <w:rsid w:val="00464CFB"/>
    <w:rsid w:val="00464DB6"/>
    <w:rsid w:val="00464E21"/>
    <w:rsid w:val="00465BBC"/>
    <w:rsid w:val="00465D24"/>
    <w:rsid w:val="00465E9B"/>
    <w:rsid w:val="004662D9"/>
    <w:rsid w:val="0046775A"/>
    <w:rsid w:val="00467B09"/>
    <w:rsid w:val="004703EE"/>
    <w:rsid w:val="00472B77"/>
    <w:rsid w:val="00473529"/>
    <w:rsid w:val="0047402A"/>
    <w:rsid w:val="004740A0"/>
    <w:rsid w:val="004749FC"/>
    <w:rsid w:val="00476067"/>
    <w:rsid w:val="004760E5"/>
    <w:rsid w:val="00476C65"/>
    <w:rsid w:val="0047767C"/>
    <w:rsid w:val="0048023B"/>
    <w:rsid w:val="00481A04"/>
    <w:rsid w:val="004820E6"/>
    <w:rsid w:val="00482DD3"/>
    <w:rsid w:val="00485175"/>
    <w:rsid w:val="0048593A"/>
    <w:rsid w:val="0048671A"/>
    <w:rsid w:val="00487C1D"/>
    <w:rsid w:val="004918C2"/>
    <w:rsid w:val="004A2350"/>
    <w:rsid w:val="004A3420"/>
    <w:rsid w:val="004A3E85"/>
    <w:rsid w:val="004A4C42"/>
    <w:rsid w:val="004A76D1"/>
    <w:rsid w:val="004B0563"/>
    <w:rsid w:val="004B07B0"/>
    <w:rsid w:val="004B13E4"/>
    <w:rsid w:val="004B163F"/>
    <w:rsid w:val="004B21C5"/>
    <w:rsid w:val="004B22E0"/>
    <w:rsid w:val="004B48E4"/>
    <w:rsid w:val="004B4F2A"/>
    <w:rsid w:val="004B5459"/>
    <w:rsid w:val="004B55B3"/>
    <w:rsid w:val="004B5994"/>
    <w:rsid w:val="004B5B7D"/>
    <w:rsid w:val="004C1B5A"/>
    <w:rsid w:val="004C4C71"/>
    <w:rsid w:val="004C540E"/>
    <w:rsid w:val="004C78D7"/>
    <w:rsid w:val="004C78EB"/>
    <w:rsid w:val="004C7C9B"/>
    <w:rsid w:val="004D0AAC"/>
    <w:rsid w:val="004D104E"/>
    <w:rsid w:val="004D11E9"/>
    <w:rsid w:val="004D1CDF"/>
    <w:rsid w:val="004D2029"/>
    <w:rsid w:val="004D2D84"/>
    <w:rsid w:val="004D4B9B"/>
    <w:rsid w:val="004D5020"/>
    <w:rsid w:val="004D5387"/>
    <w:rsid w:val="004D548C"/>
    <w:rsid w:val="004D77F6"/>
    <w:rsid w:val="004E0134"/>
    <w:rsid w:val="004E046E"/>
    <w:rsid w:val="004E08EC"/>
    <w:rsid w:val="004E09C1"/>
    <w:rsid w:val="004E3710"/>
    <w:rsid w:val="004E3CF7"/>
    <w:rsid w:val="004E45C0"/>
    <w:rsid w:val="004E516B"/>
    <w:rsid w:val="004E5201"/>
    <w:rsid w:val="004E56FF"/>
    <w:rsid w:val="004E613A"/>
    <w:rsid w:val="004E634D"/>
    <w:rsid w:val="004E6F46"/>
    <w:rsid w:val="004F0711"/>
    <w:rsid w:val="004F0827"/>
    <w:rsid w:val="004F0FA3"/>
    <w:rsid w:val="004F1A54"/>
    <w:rsid w:val="004F3729"/>
    <w:rsid w:val="004F3AB1"/>
    <w:rsid w:val="004F5771"/>
    <w:rsid w:val="004F5B0E"/>
    <w:rsid w:val="004F5E3A"/>
    <w:rsid w:val="004F6330"/>
    <w:rsid w:val="004F7605"/>
    <w:rsid w:val="005007BD"/>
    <w:rsid w:val="0050261B"/>
    <w:rsid w:val="00503E30"/>
    <w:rsid w:val="00503EA5"/>
    <w:rsid w:val="005050DC"/>
    <w:rsid w:val="00511242"/>
    <w:rsid w:val="00511295"/>
    <w:rsid w:val="00511798"/>
    <w:rsid w:val="00511A24"/>
    <w:rsid w:val="00511D50"/>
    <w:rsid w:val="00512D8D"/>
    <w:rsid w:val="005150A9"/>
    <w:rsid w:val="005171AB"/>
    <w:rsid w:val="005179E7"/>
    <w:rsid w:val="00522B9A"/>
    <w:rsid w:val="0052350F"/>
    <w:rsid w:val="00523C40"/>
    <w:rsid w:val="005250F8"/>
    <w:rsid w:val="005257B7"/>
    <w:rsid w:val="005264BD"/>
    <w:rsid w:val="0053077B"/>
    <w:rsid w:val="0053134D"/>
    <w:rsid w:val="00532F21"/>
    <w:rsid w:val="00532FDA"/>
    <w:rsid w:val="00533878"/>
    <w:rsid w:val="00533C72"/>
    <w:rsid w:val="00534089"/>
    <w:rsid w:val="00535620"/>
    <w:rsid w:val="0053578A"/>
    <w:rsid w:val="005361BE"/>
    <w:rsid w:val="00540F1F"/>
    <w:rsid w:val="00542905"/>
    <w:rsid w:val="005430FA"/>
    <w:rsid w:val="005447CE"/>
    <w:rsid w:val="0054536E"/>
    <w:rsid w:val="00545E7B"/>
    <w:rsid w:val="00550CA2"/>
    <w:rsid w:val="00550CE5"/>
    <w:rsid w:val="00553E19"/>
    <w:rsid w:val="005558E4"/>
    <w:rsid w:val="005562C8"/>
    <w:rsid w:val="00556598"/>
    <w:rsid w:val="005565CA"/>
    <w:rsid w:val="00556845"/>
    <w:rsid w:val="0056113C"/>
    <w:rsid w:val="005625F7"/>
    <w:rsid w:val="00563B13"/>
    <w:rsid w:val="00563CA8"/>
    <w:rsid w:val="00563F6D"/>
    <w:rsid w:val="00565DE5"/>
    <w:rsid w:val="005669F5"/>
    <w:rsid w:val="0057019A"/>
    <w:rsid w:val="00572C45"/>
    <w:rsid w:val="00573021"/>
    <w:rsid w:val="005730B3"/>
    <w:rsid w:val="0057358A"/>
    <w:rsid w:val="00573B9D"/>
    <w:rsid w:val="00573F7D"/>
    <w:rsid w:val="00577007"/>
    <w:rsid w:val="00581060"/>
    <w:rsid w:val="005812E3"/>
    <w:rsid w:val="00581E6F"/>
    <w:rsid w:val="00583576"/>
    <w:rsid w:val="005836FE"/>
    <w:rsid w:val="00584599"/>
    <w:rsid w:val="005845B3"/>
    <w:rsid w:val="00584A6F"/>
    <w:rsid w:val="00584FEE"/>
    <w:rsid w:val="00585439"/>
    <w:rsid w:val="00587317"/>
    <w:rsid w:val="0059064A"/>
    <w:rsid w:val="00590F3D"/>
    <w:rsid w:val="005910CE"/>
    <w:rsid w:val="0059134A"/>
    <w:rsid w:val="0059176F"/>
    <w:rsid w:val="00592CCC"/>
    <w:rsid w:val="00595AAF"/>
    <w:rsid w:val="00595D07"/>
    <w:rsid w:val="00596F0A"/>
    <w:rsid w:val="00597AB7"/>
    <w:rsid w:val="005A02FE"/>
    <w:rsid w:val="005A0C75"/>
    <w:rsid w:val="005A3838"/>
    <w:rsid w:val="005A3A45"/>
    <w:rsid w:val="005A51E4"/>
    <w:rsid w:val="005A71D8"/>
    <w:rsid w:val="005A7238"/>
    <w:rsid w:val="005B1B75"/>
    <w:rsid w:val="005B1D90"/>
    <w:rsid w:val="005B2B60"/>
    <w:rsid w:val="005B469D"/>
    <w:rsid w:val="005B5717"/>
    <w:rsid w:val="005B59F7"/>
    <w:rsid w:val="005B6F98"/>
    <w:rsid w:val="005B7B2E"/>
    <w:rsid w:val="005C1858"/>
    <w:rsid w:val="005C37FE"/>
    <w:rsid w:val="005C38B1"/>
    <w:rsid w:val="005C4C8B"/>
    <w:rsid w:val="005C4F30"/>
    <w:rsid w:val="005C5FFA"/>
    <w:rsid w:val="005C642D"/>
    <w:rsid w:val="005C725E"/>
    <w:rsid w:val="005C73C8"/>
    <w:rsid w:val="005C7932"/>
    <w:rsid w:val="005D06B5"/>
    <w:rsid w:val="005D0BB7"/>
    <w:rsid w:val="005D16B0"/>
    <w:rsid w:val="005D3369"/>
    <w:rsid w:val="005D36E2"/>
    <w:rsid w:val="005D4FD4"/>
    <w:rsid w:val="005E0508"/>
    <w:rsid w:val="005E0747"/>
    <w:rsid w:val="005E3F20"/>
    <w:rsid w:val="005E445E"/>
    <w:rsid w:val="005E5061"/>
    <w:rsid w:val="005E5C1E"/>
    <w:rsid w:val="005E5CD5"/>
    <w:rsid w:val="005E71E1"/>
    <w:rsid w:val="005F02B3"/>
    <w:rsid w:val="005F1412"/>
    <w:rsid w:val="005F3719"/>
    <w:rsid w:val="005F37EE"/>
    <w:rsid w:val="005F3887"/>
    <w:rsid w:val="005F5A90"/>
    <w:rsid w:val="005F6541"/>
    <w:rsid w:val="005F6F0E"/>
    <w:rsid w:val="005F7D90"/>
    <w:rsid w:val="00600EC1"/>
    <w:rsid w:val="00601DBB"/>
    <w:rsid w:val="00604BC1"/>
    <w:rsid w:val="00605CBA"/>
    <w:rsid w:val="00606A1E"/>
    <w:rsid w:val="00610816"/>
    <w:rsid w:val="0061250B"/>
    <w:rsid w:val="00613B55"/>
    <w:rsid w:val="0061463C"/>
    <w:rsid w:val="00614B9A"/>
    <w:rsid w:val="0061560E"/>
    <w:rsid w:val="00615738"/>
    <w:rsid w:val="00615798"/>
    <w:rsid w:val="00616034"/>
    <w:rsid w:val="00616179"/>
    <w:rsid w:val="0062022F"/>
    <w:rsid w:val="00620ABF"/>
    <w:rsid w:val="00621F88"/>
    <w:rsid w:val="00622D12"/>
    <w:rsid w:val="0062720E"/>
    <w:rsid w:val="006335EC"/>
    <w:rsid w:val="0063382C"/>
    <w:rsid w:val="00634C9F"/>
    <w:rsid w:val="0063689B"/>
    <w:rsid w:val="00637649"/>
    <w:rsid w:val="00641459"/>
    <w:rsid w:val="00641665"/>
    <w:rsid w:val="00642031"/>
    <w:rsid w:val="00642E3D"/>
    <w:rsid w:val="00643677"/>
    <w:rsid w:val="006438A3"/>
    <w:rsid w:val="00644052"/>
    <w:rsid w:val="006448F3"/>
    <w:rsid w:val="00645148"/>
    <w:rsid w:val="00645379"/>
    <w:rsid w:val="00645AC9"/>
    <w:rsid w:val="00646306"/>
    <w:rsid w:val="00647177"/>
    <w:rsid w:val="0064744B"/>
    <w:rsid w:val="00647958"/>
    <w:rsid w:val="006500F2"/>
    <w:rsid w:val="006501DA"/>
    <w:rsid w:val="006521BA"/>
    <w:rsid w:val="00653397"/>
    <w:rsid w:val="006535F8"/>
    <w:rsid w:val="006536FA"/>
    <w:rsid w:val="006542C8"/>
    <w:rsid w:val="0065537E"/>
    <w:rsid w:val="0065539F"/>
    <w:rsid w:val="006558F0"/>
    <w:rsid w:val="00655918"/>
    <w:rsid w:val="006564E4"/>
    <w:rsid w:val="006574DA"/>
    <w:rsid w:val="006576A2"/>
    <w:rsid w:val="00662008"/>
    <w:rsid w:val="00664262"/>
    <w:rsid w:val="00664614"/>
    <w:rsid w:val="00664F46"/>
    <w:rsid w:val="00665508"/>
    <w:rsid w:val="00665596"/>
    <w:rsid w:val="00665AE8"/>
    <w:rsid w:val="00665B15"/>
    <w:rsid w:val="00665D20"/>
    <w:rsid w:val="00670B7E"/>
    <w:rsid w:val="00671C49"/>
    <w:rsid w:val="0067236B"/>
    <w:rsid w:val="00673A7C"/>
    <w:rsid w:val="00675044"/>
    <w:rsid w:val="00675566"/>
    <w:rsid w:val="0067576A"/>
    <w:rsid w:val="00675CB4"/>
    <w:rsid w:val="006776F6"/>
    <w:rsid w:val="00677AA2"/>
    <w:rsid w:val="006802DC"/>
    <w:rsid w:val="00682A52"/>
    <w:rsid w:val="00685D80"/>
    <w:rsid w:val="006866DD"/>
    <w:rsid w:val="00686E10"/>
    <w:rsid w:val="00687E9B"/>
    <w:rsid w:val="00690B21"/>
    <w:rsid w:val="00691619"/>
    <w:rsid w:val="0069412B"/>
    <w:rsid w:val="006950CB"/>
    <w:rsid w:val="00697D1B"/>
    <w:rsid w:val="006A00EB"/>
    <w:rsid w:val="006A03E6"/>
    <w:rsid w:val="006A1888"/>
    <w:rsid w:val="006A1CE3"/>
    <w:rsid w:val="006A202D"/>
    <w:rsid w:val="006A3350"/>
    <w:rsid w:val="006A357A"/>
    <w:rsid w:val="006A3E92"/>
    <w:rsid w:val="006A51AA"/>
    <w:rsid w:val="006A55E9"/>
    <w:rsid w:val="006A61A5"/>
    <w:rsid w:val="006A6275"/>
    <w:rsid w:val="006A6E93"/>
    <w:rsid w:val="006B012D"/>
    <w:rsid w:val="006B16BE"/>
    <w:rsid w:val="006B1AB1"/>
    <w:rsid w:val="006B265F"/>
    <w:rsid w:val="006B6CA8"/>
    <w:rsid w:val="006B769B"/>
    <w:rsid w:val="006B7737"/>
    <w:rsid w:val="006B7758"/>
    <w:rsid w:val="006B7A1A"/>
    <w:rsid w:val="006C021D"/>
    <w:rsid w:val="006C0575"/>
    <w:rsid w:val="006C1461"/>
    <w:rsid w:val="006C18B5"/>
    <w:rsid w:val="006C2E51"/>
    <w:rsid w:val="006C32CD"/>
    <w:rsid w:val="006C3362"/>
    <w:rsid w:val="006C3DBA"/>
    <w:rsid w:val="006C68E5"/>
    <w:rsid w:val="006C6F71"/>
    <w:rsid w:val="006C7166"/>
    <w:rsid w:val="006D1E32"/>
    <w:rsid w:val="006D1E58"/>
    <w:rsid w:val="006D3B09"/>
    <w:rsid w:val="006D40DB"/>
    <w:rsid w:val="006D5699"/>
    <w:rsid w:val="006D6887"/>
    <w:rsid w:val="006D74E2"/>
    <w:rsid w:val="006D7B12"/>
    <w:rsid w:val="006E02DB"/>
    <w:rsid w:val="006E0589"/>
    <w:rsid w:val="006E0CA8"/>
    <w:rsid w:val="006E10D5"/>
    <w:rsid w:val="006E1507"/>
    <w:rsid w:val="006E19E6"/>
    <w:rsid w:val="006E1A41"/>
    <w:rsid w:val="006E501A"/>
    <w:rsid w:val="006E58B1"/>
    <w:rsid w:val="006E5C42"/>
    <w:rsid w:val="006E6446"/>
    <w:rsid w:val="006E6606"/>
    <w:rsid w:val="006E7F5C"/>
    <w:rsid w:val="006F034B"/>
    <w:rsid w:val="006F06EF"/>
    <w:rsid w:val="006F3183"/>
    <w:rsid w:val="006F5502"/>
    <w:rsid w:val="006F57E7"/>
    <w:rsid w:val="006F59E0"/>
    <w:rsid w:val="006F5FA5"/>
    <w:rsid w:val="006F6BDB"/>
    <w:rsid w:val="00701587"/>
    <w:rsid w:val="007026F8"/>
    <w:rsid w:val="00702D07"/>
    <w:rsid w:val="00706B18"/>
    <w:rsid w:val="00707304"/>
    <w:rsid w:val="007103AF"/>
    <w:rsid w:val="00710F2C"/>
    <w:rsid w:val="00713B10"/>
    <w:rsid w:val="00714124"/>
    <w:rsid w:val="0071648C"/>
    <w:rsid w:val="007203E3"/>
    <w:rsid w:val="00723220"/>
    <w:rsid w:val="007232BF"/>
    <w:rsid w:val="00723B20"/>
    <w:rsid w:val="00725173"/>
    <w:rsid w:val="00726FC9"/>
    <w:rsid w:val="00730F1C"/>
    <w:rsid w:val="00731D0B"/>
    <w:rsid w:val="007332B5"/>
    <w:rsid w:val="0073445F"/>
    <w:rsid w:val="00734E36"/>
    <w:rsid w:val="0073697C"/>
    <w:rsid w:val="00742C86"/>
    <w:rsid w:val="007438E4"/>
    <w:rsid w:val="007440F7"/>
    <w:rsid w:val="007456ED"/>
    <w:rsid w:val="00745B98"/>
    <w:rsid w:val="007543C1"/>
    <w:rsid w:val="00754AFB"/>
    <w:rsid w:val="007566C7"/>
    <w:rsid w:val="00757FAD"/>
    <w:rsid w:val="007609DB"/>
    <w:rsid w:val="007652B3"/>
    <w:rsid w:val="007652CE"/>
    <w:rsid w:val="00765FF2"/>
    <w:rsid w:val="00767AF4"/>
    <w:rsid w:val="00770F47"/>
    <w:rsid w:val="00770F8C"/>
    <w:rsid w:val="00772D49"/>
    <w:rsid w:val="007734A4"/>
    <w:rsid w:val="00774EC5"/>
    <w:rsid w:val="0077523E"/>
    <w:rsid w:val="007777CF"/>
    <w:rsid w:val="00780651"/>
    <w:rsid w:val="00780D30"/>
    <w:rsid w:val="0078151A"/>
    <w:rsid w:val="00781FFA"/>
    <w:rsid w:val="00782A4A"/>
    <w:rsid w:val="00783006"/>
    <w:rsid w:val="007853E9"/>
    <w:rsid w:val="00785904"/>
    <w:rsid w:val="00785AC9"/>
    <w:rsid w:val="00785CC1"/>
    <w:rsid w:val="00786AB0"/>
    <w:rsid w:val="00786DED"/>
    <w:rsid w:val="00790250"/>
    <w:rsid w:val="00790A1C"/>
    <w:rsid w:val="00792A66"/>
    <w:rsid w:val="00792B1F"/>
    <w:rsid w:val="00793E8D"/>
    <w:rsid w:val="00794381"/>
    <w:rsid w:val="00795006"/>
    <w:rsid w:val="00795851"/>
    <w:rsid w:val="00796BB5"/>
    <w:rsid w:val="007A08B0"/>
    <w:rsid w:val="007A1B05"/>
    <w:rsid w:val="007A1CDA"/>
    <w:rsid w:val="007A214D"/>
    <w:rsid w:val="007A2A8D"/>
    <w:rsid w:val="007A6271"/>
    <w:rsid w:val="007A7339"/>
    <w:rsid w:val="007B0E8D"/>
    <w:rsid w:val="007B2479"/>
    <w:rsid w:val="007B3FAF"/>
    <w:rsid w:val="007B5974"/>
    <w:rsid w:val="007B70A0"/>
    <w:rsid w:val="007B72C4"/>
    <w:rsid w:val="007C0527"/>
    <w:rsid w:val="007C1181"/>
    <w:rsid w:val="007C3E40"/>
    <w:rsid w:val="007C4516"/>
    <w:rsid w:val="007C4C33"/>
    <w:rsid w:val="007C50FF"/>
    <w:rsid w:val="007C59F2"/>
    <w:rsid w:val="007C6D14"/>
    <w:rsid w:val="007C6EE8"/>
    <w:rsid w:val="007C729C"/>
    <w:rsid w:val="007C7472"/>
    <w:rsid w:val="007C7B1D"/>
    <w:rsid w:val="007D1D8F"/>
    <w:rsid w:val="007D321F"/>
    <w:rsid w:val="007D3C36"/>
    <w:rsid w:val="007D6265"/>
    <w:rsid w:val="007E09B8"/>
    <w:rsid w:val="007E10F3"/>
    <w:rsid w:val="007E1424"/>
    <w:rsid w:val="007E15CC"/>
    <w:rsid w:val="007E27D4"/>
    <w:rsid w:val="007E2EF6"/>
    <w:rsid w:val="007E3A96"/>
    <w:rsid w:val="007E3CEC"/>
    <w:rsid w:val="007E5CDA"/>
    <w:rsid w:val="007E7B14"/>
    <w:rsid w:val="007F2EDD"/>
    <w:rsid w:val="007F440C"/>
    <w:rsid w:val="007F4C20"/>
    <w:rsid w:val="007F7457"/>
    <w:rsid w:val="007F774A"/>
    <w:rsid w:val="008016E9"/>
    <w:rsid w:val="00801C3C"/>
    <w:rsid w:val="00802414"/>
    <w:rsid w:val="00802466"/>
    <w:rsid w:val="00802A09"/>
    <w:rsid w:val="008047FB"/>
    <w:rsid w:val="00804968"/>
    <w:rsid w:val="00804C0F"/>
    <w:rsid w:val="00810216"/>
    <w:rsid w:val="00812E9F"/>
    <w:rsid w:val="00813CD1"/>
    <w:rsid w:val="00815600"/>
    <w:rsid w:val="00816256"/>
    <w:rsid w:val="00816268"/>
    <w:rsid w:val="00816518"/>
    <w:rsid w:val="00816D28"/>
    <w:rsid w:val="0082013A"/>
    <w:rsid w:val="00820F5C"/>
    <w:rsid w:val="008221BA"/>
    <w:rsid w:val="0082263C"/>
    <w:rsid w:val="0082431F"/>
    <w:rsid w:val="00827154"/>
    <w:rsid w:val="00830CAB"/>
    <w:rsid w:val="0083183C"/>
    <w:rsid w:val="00831D5D"/>
    <w:rsid w:val="00831DC3"/>
    <w:rsid w:val="00833294"/>
    <w:rsid w:val="00833C32"/>
    <w:rsid w:val="0083580E"/>
    <w:rsid w:val="00835976"/>
    <w:rsid w:val="0083795A"/>
    <w:rsid w:val="0084045F"/>
    <w:rsid w:val="00840AB9"/>
    <w:rsid w:val="00843723"/>
    <w:rsid w:val="008442E1"/>
    <w:rsid w:val="00844A33"/>
    <w:rsid w:val="00846E2B"/>
    <w:rsid w:val="00847682"/>
    <w:rsid w:val="00850F37"/>
    <w:rsid w:val="0085191E"/>
    <w:rsid w:val="00852C31"/>
    <w:rsid w:val="0085491D"/>
    <w:rsid w:val="0085525C"/>
    <w:rsid w:val="0085602C"/>
    <w:rsid w:val="008564D9"/>
    <w:rsid w:val="00856769"/>
    <w:rsid w:val="0085785B"/>
    <w:rsid w:val="00860495"/>
    <w:rsid w:val="0086150A"/>
    <w:rsid w:val="00861EDB"/>
    <w:rsid w:val="00862095"/>
    <w:rsid w:val="00862B40"/>
    <w:rsid w:val="00862F15"/>
    <w:rsid w:val="008640E3"/>
    <w:rsid w:val="00867937"/>
    <w:rsid w:val="00871818"/>
    <w:rsid w:val="00871D23"/>
    <w:rsid w:val="008750E0"/>
    <w:rsid w:val="00876CCC"/>
    <w:rsid w:val="008778C6"/>
    <w:rsid w:val="00877F4B"/>
    <w:rsid w:val="00877FD2"/>
    <w:rsid w:val="00880562"/>
    <w:rsid w:val="00881BEE"/>
    <w:rsid w:val="00881FB5"/>
    <w:rsid w:val="00882440"/>
    <w:rsid w:val="00884634"/>
    <w:rsid w:val="00884D16"/>
    <w:rsid w:val="008863A5"/>
    <w:rsid w:val="00886685"/>
    <w:rsid w:val="00886D9B"/>
    <w:rsid w:val="00887523"/>
    <w:rsid w:val="00891DDA"/>
    <w:rsid w:val="00893177"/>
    <w:rsid w:val="008932E9"/>
    <w:rsid w:val="00893F3D"/>
    <w:rsid w:val="00894006"/>
    <w:rsid w:val="008952F4"/>
    <w:rsid w:val="00895635"/>
    <w:rsid w:val="008961BC"/>
    <w:rsid w:val="0089621F"/>
    <w:rsid w:val="0089651C"/>
    <w:rsid w:val="0089730B"/>
    <w:rsid w:val="008976C8"/>
    <w:rsid w:val="008977B6"/>
    <w:rsid w:val="0089789D"/>
    <w:rsid w:val="008A0A27"/>
    <w:rsid w:val="008A193A"/>
    <w:rsid w:val="008A2ED0"/>
    <w:rsid w:val="008A46CF"/>
    <w:rsid w:val="008A5030"/>
    <w:rsid w:val="008A52C8"/>
    <w:rsid w:val="008A6374"/>
    <w:rsid w:val="008B1455"/>
    <w:rsid w:val="008B2DDD"/>
    <w:rsid w:val="008B5A6D"/>
    <w:rsid w:val="008B6BCB"/>
    <w:rsid w:val="008B7C83"/>
    <w:rsid w:val="008C05DA"/>
    <w:rsid w:val="008C22D5"/>
    <w:rsid w:val="008C2948"/>
    <w:rsid w:val="008C465F"/>
    <w:rsid w:val="008C489D"/>
    <w:rsid w:val="008C5C38"/>
    <w:rsid w:val="008C6EDA"/>
    <w:rsid w:val="008D0581"/>
    <w:rsid w:val="008D0D28"/>
    <w:rsid w:val="008D1C23"/>
    <w:rsid w:val="008D2E8D"/>
    <w:rsid w:val="008D458C"/>
    <w:rsid w:val="008D45C1"/>
    <w:rsid w:val="008D553C"/>
    <w:rsid w:val="008D5575"/>
    <w:rsid w:val="008D73C6"/>
    <w:rsid w:val="008E0622"/>
    <w:rsid w:val="008E1A1C"/>
    <w:rsid w:val="008E1F7C"/>
    <w:rsid w:val="008E2056"/>
    <w:rsid w:val="008E42A0"/>
    <w:rsid w:val="008E4394"/>
    <w:rsid w:val="008E5D50"/>
    <w:rsid w:val="008E79CD"/>
    <w:rsid w:val="008E7F3F"/>
    <w:rsid w:val="008F129C"/>
    <w:rsid w:val="008F177A"/>
    <w:rsid w:val="008F1A26"/>
    <w:rsid w:val="008F239E"/>
    <w:rsid w:val="008F53F8"/>
    <w:rsid w:val="008F5879"/>
    <w:rsid w:val="008F59A1"/>
    <w:rsid w:val="008F62B0"/>
    <w:rsid w:val="008F67D0"/>
    <w:rsid w:val="008F6E72"/>
    <w:rsid w:val="0090120B"/>
    <w:rsid w:val="009025C6"/>
    <w:rsid w:val="00902AC2"/>
    <w:rsid w:val="00903C70"/>
    <w:rsid w:val="00904801"/>
    <w:rsid w:val="00907526"/>
    <w:rsid w:val="00907966"/>
    <w:rsid w:val="00910DB7"/>
    <w:rsid w:val="00911E18"/>
    <w:rsid w:val="0091263E"/>
    <w:rsid w:val="00912FC6"/>
    <w:rsid w:val="00914DD1"/>
    <w:rsid w:val="00914F97"/>
    <w:rsid w:val="00915A34"/>
    <w:rsid w:val="00915AE2"/>
    <w:rsid w:val="00917193"/>
    <w:rsid w:val="00921F4C"/>
    <w:rsid w:val="00923B11"/>
    <w:rsid w:val="00924471"/>
    <w:rsid w:val="00925F6D"/>
    <w:rsid w:val="009268AF"/>
    <w:rsid w:val="00927CE7"/>
    <w:rsid w:val="009305EF"/>
    <w:rsid w:val="009327DC"/>
    <w:rsid w:val="00932F06"/>
    <w:rsid w:val="009341A7"/>
    <w:rsid w:val="00934DFE"/>
    <w:rsid w:val="009352D9"/>
    <w:rsid w:val="009361B8"/>
    <w:rsid w:val="009374B9"/>
    <w:rsid w:val="00937A9A"/>
    <w:rsid w:val="009412FE"/>
    <w:rsid w:val="009413CC"/>
    <w:rsid w:val="00941E3B"/>
    <w:rsid w:val="009421CD"/>
    <w:rsid w:val="009429FA"/>
    <w:rsid w:val="009430C5"/>
    <w:rsid w:val="0094762A"/>
    <w:rsid w:val="00950D0C"/>
    <w:rsid w:val="00951804"/>
    <w:rsid w:val="009519C7"/>
    <w:rsid w:val="00952F90"/>
    <w:rsid w:val="009536DB"/>
    <w:rsid w:val="00953CE4"/>
    <w:rsid w:val="00954464"/>
    <w:rsid w:val="00955754"/>
    <w:rsid w:val="00955C8D"/>
    <w:rsid w:val="00955D68"/>
    <w:rsid w:val="00956D5A"/>
    <w:rsid w:val="0095710E"/>
    <w:rsid w:val="009612A3"/>
    <w:rsid w:val="00961709"/>
    <w:rsid w:val="00961E62"/>
    <w:rsid w:val="0096497F"/>
    <w:rsid w:val="0096529D"/>
    <w:rsid w:val="00965817"/>
    <w:rsid w:val="00965FA3"/>
    <w:rsid w:val="00966077"/>
    <w:rsid w:val="00966948"/>
    <w:rsid w:val="00970415"/>
    <w:rsid w:val="00970794"/>
    <w:rsid w:val="00971AE3"/>
    <w:rsid w:val="00972837"/>
    <w:rsid w:val="009731A6"/>
    <w:rsid w:val="0097636F"/>
    <w:rsid w:val="00977922"/>
    <w:rsid w:val="00977B9F"/>
    <w:rsid w:val="00977D46"/>
    <w:rsid w:val="009801B6"/>
    <w:rsid w:val="0098029B"/>
    <w:rsid w:val="00981ABB"/>
    <w:rsid w:val="00983795"/>
    <w:rsid w:val="00983C44"/>
    <w:rsid w:val="00983F86"/>
    <w:rsid w:val="009857F9"/>
    <w:rsid w:val="0098592B"/>
    <w:rsid w:val="0098742A"/>
    <w:rsid w:val="00987B39"/>
    <w:rsid w:val="009903AB"/>
    <w:rsid w:val="00992A37"/>
    <w:rsid w:val="00995AC6"/>
    <w:rsid w:val="009A390F"/>
    <w:rsid w:val="009A4442"/>
    <w:rsid w:val="009A47D7"/>
    <w:rsid w:val="009A493A"/>
    <w:rsid w:val="009A5382"/>
    <w:rsid w:val="009A7A08"/>
    <w:rsid w:val="009A7D1D"/>
    <w:rsid w:val="009A7DB2"/>
    <w:rsid w:val="009B0F16"/>
    <w:rsid w:val="009B187A"/>
    <w:rsid w:val="009B30A9"/>
    <w:rsid w:val="009B47FB"/>
    <w:rsid w:val="009B647C"/>
    <w:rsid w:val="009B69AE"/>
    <w:rsid w:val="009C05FE"/>
    <w:rsid w:val="009C0985"/>
    <w:rsid w:val="009C1B75"/>
    <w:rsid w:val="009C2F6E"/>
    <w:rsid w:val="009C40A8"/>
    <w:rsid w:val="009C4EBD"/>
    <w:rsid w:val="009C723D"/>
    <w:rsid w:val="009D017A"/>
    <w:rsid w:val="009D0FF0"/>
    <w:rsid w:val="009D1069"/>
    <w:rsid w:val="009D49B8"/>
    <w:rsid w:val="009D4B4D"/>
    <w:rsid w:val="009D4CF3"/>
    <w:rsid w:val="009D6FA1"/>
    <w:rsid w:val="009D70A3"/>
    <w:rsid w:val="009D72D5"/>
    <w:rsid w:val="009E026B"/>
    <w:rsid w:val="009E0BCD"/>
    <w:rsid w:val="009E1FF6"/>
    <w:rsid w:val="009E22DC"/>
    <w:rsid w:val="009E3745"/>
    <w:rsid w:val="009E421C"/>
    <w:rsid w:val="009E60EC"/>
    <w:rsid w:val="009E64D7"/>
    <w:rsid w:val="009E6D20"/>
    <w:rsid w:val="009E7755"/>
    <w:rsid w:val="009F02CE"/>
    <w:rsid w:val="009F06D4"/>
    <w:rsid w:val="009F162B"/>
    <w:rsid w:val="009F20C6"/>
    <w:rsid w:val="009F291C"/>
    <w:rsid w:val="009F4CD5"/>
    <w:rsid w:val="009F5546"/>
    <w:rsid w:val="009F74A0"/>
    <w:rsid w:val="00A009E5"/>
    <w:rsid w:val="00A013F8"/>
    <w:rsid w:val="00A038EB"/>
    <w:rsid w:val="00A05C49"/>
    <w:rsid w:val="00A126CE"/>
    <w:rsid w:val="00A12F1A"/>
    <w:rsid w:val="00A13917"/>
    <w:rsid w:val="00A13EA7"/>
    <w:rsid w:val="00A154E3"/>
    <w:rsid w:val="00A16CA2"/>
    <w:rsid w:val="00A224AE"/>
    <w:rsid w:val="00A25F3B"/>
    <w:rsid w:val="00A26A1F"/>
    <w:rsid w:val="00A315F4"/>
    <w:rsid w:val="00A31D7D"/>
    <w:rsid w:val="00A337C0"/>
    <w:rsid w:val="00A339DC"/>
    <w:rsid w:val="00A35341"/>
    <w:rsid w:val="00A35764"/>
    <w:rsid w:val="00A4189D"/>
    <w:rsid w:val="00A418A3"/>
    <w:rsid w:val="00A41B1B"/>
    <w:rsid w:val="00A428D6"/>
    <w:rsid w:val="00A43523"/>
    <w:rsid w:val="00A444A2"/>
    <w:rsid w:val="00A44621"/>
    <w:rsid w:val="00A4529A"/>
    <w:rsid w:val="00A45BF7"/>
    <w:rsid w:val="00A50B59"/>
    <w:rsid w:val="00A51D81"/>
    <w:rsid w:val="00A5224C"/>
    <w:rsid w:val="00A52672"/>
    <w:rsid w:val="00A53645"/>
    <w:rsid w:val="00A55403"/>
    <w:rsid w:val="00A56E6C"/>
    <w:rsid w:val="00A572B7"/>
    <w:rsid w:val="00A616AF"/>
    <w:rsid w:val="00A61E7B"/>
    <w:rsid w:val="00A642F7"/>
    <w:rsid w:val="00A6605B"/>
    <w:rsid w:val="00A66BC1"/>
    <w:rsid w:val="00A70B11"/>
    <w:rsid w:val="00A71B71"/>
    <w:rsid w:val="00A734C4"/>
    <w:rsid w:val="00A74A40"/>
    <w:rsid w:val="00A760B5"/>
    <w:rsid w:val="00A76CD9"/>
    <w:rsid w:val="00A76EFD"/>
    <w:rsid w:val="00A77E1B"/>
    <w:rsid w:val="00A80E89"/>
    <w:rsid w:val="00A81C0D"/>
    <w:rsid w:val="00A8333C"/>
    <w:rsid w:val="00A83543"/>
    <w:rsid w:val="00A8370E"/>
    <w:rsid w:val="00A84ED5"/>
    <w:rsid w:val="00A8563D"/>
    <w:rsid w:val="00A866DB"/>
    <w:rsid w:val="00A91200"/>
    <w:rsid w:val="00A915A0"/>
    <w:rsid w:val="00A9264C"/>
    <w:rsid w:val="00A93463"/>
    <w:rsid w:val="00A943EE"/>
    <w:rsid w:val="00A95A5E"/>
    <w:rsid w:val="00A971E9"/>
    <w:rsid w:val="00A97792"/>
    <w:rsid w:val="00A979D4"/>
    <w:rsid w:val="00A97B21"/>
    <w:rsid w:val="00AA12BE"/>
    <w:rsid w:val="00AA16F8"/>
    <w:rsid w:val="00AA1D8D"/>
    <w:rsid w:val="00AA201F"/>
    <w:rsid w:val="00AA2565"/>
    <w:rsid w:val="00AA3A49"/>
    <w:rsid w:val="00AA3FB3"/>
    <w:rsid w:val="00AA41B9"/>
    <w:rsid w:val="00AA428E"/>
    <w:rsid w:val="00AA5012"/>
    <w:rsid w:val="00AA5806"/>
    <w:rsid w:val="00AB09BD"/>
    <w:rsid w:val="00AB0DCE"/>
    <w:rsid w:val="00AB1FC6"/>
    <w:rsid w:val="00AB2FE4"/>
    <w:rsid w:val="00AB3453"/>
    <w:rsid w:val="00AB3462"/>
    <w:rsid w:val="00AB5760"/>
    <w:rsid w:val="00AB58A2"/>
    <w:rsid w:val="00AB6165"/>
    <w:rsid w:val="00AC04A2"/>
    <w:rsid w:val="00AC0C08"/>
    <w:rsid w:val="00AC100B"/>
    <w:rsid w:val="00AC1040"/>
    <w:rsid w:val="00AC26B1"/>
    <w:rsid w:val="00AC349E"/>
    <w:rsid w:val="00AC4A69"/>
    <w:rsid w:val="00AD00A3"/>
    <w:rsid w:val="00AD2426"/>
    <w:rsid w:val="00AD4A99"/>
    <w:rsid w:val="00AD64F8"/>
    <w:rsid w:val="00AD6A63"/>
    <w:rsid w:val="00AE1519"/>
    <w:rsid w:val="00AE16BD"/>
    <w:rsid w:val="00AE1C53"/>
    <w:rsid w:val="00AE1CD9"/>
    <w:rsid w:val="00AE3355"/>
    <w:rsid w:val="00AE361A"/>
    <w:rsid w:val="00AE4956"/>
    <w:rsid w:val="00AE60FA"/>
    <w:rsid w:val="00AE681C"/>
    <w:rsid w:val="00AF0153"/>
    <w:rsid w:val="00AF0E08"/>
    <w:rsid w:val="00AF11A5"/>
    <w:rsid w:val="00AF137B"/>
    <w:rsid w:val="00AF193E"/>
    <w:rsid w:val="00AF1971"/>
    <w:rsid w:val="00AF25FB"/>
    <w:rsid w:val="00AF5A83"/>
    <w:rsid w:val="00AF6383"/>
    <w:rsid w:val="00AF6C7D"/>
    <w:rsid w:val="00AF7687"/>
    <w:rsid w:val="00B00309"/>
    <w:rsid w:val="00B02230"/>
    <w:rsid w:val="00B02ED8"/>
    <w:rsid w:val="00B03501"/>
    <w:rsid w:val="00B0435C"/>
    <w:rsid w:val="00B04E1B"/>
    <w:rsid w:val="00B11F9A"/>
    <w:rsid w:val="00B125A4"/>
    <w:rsid w:val="00B127FB"/>
    <w:rsid w:val="00B1296C"/>
    <w:rsid w:val="00B129CC"/>
    <w:rsid w:val="00B131B6"/>
    <w:rsid w:val="00B14249"/>
    <w:rsid w:val="00B176FA"/>
    <w:rsid w:val="00B176FB"/>
    <w:rsid w:val="00B17C20"/>
    <w:rsid w:val="00B22498"/>
    <w:rsid w:val="00B22F26"/>
    <w:rsid w:val="00B235A2"/>
    <w:rsid w:val="00B23C63"/>
    <w:rsid w:val="00B240FD"/>
    <w:rsid w:val="00B2522D"/>
    <w:rsid w:val="00B254C4"/>
    <w:rsid w:val="00B25A50"/>
    <w:rsid w:val="00B26072"/>
    <w:rsid w:val="00B269AC"/>
    <w:rsid w:val="00B26CB4"/>
    <w:rsid w:val="00B27356"/>
    <w:rsid w:val="00B275B7"/>
    <w:rsid w:val="00B32320"/>
    <w:rsid w:val="00B329DC"/>
    <w:rsid w:val="00B34125"/>
    <w:rsid w:val="00B348B9"/>
    <w:rsid w:val="00B357AB"/>
    <w:rsid w:val="00B3591A"/>
    <w:rsid w:val="00B35AD4"/>
    <w:rsid w:val="00B3625D"/>
    <w:rsid w:val="00B36C6A"/>
    <w:rsid w:val="00B37CB6"/>
    <w:rsid w:val="00B41059"/>
    <w:rsid w:val="00B41E5A"/>
    <w:rsid w:val="00B4272D"/>
    <w:rsid w:val="00B435D8"/>
    <w:rsid w:val="00B44436"/>
    <w:rsid w:val="00B45212"/>
    <w:rsid w:val="00B46C8B"/>
    <w:rsid w:val="00B47730"/>
    <w:rsid w:val="00B47A30"/>
    <w:rsid w:val="00B47BCE"/>
    <w:rsid w:val="00B47E18"/>
    <w:rsid w:val="00B5066F"/>
    <w:rsid w:val="00B507F3"/>
    <w:rsid w:val="00B5327F"/>
    <w:rsid w:val="00B536E3"/>
    <w:rsid w:val="00B53DA6"/>
    <w:rsid w:val="00B5653C"/>
    <w:rsid w:val="00B5677E"/>
    <w:rsid w:val="00B60179"/>
    <w:rsid w:val="00B60CC5"/>
    <w:rsid w:val="00B63D9A"/>
    <w:rsid w:val="00B6554B"/>
    <w:rsid w:val="00B66287"/>
    <w:rsid w:val="00B6686E"/>
    <w:rsid w:val="00B6691B"/>
    <w:rsid w:val="00B66A5D"/>
    <w:rsid w:val="00B66C14"/>
    <w:rsid w:val="00B70A3E"/>
    <w:rsid w:val="00B729BF"/>
    <w:rsid w:val="00B72AB1"/>
    <w:rsid w:val="00B73128"/>
    <w:rsid w:val="00B74B43"/>
    <w:rsid w:val="00B75A81"/>
    <w:rsid w:val="00B75EC7"/>
    <w:rsid w:val="00B772E1"/>
    <w:rsid w:val="00B77E5B"/>
    <w:rsid w:val="00B805FE"/>
    <w:rsid w:val="00B806E2"/>
    <w:rsid w:val="00B82519"/>
    <w:rsid w:val="00B8412B"/>
    <w:rsid w:val="00B85621"/>
    <w:rsid w:val="00B86370"/>
    <w:rsid w:val="00B86B9C"/>
    <w:rsid w:val="00B87050"/>
    <w:rsid w:val="00B87BF5"/>
    <w:rsid w:val="00B91777"/>
    <w:rsid w:val="00B922D1"/>
    <w:rsid w:val="00B9286E"/>
    <w:rsid w:val="00B92B54"/>
    <w:rsid w:val="00B938D9"/>
    <w:rsid w:val="00B9464F"/>
    <w:rsid w:val="00B946CA"/>
    <w:rsid w:val="00B95B8C"/>
    <w:rsid w:val="00B95BB0"/>
    <w:rsid w:val="00B96058"/>
    <w:rsid w:val="00B960BC"/>
    <w:rsid w:val="00B96BD5"/>
    <w:rsid w:val="00BA1434"/>
    <w:rsid w:val="00BA225A"/>
    <w:rsid w:val="00BA2AA5"/>
    <w:rsid w:val="00BA2B09"/>
    <w:rsid w:val="00BA3A8C"/>
    <w:rsid w:val="00BA482D"/>
    <w:rsid w:val="00BA6688"/>
    <w:rsid w:val="00BA7851"/>
    <w:rsid w:val="00BA7F62"/>
    <w:rsid w:val="00BB04BE"/>
    <w:rsid w:val="00BB0D9C"/>
    <w:rsid w:val="00BB2611"/>
    <w:rsid w:val="00BB4712"/>
    <w:rsid w:val="00BB5C85"/>
    <w:rsid w:val="00BB6391"/>
    <w:rsid w:val="00BB6B9A"/>
    <w:rsid w:val="00BB6E04"/>
    <w:rsid w:val="00BB7043"/>
    <w:rsid w:val="00BB72CC"/>
    <w:rsid w:val="00BB739E"/>
    <w:rsid w:val="00BC0CD7"/>
    <w:rsid w:val="00BC145C"/>
    <w:rsid w:val="00BC1BD2"/>
    <w:rsid w:val="00BC33A0"/>
    <w:rsid w:val="00BC39FA"/>
    <w:rsid w:val="00BC5140"/>
    <w:rsid w:val="00BC5C5D"/>
    <w:rsid w:val="00BC6B40"/>
    <w:rsid w:val="00BC7502"/>
    <w:rsid w:val="00BC77A9"/>
    <w:rsid w:val="00BC7E36"/>
    <w:rsid w:val="00BD1762"/>
    <w:rsid w:val="00BD18D8"/>
    <w:rsid w:val="00BD19B9"/>
    <w:rsid w:val="00BD2350"/>
    <w:rsid w:val="00BD34E1"/>
    <w:rsid w:val="00BD493C"/>
    <w:rsid w:val="00BD53E3"/>
    <w:rsid w:val="00BE3B24"/>
    <w:rsid w:val="00BE3C69"/>
    <w:rsid w:val="00BE4563"/>
    <w:rsid w:val="00BE4933"/>
    <w:rsid w:val="00BE5498"/>
    <w:rsid w:val="00BE55A7"/>
    <w:rsid w:val="00BF2D71"/>
    <w:rsid w:val="00BF6DD9"/>
    <w:rsid w:val="00C00659"/>
    <w:rsid w:val="00C02F9E"/>
    <w:rsid w:val="00C03E69"/>
    <w:rsid w:val="00C04069"/>
    <w:rsid w:val="00C0543A"/>
    <w:rsid w:val="00C05E71"/>
    <w:rsid w:val="00C06AF2"/>
    <w:rsid w:val="00C07367"/>
    <w:rsid w:val="00C108C0"/>
    <w:rsid w:val="00C12FDA"/>
    <w:rsid w:val="00C13857"/>
    <w:rsid w:val="00C14D7B"/>
    <w:rsid w:val="00C14E70"/>
    <w:rsid w:val="00C22C0F"/>
    <w:rsid w:val="00C230F7"/>
    <w:rsid w:val="00C24AB0"/>
    <w:rsid w:val="00C25F9A"/>
    <w:rsid w:val="00C2604D"/>
    <w:rsid w:val="00C267CB"/>
    <w:rsid w:val="00C2700B"/>
    <w:rsid w:val="00C27C15"/>
    <w:rsid w:val="00C30A99"/>
    <w:rsid w:val="00C31930"/>
    <w:rsid w:val="00C31D1B"/>
    <w:rsid w:val="00C31E89"/>
    <w:rsid w:val="00C332FE"/>
    <w:rsid w:val="00C33430"/>
    <w:rsid w:val="00C33D2A"/>
    <w:rsid w:val="00C34560"/>
    <w:rsid w:val="00C348AE"/>
    <w:rsid w:val="00C3581E"/>
    <w:rsid w:val="00C3749F"/>
    <w:rsid w:val="00C41885"/>
    <w:rsid w:val="00C41C39"/>
    <w:rsid w:val="00C43F61"/>
    <w:rsid w:val="00C444FF"/>
    <w:rsid w:val="00C45531"/>
    <w:rsid w:val="00C46858"/>
    <w:rsid w:val="00C47BAE"/>
    <w:rsid w:val="00C501CB"/>
    <w:rsid w:val="00C50CA5"/>
    <w:rsid w:val="00C512BE"/>
    <w:rsid w:val="00C513BA"/>
    <w:rsid w:val="00C5200E"/>
    <w:rsid w:val="00C541BC"/>
    <w:rsid w:val="00C54C95"/>
    <w:rsid w:val="00C54F84"/>
    <w:rsid w:val="00C56235"/>
    <w:rsid w:val="00C56362"/>
    <w:rsid w:val="00C57F06"/>
    <w:rsid w:val="00C60385"/>
    <w:rsid w:val="00C61595"/>
    <w:rsid w:val="00C618AE"/>
    <w:rsid w:val="00C619F8"/>
    <w:rsid w:val="00C6204E"/>
    <w:rsid w:val="00C65067"/>
    <w:rsid w:val="00C652D8"/>
    <w:rsid w:val="00C660A2"/>
    <w:rsid w:val="00C70F7B"/>
    <w:rsid w:val="00C71492"/>
    <w:rsid w:val="00C71926"/>
    <w:rsid w:val="00C727CE"/>
    <w:rsid w:val="00C72B28"/>
    <w:rsid w:val="00C730C6"/>
    <w:rsid w:val="00C74333"/>
    <w:rsid w:val="00C75A0A"/>
    <w:rsid w:val="00C771C0"/>
    <w:rsid w:val="00C807B8"/>
    <w:rsid w:val="00C838A8"/>
    <w:rsid w:val="00C8390F"/>
    <w:rsid w:val="00C83BE4"/>
    <w:rsid w:val="00C84CFF"/>
    <w:rsid w:val="00C8598E"/>
    <w:rsid w:val="00C85B3C"/>
    <w:rsid w:val="00C90464"/>
    <w:rsid w:val="00C90607"/>
    <w:rsid w:val="00C90824"/>
    <w:rsid w:val="00C91185"/>
    <w:rsid w:val="00C92D4F"/>
    <w:rsid w:val="00C92EA2"/>
    <w:rsid w:val="00C9305A"/>
    <w:rsid w:val="00C94E78"/>
    <w:rsid w:val="00C966D7"/>
    <w:rsid w:val="00C97523"/>
    <w:rsid w:val="00CA1DC9"/>
    <w:rsid w:val="00CA2756"/>
    <w:rsid w:val="00CA29A5"/>
    <w:rsid w:val="00CA2C74"/>
    <w:rsid w:val="00CA2CDC"/>
    <w:rsid w:val="00CA2F5B"/>
    <w:rsid w:val="00CA4030"/>
    <w:rsid w:val="00CA4C71"/>
    <w:rsid w:val="00CA4DC1"/>
    <w:rsid w:val="00CA67CE"/>
    <w:rsid w:val="00CB0664"/>
    <w:rsid w:val="00CB1631"/>
    <w:rsid w:val="00CB1707"/>
    <w:rsid w:val="00CB2D60"/>
    <w:rsid w:val="00CB2F95"/>
    <w:rsid w:val="00CB3339"/>
    <w:rsid w:val="00CB35A5"/>
    <w:rsid w:val="00CB3D47"/>
    <w:rsid w:val="00CB402A"/>
    <w:rsid w:val="00CB6980"/>
    <w:rsid w:val="00CC1698"/>
    <w:rsid w:val="00CC21D3"/>
    <w:rsid w:val="00CC2A3C"/>
    <w:rsid w:val="00CC3114"/>
    <w:rsid w:val="00CC3ADC"/>
    <w:rsid w:val="00CC4436"/>
    <w:rsid w:val="00CC4AEB"/>
    <w:rsid w:val="00CC4B32"/>
    <w:rsid w:val="00CC554A"/>
    <w:rsid w:val="00CD1B06"/>
    <w:rsid w:val="00CD2592"/>
    <w:rsid w:val="00CD2641"/>
    <w:rsid w:val="00CD2D86"/>
    <w:rsid w:val="00CD3F4D"/>
    <w:rsid w:val="00CD43E3"/>
    <w:rsid w:val="00CD440D"/>
    <w:rsid w:val="00CD4897"/>
    <w:rsid w:val="00CD4E47"/>
    <w:rsid w:val="00CD5F23"/>
    <w:rsid w:val="00CD5FAB"/>
    <w:rsid w:val="00CD6398"/>
    <w:rsid w:val="00CD715E"/>
    <w:rsid w:val="00CD77A1"/>
    <w:rsid w:val="00CE04B4"/>
    <w:rsid w:val="00CE31C3"/>
    <w:rsid w:val="00CE51CC"/>
    <w:rsid w:val="00CE5502"/>
    <w:rsid w:val="00CF1111"/>
    <w:rsid w:val="00CF2465"/>
    <w:rsid w:val="00CF268E"/>
    <w:rsid w:val="00CF3985"/>
    <w:rsid w:val="00CF39F5"/>
    <w:rsid w:val="00CF4731"/>
    <w:rsid w:val="00CF5D66"/>
    <w:rsid w:val="00D007CB"/>
    <w:rsid w:val="00D008EA"/>
    <w:rsid w:val="00D01B7B"/>
    <w:rsid w:val="00D0203A"/>
    <w:rsid w:val="00D02847"/>
    <w:rsid w:val="00D04BA4"/>
    <w:rsid w:val="00D05746"/>
    <w:rsid w:val="00D06872"/>
    <w:rsid w:val="00D06DDF"/>
    <w:rsid w:val="00D0717E"/>
    <w:rsid w:val="00D0739C"/>
    <w:rsid w:val="00D07C72"/>
    <w:rsid w:val="00D107D1"/>
    <w:rsid w:val="00D10CEF"/>
    <w:rsid w:val="00D127DF"/>
    <w:rsid w:val="00D12FAE"/>
    <w:rsid w:val="00D136A8"/>
    <w:rsid w:val="00D141B9"/>
    <w:rsid w:val="00D147DC"/>
    <w:rsid w:val="00D148C5"/>
    <w:rsid w:val="00D150C7"/>
    <w:rsid w:val="00D15618"/>
    <w:rsid w:val="00D15FDB"/>
    <w:rsid w:val="00D200A4"/>
    <w:rsid w:val="00D221E2"/>
    <w:rsid w:val="00D228E9"/>
    <w:rsid w:val="00D22A64"/>
    <w:rsid w:val="00D235A7"/>
    <w:rsid w:val="00D2417F"/>
    <w:rsid w:val="00D249D3"/>
    <w:rsid w:val="00D25E58"/>
    <w:rsid w:val="00D26C64"/>
    <w:rsid w:val="00D26E9F"/>
    <w:rsid w:val="00D277FD"/>
    <w:rsid w:val="00D27CEB"/>
    <w:rsid w:val="00D27FE3"/>
    <w:rsid w:val="00D313FB"/>
    <w:rsid w:val="00D327D3"/>
    <w:rsid w:val="00D33DE6"/>
    <w:rsid w:val="00D33FA6"/>
    <w:rsid w:val="00D342C2"/>
    <w:rsid w:val="00D35265"/>
    <w:rsid w:val="00D358BD"/>
    <w:rsid w:val="00D36D60"/>
    <w:rsid w:val="00D373A2"/>
    <w:rsid w:val="00D376C5"/>
    <w:rsid w:val="00D4356F"/>
    <w:rsid w:val="00D43C19"/>
    <w:rsid w:val="00D43D3A"/>
    <w:rsid w:val="00D45A33"/>
    <w:rsid w:val="00D469BB"/>
    <w:rsid w:val="00D46EAD"/>
    <w:rsid w:val="00D473E9"/>
    <w:rsid w:val="00D50748"/>
    <w:rsid w:val="00D50BFA"/>
    <w:rsid w:val="00D50C1D"/>
    <w:rsid w:val="00D53A58"/>
    <w:rsid w:val="00D54349"/>
    <w:rsid w:val="00D5437F"/>
    <w:rsid w:val="00D55FA4"/>
    <w:rsid w:val="00D5614A"/>
    <w:rsid w:val="00D57A63"/>
    <w:rsid w:val="00D57D91"/>
    <w:rsid w:val="00D60300"/>
    <w:rsid w:val="00D60628"/>
    <w:rsid w:val="00D61EF3"/>
    <w:rsid w:val="00D63A67"/>
    <w:rsid w:val="00D64437"/>
    <w:rsid w:val="00D644BD"/>
    <w:rsid w:val="00D64D8F"/>
    <w:rsid w:val="00D65C51"/>
    <w:rsid w:val="00D66732"/>
    <w:rsid w:val="00D70760"/>
    <w:rsid w:val="00D7107B"/>
    <w:rsid w:val="00D71944"/>
    <w:rsid w:val="00D72276"/>
    <w:rsid w:val="00D7284F"/>
    <w:rsid w:val="00D73440"/>
    <w:rsid w:val="00D73D57"/>
    <w:rsid w:val="00D74AD6"/>
    <w:rsid w:val="00D7576A"/>
    <w:rsid w:val="00D75EFD"/>
    <w:rsid w:val="00D7602A"/>
    <w:rsid w:val="00D7744A"/>
    <w:rsid w:val="00D81A10"/>
    <w:rsid w:val="00D85C97"/>
    <w:rsid w:val="00D861A1"/>
    <w:rsid w:val="00D8657C"/>
    <w:rsid w:val="00D87AA5"/>
    <w:rsid w:val="00D87B87"/>
    <w:rsid w:val="00D90381"/>
    <w:rsid w:val="00D90CC1"/>
    <w:rsid w:val="00D912E6"/>
    <w:rsid w:val="00D91E11"/>
    <w:rsid w:val="00D937AC"/>
    <w:rsid w:val="00D93CE1"/>
    <w:rsid w:val="00D94D4B"/>
    <w:rsid w:val="00D94E20"/>
    <w:rsid w:val="00D96DDB"/>
    <w:rsid w:val="00DA03E3"/>
    <w:rsid w:val="00DA1B30"/>
    <w:rsid w:val="00DA1C1B"/>
    <w:rsid w:val="00DA2FC8"/>
    <w:rsid w:val="00DA32A3"/>
    <w:rsid w:val="00DA3344"/>
    <w:rsid w:val="00DA3EE4"/>
    <w:rsid w:val="00DA5E71"/>
    <w:rsid w:val="00DA78D7"/>
    <w:rsid w:val="00DA7905"/>
    <w:rsid w:val="00DB1B94"/>
    <w:rsid w:val="00DB2244"/>
    <w:rsid w:val="00DB2F78"/>
    <w:rsid w:val="00DB2FD6"/>
    <w:rsid w:val="00DB357D"/>
    <w:rsid w:val="00DB3C1E"/>
    <w:rsid w:val="00DB5BA8"/>
    <w:rsid w:val="00DB63D6"/>
    <w:rsid w:val="00DB7D85"/>
    <w:rsid w:val="00DC39F0"/>
    <w:rsid w:val="00DC4784"/>
    <w:rsid w:val="00DC4B44"/>
    <w:rsid w:val="00DC4DE6"/>
    <w:rsid w:val="00DC7F96"/>
    <w:rsid w:val="00DD0230"/>
    <w:rsid w:val="00DD172F"/>
    <w:rsid w:val="00DD2AB8"/>
    <w:rsid w:val="00DD4588"/>
    <w:rsid w:val="00DD45F3"/>
    <w:rsid w:val="00DD538B"/>
    <w:rsid w:val="00DD77B5"/>
    <w:rsid w:val="00DD7F00"/>
    <w:rsid w:val="00DE2F16"/>
    <w:rsid w:val="00DE3DFF"/>
    <w:rsid w:val="00DE5534"/>
    <w:rsid w:val="00DF09F2"/>
    <w:rsid w:val="00DF1972"/>
    <w:rsid w:val="00DF1CB6"/>
    <w:rsid w:val="00DF3087"/>
    <w:rsid w:val="00DF4586"/>
    <w:rsid w:val="00DF57D3"/>
    <w:rsid w:val="00DF59B3"/>
    <w:rsid w:val="00DF5C83"/>
    <w:rsid w:val="00DF5D99"/>
    <w:rsid w:val="00DF62ED"/>
    <w:rsid w:val="00DF76F7"/>
    <w:rsid w:val="00E0047A"/>
    <w:rsid w:val="00E01E58"/>
    <w:rsid w:val="00E01E9D"/>
    <w:rsid w:val="00E03175"/>
    <w:rsid w:val="00E04F64"/>
    <w:rsid w:val="00E055B0"/>
    <w:rsid w:val="00E05E32"/>
    <w:rsid w:val="00E066E8"/>
    <w:rsid w:val="00E06F34"/>
    <w:rsid w:val="00E07234"/>
    <w:rsid w:val="00E1133E"/>
    <w:rsid w:val="00E1352B"/>
    <w:rsid w:val="00E13EF7"/>
    <w:rsid w:val="00E157F0"/>
    <w:rsid w:val="00E16ED4"/>
    <w:rsid w:val="00E17363"/>
    <w:rsid w:val="00E17C25"/>
    <w:rsid w:val="00E202BF"/>
    <w:rsid w:val="00E218EE"/>
    <w:rsid w:val="00E220D1"/>
    <w:rsid w:val="00E24FC1"/>
    <w:rsid w:val="00E259BA"/>
    <w:rsid w:val="00E25D4E"/>
    <w:rsid w:val="00E26B92"/>
    <w:rsid w:val="00E27ECA"/>
    <w:rsid w:val="00E30273"/>
    <w:rsid w:val="00E3097B"/>
    <w:rsid w:val="00E320D3"/>
    <w:rsid w:val="00E32FAF"/>
    <w:rsid w:val="00E33E1B"/>
    <w:rsid w:val="00E347D0"/>
    <w:rsid w:val="00E3615E"/>
    <w:rsid w:val="00E36D18"/>
    <w:rsid w:val="00E36FF4"/>
    <w:rsid w:val="00E3700C"/>
    <w:rsid w:val="00E371C0"/>
    <w:rsid w:val="00E37707"/>
    <w:rsid w:val="00E40669"/>
    <w:rsid w:val="00E406F9"/>
    <w:rsid w:val="00E40DE8"/>
    <w:rsid w:val="00E42D2B"/>
    <w:rsid w:val="00E42F1C"/>
    <w:rsid w:val="00E44B82"/>
    <w:rsid w:val="00E46FC8"/>
    <w:rsid w:val="00E50506"/>
    <w:rsid w:val="00E51A87"/>
    <w:rsid w:val="00E530A7"/>
    <w:rsid w:val="00E55132"/>
    <w:rsid w:val="00E55F52"/>
    <w:rsid w:val="00E56581"/>
    <w:rsid w:val="00E56B68"/>
    <w:rsid w:val="00E57FDE"/>
    <w:rsid w:val="00E6026D"/>
    <w:rsid w:val="00E60A3E"/>
    <w:rsid w:val="00E61FB9"/>
    <w:rsid w:val="00E6289A"/>
    <w:rsid w:val="00E64478"/>
    <w:rsid w:val="00E6466B"/>
    <w:rsid w:val="00E655C7"/>
    <w:rsid w:val="00E67E05"/>
    <w:rsid w:val="00E67EDB"/>
    <w:rsid w:val="00E717E7"/>
    <w:rsid w:val="00E725A5"/>
    <w:rsid w:val="00E72809"/>
    <w:rsid w:val="00E736A4"/>
    <w:rsid w:val="00E73AF0"/>
    <w:rsid w:val="00E73B0E"/>
    <w:rsid w:val="00E764D8"/>
    <w:rsid w:val="00E77B0D"/>
    <w:rsid w:val="00E77DFC"/>
    <w:rsid w:val="00E8035C"/>
    <w:rsid w:val="00E80959"/>
    <w:rsid w:val="00E80DDB"/>
    <w:rsid w:val="00E829D4"/>
    <w:rsid w:val="00E83246"/>
    <w:rsid w:val="00E844C7"/>
    <w:rsid w:val="00E85545"/>
    <w:rsid w:val="00E861F6"/>
    <w:rsid w:val="00E86D02"/>
    <w:rsid w:val="00E91325"/>
    <w:rsid w:val="00E918C7"/>
    <w:rsid w:val="00E92CBD"/>
    <w:rsid w:val="00E93C2D"/>
    <w:rsid w:val="00E9550A"/>
    <w:rsid w:val="00E96EC2"/>
    <w:rsid w:val="00E97B48"/>
    <w:rsid w:val="00EA13C8"/>
    <w:rsid w:val="00EA33F1"/>
    <w:rsid w:val="00EA474F"/>
    <w:rsid w:val="00EA5FD5"/>
    <w:rsid w:val="00EB0973"/>
    <w:rsid w:val="00EB2036"/>
    <w:rsid w:val="00EB2426"/>
    <w:rsid w:val="00EB2462"/>
    <w:rsid w:val="00EB28C1"/>
    <w:rsid w:val="00EB2FB6"/>
    <w:rsid w:val="00EB3371"/>
    <w:rsid w:val="00EB3E9D"/>
    <w:rsid w:val="00EB4137"/>
    <w:rsid w:val="00EB4961"/>
    <w:rsid w:val="00EB5F81"/>
    <w:rsid w:val="00EB6125"/>
    <w:rsid w:val="00EB7331"/>
    <w:rsid w:val="00EB79A1"/>
    <w:rsid w:val="00EB7DA2"/>
    <w:rsid w:val="00EC0A4B"/>
    <w:rsid w:val="00EC0AF9"/>
    <w:rsid w:val="00EC19B4"/>
    <w:rsid w:val="00EC1A44"/>
    <w:rsid w:val="00EC1F79"/>
    <w:rsid w:val="00EC2FFF"/>
    <w:rsid w:val="00EC3B98"/>
    <w:rsid w:val="00EC6029"/>
    <w:rsid w:val="00EC669E"/>
    <w:rsid w:val="00EC6919"/>
    <w:rsid w:val="00EC72F3"/>
    <w:rsid w:val="00EC75C6"/>
    <w:rsid w:val="00ED03EF"/>
    <w:rsid w:val="00ED14C0"/>
    <w:rsid w:val="00ED176F"/>
    <w:rsid w:val="00ED2BAB"/>
    <w:rsid w:val="00ED2C11"/>
    <w:rsid w:val="00ED6FEA"/>
    <w:rsid w:val="00EE1FC4"/>
    <w:rsid w:val="00EE280C"/>
    <w:rsid w:val="00EE2957"/>
    <w:rsid w:val="00EE386C"/>
    <w:rsid w:val="00EE4F57"/>
    <w:rsid w:val="00EE614E"/>
    <w:rsid w:val="00EE6B5C"/>
    <w:rsid w:val="00EE7BF8"/>
    <w:rsid w:val="00EF03E0"/>
    <w:rsid w:val="00EF08DA"/>
    <w:rsid w:val="00EF1318"/>
    <w:rsid w:val="00EF1432"/>
    <w:rsid w:val="00EF1F58"/>
    <w:rsid w:val="00EF2702"/>
    <w:rsid w:val="00EF5A13"/>
    <w:rsid w:val="00EF63D7"/>
    <w:rsid w:val="00EF6A8E"/>
    <w:rsid w:val="00EF6BA8"/>
    <w:rsid w:val="00EF76C9"/>
    <w:rsid w:val="00F01746"/>
    <w:rsid w:val="00F019E8"/>
    <w:rsid w:val="00F03562"/>
    <w:rsid w:val="00F055DE"/>
    <w:rsid w:val="00F05CC9"/>
    <w:rsid w:val="00F05D42"/>
    <w:rsid w:val="00F05F6B"/>
    <w:rsid w:val="00F061F0"/>
    <w:rsid w:val="00F068BA"/>
    <w:rsid w:val="00F07ADE"/>
    <w:rsid w:val="00F10B64"/>
    <w:rsid w:val="00F110D7"/>
    <w:rsid w:val="00F14A09"/>
    <w:rsid w:val="00F1501D"/>
    <w:rsid w:val="00F16439"/>
    <w:rsid w:val="00F16790"/>
    <w:rsid w:val="00F17F5A"/>
    <w:rsid w:val="00F210FB"/>
    <w:rsid w:val="00F2242B"/>
    <w:rsid w:val="00F2556A"/>
    <w:rsid w:val="00F27E61"/>
    <w:rsid w:val="00F35F20"/>
    <w:rsid w:val="00F35FB4"/>
    <w:rsid w:val="00F36497"/>
    <w:rsid w:val="00F37A5D"/>
    <w:rsid w:val="00F37F73"/>
    <w:rsid w:val="00F408CB"/>
    <w:rsid w:val="00F40D73"/>
    <w:rsid w:val="00F4123F"/>
    <w:rsid w:val="00F413F3"/>
    <w:rsid w:val="00F42236"/>
    <w:rsid w:val="00F426CD"/>
    <w:rsid w:val="00F441D4"/>
    <w:rsid w:val="00F44405"/>
    <w:rsid w:val="00F45BF9"/>
    <w:rsid w:val="00F45F28"/>
    <w:rsid w:val="00F463AE"/>
    <w:rsid w:val="00F46B3E"/>
    <w:rsid w:val="00F47118"/>
    <w:rsid w:val="00F50315"/>
    <w:rsid w:val="00F51583"/>
    <w:rsid w:val="00F52295"/>
    <w:rsid w:val="00F528B7"/>
    <w:rsid w:val="00F52A1B"/>
    <w:rsid w:val="00F5524A"/>
    <w:rsid w:val="00F56180"/>
    <w:rsid w:val="00F575C8"/>
    <w:rsid w:val="00F57C6B"/>
    <w:rsid w:val="00F605C5"/>
    <w:rsid w:val="00F61540"/>
    <w:rsid w:val="00F64C32"/>
    <w:rsid w:val="00F6571D"/>
    <w:rsid w:val="00F705C4"/>
    <w:rsid w:val="00F70AAD"/>
    <w:rsid w:val="00F71F9B"/>
    <w:rsid w:val="00F7312D"/>
    <w:rsid w:val="00F74395"/>
    <w:rsid w:val="00F77810"/>
    <w:rsid w:val="00F807DB"/>
    <w:rsid w:val="00F80936"/>
    <w:rsid w:val="00F80C6D"/>
    <w:rsid w:val="00F82FA4"/>
    <w:rsid w:val="00F84190"/>
    <w:rsid w:val="00F85749"/>
    <w:rsid w:val="00F87D0A"/>
    <w:rsid w:val="00F904D5"/>
    <w:rsid w:val="00F90A0E"/>
    <w:rsid w:val="00F9126B"/>
    <w:rsid w:val="00F91EAF"/>
    <w:rsid w:val="00F925C2"/>
    <w:rsid w:val="00F92719"/>
    <w:rsid w:val="00F928A4"/>
    <w:rsid w:val="00F9329F"/>
    <w:rsid w:val="00F94D5B"/>
    <w:rsid w:val="00F95E5C"/>
    <w:rsid w:val="00F96193"/>
    <w:rsid w:val="00F9640E"/>
    <w:rsid w:val="00FA0980"/>
    <w:rsid w:val="00FA112B"/>
    <w:rsid w:val="00FA250D"/>
    <w:rsid w:val="00FA2BF2"/>
    <w:rsid w:val="00FA384D"/>
    <w:rsid w:val="00FA4F5F"/>
    <w:rsid w:val="00FA5072"/>
    <w:rsid w:val="00FA535B"/>
    <w:rsid w:val="00FB0083"/>
    <w:rsid w:val="00FB1FFD"/>
    <w:rsid w:val="00FB33B5"/>
    <w:rsid w:val="00FB3845"/>
    <w:rsid w:val="00FB3906"/>
    <w:rsid w:val="00FB39FC"/>
    <w:rsid w:val="00FB5DE9"/>
    <w:rsid w:val="00FB682D"/>
    <w:rsid w:val="00FB75ED"/>
    <w:rsid w:val="00FB794A"/>
    <w:rsid w:val="00FB7AB1"/>
    <w:rsid w:val="00FC0744"/>
    <w:rsid w:val="00FC1139"/>
    <w:rsid w:val="00FC29CA"/>
    <w:rsid w:val="00FC30E0"/>
    <w:rsid w:val="00FC3757"/>
    <w:rsid w:val="00FC4598"/>
    <w:rsid w:val="00FC589F"/>
    <w:rsid w:val="00FC693F"/>
    <w:rsid w:val="00FC6FC2"/>
    <w:rsid w:val="00FC73A7"/>
    <w:rsid w:val="00FD0E34"/>
    <w:rsid w:val="00FD236A"/>
    <w:rsid w:val="00FD25D6"/>
    <w:rsid w:val="00FD28B7"/>
    <w:rsid w:val="00FD30C6"/>
    <w:rsid w:val="00FD547F"/>
    <w:rsid w:val="00FD61FF"/>
    <w:rsid w:val="00FD62DB"/>
    <w:rsid w:val="00FD6395"/>
    <w:rsid w:val="00FE2407"/>
    <w:rsid w:val="00FE2F14"/>
    <w:rsid w:val="00FE51A3"/>
    <w:rsid w:val="00FE52C9"/>
    <w:rsid w:val="00FE62CA"/>
    <w:rsid w:val="00FE6664"/>
    <w:rsid w:val="00FF0057"/>
    <w:rsid w:val="00FF1092"/>
    <w:rsid w:val="00FF312B"/>
    <w:rsid w:val="00FF4FC8"/>
    <w:rsid w:val="00FF5154"/>
    <w:rsid w:val="00FF5858"/>
    <w:rsid w:val="00FF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46B56"/>
  <w14:defaultImageDpi w14:val="300"/>
  <w15:docId w15:val="{EFC5609E-9E76-42A9-9554-BDA1BB9F2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F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IN"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IN"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IN"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4"/>
      <w:szCs w:val="20"/>
      <w:lang w:val="en-IN"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  <w:lang w:val="en-IN"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418A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418A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D0E34"/>
  </w:style>
  <w:style w:type="paragraph" w:customStyle="1" w:styleId="Headline1">
    <w:name w:val="Headline 1"/>
    <w:link w:val="Headline1Char"/>
    <w:rsid w:val="0031004A"/>
    <w:pPr>
      <w:spacing w:after="240" w:line="240" w:lineRule="auto"/>
    </w:pPr>
    <w:rPr>
      <w:rFonts w:ascii="EYInterstate Regular" w:eastAsia="Times New Roman" w:hAnsi="EYInterstate Regular" w:cs="Arial"/>
      <w:bCs/>
      <w:color w:val="808080"/>
      <w:sz w:val="48"/>
      <w:szCs w:val="48"/>
    </w:rPr>
  </w:style>
  <w:style w:type="character" w:customStyle="1" w:styleId="Headline1Char">
    <w:name w:val="Headline 1 Char"/>
    <w:basedOn w:val="DefaultParagraphFont"/>
    <w:link w:val="Headline1"/>
    <w:rsid w:val="0031004A"/>
    <w:rPr>
      <w:rFonts w:ascii="EYInterstate Regular" w:eastAsia="Times New Roman" w:hAnsi="EYInterstate Regular" w:cs="Arial"/>
      <w:bCs/>
      <w:color w:val="808080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EB2F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2FB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2FB6"/>
    <w:rPr>
      <w:rFonts w:ascii="Times New Roman" w:eastAsia="Times New Roman" w:hAnsi="Times New Roman" w:cs="Times New Roman"/>
      <w:sz w:val="24"/>
      <w:szCs w:val="20"/>
      <w:lang w:val="en-IN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2F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2FB6"/>
    <w:rPr>
      <w:rFonts w:ascii="Calibri" w:eastAsia="Times New Roman" w:hAnsi="Calibri" w:cs="Times New Roman"/>
      <w:b/>
      <w:bCs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21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335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2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7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4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3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2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3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266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1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C5606B-7A78-4601-92D5-F77433B12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2100</TotalTime>
  <Pages>14</Pages>
  <Words>2630</Words>
  <Characters>14995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Hemant Sharma</cp:lastModifiedBy>
  <cp:revision>576</cp:revision>
  <cp:lastPrinted>2026-03-26T04:05:00Z</cp:lastPrinted>
  <dcterms:created xsi:type="dcterms:W3CDTF">2026-04-14T05:51:00Z</dcterms:created>
  <dcterms:modified xsi:type="dcterms:W3CDTF">2026-04-20T11:01:00Z</dcterms:modified>
  <cp:category/>
</cp:coreProperties>
</file>