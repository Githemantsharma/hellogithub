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6469B6" w14:textId="77777777" w:rsidR="00182894" w:rsidRPr="00EB6125" w:rsidRDefault="00182894" w:rsidP="00616034">
      <w:pPr>
        <w:jc w:val="center"/>
        <w:rPr>
          <w:rFonts w:ascii="EYInterstate Light" w:hAnsi="EYInterstate Light"/>
          <w:b/>
          <w:color w:val="1A1A2E"/>
          <w:szCs w:val="20"/>
        </w:rPr>
      </w:pPr>
    </w:p>
    <w:p w14:paraId="2D6754BD" w14:textId="6FFED310" w:rsidR="00C31D1B" w:rsidRPr="00EB6125" w:rsidRDefault="00C31D1B" w:rsidP="00616034">
      <w:pPr>
        <w:jc w:val="center"/>
        <w:rPr>
          <w:rFonts w:ascii="EYInterstate Light" w:hAnsi="EYInterstate Light"/>
          <w:color w:val="000000" w:themeColor="text1"/>
          <w:szCs w:val="20"/>
        </w:rPr>
      </w:pPr>
    </w:p>
    <w:p w14:paraId="677CC777" w14:textId="77777777" w:rsidR="00616034" w:rsidRPr="00EB6125" w:rsidRDefault="00616034" w:rsidP="00616034">
      <w:pPr>
        <w:jc w:val="center"/>
        <w:rPr>
          <w:rFonts w:ascii="EYInterstate Light" w:hAnsi="EYInterstate Light"/>
          <w:color w:val="000000" w:themeColor="text1"/>
          <w:szCs w:val="20"/>
        </w:rPr>
      </w:pPr>
    </w:p>
    <w:p w14:paraId="1FF6E887" w14:textId="77777777" w:rsidR="003501AE" w:rsidRPr="00EB6125" w:rsidRDefault="003501AE" w:rsidP="00616034">
      <w:pPr>
        <w:jc w:val="center"/>
        <w:rPr>
          <w:rFonts w:ascii="EYInterstate Light" w:hAnsi="EYInterstate Light"/>
          <w:color w:val="000000" w:themeColor="text1"/>
          <w:szCs w:val="20"/>
        </w:rPr>
      </w:pPr>
    </w:p>
    <w:p w14:paraId="5674FC9F" w14:textId="77777777" w:rsidR="003501AE" w:rsidRPr="00EB6125" w:rsidRDefault="003501AE" w:rsidP="00616034">
      <w:pPr>
        <w:jc w:val="center"/>
        <w:rPr>
          <w:rFonts w:ascii="EYInterstate Light" w:hAnsi="EYInterstate Light"/>
          <w:color w:val="000000" w:themeColor="text1"/>
          <w:szCs w:val="20"/>
        </w:rPr>
      </w:pPr>
    </w:p>
    <w:p w14:paraId="2E9D0883" w14:textId="77777777" w:rsidR="003501AE" w:rsidRPr="00EB6125" w:rsidRDefault="003501AE" w:rsidP="00616034">
      <w:pPr>
        <w:jc w:val="center"/>
        <w:rPr>
          <w:rFonts w:ascii="EYInterstate Light" w:hAnsi="EYInterstate Light"/>
          <w:color w:val="000000" w:themeColor="text1"/>
          <w:szCs w:val="20"/>
        </w:rPr>
      </w:pPr>
    </w:p>
    <w:p w14:paraId="56B21315" w14:textId="77777777" w:rsidR="003501AE" w:rsidRPr="00EB6125" w:rsidRDefault="003501AE" w:rsidP="00616034">
      <w:pPr>
        <w:jc w:val="center"/>
        <w:rPr>
          <w:rFonts w:ascii="EYInterstate Light" w:hAnsi="EYInterstate Light"/>
          <w:color w:val="000000" w:themeColor="text1"/>
          <w:szCs w:val="20"/>
        </w:rPr>
      </w:pPr>
    </w:p>
    <w:p w14:paraId="092CDDEA" w14:textId="77777777" w:rsidR="003501AE" w:rsidRPr="00EB6125" w:rsidRDefault="003501AE" w:rsidP="00616034">
      <w:pPr>
        <w:jc w:val="center"/>
        <w:rPr>
          <w:rFonts w:ascii="EYInterstate Light" w:hAnsi="EYInterstate Light"/>
          <w:color w:val="000000" w:themeColor="text1"/>
          <w:szCs w:val="20"/>
        </w:rPr>
      </w:pPr>
    </w:p>
    <w:p w14:paraId="669BB76D" w14:textId="77777777" w:rsidR="003501AE" w:rsidRPr="00EB6125" w:rsidRDefault="003501AE" w:rsidP="00616034">
      <w:pPr>
        <w:jc w:val="center"/>
        <w:rPr>
          <w:rFonts w:ascii="EYInterstate Light" w:hAnsi="EYInterstate Light"/>
          <w:color w:val="000000" w:themeColor="text1"/>
          <w:szCs w:val="20"/>
        </w:rPr>
      </w:pPr>
    </w:p>
    <w:p w14:paraId="660272CB" w14:textId="06B32A59" w:rsidR="003501AE" w:rsidRPr="00EB6125" w:rsidRDefault="00FD25D6" w:rsidP="00FD25D6">
      <w:pPr>
        <w:tabs>
          <w:tab w:val="left" w:pos="1000"/>
        </w:tabs>
        <w:rPr>
          <w:rFonts w:ascii="EYInterstate Light" w:hAnsi="EYInterstate Light"/>
          <w:color w:val="000000" w:themeColor="text1"/>
          <w:szCs w:val="20"/>
        </w:rPr>
      </w:pPr>
      <w:r w:rsidRPr="00EB6125">
        <w:rPr>
          <w:rFonts w:ascii="EYInterstate Light" w:hAnsi="EYInterstate Light"/>
          <w:color w:val="000000" w:themeColor="text1"/>
          <w:szCs w:val="20"/>
        </w:rPr>
        <w:tab/>
      </w:r>
      <w:r w:rsidRPr="00EB6125">
        <w:rPr>
          <w:rFonts w:ascii="EYInterstate Light" w:hAnsi="EYInterstate Light"/>
          <w:noProof/>
        </w:rPr>
        <mc:AlternateContent>
          <mc:Choice Requires="wpg">
            <w:drawing>
              <wp:anchor distT="0" distB="0" distL="114300" distR="114300" simplePos="0" relativeHeight="251658242" behindDoc="0" locked="0" layoutInCell="1" allowOverlap="1" wp14:anchorId="226C467D" wp14:editId="2ED8FF0E">
                <wp:simplePos x="0" y="0"/>
                <wp:positionH relativeFrom="margin">
                  <wp:posOffset>0</wp:posOffset>
                </wp:positionH>
                <wp:positionV relativeFrom="paragraph">
                  <wp:posOffset>0</wp:posOffset>
                </wp:positionV>
                <wp:extent cx="3893820" cy="3454400"/>
                <wp:effectExtent l="0" t="0" r="0" b="0"/>
                <wp:wrapNone/>
                <wp:docPr id="26" name="Group 25">
                  <a:extLst xmlns:a="http://schemas.openxmlformats.org/drawingml/2006/main">
                    <a:ext uri="{FF2B5EF4-FFF2-40B4-BE49-F238E27FC236}">
                      <a16:creationId xmlns:a16="http://schemas.microsoft.com/office/drawing/2014/main" id="{2156205D-B72D-02F4-C4FF-DCB5CE673F86}"/>
                    </a:ext>
                  </a:extLst>
                </wp:docPr>
                <wp:cNvGraphicFramePr/>
                <a:graphic xmlns:a="http://schemas.openxmlformats.org/drawingml/2006/main">
                  <a:graphicData uri="http://schemas.microsoft.com/office/word/2010/wordprocessingGroup">
                    <wpg:wgp>
                      <wpg:cNvGrpSpPr/>
                      <wpg:grpSpPr>
                        <a:xfrm>
                          <a:off x="0" y="0"/>
                          <a:ext cx="3893820" cy="3454400"/>
                          <a:chOff x="0" y="0"/>
                          <a:chExt cx="4722700" cy="4190172"/>
                        </a:xfrm>
                      </wpg:grpSpPr>
                      <wps:wsp>
                        <wps:cNvPr id="16425219" name="Freeform 298">
                          <a:extLst>
                            <a:ext uri="{FF2B5EF4-FFF2-40B4-BE49-F238E27FC236}">
                              <a16:creationId xmlns:a16="http://schemas.microsoft.com/office/drawing/2014/main" id="{D225DEE2-B6E4-CF78-A746-4134BCB33052}"/>
                            </a:ext>
                          </a:extLst>
                        </wps:cNvPr>
                        <wps:cNvSpPr/>
                        <wps:spPr>
                          <a:xfrm>
                            <a:off x="0" y="4088572"/>
                            <a:ext cx="508000" cy="101600"/>
                          </a:xfrm>
                          <a:custGeom>
                            <a:avLst/>
                            <a:gdLst>
                              <a:gd name="connsiteX0" fmla="*/ 406400 w 508000"/>
                              <a:gd name="connsiteY0" fmla="*/ 0 h 101600"/>
                              <a:gd name="connsiteX1" fmla="*/ 508000 w 508000"/>
                              <a:gd name="connsiteY1" fmla="*/ 0 h 101600"/>
                              <a:gd name="connsiteX2" fmla="*/ 508000 w 508000"/>
                              <a:gd name="connsiteY2" fmla="*/ 101600 h 101600"/>
                              <a:gd name="connsiteX3" fmla="*/ 406400 w 508000"/>
                              <a:gd name="connsiteY3" fmla="*/ 101600 h 101600"/>
                              <a:gd name="connsiteX4" fmla="*/ 203200 w 508000"/>
                              <a:gd name="connsiteY4" fmla="*/ 0 h 101600"/>
                              <a:gd name="connsiteX5" fmla="*/ 304800 w 508000"/>
                              <a:gd name="connsiteY5" fmla="*/ 0 h 101600"/>
                              <a:gd name="connsiteX6" fmla="*/ 304800 w 508000"/>
                              <a:gd name="connsiteY6" fmla="*/ 101600 h 101600"/>
                              <a:gd name="connsiteX7" fmla="*/ 203200 w 508000"/>
                              <a:gd name="connsiteY7" fmla="*/ 101600 h 101600"/>
                              <a:gd name="connsiteX8" fmla="*/ 0 w 508000"/>
                              <a:gd name="connsiteY8" fmla="*/ 0 h 101600"/>
                              <a:gd name="connsiteX9" fmla="*/ 101600 w 508000"/>
                              <a:gd name="connsiteY9" fmla="*/ 0 h 101600"/>
                              <a:gd name="connsiteX10" fmla="*/ 101600 w 508000"/>
                              <a:gd name="connsiteY10" fmla="*/ 101600 h 101600"/>
                              <a:gd name="connsiteX11" fmla="*/ 0 w 508000"/>
                              <a:gd name="connsiteY11" fmla="*/ 101600 h 10160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Lst>
                            <a:rect l="l" t="t" r="r" b="b"/>
                            <a:pathLst>
                              <a:path w="508000" h="101600">
                                <a:moveTo>
                                  <a:pt x="406400" y="0"/>
                                </a:moveTo>
                                <a:lnTo>
                                  <a:pt x="508000" y="0"/>
                                </a:lnTo>
                                <a:lnTo>
                                  <a:pt x="508000" y="101600"/>
                                </a:lnTo>
                                <a:lnTo>
                                  <a:pt x="406400" y="101600"/>
                                </a:lnTo>
                                <a:close/>
                                <a:moveTo>
                                  <a:pt x="203200" y="0"/>
                                </a:moveTo>
                                <a:lnTo>
                                  <a:pt x="304800" y="0"/>
                                </a:lnTo>
                                <a:lnTo>
                                  <a:pt x="304800" y="101600"/>
                                </a:lnTo>
                                <a:lnTo>
                                  <a:pt x="203200" y="101600"/>
                                </a:lnTo>
                                <a:close/>
                                <a:moveTo>
                                  <a:pt x="0" y="0"/>
                                </a:moveTo>
                                <a:lnTo>
                                  <a:pt x="101600" y="0"/>
                                </a:lnTo>
                                <a:lnTo>
                                  <a:pt x="101600" y="101600"/>
                                </a:lnTo>
                                <a:lnTo>
                                  <a:pt x="0" y="101600"/>
                                </a:lnTo>
                                <a:close/>
                              </a:path>
                            </a:pathLst>
                          </a:custGeom>
                          <a:solidFill>
                            <a:srgbClr val="FFE600"/>
                          </a:solidFill>
                          <a:ln w="63500" cap="flat">
                            <a:noFill/>
                            <a:prstDash val="solid"/>
                            <a:miter/>
                          </a:ln>
                        </wps:spPr>
                        <wps:bodyPr rtlCol="0" anchor="ctr"/>
                      </wps:wsp>
                      <wps:wsp>
                        <wps:cNvPr id="1578703317" name="Freeform: Shape 1578703317">
                          <a:extLst>
                            <a:ext uri="{FF2B5EF4-FFF2-40B4-BE49-F238E27FC236}">
                              <a16:creationId xmlns:a16="http://schemas.microsoft.com/office/drawing/2014/main" id="{DAA34612-3ED9-6257-DEE9-4A3A25145DB3}"/>
                            </a:ext>
                          </a:extLst>
                        </wps:cNvPr>
                        <wps:cNvSpPr/>
                        <wps:spPr>
                          <a:xfrm>
                            <a:off x="1" y="3986973"/>
                            <a:ext cx="1905" cy="1270"/>
                          </a:xfrm>
                          <a:custGeom>
                            <a:avLst/>
                            <a:gdLst>
                              <a:gd name="connsiteX0" fmla="*/ 0 w 1905"/>
                              <a:gd name="connsiteY0" fmla="*/ 0 h 1270"/>
                              <a:gd name="connsiteX1" fmla="*/ 1905 w 1905"/>
                              <a:gd name="connsiteY1" fmla="*/ 0 h 1270"/>
                              <a:gd name="connsiteX2" fmla="*/ 1905 w 1905"/>
                              <a:gd name="connsiteY2" fmla="*/ 1270 h 1270"/>
                              <a:gd name="connsiteX3" fmla="*/ 0 w 1905"/>
                              <a:gd name="connsiteY3" fmla="*/ 0 h 1270"/>
                            </a:gdLst>
                            <a:ahLst/>
                            <a:cxnLst>
                              <a:cxn ang="0">
                                <a:pos x="connsiteX0" y="connsiteY0"/>
                              </a:cxn>
                              <a:cxn ang="0">
                                <a:pos x="connsiteX1" y="connsiteY1"/>
                              </a:cxn>
                              <a:cxn ang="0">
                                <a:pos x="connsiteX2" y="connsiteY2"/>
                              </a:cxn>
                              <a:cxn ang="0">
                                <a:pos x="connsiteX3" y="connsiteY3"/>
                              </a:cxn>
                            </a:cxnLst>
                            <a:rect l="l" t="t" r="r" b="b"/>
                            <a:pathLst>
                              <a:path w="1905" h="1270">
                                <a:moveTo>
                                  <a:pt x="0" y="0"/>
                                </a:moveTo>
                                <a:lnTo>
                                  <a:pt x="1905" y="0"/>
                                </a:lnTo>
                                <a:lnTo>
                                  <a:pt x="1905" y="1270"/>
                                </a:lnTo>
                                <a:lnTo>
                                  <a:pt x="0" y="0"/>
                                </a:lnTo>
                                <a:close/>
                              </a:path>
                            </a:pathLst>
                          </a:custGeom>
                          <a:gradFill flip="none" rotWithShape="1">
                            <a:gsLst>
                              <a:gs pos="46000">
                                <a:srgbClr val="FFE600"/>
                              </a:gs>
                              <a:gs pos="66000">
                                <a:srgbClr val="FF32FF"/>
                              </a:gs>
                              <a:gs pos="100000">
                                <a:srgbClr val="32FFFF"/>
                              </a:gs>
                            </a:gsLst>
                            <a:lin ang="18600000" scaled="0"/>
                            <a:tileRect/>
                          </a:gradFill>
                          <a:ln w="8181" cap="flat">
                            <a:noFill/>
                            <a:prstDash val="solid"/>
                            <a:miter/>
                          </a:ln>
                        </wps:spPr>
                        <wps:bodyPr wrap="square" rtlCol="0" anchor="ctr">
                          <a:noAutofit/>
                        </wps:bodyPr>
                      </wps:wsp>
                      <wps:wsp>
                        <wps:cNvPr id="1122122558" name="Freeform: Shape 1122122558">
                          <a:extLst>
                            <a:ext uri="{FF2B5EF4-FFF2-40B4-BE49-F238E27FC236}">
                              <a16:creationId xmlns:a16="http://schemas.microsoft.com/office/drawing/2014/main" id="{1939B672-7EAF-D055-DE81-B48E113375D8}"/>
                            </a:ext>
                          </a:extLst>
                        </wps:cNvPr>
                        <wps:cNvSpPr/>
                        <wps:spPr>
                          <a:xfrm>
                            <a:off x="1906" y="0"/>
                            <a:ext cx="4720794" cy="4188903"/>
                          </a:xfrm>
                          <a:custGeom>
                            <a:avLst/>
                            <a:gdLst>
                              <a:gd name="connsiteX0" fmla="*/ 4720794 w 4720794"/>
                              <a:gd name="connsiteY0" fmla="*/ 0 h 4188903"/>
                              <a:gd name="connsiteX1" fmla="*/ 4720794 w 4720794"/>
                              <a:gd name="connsiteY1" fmla="*/ 101701 h 4188903"/>
                              <a:gd name="connsiteX2" fmla="*/ 4720794 w 4720794"/>
                              <a:gd name="connsiteY2" fmla="*/ 101701 h 4188903"/>
                              <a:gd name="connsiteX3" fmla="*/ 4720794 w 4720794"/>
                              <a:gd name="connsiteY3" fmla="*/ 4087303 h 4188903"/>
                              <a:gd name="connsiteX4" fmla="*/ 4720794 w 4720794"/>
                              <a:gd name="connsiteY4" fmla="*/ 4188903 h 4188903"/>
                              <a:gd name="connsiteX5" fmla="*/ 4617289 w 4720794"/>
                              <a:gd name="connsiteY5" fmla="*/ 4188903 h 4188903"/>
                              <a:gd name="connsiteX6" fmla="*/ 607695 w 4720794"/>
                              <a:gd name="connsiteY6" fmla="*/ 4188903 h 4188903"/>
                              <a:gd name="connsiteX7" fmla="*/ 607695 w 4720794"/>
                              <a:gd name="connsiteY7" fmla="*/ 4087303 h 4188903"/>
                              <a:gd name="connsiteX8" fmla="*/ 4617289 w 4720794"/>
                              <a:gd name="connsiteY8" fmla="*/ 4087303 h 4188903"/>
                              <a:gd name="connsiteX9" fmla="*/ 4617289 w 4720794"/>
                              <a:gd name="connsiteY9" fmla="*/ 119636 h 4188903"/>
                              <a:gd name="connsiteX10" fmla="*/ 4617289 w 4720794"/>
                              <a:gd name="connsiteY10" fmla="*/ 119636 h 4188903"/>
                              <a:gd name="connsiteX11" fmla="*/ 2864485 w 4720794"/>
                              <a:gd name="connsiteY11" fmla="*/ 423352 h 4188903"/>
                              <a:gd name="connsiteX12" fmla="*/ 2697480 w 4720794"/>
                              <a:gd name="connsiteY12" fmla="*/ 452562 h 4188903"/>
                              <a:gd name="connsiteX13" fmla="*/ 2530475 w 4720794"/>
                              <a:gd name="connsiteY13" fmla="*/ 481772 h 4188903"/>
                              <a:gd name="connsiteX14" fmla="*/ 2363470 w 4720794"/>
                              <a:gd name="connsiteY14" fmla="*/ 510982 h 4188903"/>
                              <a:gd name="connsiteX15" fmla="*/ 2196465 w 4720794"/>
                              <a:gd name="connsiteY15" fmla="*/ 540192 h 4188903"/>
                              <a:gd name="connsiteX16" fmla="*/ 2029460 w 4720794"/>
                              <a:gd name="connsiteY16" fmla="*/ 569402 h 4188903"/>
                              <a:gd name="connsiteX17" fmla="*/ 1862455 w 4720794"/>
                              <a:gd name="connsiteY17" fmla="*/ 598612 h 4188903"/>
                              <a:gd name="connsiteX18" fmla="*/ 1527810 w 4720794"/>
                              <a:gd name="connsiteY18" fmla="*/ 656397 h 4188903"/>
                              <a:gd name="connsiteX19" fmla="*/ 1360805 w 4720794"/>
                              <a:gd name="connsiteY19" fmla="*/ 685607 h 4188903"/>
                              <a:gd name="connsiteX20" fmla="*/ 1193800 w 4720794"/>
                              <a:gd name="connsiteY20" fmla="*/ 714817 h 4188903"/>
                              <a:gd name="connsiteX21" fmla="*/ 859155 w 4720794"/>
                              <a:gd name="connsiteY21" fmla="*/ 772602 h 4188903"/>
                              <a:gd name="connsiteX22" fmla="*/ 189865 w 4720794"/>
                              <a:gd name="connsiteY22" fmla="*/ 888807 h 4188903"/>
                              <a:gd name="connsiteX23" fmla="*/ 99695 w 4720794"/>
                              <a:gd name="connsiteY23" fmla="*/ 904682 h 4188903"/>
                              <a:gd name="connsiteX24" fmla="*/ 99695 w 4720794"/>
                              <a:gd name="connsiteY24" fmla="*/ 3986973 h 4188903"/>
                              <a:gd name="connsiteX25" fmla="*/ 0 w 4720794"/>
                              <a:gd name="connsiteY25" fmla="*/ 3986973 h 4188903"/>
                              <a:gd name="connsiteX26" fmla="*/ 0 w 4720794"/>
                              <a:gd name="connsiteY26" fmla="*/ 819592 h 4188903"/>
                              <a:gd name="connsiteX27" fmla="*/ 1270 w 4720794"/>
                              <a:gd name="connsiteY27" fmla="*/ 819592 h 4188903"/>
                              <a:gd name="connsiteX28" fmla="*/ 174625 w 4720794"/>
                              <a:gd name="connsiteY28" fmla="*/ 789747 h 4188903"/>
                              <a:gd name="connsiteX29" fmla="*/ 843915 w 4720794"/>
                              <a:gd name="connsiteY29" fmla="*/ 673542 h 4188903"/>
                              <a:gd name="connsiteX30" fmla="*/ 1178560 w 4720794"/>
                              <a:gd name="connsiteY30" fmla="*/ 615757 h 4188903"/>
                              <a:gd name="connsiteX31" fmla="*/ 1345565 w 4720794"/>
                              <a:gd name="connsiteY31" fmla="*/ 586547 h 4188903"/>
                              <a:gd name="connsiteX32" fmla="*/ 1512570 w 4720794"/>
                              <a:gd name="connsiteY32" fmla="*/ 557337 h 4188903"/>
                              <a:gd name="connsiteX33" fmla="*/ 1847215 w 4720794"/>
                              <a:gd name="connsiteY33" fmla="*/ 499552 h 4188903"/>
                              <a:gd name="connsiteX34" fmla="*/ 2014220 w 4720794"/>
                              <a:gd name="connsiteY34" fmla="*/ 470342 h 4188903"/>
                              <a:gd name="connsiteX35" fmla="*/ 2181225 w 4720794"/>
                              <a:gd name="connsiteY35" fmla="*/ 441132 h 4188903"/>
                              <a:gd name="connsiteX36" fmla="*/ 2348230 w 4720794"/>
                              <a:gd name="connsiteY36" fmla="*/ 411922 h 4188903"/>
                              <a:gd name="connsiteX37" fmla="*/ 2515235 w 4720794"/>
                              <a:gd name="connsiteY37" fmla="*/ 382712 h 4188903"/>
                              <a:gd name="connsiteX38" fmla="*/ 2682240 w 4720794"/>
                              <a:gd name="connsiteY38" fmla="*/ 353502 h 4188903"/>
                              <a:gd name="connsiteX39" fmla="*/ 2849245 w 4720794"/>
                              <a:gd name="connsiteY39" fmla="*/ 324292 h 4188903"/>
                              <a:gd name="connsiteX40" fmla="*/ 4617289 w 4720794"/>
                              <a:gd name="connsiteY40" fmla="*/ 17935 h 4188903"/>
                              <a:gd name="connsiteX41" fmla="*/ 4617289 w 4720794"/>
                              <a:gd name="connsiteY41" fmla="*/ 17935 h 4188903"/>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Lst>
                            <a:rect l="l" t="t" r="r" b="b"/>
                            <a:pathLst>
                              <a:path w="4720794" h="4188903">
                                <a:moveTo>
                                  <a:pt x="4720794" y="0"/>
                                </a:moveTo>
                                <a:lnTo>
                                  <a:pt x="4720794" y="101701"/>
                                </a:lnTo>
                                <a:lnTo>
                                  <a:pt x="4720794" y="101701"/>
                                </a:lnTo>
                                <a:lnTo>
                                  <a:pt x="4720794" y="4087303"/>
                                </a:lnTo>
                                <a:lnTo>
                                  <a:pt x="4720794" y="4188903"/>
                                </a:lnTo>
                                <a:lnTo>
                                  <a:pt x="4617289" y="4188903"/>
                                </a:lnTo>
                                <a:lnTo>
                                  <a:pt x="607695" y="4188903"/>
                                </a:lnTo>
                                <a:lnTo>
                                  <a:pt x="607695" y="4087303"/>
                                </a:lnTo>
                                <a:lnTo>
                                  <a:pt x="4617289" y="4087303"/>
                                </a:lnTo>
                                <a:lnTo>
                                  <a:pt x="4617289" y="119636"/>
                                </a:lnTo>
                                <a:lnTo>
                                  <a:pt x="4617289" y="119636"/>
                                </a:lnTo>
                                <a:lnTo>
                                  <a:pt x="2864485" y="423352"/>
                                </a:lnTo>
                                <a:lnTo>
                                  <a:pt x="2697480" y="452562"/>
                                </a:lnTo>
                                <a:lnTo>
                                  <a:pt x="2530475" y="481772"/>
                                </a:lnTo>
                                <a:lnTo>
                                  <a:pt x="2363470" y="510982"/>
                                </a:lnTo>
                                <a:lnTo>
                                  <a:pt x="2196465" y="540192"/>
                                </a:lnTo>
                                <a:lnTo>
                                  <a:pt x="2029460" y="569402"/>
                                </a:lnTo>
                                <a:lnTo>
                                  <a:pt x="1862455" y="598612"/>
                                </a:lnTo>
                                <a:lnTo>
                                  <a:pt x="1527810" y="656397"/>
                                </a:lnTo>
                                <a:lnTo>
                                  <a:pt x="1360805" y="685607"/>
                                </a:lnTo>
                                <a:lnTo>
                                  <a:pt x="1193800" y="714817"/>
                                </a:lnTo>
                                <a:lnTo>
                                  <a:pt x="859155" y="772602"/>
                                </a:lnTo>
                                <a:lnTo>
                                  <a:pt x="189865" y="888807"/>
                                </a:lnTo>
                                <a:lnTo>
                                  <a:pt x="99695" y="904682"/>
                                </a:lnTo>
                                <a:lnTo>
                                  <a:pt x="99695" y="3986973"/>
                                </a:lnTo>
                                <a:lnTo>
                                  <a:pt x="0" y="3986973"/>
                                </a:lnTo>
                                <a:lnTo>
                                  <a:pt x="0" y="819592"/>
                                </a:lnTo>
                                <a:lnTo>
                                  <a:pt x="1270" y="819592"/>
                                </a:lnTo>
                                <a:lnTo>
                                  <a:pt x="174625" y="789747"/>
                                </a:lnTo>
                                <a:lnTo>
                                  <a:pt x="843915" y="673542"/>
                                </a:lnTo>
                                <a:lnTo>
                                  <a:pt x="1178560" y="615757"/>
                                </a:lnTo>
                                <a:lnTo>
                                  <a:pt x="1345565" y="586547"/>
                                </a:lnTo>
                                <a:lnTo>
                                  <a:pt x="1512570" y="557337"/>
                                </a:lnTo>
                                <a:lnTo>
                                  <a:pt x="1847215" y="499552"/>
                                </a:lnTo>
                                <a:lnTo>
                                  <a:pt x="2014220" y="470342"/>
                                </a:lnTo>
                                <a:lnTo>
                                  <a:pt x="2181225" y="441132"/>
                                </a:lnTo>
                                <a:lnTo>
                                  <a:pt x="2348230" y="411922"/>
                                </a:lnTo>
                                <a:lnTo>
                                  <a:pt x="2515235" y="382712"/>
                                </a:lnTo>
                                <a:lnTo>
                                  <a:pt x="2682240" y="353502"/>
                                </a:lnTo>
                                <a:lnTo>
                                  <a:pt x="2849245" y="324292"/>
                                </a:lnTo>
                                <a:lnTo>
                                  <a:pt x="4617289" y="17935"/>
                                </a:lnTo>
                                <a:lnTo>
                                  <a:pt x="4617289" y="17935"/>
                                </a:lnTo>
                                <a:close/>
                              </a:path>
                            </a:pathLst>
                          </a:custGeom>
                          <a:gradFill flip="none" rotWithShape="1">
                            <a:gsLst>
                              <a:gs pos="46000">
                                <a:srgbClr val="FFE600"/>
                              </a:gs>
                              <a:gs pos="66000">
                                <a:srgbClr val="FF32FF"/>
                              </a:gs>
                              <a:gs pos="100000">
                                <a:srgbClr val="32FFFF"/>
                              </a:gs>
                            </a:gsLst>
                            <a:lin ang="18600000" scaled="0"/>
                            <a:tileRect/>
                          </a:gradFill>
                          <a:ln w="8181" cap="flat">
                            <a:noFill/>
                            <a:prstDash val="solid"/>
                            <a:miter/>
                          </a:ln>
                        </wps:spPr>
                        <wps:bodyPr wrap="square" rtlCol="0" anchor="ctr">
                          <a:noAutofit/>
                        </wps:bodyPr>
                      </wps:wsp>
                    </wpg:wgp>
                  </a:graphicData>
                </a:graphic>
                <wp14:sizeRelH relativeFrom="margin">
                  <wp14:pctWidth>0</wp14:pctWidth>
                </wp14:sizeRelH>
                <wp14:sizeRelV relativeFrom="margin">
                  <wp14:pctHeight>0</wp14:pctHeight>
                </wp14:sizeRelV>
              </wp:anchor>
            </w:drawing>
          </mc:Choice>
          <mc:Fallback>
            <w:pict>
              <v:group w14:anchorId="788818C7" id="Group 25" o:spid="_x0000_s1026" style="position:absolute;margin-left:0;margin-top:0;width:306.6pt;height:272pt;z-index:251658242;mso-position-horizontal-relative:margin;mso-width-relative:margin;mso-height-relative:margin" coordsize="47227,4190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">
                <v:shape id="Freeform 298" o:spid="_x0000_s1027" style="position:absolute;top:40885;width:5080;height:1016;visibility:visible;mso-wrap-style:square;v-text-anchor:middle" coordsize="508000,10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" path="m406400,l508000,r,101600l406400,101600,406400,xm203200,l304800,r,101600l203200,101600,203200,xm,l101600,r,101600l,101600,,xe" fillcolor="#ffe600" stroked="f" strokeweight="5pt">
                  <v:stroke joinstyle="miter"/>
                  <v:path arrowok="t" o:connecttype="custom" o:connectlocs="406400,0;508000,0;508000,101600;406400,101600;203200,0;304800,0;304800,101600;203200,101600;0,0;101600,0;101600,101600;0,101600" o:connectangles="0,0,0,0,0,0,0,0,0,0,0,0"/>
                </v:shape>
                <v:shape id="Freeform: Shape 1578703317" o:spid="_x0000_s1028" style="position:absolute;top:39869;width:19;height:13;visibility:visible;mso-wrap-style:square;v-text-anchor:middle" coordsize="190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" path="m,l1905,r,1270l,xe" fillcolor="#ffe600" stroked="f" strokeweight=".22725mm">
                  <v:fill color2="#32ffff" rotate="t" angle="140" colors="0 #ffe600;30147f #ffe600;43254f #ff32ff" focus="100%" type="gradient">
                    <o:fill v:ext="view" type="gradientUnscaled"/>
                  </v:fill>
                  <v:stroke joinstyle="miter"/>
                  <v:path arrowok="t" o:connecttype="custom" o:connectlocs="0,0;1905,0;1905,1270;0,0" o:connectangles="0,0,0,0"/>
                </v:shape>
                <v:shape id="Freeform: Shape 1122122558" o:spid="_x0000_s1029" style="position:absolute;left:19;width:47208;height:41889;visibility:visible;mso-wrap-style:square;v-text-anchor:middle" coordsize="4720794,418890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" path="m4720794,r,101701l4720794,101701r,3985602l4720794,4188903r-103505,l607695,4188903r,-101600l4617289,4087303r,-3967667l4617289,119636,2864485,423352r-167005,29210l2530475,481772r-167005,29210l2196465,540192r-167005,29210l1862455,598612r-334645,57785l1360805,685607r-167005,29210l859155,772602,189865,888807,99695,904682r,3082291l,3986973,,819592r1270,l174625,789747,843915,673542r334645,-57785l1345565,586547r167005,-29210l1847215,499552r167005,-29210l2181225,441132r167005,-29210l2515235,382712r167005,-29210l2849245,324292,4617289,17935r,l4720794,xe" fillcolor="#ffe600" stroked="f" strokeweight=".22725mm">
                  <v:fill color2="#32ffff" rotate="t" angle="140" colors="0 #ffe600;30147f #ffe600;43254f #ff32ff" focus="100%" type="gradient">
                    <o:fill v:ext="view" type="gradientUnscaled"/>
                  </v:fill>
                  <v:stroke joinstyle="miter"/>
                  <v:path arrowok="t" o:connecttype="custom" o:connectlocs="4720794,0;4720794,101701;4720794,101701;4720794,4087303;4720794,4188903;4617289,4188903;607695,4188903;607695,4087303;4617289,4087303;4617289,119636;4617289,119636;2864485,423352;2697480,452562;2530475,481772;2363470,510982;2196465,540192;2029460,569402;1862455,598612;1527810,656397;1360805,685607;1193800,714817;859155,772602;189865,888807;99695,904682;99695,3986973;0,3986973;0,819592;1270,819592;174625,789747;843915,673542;1178560,615757;1345565,586547;1512570,557337;1847215,499552;2014220,470342;2181225,441132;2348230,411922;2515235,382712;2682240,353502;2849245,324292;4617289,17935;4617289,17935" o:connectangles="0,0,0,0,0,0,0,0,0,0,0,0,0,0,0,0,0,0,0,0,0,0,0,0,0,0,0,0,0,0,0,0,0,0,0,0,0,0,0,0,0,0"/>
                </v:shape>
                <w10:wrap anchorx="margin"/>
              </v:group>
            </w:pict>
          </mc:Fallback>
        </mc:AlternateContent>
      </w:r>
    </w:p>
    <w:p w14:paraId="5BBE6D30" w14:textId="77777777" w:rsidR="003501AE" w:rsidRPr="00EB6125" w:rsidRDefault="003501AE" w:rsidP="00616034">
      <w:pPr>
        <w:jc w:val="center"/>
        <w:rPr>
          <w:rFonts w:ascii="EYInterstate Light" w:hAnsi="EYInterstate Light"/>
          <w:color w:val="000000" w:themeColor="text1"/>
          <w:szCs w:val="20"/>
        </w:rPr>
      </w:pPr>
    </w:p>
    <w:p w14:paraId="5D5165B7" w14:textId="77777777" w:rsidR="003501AE" w:rsidRPr="00EB6125" w:rsidRDefault="003501AE" w:rsidP="00616034">
      <w:pPr>
        <w:jc w:val="center"/>
        <w:rPr>
          <w:rFonts w:ascii="EYInterstate Light" w:hAnsi="EYInterstate Light"/>
          <w:color w:val="000000" w:themeColor="text1"/>
          <w:szCs w:val="20"/>
        </w:rPr>
      </w:pPr>
    </w:p>
    <w:p w14:paraId="29DCFEDE" w14:textId="77777777" w:rsidR="003501AE" w:rsidRPr="00EB6125" w:rsidRDefault="003501AE" w:rsidP="00616034">
      <w:pPr>
        <w:jc w:val="center"/>
        <w:rPr>
          <w:rFonts w:ascii="EYInterstate Light" w:hAnsi="EYInterstate Light"/>
          <w:color w:val="000000" w:themeColor="text1"/>
          <w:szCs w:val="20"/>
        </w:rPr>
      </w:pPr>
    </w:p>
    <w:p w14:paraId="5B32C305" w14:textId="77777777" w:rsidR="003501AE" w:rsidRPr="00EB6125" w:rsidRDefault="003501AE" w:rsidP="00616034">
      <w:pPr>
        <w:jc w:val="center"/>
        <w:rPr>
          <w:rFonts w:ascii="EYInterstate Light" w:hAnsi="EYInterstate Light"/>
          <w:color w:val="000000" w:themeColor="text1"/>
          <w:szCs w:val="20"/>
        </w:rPr>
      </w:pPr>
    </w:p>
    <w:p w14:paraId="385EDD22" w14:textId="77777777" w:rsidR="003501AE" w:rsidRPr="00EB6125" w:rsidRDefault="003501AE" w:rsidP="00616034">
      <w:pPr>
        <w:jc w:val="center"/>
        <w:rPr>
          <w:rFonts w:ascii="EYInterstate Light" w:hAnsi="EYInterstate Light"/>
          <w:color w:val="000000" w:themeColor="text1"/>
          <w:szCs w:val="20"/>
        </w:rPr>
      </w:pPr>
    </w:p>
    <w:p w14:paraId="3EC761F6" w14:textId="77777777" w:rsidR="003501AE" w:rsidRPr="00EB6125" w:rsidRDefault="003501AE" w:rsidP="00616034">
      <w:pPr>
        <w:jc w:val="center"/>
        <w:rPr>
          <w:rFonts w:ascii="EYInterstate Light" w:hAnsi="EYInterstate Light"/>
          <w:color w:val="000000" w:themeColor="text1"/>
          <w:szCs w:val="20"/>
        </w:rPr>
      </w:pPr>
    </w:p>
    <w:p w14:paraId="393FC962" w14:textId="77777777" w:rsidR="003501AE" w:rsidRPr="00EB6125" w:rsidRDefault="003501AE" w:rsidP="00616034">
      <w:pPr>
        <w:jc w:val="center"/>
        <w:rPr>
          <w:rFonts w:ascii="EYInterstate Light" w:hAnsi="EYInterstate Light"/>
          <w:color w:val="000000" w:themeColor="text1"/>
          <w:szCs w:val="20"/>
        </w:rPr>
      </w:pPr>
    </w:p>
    <w:p w14:paraId="0C198BCA" w14:textId="77777777" w:rsidR="003501AE" w:rsidRPr="00EB6125" w:rsidRDefault="003501AE" w:rsidP="00616034">
      <w:pPr>
        <w:jc w:val="center"/>
        <w:rPr>
          <w:rFonts w:ascii="EYInterstate Light" w:hAnsi="EYInterstate Light"/>
          <w:color w:val="000000" w:themeColor="text1"/>
          <w:szCs w:val="20"/>
        </w:rPr>
      </w:pPr>
    </w:p>
    <w:p w14:paraId="6C15FB48" w14:textId="77777777" w:rsidR="003501AE" w:rsidRPr="00EB6125" w:rsidRDefault="003501AE" w:rsidP="00616034">
      <w:pPr>
        <w:jc w:val="center"/>
        <w:rPr>
          <w:rFonts w:ascii="EYInterstate Light" w:hAnsi="EYInterstate Light"/>
          <w:color w:val="000000" w:themeColor="text1"/>
          <w:szCs w:val="20"/>
        </w:rPr>
      </w:pPr>
    </w:p>
    <w:p w14:paraId="53020192" w14:textId="77777777" w:rsidR="003501AE" w:rsidRPr="00EB6125" w:rsidRDefault="003501AE" w:rsidP="00616034">
      <w:pPr>
        <w:jc w:val="center"/>
        <w:rPr>
          <w:rFonts w:ascii="EYInterstate Light" w:hAnsi="EYInterstate Light"/>
          <w:color w:val="000000" w:themeColor="text1"/>
          <w:szCs w:val="20"/>
        </w:rPr>
      </w:pPr>
    </w:p>
    <w:p w14:paraId="05E5B6D6" w14:textId="77777777" w:rsidR="003501AE" w:rsidRPr="00EB6125" w:rsidRDefault="003501AE" w:rsidP="00616034">
      <w:pPr>
        <w:jc w:val="center"/>
        <w:rPr>
          <w:rFonts w:ascii="EYInterstate Light" w:hAnsi="EYInterstate Light"/>
          <w:color w:val="000000" w:themeColor="text1"/>
          <w:szCs w:val="20"/>
        </w:rPr>
      </w:pPr>
    </w:p>
    <w:p w14:paraId="5D0EAA22" w14:textId="340BC912" w:rsidR="003501AE" w:rsidRPr="00EB6125" w:rsidRDefault="0031004A" w:rsidP="00616034">
      <w:pPr>
        <w:jc w:val="center"/>
        <w:rPr>
          <w:rFonts w:ascii="EYInterstate Light" w:hAnsi="EYInterstate Light"/>
          <w:color w:val="000000" w:themeColor="text1"/>
          <w:szCs w:val="20"/>
        </w:rPr>
      </w:pPr>
      <w:r w:rsidRPr="00EB6125">
        <w:rPr>
          <w:rFonts w:ascii="EYInterstate Light" w:hAnsi="EYInterstate Light"/>
          <w:noProof/>
        </w:rPr>
        <mc:AlternateContent>
          <mc:Choice Requires="wps">
            <w:drawing>
              <wp:anchor distT="0" distB="0" distL="114300" distR="114300" simplePos="0" relativeHeight="251658241" behindDoc="0" locked="1" layoutInCell="1" allowOverlap="1" wp14:anchorId="432D943A" wp14:editId="3EBFC6A9">
                <wp:simplePos x="0" y="0"/>
                <wp:positionH relativeFrom="page">
                  <wp:posOffset>990600</wp:posOffset>
                </wp:positionH>
                <wp:positionV relativeFrom="page">
                  <wp:posOffset>3238500</wp:posOffset>
                </wp:positionV>
                <wp:extent cx="3517900" cy="1435100"/>
                <wp:effectExtent l="0" t="0" r="6350" b="12700"/>
                <wp:wrapNone/>
                <wp:docPr id="2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517900" cy="14351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957A44F" w14:textId="05309848" w:rsidR="0031004A" w:rsidRPr="000022C9" w:rsidRDefault="001D01AD" w:rsidP="0031004A">
                            <w:pPr>
                              <w:pStyle w:val="Headline1"/>
                              <w:rPr>
                                <w:rFonts w:ascii="EYInterstate Light" w:hAnsi="EYInterstate Light"/>
                                <w:color w:val="2E2E38"/>
                                <w:sz w:val="44"/>
                                <w:szCs w:val="44"/>
                                <w:lang w:val="en-IN"/>
                              </w:rPr>
                            </w:pPr>
                            <w:r>
                              <w:rPr>
                                <w:rFonts w:ascii="EYInterstate Light" w:hAnsi="EYInterstate Light"/>
                                <w:color w:val="2E2E38"/>
                                <w:sz w:val="44"/>
                                <w:szCs w:val="44"/>
                                <w:lang w:val="en-IN"/>
                              </w:rPr>
                              <w:t xml:space="preserve">BAP- </w:t>
                            </w:r>
                            <w:r w:rsidR="0031004A" w:rsidRPr="000022C9">
                              <w:rPr>
                                <w:rFonts w:ascii="EYInterstate Light" w:hAnsi="EYInterstate Light"/>
                                <w:color w:val="2E2E38"/>
                                <w:sz w:val="44"/>
                                <w:szCs w:val="44"/>
                                <w:lang w:val="en-IN"/>
                              </w:rPr>
                              <w:t xml:space="preserve">Software Requirement Specification </w:t>
                            </w:r>
                            <w:r w:rsidR="00E055B0" w:rsidRPr="000022C9">
                              <w:rPr>
                                <w:rFonts w:ascii="EYInterstate Light" w:hAnsi="EYInterstate Light"/>
                                <w:color w:val="2E2E38"/>
                                <w:sz w:val="44"/>
                                <w:szCs w:val="44"/>
                                <w:lang w:val="en-IN"/>
                              </w:rPr>
                              <w:t xml:space="preserve">(SRS) for </w:t>
                            </w:r>
                            <w:r w:rsidR="009A0EDC">
                              <w:rPr>
                                <w:rFonts w:ascii="EYInterstate Light" w:hAnsi="EYInterstate Light"/>
                                <w:color w:val="2E2E38"/>
                                <w:sz w:val="44"/>
                                <w:szCs w:val="44"/>
                                <w:lang w:val="en-IN"/>
                              </w:rPr>
                              <w:t>&lt;Name of the service&gt;</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32D943A" id="_x0000_t202" coordsize="21600,21600" o:spt="202" path="m,l,21600r21600,l21600,xe">
                <v:stroke joinstyle="miter"/>
                <v:path gradientshapeok="t" o:connecttype="rect"/>
              </v:shapetype>
              <v:shape id="Text Box 2" o:spid="_x0000_s1026" type="#_x0000_t202" style="position:absolute;left:0;text-align:left;margin-left:78pt;margin-top:255pt;width:277pt;height:113pt;z-index:251658241;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" filled="f" stroked="f">
                <v:textbox inset="0,0,0,0">
                  <w:txbxContent>
                    <w:p w14:paraId="3957A44F" w14:textId="05309848" w:rsidR="0031004A" w:rsidRPr="000022C9" w:rsidRDefault="001D01AD" w:rsidP="0031004A">
                      <w:pPr>
                        <w:pStyle w:val="Headline1"/>
                        <w:rPr>
                          <w:rFonts w:ascii="EYInterstate Light" w:hAnsi="EYInterstate Light"/>
                          <w:color w:val="2E2E38"/>
                          <w:sz w:val="44"/>
                          <w:szCs w:val="44"/>
                          <w:lang w:val="en-IN"/>
                        </w:rPr>
                      </w:pPr>
                      <w:r>
                        <w:rPr>
                          <w:rFonts w:ascii="EYInterstate Light" w:hAnsi="EYInterstate Light"/>
                          <w:color w:val="2E2E38"/>
                          <w:sz w:val="44"/>
                          <w:szCs w:val="44"/>
                          <w:lang w:val="en-IN"/>
                        </w:rPr>
                        <w:t xml:space="preserve">BAP- </w:t>
                      </w:r>
                      <w:r w:rsidR="0031004A" w:rsidRPr="000022C9">
                        <w:rPr>
                          <w:rFonts w:ascii="EYInterstate Light" w:hAnsi="EYInterstate Light"/>
                          <w:color w:val="2E2E38"/>
                          <w:sz w:val="44"/>
                          <w:szCs w:val="44"/>
                          <w:lang w:val="en-IN"/>
                        </w:rPr>
                        <w:t xml:space="preserve">Software Requirement Specification </w:t>
                      </w:r>
                      <w:r w:rsidR="00E055B0" w:rsidRPr="000022C9">
                        <w:rPr>
                          <w:rFonts w:ascii="EYInterstate Light" w:hAnsi="EYInterstate Light"/>
                          <w:color w:val="2E2E38"/>
                          <w:sz w:val="44"/>
                          <w:szCs w:val="44"/>
                          <w:lang w:val="en-IN"/>
                        </w:rPr>
                        <w:t xml:space="preserve">(SRS) for </w:t>
                      </w:r>
                      <w:r w:rsidR="009A0EDC">
                        <w:rPr>
                          <w:rFonts w:ascii="EYInterstate Light" w:hAnsi="EYInterstate Light"/>
                          <w:color w:val="2E2E38"/>
                          <w:sz w:val="44"/>
                          <w:szCs w:val="44"/>
                          <w:lang w:val="en-IN"/>
                        </w:rPr>
                        <w:t>&lt;Name of the service&gt;</w:t>
                      </w:r>
                    </w:p>
                  </w:txbxContent>
                </v:textbox>
                <w10:wrap anchorx="page" anchory="page"/>
                <w10:anchorlock/>
              </v:shape>
            </w:pict>
          </mc:Fallback>
        </mc:AlternateContent>
      </w:r>
    </w:p>
    <w:p w14:paraId="4C7D7ECA" w14:textId="77777777" w:rsidR="003501AE" w:rsidRPr="00EB6125" w:rsidRDefault="003501AE" w:rsidP="00616034">
      <w:pPr>
        <w:jc w:val="center"/>
        <w:rPr>
          <w:rFonts w:ascii="EYInterstate Light" w:hAnsi="EYInterstate Light"/>
          <w:color w:val="000000" w:themeColor="text1"/>
          <w:szCs w:val="20"/>
        </w:rPr>
      </w:pPr>
    </w:p>
    <w:p w14:paraId="16607376" w14:textId="77777777" w:rsidR="003501AE" w:rsidRPr="00EB6125" w:rsidRDefault="003501AE" w:rsidP="00616034">
      <w:pPr>
        <w:jc w:val="center"/>
        <w:rPr>
          <w:rFonts w:ascii="EYInterstate Light" w:hAnsi="EYInterstate Light"/>
          <w:color w:val="000000" w:themeColor="text1"/>
          <w:szCs w:val="20"/>
        </w:rPr>
      </w:pPr>
    </w:p>
    <w:p w14:paraId="0B878430" w14:textId="77777777" w:rsidR="003501AE" w:rsidRPr="00EB6125" w:rsidRDefault="003501AE" w:rsidP="00616034">
      <w:pPr>
        <w:jc w:val="center"/>
        <w:rPr>
          <w:rFonts w:ascii="EYInterstate Light" w:hAnsi="EYInterstate Light"/>
          <w:color w:val="000000" w:themeColor="text1"/>
          <w:szCs w:val="20"/>
        </w:rPr>
      </w:pPr>
    </w:p>
    <w:p w14:paraId="6862738D" w14:textId="4D9319F6" w:rsidR="003501AE" w:rsidRPr="00EB6125" w:rsidRDefault="00511D50" w:rsidP="001D01AD">
      <w:pPr>
        <w:rPr>
          <w:rFonts w:ascii="EYInterstate Light" w:hAnsi="EYInterstate Light"/>
          <w:color w:val="000000" w:themeColor="text1"/>
          <w:szCs w:val="20"/>
        </w:rPr>
      </w:pPr>
      <w:r w:rsidRPr="00EB6125">
        <w:rPr>
          <w:rFonts w:ascii="EYInterstate Light" w:hAnsi="EYInterstate Light"/>
          <w:noProof/>
        </w:rPr>
        <mc:AlternateContent>
          <mc:Choice Requires="wps">
            <w:drawing>
              <wp:anchor distT="0" distB="0" distL="114300" distR="114300" simplePos="0" relativeHeight="251658243" behindDoc="0" locked="1" layoutInCell="1" allowOverlap="1" wp14:anchorId="1F57D0A1" wp14:editId="47DEF954">
                <wp:simplePos x="0" y="0"/>
                <wp:positionH relativeFrom="page">
                  <wp:posOffset>1020445</wp:posOffset>
                </wp:positionH>
                <wp:positionV relativeFrom="page">
                  <wp:posOffset>4843780</wp:posOffset>
                </wp:positionV>
                <wp:extent cx="3385185" cy="375920"/>
                <wp:effectExtent l="0" t="0" r="5715" b="5080"/>
                <wp:wrapNone/>
                <wp:docPr id="179490085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385185" cy="37592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115AC93" w14:textId="5DC20A27" w:rsidR="00511D50" w:rsidRPr="00511D50" w:rsidRDefault="00511D50" w:rsidP="00511D50">
                            <w:pPr>
                              <w:pStyle w:val="Footer"/>
                              <w:rPr>
                                <w:rFonts w:ascii="EYInterstate" w:hAnsi="EYInterstate"/>
                                <w:bCs/>
                                <w:color w:val="404040"/>
                                <w:sz w:val="32"/>
                                <w:szCs w:val="32"/>
                              </w:rPr>
                            </w:pPr>
                            <w:r>
                              <w:rPr>
                                <w:rFonts w:ascii="EYInterstate" w:hAnsi="EYInterstate"/>
                                <w:b/>
                                <w:color w:val="404040"/>
                                <w:sz w:val="32"/>
                                <w:szCs w:val="32"/>
                              </w:rPr>
                              <w:t xml:space="preserve">Date: </w:t>
                            </w:r>
                            <w:r w:rsidR="00802A09">
                              <w:rPr>
                                <w:rFonts w:ascii="EYInterstate" w:hAnsi="EYInterstate"/>
                                <w:bCs/>
                                <w:color w:val="404040"/>
                                <w:sz w:val="32"/>
                                <w:szCs w:val="32"/>
                              </w:rPr>
                              <w:t>11</w:t>
                            </w:r>
                            <w:r w:rsidR="00802A09">
                              <w:rPr>
                                <w:rFonts w:ascii="EYInterstate" w:hAnsi="EYInterstate"/>
                                <w:bCs/>
                                <w:color w:val="404040"/>
                                <w:sz w:val="32"/>
                                <w:szCs w:val="32"/>
                                <w:vertAlign w:val="superscript"/>
                              </w:rPr>
                              <w:t>th</w:t>
                            </w:r>
                            <w:r w:rsidRPr="00511D50">
                              <w:rPr>
                                <w:rFonts w:ascii="EYInterstate" w:hAnsi="EYInterstate"/>
                                <w:bCs/>
                                <w:color w:val="404040"/>
                                <w:sz w:val="32"/>
                                <w:szCs w:val="32"/>
                              </w:rPr>
                              <w:t xml:space="preserve"> </w:t>
                            </w:r>
                            <w:r w:rsidR="00802A09">
                              <w:rPr>
                                <w:rFonts w:ascii="EYInterstate" w:hAnsi="EYInterstate"/>
                                <w:bCs/>
                                <w:color w:val="404040"/>
                                <w:sz w:val="32"/>
                                <w:szCs w:val="32"/>
                              </w:rPr>
                              <w:t>April</w:t>
                            </w:r>
                            <w:r w:rsidRPr="00511D50">
                              <w:rPr>
                                <w:rFonts w:ascii="EYInterstate" w:hAnsi="EYInterstate"/>
                                <w:bCs/>
                                <w:color w:val="404040"/>
                                <w:sz w:val="32"/>
                                <w:szCs w:val="32"/>
                              </w:rPr>
                              <w:t xml:space="preserve"> 2026</w:t>
                            </w:r>
                          </w:p>
                        </w:txbxContent>
                      </wps:txbx>
                      <wps:bodyPr rot="0" vert="horz" wrap="square" lIns="0" tIns="0" rIns="0" bIns="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57D0A1" id="_x0000_s1027" type="#_x0000_t202" style="position:absolute;margin-left:80.35pt;margin-top:381.4pt;width:266.55pt;height:29.6pt;z-index:251658243;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" filled="f" stroked="f">
                <v:textbox inset="0,0,0,0">
                  <w:txbxContent>
                    <w:p w14:paraId="0115AC93" w14:textId="5DC20A27" w:rsidR="00511D50" w:rsidRPr="00511D50" w:rsidRDefault="00511D50" w:rsidP="00511D50">
                      <w:pPr>
                        <w:pStyle w:val="Footer"/>
                        <w:rPr>
                          <w:rFonts w:ascii="EYInterstate" w:hAnsi="EYInterstate"/>
                          <w:bCs/>
                          <w:color w:val="404040"/>
                          <w:sz w:val="32"/>
                          <w:szCs w:val="32"/>
                        </w:rPr>
                      </w:pPr>
                      <w:r>
                        <w:rPr>
                          <w:rFonts w:ascii="EYInterstate" w:hAnsi="EYInterstate"/>
                          <w:b/>
                          <w:color w:val="404040"/>
                          <w:sz w:val="32"/>
                          <w:szCs w:val="32"/>
                        </w:rPr>
                        <w:t xml:space="preserve">Date: </w:t>
                      </w:r>
                      <w:r w:rsidR="00802A09">
                        <w:rPr>
                          <w:rFonts w:ascii="EYInterstate" w:hAnsi="EYInterstate"/>
                          <w:bCs/>
                          <w:color w:val="404040"/>
                          <w:sz w:val="32"/>
                          <w:szCs w:val="32"/>
                        </w:rPr>
                        <w:t>11</w:t>
                      </w:r>
                      <w:r w:rsidR="00802A09">
                        <w:rPr>
                          <w:rFonts w:ascii="EYInterstate" w:hAnsi="EYInterstate"/>
                          <w:bCs/>
                          <w:color w:val="404040"/>
                          <w:sz w:val="32"/>
                          <w:szCs w:val="32"/>
                          <w:vertAlign w:val="superscript"/>
                        </w:rPr>
                        <w:t>th</w:t>
                      </w:r>
                      <w:r w:rsidRPr="00511D50">
                        <w:rPr>
                          <w:rFonts w:ascii="EYInterstate" w:hAnsi="EYInterstate"/>
                          <w:bCs/>
                          <w:color w:val="404040"/>
                          <w:sz w:val="32"/>
                          <w:szCs w:val="32"/>
                        </w:rPr>
                        <w:t xml:space="preserve"> </w:t>
                      </w:r>
                      <w:r w:rsidR="00802A09">
                        <w:rPr>
                          <w:rFonts w:ascii="EYInterstate" w:hAnsi="EYInterstate"/>
                          <w:bCs/>
                          <w:color w:val="404040"/>
                          <w:sz w:val="32"/>
                          <w:szCs w:val="32"/>
                        </w:rPr>
                        <w:t>April</w:t>
                      </w:r>
                      <w:r w:rsidRPr="00511D50">
                        <w:rPr>
                          <w:rFonts w:ascii="EYInterstate" w:hAnsi="EYInterstate"/>
                          <w:bCs/>
                          <w:color w:val="404040"/>
                          <w:sz w:val="32"/>
                          <w:szCs w:val="32"/>
                        </w:rPr>
                        <w:t xml:space="preserve"> 2026</w:t>
                      </w:r>
                    </w:p>
                  </w:txbxContent>
                </v:textbox>
                <w10:wrap anchorx="page" anchory="page"/>
                <w10:anchorlock/>
              </v:shape>
            </w:pict>
          </mc:Fallback>
        </mc:AlternateContent>
      </w:r>
    </w:p>
    <w:p w14:paraId="75609483" w14:textId="77777777" w:rsidR="003501AE" w:rsidRPr="00EB6125" w:rsidRDefault="003501AE" w:rsidP="00616034">
      <w:pPr>
        <w:jc w:val="center"/>
        <w:rPr>
          <w:rFonts w:ascii="EYInterstate Light" w:hAnsi="EYInterstate Light"/>
          <w:color w:val="000000" w:themeColor="text1"/>
          <w:szCs w:val="20"/>
        </w:rPr>
      </w:pPr>
    </w:p>
    <w:p w14:paraId="2F96B369" w14:textId="77777777" w:rsidR="003501AE" w:rsidRPr="00EB6125" w:rsidRDefault="003501AE" w:rsidP="00616034">
      <w:pPr>
        <w:jc w:val="center"/>
        <w:rPr>
          <w:rFonts w:ascii="EYInterstate Light" w:hAnsi="EYInterstate Light"/>
          <w:color w:val="000000" w:themeColor="text1"/>
          <w:szCs w:val="20"/>
        </w:rPr>
      </w:pPr>
    </w:p>
    <w:p w14:paraId="5ADF52C0" w14:textId="77777777" w:rsidR="003501AE" w:rsidRPr="00EB6125" w:rsidRDefault="003501AE" w:rsidP="00616034">
      <w:pPr>
        <w:jc w:val="center"/>
        <w:rPr>
          <w:rFonts w:ascii="EYInterstate Light" w:hAnsi="EYInterstate Light"/>
          <w:color w:val="000000" w:themeColor="text1"/>
          <w:szCs w:val="20"/>
        </w:rPr>
      </w:pPr>
    </w:p>
    <w:p w14:paraId="19D8A61C" w14:textId="77777777" w:rsidR="003501AE" w:rsidRPr="00EB6125" w:rsidRDefault="003501AE" w:rsidP="00616034">
      <w:pPr>
        <w:jc w:val="center"/>
        <w:rPr>
          <w:rFonts w:ascii="EYInterstate Light" w:hAnsi="EYInterstate Light"/>
          <w:color w:val="000000" w:themeColor="text1"/>
          <w:szCs w:val="20"/>
        </w:rPr>
      </w:pPr>
    </w:p>
    <w:p w14:paraId="0BF4A1B4" w14:textId="77777777" w:rsidR="003501AE" w:rsidRPr="00EB6125" w:rsidRDefault="003501AE" w:rsidP="00616034">
      <w:pPr>
        <w:jc w:val="center"/>
        <w:rPr>
          <w:rFonts w:ascii="EYInterstate Light" w:hAnsi="EYInterstate Light"/>
          <w:color w:val="000000" w:themeColor="text1"/>
          <w:szCs w:val="20"/>
        </w:rPr>
      </w:pPr>
    </w:p>
    <w:p w14:paraId="770F5256" w14:textId="77777777" w:rsidR="003501AE" w:rsidRPr="00EB6125" w:rsidRDefault="003501AE" w:rsidP="00616034">
      <w:pPr>
        <w:jc w:val="center"/>
        <w:rPr>
          <w:rFonts w:ascii="EYInterstate Light" w:hAnsi="EYInterstate Light"/>
          <w:color w:val="000000" w:themeColor="text1"/>
          <w:szCs w:val="20"/>
        </w:rPr>
      </w:pPr>
    </w:p>
    <w:p w14:paraId="0FE0E3F0" w14:textId="77777777" w:rsidR="003501AE" w:rsidRPr="00EB6125" w:rsidRDefault="003501AE" w:rsidP="00616034">
      <w:pPr>
        <w:jc w:val="center"/>
        <w:rPr>
          <w:rFonts w:ascii="EYInterstate Light" w:hAnsi="EYInterstate Light"/>
          <w:color w:val="000000" w:themeColor="text1"/>
          <w:szCs w:val="20"/>
        </w:rPr>
      </w:pPr>
    </w:p>
    <w:p w14:paraId="351AE96A" w14:textId="77777777" w:rsidR="003501AE" w:rsidRPr="00EB6125" w:rsidRDefault="003501AE" w:rsidP="00616034">
      <w:pPr>
        <w:jc w:val="center"/>
        <w:rPr>
          <w:rFonts w:ascii="EYInterstate Light" w:hAnsi="EYInterstate Light"/>
          <w:color w:val="000000" w:themeColor="text1"/>
          <w:szCs w:val="20"/>
        </w:rPr>
      </w:pPr>
    </w:p>
    <w:p w14:paraId="1F08AB79" w14:textId="77777777" w:rsidR="003501AE" w:rsidRPr="00EB6125" w:rsidRDefault="003501AE" w:rsidP="00616034">
      <w:pPr>
        <w:jc w:val="center"/>
        <w:rPr>
          <w:rFonts w:ascii="EYInterstate Light" w:hAnsi="EYInterstate Light"/>
          <w:color w:val="000000" w:themeColor="text1"/>
          <w:szCs w:val="20"/>
        </w:rPr>
      </w:pPr>
    </w:p>
    <w:p w14:paraId="640D0033" w14:textId="77777777" w:rsidR="003501AE" w:rsidRPr="00EB6125" w:rsidRDefault="003501AE" w:rsidP="00616034">
      <w:pPr>
        <w:jc w:val="center"/>
        <w:rPr>
          <w:rFonts w:ascii="EYInterstate Light" w:hAnsi="EYInterstate Light"/>
          <w:color w:val="000000" w:themeColor="text1"/>
          <w:szCs w:val="20"/>
        </w:rPr>
      </w:pPr>
    </w:p>
    <w:p w14:paraId="24BD5F14" w14:textId="77777777" w:rsidR="003501AE" w:rsidRPr="00EB6125" w:rsidRDefault="003501AE" w:rsidP="00616034">
      <w:pPr>
        <w:jc w:val="center"/>
        <w:rPr>
          <w:rFonts w:ascii="EYInterstate Light" w:hAnsi="EYInterstate Light"/>
          <w:color w:val="000000" w:themeColor="text1"/>
          <w:szCs w:val="20"/>
        </w:rPr>
      </w:pPr>
    </w:p>
    <w:p w14:paraId="515FDA8D" w14:textId="77777777" w:rsidR="003501AE" w:rsidRPr="00EB6125" w:rsidRDefault="003501AE" w:rsidP="00616034">
      <w:pPr>
        <w:jc w:val="center"/>
        <w:rPr>
          <w:rFonts w:ascii="EYInterstate Light" w:hAnsi="EYInterstate Light"/>
          <w:color w:val="000000" w:themeColor="text1"/>
          <w:szCs w:val="20"/>
        </w:rPr>
      </w:pPr>
    </w:p>
    <w:p w14:paraId="50D4C55D" w14:textId="77777777" w:rsidR="003501AE" w:rsidRPr="00EB6125" w:rsidRDefault="003501AE" w:rsidP="00616034">
      <w:pPr>
        <w:jc w:val="center"/>
        <w:rPr>
          <w:rFonts w:ascii="EYInterstate Light" w:hAnsi="EYInterstate Light"/>
          <w:color w:val="000000" w:themeColor="text1"/>
          <w:szCs w:val="20"/>
        </w:rPr>
      </w:pPr>
    </w:p>
    <w:p w14:paraId="73C58E59" w14:textId="77777777" w:rsidR="003501AE" w:rsidRPr="00EB6125" w:rsidRDefault="003501AE" w:rsidP="00616034">
      <w:pPr>
        <w:jc w:val="center"/>
        <w:rPr>
          <w:rFonts w:ascii="EYInterstate Light" w:hAnsi="EYInterstate Light"/>
          <w:color w:val="000000" w:themeColor="text1"/>
          <w:szCs w:val="20"/>
        </w:rPr>
      </w:pPr>
    </w:p>
    <w:p w14:paraId="0CE7E6D9" w14:textId="77777777" w:rsidR="003501AE" w:rsidRPr="00EB6125" w:rsidRDefault="003501AE" w:rsidP="00616034">
      <w:pPr>
        <w:jc w:val="center"/>
        <w:rPr>
          <w:rFonts w:ascii="EYInterstate Light" w:hAnsi="EYInterstate Light"/>
          <w:color w:val="000000" w:themeColor="text1"/>
          <w:szCs w:val="20"/>
        </w:rPr>
      </w:pPr>
    </w:p>
    <w:p w14:paraId="24F930DE" w14:textId="4D43387C" w:rsidR="003501AE" w:rsidRPr="00EB6125" w:rsidRDefault="001E1562" w:rsidP="00616034">
      <w:pPr>
        <w:jc w:val="center"/>
        <w:rPr>
          <w:rFonts w:ascii="EYInterstate Light" w:hAnsi="EYInterstate Light"/>
          <w:color w:val="000000" w:themeColor="text1"/>
          <w:szCs w:val="20"/>
        </w:rPr>
      </w:pPr>
      <w:r w:rsidRPr="00EB6125">
        <w:rPr>
          <w:rFonts w:ascii="EYInterstate Light" w:hAnsi="EYInterstate Light"/>
          <w:noProof/>
        </w:rPr>
        <mc:AlternateContent>
          <mc:Choice Requires="wpg">
            <w:drawing>
              <wp:anchor distT="0" distB="0" distL="114300" distR="114300" simplePos="0" relativeHeight="251658240" behindDoc="0" locked="0" layoutInCell="1" allowOverlap="1" wp14:anchorId="61AB067B" wp14:editId="1B3E1A2E">
                <wp:simplePos x="0" y="0"/>
                <wp:positionH relativeFrom="column">
                  <wp:posOffset>5118100</wp:posOffset>
                </wp:positionH>
                <wp:positionV relativeFrom="paragraph">
                  <wp:posOffset>12700</wp:posOffset>
                </wp:positionV>
                <wp:extent cx="1219200" cy="1284605"/>
                <wp:effectExtent l="0" t="0" r="0" b="0"/>
                <wp:wrapNone/>
                <wp:docPr id="310" name="Group 309">
                  <a:extLst xmlns:a="http://schemas.openxmlformats.org/drawingml/2006/main">
                    <a:ext uri="{FF2B5EF4-FFF2-40B4-BE49-F238E27FC236}">
                      <a16:creationId xmlns:a16="http://schemas.microsoft.com/office/drawing/2014/main" id="{CE838069-3AB1-D532-FB66-FDAEA51877B1}"/>
                    </a:ext>
                  </a:extLst>
                </wp:docPr>
                <wp:cNvGraphicFramePr/>
                <a:graphic xmlns:a="http://schemas.openxmlformats.org/drawingml/2006/main">
                  <a:graphicData uri="http://schemas.microsoft.com/office/word/2010/wordprocessingGroup">
                    <wpg:wgp>
                      <wpg:cNvGrpSpPr/>
                      <wpg:grpSpPr bwMode="black">
                        <a:xfrm>
                          <a:off x="0" y="0"/>
                          <a:ext cx="1219200" cy="1284605"/>
                          <a:chOff x="0" y="0"/>
                          <a:chExt cx="1219200" cy="1284606"/>
                        </a:xfrm>
                      </wpg:grpSpPr>
                      <wps:wsp>
                        <wps:cNvPr id="1923929394" name="Freeform 310">
                          <a:extLst>
                            <a:ext uri="{FF2B5EF4-FFF2-40B4-BE49-F238E27FC236}">
                              <a16:creationId xmlns:a16="http://schemas.microsoft.com/office/drawing/2014/main" id="{E6AE5B0D-79EC-EE9E-636A-1E7D4A6A240A}"/>
                            </a:ext>
                          </a:extLst>
                        </wps:cNvPr>
                        <wps:cNvSpPr/>
                        <wps:spPr bwMode="black">
                          <a:xfrm>
                            <a:off x="262891" y="0"/>
                            <a:ext cx="805814" cy="294004"/>
                          </a:xfrm>
                          <a:custGeom>
                            <a:avLst/>
                            <a:gdLst>
                              <a:gd name="connsiteX0" fmla="*/ 805814 w 805814"/>
                              <a:gd name="connsiteY0" fmla="*/ 0 h 294004"/>
                              <a:gd name="connsiteX1" fmla="*/ 0 w 805814"/>
                              <a:gd name="connsiteY1" fmla="*/ 294005 h 294004"/>
                              <a:gd name="connsiteX2" fmla="*/ 805814 w 805814"/>
                              <a:gd name="connsiteY2" fmla="*/ 151765 h 294004"/>
                              <a:gd name="connsiteX3" fmla="*/ 805814 w 805814"/>
                              <a:gd name="connsiteY3" fmla="*/ 0 h 294004"/>
                            </a:gdLst>
                            <a:ahLst/>
                            <a:cxnLst>
                              <a:cxn ang="0">
                                <a:pos x="connsiteX0" y="connsiteY0"/>
                              </a:cxn>
                              <a:cxn ang="0">
                                <a:pos x="connsiteX1" y="connsiteY1"/>
                              </a:cxn>
                              <a:cxn ang="0">
                                <a:pos x="connsiteX2" y="connsiteY2"/>
                              </a:cxn>
                              <a:cxn ang="0">
                                <a:pos x="connsiteX3" y="connsiteY3"/>
                              </a:cxn>
                            </a:cxnLst>
                            <a:rect l="l" t="t" r="r" b="b"/>
                            <a:pathLst>
                              <a:path w="805814" h="294004">
                                <a:moveTo>
                                  <a:pt x="805814" y="0"/>
                                </a:moveTo>
                                <a:lnTo>
                                  <a:pt x="0" y="294005"/>
                                </a:lnTo>
                                <a:lnTo>
                                  <a:pt x="805814" y="151765"/>
                                </a:lnTo>
                                <a:lnTo>
                                  <a:pt x="805814" y="0"/>
                                </a:lnTo>
                                <a:close/>
                              </a:path>
                            </a:pathLst>
                          </a:custGeom>
                          <a:solidFill>
                            <a:srgbClr val="FFE600"/>
                          </a:solidFill>
                          <a:ln w="63500" cap="flat">
                            <a:noFill/>
                            <a:prstDash val="solid"/>
                            <a:miter/>
                          </a:ln>
                        </wps:spPr>
                        <wps:bodyPr rtlCol="0" anchor="ctr"/>
                      </wps:wsp>
                      <wps:wsp>
                        <wps:cNvPr id="7236980" name="Freeform 311">
                          <a:extLst>
                            <a:ext uri="{FF2B5EF4-FFF2-40B4-BE49-F238E27FC236}">
                              <a16:creationId xmlns:a16="http://schemas.microsoft.com/office/drawing/2014/main" id="{8B00C66D-FD9B-3996-472E-1CEF16690026}"/>
                            </a:ext>
                          </a:extLst>
                        </wps:cNvPr>
                        <wps:cNvSpPr/>
                        <wps:spPr bwMode="black">
                          <a:xfrm>
                            <a:off x="0" y="415925"/>
                            <a:ext cx="1219200" cy="868681"/>
                          </a:xfrm>
                          <a:custGeom>
                            <a:avLst/>
                            <a:gdLst>
                              <a:gd name="connsiteX0" fmla="*/ 245110 w 1219200"/>
                              <a:gd name="connsiteY0" fmla="*/ 839471 h 868681"/>
                              <a:gd name="connsiteX1" fmla="*/ 246379 w 1219200"/>
                              <a:gd name="connsiteY1" fmla="*/ 839471 h 868681"/>
                              <a:gd name="connsiteX2" fmla="*/ 245041 w 1219200"/>
                              <a:gd name="connsiteY2" fmla="*/ 839979 h 868681"/>
                              <a:gd name="connsiteX3" fmla="*/ 522605 w 1219200"/>
                              <a:gd name="connsiteY3" fmla="*/ 796926 h 868681"/>
                              <a:gd name="connsiteX4" fmla="*/ 504189 w 1219200"/>
                              <a:gd name="connsiteY4" fmla="*/ 821691 h 868681"/>
                              <a:gd name="connsiteX5" fmla="*/ 522605 w 1219200"/>
                              <a:gd name="connsiteY5" fmla="*/ 845821 h 868681"/>
                              <a:gd name="connsiteX6" fmla="*/ 541019 w 1219200"/>
                              <a:gd name="connsiteY6" fmla="*/ 821691 h 868681"/>
                              <a:gd name="connsiteX7" fmla="*/ 522605 w 1219200"/>
                              <a:gd name="connsiteY7" fmla="*/ 796926 h 868681"/>
                              <a:gd name="connsiteX8" fmla="*/ 817245 w 1219200"/>
                              <a:gd name="connsiteY8" fmla="*/ 796291 h 868681"/>
                              <a:gd name="connsiteX9" fmla="*/ 800735 w 1219200"/>
                              <a:gd name="connsiteY9" fmla="*/ 819786 h 868681"/>
                              <a:gd name="connsiteX10" fmla="*/ 817879 w 1219200"/>
                              <a:gd name="connsiteY10" fmla="*/ 846456 h 868681"/>
                              <a:gd name="connsiteX11" fmla="*/ 833754 w 1219200"/>
                              <a:gd name="connsiteY11" fmla="*/ 838836 h 868681"/>
                              <a:gd name="connsiteX12" fmla="*/ 833754 w 1219200"/>
                              <a:gd name="connsiteY12" fmla="*/ 838201 h 868681"/>
                              <a:gd name="connsiteX13" fmla="*/ 833754 w 1219200"/>
                              <a:gd name="connsiteY13" fmla="*/ 803911 h 868681"/>
                              <a:gd name="connsiteX14" fmla="*/ 817245 w 1219200"/>
                              <a:gd name="connsiteY14" fmla="*/ 796291 h 868681"/>
                              <a:gd name="connsiteX15" fmla="*/ 1179195 w 1219200"/>
                              <a:gd name="connsiteY15" fmla="*/ 794386 h 868681"/>
                              <a:gd name="connsiteX16" fmla="*/ 1163320 w 1219200"/>
                              <a:gd name="connsiteY16" fmla="*/ 811531 h 868681"/>
                              <a:gd name="connsiteX17" fmla="*/ 1163954 w 1219200"/>
                              <a:gd name="connsiteY17" fmla="*/ 811531 h 868681"/>
                              <a:gd name="connsiteX18" fmla="*/ 1195704 w 1219200"/>
                              <a:gd name="connsiteY18" fmla="*/ 811531 h 868681"/>
                              <a:gd name="connsiteX19" fmla="*/ 1179195 w 1219200"/>
                              <a:gd name="connsiteY19" fmla="*/ 794386 h 868681"/>
                              <a:gd name="connsiteX20" fmla="*/ 909320 w 1219200"/>
                              <a:gd name="connsiteY20" fmla="*/ 794386 h 868681"/>
                              <a:gd name="connsiteX21" fmla="*/ 893445 w 1219200"/>
                              <a:gd name="connsiteY21" fmla="*/ 811531 h 868681"/>
                              <a:gd name="connsiteX22" fmla="*/ 894079 w 1219200"/>
                              <a:gd name="connsiteY22" fmla="*/ 811531 h 868681"/>
                              <a:gd name="connsiteX23" fmla="*/ 925829 w 1219200"/>
                              <a:gd name="connsiteY23" fmla="*/ 811531 h 868681"/>
                              <a:gd name="connsiteX24" fmla="*/ 909320 w 1219200"/>
                              <a:gd name="connsiteY24" fmla="*/ 794386 h 868681"/>
                              <a:gd name="connsiteX25" fmla="*/ 737870 w 1219200"/>
                              <a:gd name="connsiteY25" fmla="*/ 775971 h 868681"/>
                              <a:gd name="connsiteX26" fmla="*/ 761364 w 1219200"/>
                              <a:gd name="connsiteY26" fmla="*/ 775971 h 868681"/>
                              <a:gd name="connsiteX27" fmla="*/ 761364 w 1219200"/>
                              <a:gd name="connsiteY27" fmla="*/ 866141 h 868681"/>
                              <a:gd name="connsiteX28" fmla="*/ 737870 w 1219200"/>
                              <a:gd name="connsiteY28" fmla="*/ 866141 h 868681"/>
                              <a:gd name="connsiteX29" fmla="*/ 143510 w 1219200"/>
                              <a:gd name="connsiteY29" fmla="*/ 775971 h 868681"/>
                              <a:gd name="connsiteX30" fmla="*/ 167004 w 1219200"/>
                              <a:gd name="connsiteY30" fmla="*/ 775971 h 868681"/>
                              <a:gd name="connsiteX31" fmla="*/ 167004 w 1219200"/>
                              <a:gd name="connsiteY31" fmla="*/ 866141 h 868681"/>
                              <a:gd name="connsiteX32" fmla="*/ 143510 w 1219200"/>
                              <a:gd name="connsiteY32" fmla="*/ 866141 h 868681"/>
                              <a:gd name="connsiteX33" fmla="*/ 635 w 1219200"/>
                              <a:gd name="connsiteY33" fmla="*/ 775971 h 868681"/>
                              <a:gd name="connsiteX34" fmla="*/ 26670 w 1219200"/>
                              <a:gd name="connsiteY34" fmla="*/ 775971 h 868681"/>
                              <a:gd name="connsiteX35" fmla="*/ 40004 w 1219200"/>
                              <a:gd name="connsiteY35" fmla="*/ 828041 h 868681"/>
                              <a:gd name="connsiteX36" fmla="*/ 55245 w 1219200"/>
                              <a:gd name="connsiteY36" fmla="*/ 775971 h 868681"/>
                              <a:gd name="connsiteX37" fmla="*/ 76200 w 1219200"/>
                              <a:gd name="connsiteY37" fmla="*/ 775971 h 868681"/>
                              <a:gd name="connsiteX38" fmla="*/ 91439 w 1219200"/>
                              <a:gd name="connsiteY38" fmla="*/ 828041 h 868681"/>
                              <a:gd name="connsiteX39" fmla="*/ 105409 w 1219200"/>
                              <a:gd name="connsiteY39" fmla="*/ 775971 h 868681"/>
                              <a:gd name="connsiteX40" fmla="*/ 130810 w 1219200"/>
                              <a:gd name="connsiteY40" fmla="*/ 775971 h 868681"/>
                              <a:gd name="connsiteX41" fmla="*/ 102235 w 1219200"/>
                              <a:gd name="connsiteY41" fmla="*/ 866141 h 868681"/>
                              <a:gd name="connsiteX42" fmla="*/ 80644 w 1219200"/>
                              <a:gd name="connsiteY42" fmla="*/ 866141 h 868681"/>
                              <a:gd name="connsiteX43" fmla="*/ 65405 w 1219200"/>
                              <a:gd name="connsiteY43" fmla="*/ 811531 h 868681"/>
                              <a:gd name="connsiteX44" fmla="*/ 50165 w 1219200"/>
                              <a:gd name="connsiteY44" fmla="*/ 866141 h 868681"/>
                              <a:gd name="connsiteX45" fmla="*/ 28575 w 1219200"/>
                              <a:gd name="connsiteY45" fmla="*/ 866141 h 868681"/>
                              <a:gd name="connsiteX46" fmla="*/ 1181099 w 1219200"/>
                              <a:gd name="connsiteY46" fmla="*/ 774066 h 868681"/>
                              <a:gd name="connsiteX47" fmla="*/ 1219200 w 1219200"/>
                              <a:gd name="connsiteY47" fmla="*/ 821056 h 868681"/>
                              <a:gd name="connsiteX48" fmla="*/ 1218564 w 1219200"/>
                              <a:gd name="connsiteY48" fmla="*/ 821056 h 868681"/>
                              <a:gd name="connsiteX49" fmla="*/ 1218564 w 1219200"/>
                              <a:gd name="connsiteY49" fmla="*/ 828676 h 868681"/>
                              <a:gd name="connsiteX50" fmla="*/ 1163954 w 1219200"/>
                              <a:gd name="connsiteY50" fmla="*/ 828676 h 868681"/>
                              <a:gd name="connsiteX51" fmla="*/ 1183004 w 1219200"/>
                              <a:gd name="connsiteY51" fmla="*/ 846456 h 868681"/>
                              <a:gd name="connsiteX52" fmla="*/ 1198879 w 1219200"/>
                              <a:gd name="connsiteY52" fmla="*/ 840106 h 868681"/>
                              <a:gd name="connsiteX53" fmla="*/ 1214754 w 1219200"/>
                              <a:gd name="connsiteY53" fmla="*/ 853441 h 868681"/>
                              <a:gd name="connsiteX54" fmla="*/ 1182370 w 1219200"/>
                              <a:gd name="connsiteY54" fmla="*/ 868046 h 868681"/>
                              <a:gd name="connsiteX55" fmla="*/ 1141095 w 1219200"/>
                              <a:gd name="connsiteY55" fmla="*/ 821056 h 868681"/>
                              <a:gd name="connsiteX56" fmla="*/ 1181099 w 1219200"/>
                              <a:gd name="connsiteY56" fmla="*/ 774066 h 868681"/>
                              <a:gd name="connsiteX57" fmla="*/ 1097915 w 1219200"/>
                              <a:gd name="connsiteY57" fmla="*/ 774066 h 868681"/>
                              <a:gd name="connsiteX58" fmla="*/ 1133474 w 1219200"/>
                              <a:gd name="connsiteY58" fmla="*/ 793751 h 868681"/>
                              <a:gd name="connsiteX59" fmla="*/ 1118235 w 1219200"/>
                              <a:gd name="connsiteY59" fmla="*/ 808991 h 868681"/>
                              <a:gd name="connsiteX60" fmla="*/ 1097915 w 1219200"/>
                              <a:gd name="connsiteY60" fmla="*/ 796291 h 868681"/>
                              <a:gd name="connsiteX61" fmla="*/ 1078864 w 1219200"/>
                              <a:gd name="connsiteY61" fmla="*/ 820421 h 868681"/>
                              <a:gd name="connsiteX62" fmla="*/ 1097915 w 1219200"/>
                              <a:gd name="connsiteY62" fmla="*/ 845186 h 868681"/>
                              <a:gd name="connsiteX63" fmla="*/ 1118235 w 1219200"/>
                              <a:gd name="connsiteY63" fmla="*/ 833756 h 868681"/>
                              <a:gd name="connsiteX64" fmla="*/ 1118870 w 1219200"/>
                              <a:gd name="connsiteY64" fmla="*/ 834391 h 868681"/>
                              <a:gd name="connsiteX65" fmla="*/ 1133474 w 1219200"/>
                              <a:gd name="connsiteY65" fmla="*/ 848361 h 868681"/>
                              <a:gd name="connsiteX66" fmla="*/ 1097280 w 1219200"/>
                              <a:gd name="connsiteY66" fmla="*/ 868046 h 868681"/>
                              <a:gd name="connsiteX67" fmla="*/ 1054735 w 1219200"/>
                              <a:gd name="connsiteY67" fmla="*/ 821056 h 868681"/>
                              <a:gd name="connsiteX68" fmla="*/ 1097915 w 1219200"/>
                              <a:gd name="connsiteY68" fmla="*/ 774066 h 868681"/>
                              <a:gd name="connsiteX69" fmla="*/ 1009015 w 1219200"/>
                              <a:gd name="connsiteY69" fmla="*/ 774066 h 868681"/>
                              <a:gd name="connsiteX70" fmla="*/ 1041400 w 1219200"/>
                              <a:gd name="connsiteY70" fmla="*/ 815341 h 868681"/>
                              <a:gd name="connsiteX71" fmla="*/ 1041400 w 1219200"/>
                              <a:gd name="connsiteY71" fmla="*/ 866141 h 868681"/>
                              <a:gd name="connsiteX72" fmla="*/ 1017905 w 1219200"/>
                              <a:gd name="connsiteY72" fmla="*/ 866141 h 868681"/>
                              <a:gd name="connsiteX73" fmla="*/ 1017905 w 1219200"/>
                              <a:gd name="connsiteY73" fmla="*/ 817246 h 868681"/>
                              <a:gd name="connsiteX74" fmla="*/ 1002665 w 1219200"/>
                              <a:gd name="connsiteY74" fmla="*/ 796291 h 868681"/>
                              <a:gd name="connsiteX75" fmla="*/ 986790 w 1219200"/>
                              <a:gd name="connsiteY75" fmla="*/ 816611 h 868681"/>
                              <a:gd name="connsiteX76" fmla="*/ 986790 w 1219200"/>
                              <a:gd name="connsiteY76" fmla="*/ 866141 h 868681"/>
                              <a:gd name="connsiteX77" fmla="*/ 963295 w 1219200"/>
                              <a:gd name="connsiteY77" fmla="*/ 866141 h 868681"/>
                              <a:gd name="connsiteX78" fmla="*/ 963295 w 1219200"/>
                              <a:gd name="connsiteY78" fmla="*/ 775971 h 868681"/>
                              <a:gd name="connsiteX79" fmla="*/ 986790 w 1219200"/>
                              <a:gd name="connsiteY79" fmla="*/ 775971 h 868681"/>
                              <a:gd name="connsiteX80" fmla="*/ 986790 w 1219200"/>
                              <a:gd name="connsiteY80" fmla="*/ 782321 h 868681"/>
                              <a:gd name="connsiteX81" fmla="*/ 1009015 w 1219200"/>
                              <a:gd name="connsiteY81" fmla="*/ 774066 h 868681"/>
                              <a:gd name="connsiteX82" fmla="*/ 911224 w 1219200"/>
                              <a:gd name="connsiteY82" fmla="*/ 774066 h 868681"/>
                              <a:gd name="connsiteX83" fmla="*/ 949325 w 1219200"/>
                              <a:gd name="connsiteY83" fmla="*/ 821056 h 868681"/>
                              <a:gd name="connsiteX84" fmla="*/ 948689 w 1219200"/>
                              <a:gd name="connsiteY84" fmla="*/ 821056 h 868681"/>
                              <a:gd name="connsiteX85" fmla="*/ 948689 w 1219200"/>
                              <a:gd name="connsiteY85" fmla="*/ 828676 h 868681"/>
                              <a:gd name="connsiteX86" fmla="*/ 894079 w 1219200"/>
                              <a:gd name="connsiteY86" fmla="*/ 828676 h 868681"/>
                              <a:gd name="connsiteX87" fmla="*/ 913129 w 1219200"/>
                              <a:gd name="connsiteY87" fmla="*/ 846456 h 868681"/>
                              <a:gd name="connsiteX88" fmla="*/ 929004 w 1219200"/>
                              <a:gd name="connsiteY88" fmla="*/ 840106 h 868681"/>
                              <a:gd name="connsiteX89" fmla="*/ 944879 w 1219200"/>
                              <a:gd name="connsiteY89" fmla="*/ 853441 h 868681"/>
                              <a:gd name="connsiteX90" fmla="*/ 912495 w 1219200"/>
                              <a:gd name="connsiteY90" fmla="*/ 868046 h 868681"/>
                              <a:gd name="connsiteX91" fmla="*/ 871220 w 1219200"/>
                              <a:gd name="connsiteY91" fmla="*/ 821056 h 868681"/>
                              <a:gd name="connsiteX92" fmla="*/ 911224 w 1219200"/>
                              <a:gd name="connsiteY92" fmla="*/ 774066 h 868681"/>
                              <a:gd name="connsiteX93" fmla="*/ 623570 w 1219200"/>
                              <a:gd name="connsiteY93" fmla="*/ 774066 h 868681"/>
                              <a:gd name="connsiteX94" fmla="*/ 655954 w 1219200"/>
                              <a:gd name="connsiteY94" fmla="*/ 815341 h 868681"/>
                              <a:gd name="connsiteX95" fmla="*/ 655954 w 1219200"/>
                              <a:gd name="connsiteY95" fmla="*/ 866141 h 868681"/>
                              <a:gd name="connsiteX96" fmla="*/ 632459 w 1219200"/>
                              <a:gd name="connsiteY96" fmla="*/ 866141 h 868681"/>
                              <a:gd name="connsiteX97" fmla="*/ 632459 w 1219200"/>
                              <a:gd name="connsiteY97" fmla="*/ 817246 h 868681"/>
                              <a:gd name="connsiteX98" fmla="*/ 617220 w 1219200"/>
                              <a:gd name="connsiteY98" fmla="*/ 796291 h 868681"/>
                              <a:gd name="connsiteX99" fmla="*/ 601345 w 1219200"/>
                              <a:gd name="connsiteY99" fmla="*/ 816611 h 868681"/>
                              <a:gd name="connsiteX100" fmla="*/ 601345 w 1219200"/>
                              <a:gd name="connsiteY100" fmla="*/ 866141 h 868681"/>
                              <a:gd name="connsiteX101" fmla="*/ 577849 w 1219200"/>
                              <a:gd name="connsiteY101" fmla="*/ 866141 h 868681"/>
                              <a:gd name="connsiteX102" fmla="*/ 577849 w 1219200"/>
                              <a:gd name="connsiteY102" fmla="*/ 775971 h 868681"/>
                              <a:gd name="connsiteX103" fmla="*/ 601345 w 1219200"/>
                              <a:gd name="connsiteY103" fmla="*/ 775971 h 868681"/>
                              <a:gd name="connsiteX104" fmla="*/ 601345 w 1219200"/>
                              <a:gd name="connsiteY104" fmla="*/ 782321 h 868681"/>
                              <a:gd name="connsiteX105" fmla="*/ 623570 w 1219200"/>
                              <a:gd name="connsiteY105" fmla="*/ 774066 h 868681"/>
                              <a:gd name="connsiteX106" fmla="*/ 522605 w 1219200"/>
                              <a:gd name="connsiteY106" fmla="*/ 774066 h 868681"/>
                              <a:gd name="connsiteX107" fmla="*/ 564515 w 1219200"/>
                              <a:gd name="connsiteY107" fmla="*/ 821056 h 868681"/>
                              <a:gd name="connsiteX108" fmla="*/ 522605 w 1219200"/>
                              <a:gd name="connsiteY108" fmla="*/ 868046 h 868681"/>
                              <a:gd name="connsiteX109" fmla="*/ 480695 w 1219200"/>
                              <a:gd name="connsiteY109" fmla="*/ 821056 h 868681"/>
                              <a:gd name="connsiteX110" fmla="*/ 522605 w 1219200"/>
                              <a:gd name="connsiteY110" fmla="*/ 774066 h 868681"/>
                              <a:gd name="connsiteX111" fmla="*/ 436879 w 1219200"/>
                              <a:gd name="connsiteY111" fmla="*/ 774066 h 868681"/>
                              <a:gd name="connsiteX112" fmla="*/ 472439 w 1219200"/>
                              <a:gd name="connsiteY112" fmla="*/ 793751 h 868681"/>
                              <a:gd name="connsiteX113" fmla="*/ 457200 w 1219200"/>
                              <a:gd name="connsiteY113" fmla="*/ 808991 h 868681"/>
                              <a:gd name="connsiteX114" fmla="*/ 436879 w 1219200"/>
                              <a:gd name="connsiteY114" fmla="*/ 796291 h 868681"/>
                              <a:gd name="connsiteX115" fmla="*/ 417829 w 1219200"/>
                              <a:gd name="connsiteY115" fmla="*/ 820421 h 868681"/>
                              <a:gd name="connsiteX116" fmla="*/ 436879 w 1219200"/>
                              <a:gd name="connsiteY116" fmla="*/ 845186 h 868681"/>
                              <a:gd name="connsiteX117" fmla="*/ 457200 w 1219200"/>
                              <a:gd name="connsiteY117" fmla="*/ 833756 h 868681"/>
                              <a:gd name="connsiteX118" fmla="*/ 457834 w 1219200"/>
                              <a:gd name="connsiteY118" fmla="*/ 834391 h 868681"/>
                              <a:gd name="connsiteX119" fmla="*/ 472439 w 1219200"/>
                              <a:gd name="connsiteY119" fmla="*/ 848361 h 868681"/>
                              <a:gd name="connsiteX120" fmla="*/ 436245 w 1219200"/>
                              <a:gd name="connsiteY120" fmla="*/ 868046 h 868681"/>
                              <a:gd name="connsiteX121" fmla="*/ 393700 w 1219200"/>
                              <a:gd name="connsiteY121" fmla="*/ 821056 h 868681"/>
                              <a:gd name="connsiteX122" fmla="*/ 436879 w 1219200"/>
                              <a:gd name="connsiteY122" fmla="*/ 774066 h 868681"/>
                              <a:gd name="connsiteX123" fmla="*/ 219075 w 1219200"/>
                              <a:gd name="connsiteY123" fmla="*/ 742316 h 868681"/>
                              <a:gd name="connsiteX124" fmla="*/ 219075 w 1219200"/>
                              <a:gd name="connsiteY124" fmla="*/ 777241 h 868681"/>
                              <a:gd name="connsiteX125" fmla="*/ 245110 w 1219200"/>
                              <a:gd name="connsiteY125" fmla="*/ 777241 h 868681"/>
                              <a:gd name="connsiteX126" fmla="*/ 245110 w 1219200"/>
                              <a:gd name="connsiteY126" fmla="*/ 798831 h 868681"/>
                              <a:gd name="connsiteX127" fmla="*/ 219075 w 1219200"/>
                              <a:gd name="connsiteY127" fmla="*/ 798831 h 868681"/>
                              <a:gd name="connsiteX128" fmla="*/ 219075 w 1219200"/>
                              <a:gd name="connsiteY128" fmla="*/ 835661 h 868681"/>
                              <a:gd name="connsiteX129" fmla="*/ 227965 w 1219200"/>
                              <a:gd name="connsiteY129" fmla="*/ 846456 h 868681"/>
                              <a:gd name="connsiteX130" fmla="*/ 245041 w 1219200"/>
                              <a:gd name="connsiteY130" fmla="*/ 839979 h 868681"/>
                              <a:gd name="connsiteX131" fmla="*/ 241935 w 1219200"/>
                              <a:gd name="connsiteY131" fmla="*/ 862966 h 868681"/>
                              <a:gd name="connsiteX132" fmla="*/ 219709 w 1219200"/>
                              <a:gd name="connsiteY132" fmla="*/ 868681 h 868681"/>
                              <a:gd name="connsiteX133" fmla="*/ 195579 w 1219200"/>
                              <a:gd name="connsiteY133" fmla="*/ 842011 h 868681"/>
                              <a:gd name="connsiteX134" fmla="*/ 195579 w 1219200"/>
                              <a:gd name="connsiteY134" fmla="*/ 798831 h 868681"/>
                              <a:gd name="connsiteX135" fmla="*/ 179704 w 1219200"/>
                              <a:gd name="connsiteY135" fmla="*/ 798831 h 868681"/>
                              <a:gd name="connsiteX136" fmla="*/ 179704 w 1219200"/>
                              <a:gd name="connsiteY136" fmla="*/ 777241 h 868681"/>
                              <a:gd name="connsiteX137" fmla="*/ 195579 w 1219200"/>
                              <a:gd name="connsiteY137" fmla="*/ 777241 h 868681"/>
                              <a:gd name="connsiteX138" fmla="*/ 195579 w 1219200"/>
                              <a:gd name="connsiteY138" fmla="*/ 753746 h 868681"/>
                              <a:gd name="connsiteX139" fmla="*/ 749935 w 1219200"/>
                              <a:gd name="connsiteY139" fmla="*/ 741681 h 868681"/>
                              <a:gd name="connsiteX140" fmla="*/ 763269 w 1219200"/>
                              <a:gd name="connsiteY140" fmla="*/ 755016 h 868681"/>
                              <a:gd name="connsiteX141" fmla="*/ 749935 w 1219200"/>
                              <a:gd name="connsiteY141" fmla="*/ 768351 h 868681"/>
                              <a:gd name="connsiteX142" fmla="*/ 736599 w 1219200"/>
                              <a:gd name="connsiteY142" fmla="*/ 755016 h 868681"/>
                              <a:gd name="connsiteX143" fmla="*/ 749935 w 1219200"/>
                              <a:gd name="connsiteY143" fmla="*/ 741681 h 868681"/>
                              <a:gd name="connsiteX144" fmla="*/ 154939 w 1219200"/>
                              <a:gd name="connsiteY144" fmla="*/ 741681 h 868681"/>
                              <a:gd name="connsiteX145" fmla="*/ 168275 w 1219200"/>
                              <a:gd name="connsiteY145" fmla="*/ 755016 h 868681"/>
                              <a:gd name="connsiteX146" fmla="*/ 154939 w 1219200"/>
                              <a:gd name="connsiteY146" fmla="*/ 768351 h 868681"/>
                              <a:gd name="connsiteX147" fmla="*/ 141605 w 1219200"/>
                              <a:gd name="connsiteY147" fmla="*/ 755016 h 868681"/>
                              <a:gd name="connsiteX148" fmla="*/ 154939 w 1219200"/>
                              <a:gd name="connsiteY148" fmla="*/ 741681 h 868681"/>
                              <a:gd name="connsiteX149" fmla="*/ 856614 w 1219200"/>
                              <a:gd name="connsiteY149" fmla="*/ 741046 h 868681"/>
                              <a:gd name="connsiteX150" fmla="*/ 856614 w 1219200"/>
                              <a:gd name="connsiteY150" fmla="*/ 866141 h 868681"/>
                              <a:gd name="connsiteX151" fmla="*/ 833120 w 1219200"/>
                              <a:gd name="connsiteY151" fmla="*/ 866141 h 868681"/>
                              <a:gd name="connsiteX152" fmla="*/ 833120 w 1219200"/>
                              <a:gd name="connsiteY152" fmla="*/ 860426 h 868681"/>
                              <a:gd name="connsiteX153" fmla="*/ 812799 w 1219200"/>
                              <a:gd name="connsiteY153" fmla="*/ 868046 h 868681"/>
                              <a:gd name="connsiteX154" fmla="*/ 775970 w 1219200"/>
                              <a:gd name="connsiteY154" fmla="*/ 820421 h 868681"/>
                              <a:gd name="connsiteX155" fmla="*/ 812165 w 1219200"/>
                              <a:gd name="connsiteY155" fmla="*/ 774066 h 868681"/>
                              <a:gd name="connsiteX156" fmla="*/ 833120 w 1219200"/>
                              <a:gd name="connsiteY156" fmla="*/ 781051 h 868681"/>
                              <a:gd name="connsiteX157" fmla="*/ 833120 w 1219200"/>
                              <a:gd name="connsiteY157" fmla="*/ 752476 h 868681"/>
                              <a:gd name="connsiteX158" fmla="*/ 707390 w 1219200"/>
                              <a:gd name="connsiteY158" fmla="*/ 741046 h 868681"/>
                              <a:gd name="connsiteX159" fmla="*/ 724534 w 1219200"/>
                              <a:gd name="connsiteY159" fmla="*/ 743586 h 868681"/>
                              <a:gd name="connsiteX160" fmla="*/ 724534 w 1219200"/>
                              <a:gd name="connsiteY160" fmla="*/ 744221 h 868681"/>
                              <a:gd name="connsiteX161" fmla="*/ 724534 w 1219200"/>
                              <a:gd name="connsiteY161" fmla="*/ 762636 h 868681"/>
                              <a:gd name="connsiteX162" fmla="*/ 713105 w 1219200"/>
                              <a:gd name="connsiteY162" fmla="*/ 760731 h 868681"/>
                              <a:gd name="connsiteX163" fmla="*/ 703579 w 1219200"/>
                              <a:gd name="connsiteY163" fmla="*/ 768351 h 868681"/>
                              <a:gd name="connsiteX164" fmla="*/ 703579 w 1219200"/>
                              <a:gd name="connsiteY164" fmla="*/ 775336 h 868681"/>
                              <a:gd name="connsiteX165" fmla="*/ 722629 w 1219200"/>
                              <a:gd name="connsiteY165" fmla="*/ 775336 h 868681"/>
                              <a:gd name="connsiteX166" fmla="*/ 722629 w 1219200"/>
                              <a:gd name="connsiteY166" fmla="*/ 796926 h 868681"/>
                              <a:gd name="connsiteX167" fmla="*/ 703579 w 1219200"/>
                              <a:gd name="connsiteY167" fmla="*/ 796926 h 868681"/>
                              <a:gd name="connsiteX168" fmla="*/ 703579 w 1219200"/>
                              <a:gd name="connsiteY168" fmla="*/ 865506 h 868681"/>
                              <a:gd name="connsiteX169" fmla="*/ 680084 w 1219200"/>
                              <a:gd name="connsiteY169" fmla="*/ 865506 h 868681"/>
                              <a:gd name="connsiteX170" fmla="*/ 680084 w 1219200"/>
                              <a:gd name="connsiteY170" fmla="*/ 796926 h 868681"/>
                              <a:gd name="connsiteX171" fmla="*/ 667385 w 1219200"/>
                              <a:gd name="connsiteY171" fmla="*/ 796926 h 868681"/>
                              <a:gd name="connsiteX172" fmla="*/ 667385 w 1219200"/>
                              <a:gd name="connsiteY172" fmla="*/ 775336 h 868681"/>
                              <a:gd name="connsiteX173" fmla="*/ 680084 w 1219200"/>
                              <a:gd name="connsiteY173" fmla="*/ 775336 h 868681"/>
                              <a:gd name="connsiteX174" fmla="*/ 680084 w 1219200"/>
                              <a:gd name="connsiteY174" fmla="*/ 764541 h 868681"/>
                              <a:gd name="connsiteX175" fmla="*/ 707390 w 1219200"/>
                              <a:gd name="connsiteY175" fmla="*/ 741046 h 868681"/>
                              <a:gd name="connsiteX176" fmla="*/ 282575 w 1219200"/>
                              <a:gd name="connsiteY176" fmla="*/ 741046 h 868681"/>
                              <a:gd name="connsiteX177" fmla="*/ 282575 w 1219200"/>
                              <a:gd name="connsiteY177" fmla="*/ 782321 h 868681"/>
                              <a:gd name="connsiteX178" fmla="*/ 304799 w 1219200"/>
                              <a:gd name="connsiteY178" fmla="*/ 774066 h 868681"/>
                              <a:gd name="connsiteX179" fmla="*/ 336549 w 1219200"/>
                              <a:gd name="connsiteY179" fmla="*/ 815341 h 868681"/>
                              <a:gd name="connsiteX180" fmla="*/ 336549 w 1219200"/>
                              <a:gd name="connsiteY180" fmla="*/ 866141 h 868681"/>
                              <a:gd name="connsiteX181" fmla="*/ 313689 w 1219200"/>
                              <a:gd name="connsiteY181" fmla="*/ 866141 h 868681"/>
                              <a:gd name="connsiteX182" fmla="*/ 313689 w 1219200"/>
                              <a:gd name="connsiteY182" fmla="*/ 817246 h 868681"/>
                              <a:gd name="connsiteX183" fmla="*/ 298450 w 1219200"/>
                              <a:gd name="connsiteY183" fmla="*/ 796291 h 868681"/>
                              <a:gd name="connsiteX184" fmla="*/ 282575 w 1219200"/>
                              <a:gd name="connsiteY184" fmla="*/ 816611 h 868681"/>
                              <a:gd name="connsiteX185" fmla="*/ 282575 w 1219200"/>
                              <a:gd name="connsiteY185" fmla="*/ 866141 h 868681"/>
                              <a:gd name="connsiteX186" fmla="*/ 259079 w 1219200"/>
                              <a:gd name="connsiteY186" fmla="*/ 866141 h 868681"/>
                              <a:gd name="connsiteX187" fmla="*/ 259079 w 1219200"/>
                              <a:gd name="connsiteY187" fmla="*/ 752476 h 868681"/>
                              <a:gd name="connsiteX188" fmla="*/ 92709 w 1219200"/>
                              <a:gd name="connsiteY188" fmla="*/ 648336 h 868681"/>
                              <a:gd name="connsiteX189" fmla="*/ 92709 w 1219200"/>
                              <a:gd name="connsiteY189" fmla="*/ 649606 h 868681"/>
                              <a:gd name="connsiteX190" fmla="*/ 92427 w 1219200"/>
                              <a:gd name="connsiteY190" fmla="*/ 648959 h 868681"/>
                              <a:gd name="connsiteX191" fmla="*/ 230504 w 1219200"/>
                              <a:gd name="connsiteY191" fmla="*/ 643256 h 868681"/>
                              <a:gd name="connsiteX192" fmla="*/ 215900 w 1219200"/>
                              <a:gd name="connsiteY192" fmla="*/ 654686 h 868681"/>
                              <a:gd name="connsiteX193" fmla="*/ 228599 w 1219200"/>
                              <a:gd name="connsiteY193" fmla="*/ 667386 h 868681"/>
                              <a:gd name="connsiteX194" fmla="*/ 245745 w 1219200"/>
                              <a:gd name="connsiteY194" fmla="*/ 658496 h 868681"/>
                              <a:gd name="connsiteX195" fmla="*/ 245745 w 1219200"/>
                              <a:gd name="connsiteY195" fmla="*/ 647066 h 868681"/>
                              <a:gd name="connsiteX196" fmla="*/ 230504 w 1219200"/>
                              <a:gd name="connsiteY196" fmla="*/ 643256 h 868681"/>
                              <a:gd name="connsiteX197" fmla="*/ 321310 w 1219200"/>
                              <a:gd name="connsiteY197" fmla="*/ 614046 h 868681"/>
                              <a:gd name="connsiteX198" fmla="*/ 306704 w 1219200"/>
                              <a:gd name="connsiteY198" fmla="*/ 622301 h 868681"/>
                              <a:gd name="connsiteX199" fmla="*/ 306704 w 1219200"/>
                              <a:gd name="connsiteY199" fmla="*/ 656591 h 868681"/>
                              <a:gd name="connsiteX200" fmla="*/ 323215 w 1219200"/>
                              <a:gd name="connsiteY200" fmla="*/ 664846 h 868681"/>
                              <a:gd name="connsiteX201" fmla="*/ 339090 w 1219200"/>
                              <a:gd name="connsiteY201" fmla="*/ 640716 h 868681"/>
                              <a:gd name="connsiteX202" fmla="*/ 338454 w 1219200"/>
                              <a:gd name="connsiteY202" fmla="*/ 640716 h 868681"/>
                              <a:gd name="connsiteX203" fmla="*/ 321310 w 1219200"/>
                              <a:gd name="connsiteY203" fmla="*/ 614046 h 868681"/>
                              <a:gd name="connsiteX204" fmla="*/ 1179195 w 1219200"/>
                              <a:gd name="connsiteY204" fmla="*/ 612776 h 868681"/>
                              <a:gd name="connsiteX205" fmla="*/ 1163320 w 1219200"/>
                              <a:gd name="connsiteY205" fmla="*/ 629921 h 868681"/>
                              <a:gd name="connsiteX206" fmla="*/ 1163954 w 1219200"/>
                              <a:gd name="connsiteY206" fmla="*/ 629921 h 868681"/>
                              <a:gd name="connsiteX207" fmla="*/ 1195704 w 1219200"/>
                              <a:gd name="connsiteY207" fmla="*/ 629921 h 868681"/>
                              <a:gd name="connsiteX208" fmla="*/ 1179195 w 1219200"/>
                              <a:gd name="connsiteY208" fmla="*/ 612776 h 868681"/>
                              <a:gd name="connsiteX209" fmla="*/ 689610 w 1219200"/>
                              <a:gd name="connsiteY209" fmla="*/ 612776 h 868681"/>
                              <a:gd name="connsiteX210" fmla="*/ 673735 w 1219200"/>
                              <a:gd name="connsiteY210" fmla="*/ 629921 h 868681"/>
                              <a:gd name="connsiteX211" fmla="*/ 674370 w 1219200"/>
                              <a:gd name="connsiteY211" fmla="*/ 629921 h 868681"/>
                              <a:gd name="connsiteX212" fmla="*/ 706120 w 1219200"/>
                              <a:gd name="connsiteY212" fmla="*/ 629921 h 868681"/>
                              <a:gd name="connsiteX213" fmla="*/ 689610 w 1219200"/>
                              <a:gd name="connsiteY213" fmla="*/ 612776 h 868681"/>
                              <a:gd name="connsiteX214" fmla="*/ 410845 w 1219200"/>
                              <a:gd name="connsiteY214" fmla="*/ 612776 h 868681"/>
                              <a:gd name="connsiteX215" fmla="*/ 395605 w 1219200"/>
                              <a:gd name="connsiteY215" fmla="*/ 629921 h 868681"/>
                              <a:gd name="connsiteX216" fmla="*/ 427355 w 1219200"/>
                              <a:gd name="connsiteY216" fmla="*/ 629921 h 868681"/>
                              <a:gd name="connsiteX217" fmla="*/ 410845 w 1219200"/>
                              <a:gd name="connsiteY217" fmla="*/ 612776 h 868681"/>
                              <a:gd name="connsiteX218" fmla="*/ 991870 w 1219200"/>
                              <a:gd name="connsiteY218" fmla="*/ 594361 h 868681"/>
                              <a:gd name="connsiteX219" fmla="*/ 1014095 w 1219200"/>
                              <a:gd name="connsiteY219" fmla="*/ 594361 h 868681"/>
                              <a:gd name="connsiteX220" fmla="*/ 1014095 w 1219200"/>
                              <a:gd name="connsiteY220" fmla="*/ 643256 h 868681"/>
                              <a:gd name="connsiteX221" fmla="*/ 1029334 w 1219200"/>
                              <a:gd name="connsiteY221" fmla="*/ 664846 h 868681"/>
                              <a:gd name="connsiteX222" fmla="*/ 1044575 w 1219200"/>
                              <a:gd name="connsiteY222" fmla="*/ 644526 h 868681"/>
                              <a:gd name="connsiteX223" fmla="*/ 1044575 w 1219200"/>
                              <a:gd name="connsiteY223" fmla="*/ 594996 h 868681"/>
                              <a:gd name="connsiteX224" fmla="*/ 1066799 w 1219200"/>
                              <a:gd name="connsiteY224" fmla="*/ 594996 h 868681"/>
                              <a:gd name="connsiteX225" fmla="*/ 1066799 w 1219200"/>
                              <a:gd name="connsiteY225" fmla="*/ 684531 h 868681"/>
                              <a:gd name="connsiteX226" fmla="*/ 1044575 w 1219200"/>
                              <a:gd name="connsiteY226" fmla="*/ 684531 h 868681"/>
                              <a:gd name="connsiteX227" fmla="*/ 1044575 w 1219200"/>
                              <a:gd name="connsiteY227" fmla="*/ 678181 h 868681"/>
                              <a:gd name="connsiteX228" fmla="*/ 1023620 w 1219200"/>
                              <a:gd name="connsiteY228" fmla="*/ 686436 h 868681"/>
                              <a:gd name="connsiteX229" fmla="*/ 991870 w 1219200"/>
                              <a:gd name="connsiteY229" fmla="*/ 645161 h 868681"/>
                              <a:gd name="connsiteX230" fmla="*/ 836295 w 1219200"/>
                              <a:gd name="connsiteY230" fmla="*/ 594361 h 868681"/>
                              <a:gd name="connsiteX231" fmla="*/ 858519 w 1219200"/>
                              <a:gd name="connsiteY231" fmla="*/ 594361 h 868681"/>
                              <a:gd name="connsiteX232" fmla="*/ 858519 w 1219200"/>
                              <a:gd name="connsiteY232" fmla="*/ 643256 h 868681"/>
                              <a:gd name="connsiteX233" fmla="*/ 873760 w 1219200"/>
                              <a:gd name="connsiteY233" fmla="*/ 664846 h 868681"/>
                              <a:gd name="connsiteX234" fmla="*/ 889000 w 1219200"/>
                              <a:gd name="connsiteY234" fmla="*/ 644526 h 868681"/>
                              <a:gd name="connsiteX235" fmla="*/ 889000 w 1219200"/>
                              <a:gd name="connsiteY235" fmla="*/ 594996 h 868681"/>
                              <a:gd name="connsiteX236" fmla="*/ 911224 w 1219200"/>
                              <a:gd name="connsiteY236" fmla="*/ 594996 h 868681"/>
                              <a:gd name="connsiteX237" fmla="*/ 911224 w 1219200"/>
                              <a:gd name="connsiteY237" fmla="*/ 684531 h 868681"/>
                              <a:gd name="connsiteX238" fmla="*/ 889000 w 1219200"/>
                              <a:gd name="connsiteY238" fmla="*/ 684531 h 868681"/>
                              <a:gd name="connsiteX239" fmla="*/ 889000 w 1219200"/>
                              <a:gd name="connsiteY239" fmla="*/ 678181 h 868681"/>
                              <a:gd name="connsiteX240" fmla="*/ 868045 w 1219200"/>
                              <a:gd name="connsiteY240" fmla="*/ 686436 h 868681"/>
                              <a:gd name="connsiteX241" fmla="*/ 836295 w 1219200"/>
                              <a:gd name="connsiteY241" fmla="*/ 645161 h 868681"/>
                              <a:gd name="connsiteX242" fmla="*/ 1181099 w 1219200"/>
                              <a:gd name="connsiteY242" fmla="*/ 592456 h 868681"/>
                              <a:gd name="connsiteX243" fmla="*/ 1219200 w 1219200"/>
                              <a:gd name="connsiteY243" fmla="*/ 639446 h 868681"/>
                              <a:gd name="connsiteX244" fmla="*/ 1218564 w 1219200"/>
                              <a:gd name="connsiteY244" fmla="*/ 639446 h 868681"/>
                              <a:gd name="connsiteX245" fmla="*/ 1218564 w 1219200"/>
                              <a:gd name="connsiteY245" fmla="*/ 647066 h 868681"/>
                              <a:gd name="connsiteX246" fmla="*/ 1163954 w 1219200"/>
                              <a:gd name="connsiteY246" fmla="*/ 647066 h 868681"/>
                              <a:gd name="connsiteX247" fmla="*/ 1183004 w 1219200"/>
                              <a:gd name="connsiteY247" fmla="*/ 664846 h 868681"/>
                              <a:gd name="connsiteX248" fmla="*/ 1198879 w 1219200"/>
                              <a:gd name="connsiteY248" fmla="*/ 658496 h 868681"/>
                              <a:gd name="connsiteX249" fmla="*/ 1214754 w 1219200"/>
                              <a:gd name="connsiteY249" fmla="*/ 671831 h 868681"/>
                              <a:gd name="connsiteX250" fmla="*/ 1182370 w 1219200"/>
                              <a:gd name="connsiteY250" fmla="*/ 686436 h 868681"/>
                              <a:gd name="connsiteX251" fmla="*/ 1141095 w 1219200"/>
                              <a:gd name="connsiteY251" fmla="*/ 639446 h 868681"/>
                              <a:gd name="connsiteX252" fmla="*/ 1181099 w 1219200"/>
                              <a:gd name="connsiteY252" fmla="*/ 592456 h 868681"/>
                              <a:gd name="connsiteX253" fmla="*/ 691515 w 1219200"/>
                              <a:gd name="connsiteY253" fmla="*/ 592456 h 868681"/>
                              <a:gd name="connsiteX254" fmla="*/ 729614 w 1219200"/>
                              <a:gd name="connsiteY254" fmla="*/ 639446 h 868681"/>
                              <a:gd name="connsiteX255" fmla="*/ 728980 w 1219200"/>
                              <a:gd name="connsiteY255" fmla="*/ 639446 h 868681"/>
                              <a:gd name="connsiteX256" fmla="*/ 728980 w 1219200"/>
                              <a:gd name="connsiteY256" fmla="*/ 647066 h 868681"/>
                              <a:gd name="connsiteX257" fmla="*/ 674370 w 1219200"/>
                              <a:gd name="connsiteY257" fmla="*/ 647066 h 868681"/>
                              <a:gd name="connsiteX258" fmla="*/ 693420 w 1219200"/>
                              <a:gd name="connsiteY258" fmla="*/ 664846 h 868681"/>
                              <a:gd name="connsiteX259" fmla="*/ 709295 w 1219200"/>
                              <a:gd name="connsiteY259" fmla="*/ 658496 h 868681"/>
                              <a:gd name="connsiteX260" fmla="*/ 725170 w 1219200"/>
                              <a:gd name="connsiteY260" fmla="*/ 671831 h 868681"/>
                              <a:gd name="connsiteX261" fmla="*/ 692784 w 1219200"/>
                              <a:gd name="connsiteY261" fmla="*/ 686436 h 868681"/>
                              <a:gd name="connsiteX262" fmla="*/ 651510 w 1219200"/>
                              <a:gd name="connsiteY262" fmla="*/ 639446 h 868681"/>
                              <a:gd name="connsiteX263" fmla="*/ 691515 w 1219200"/>
                              <a:gd name="connsiteY263" fmla="*/ 592456 h 868681"/>
                              <a:gd name="connsiteX264" fmla="*/ 412114 w 1219200"/>
                              <a:gd name="connsiteY264" fmla="*/ 592456 h 868681"/>
                              <a:gd name="connsiteX265" fmla="*/ 448310 w 1219200"/>
                              <a:gd name="connsiteY265" fmla="*/ 639446 h 868681"/>
                              <a:gd name="connsiteX266" fmla="*/ 448310 w 1219200"/>
                              <a:gd name="connsiteY266" fmla="*/ 647066 h 868681"/>
                              <a:gd name="connsiteX267" fmla="*/ 395605 w 1219200"/>
                              <a:gd name="connsiteY267" fmla="*/ 647066 h 868681"/>
                              <a:gd name="connsiteX268" fmla="*/ 415290 w 1219200"/>
                              <a:gd name="connsiteY268" fmla="*/ 664846 h 868681"/>
                              <a:gd name="connsiteX269" fmla="*/ 430530 w 1219200"/>
                              <a:gd name="connsiteY269" fmla="*/ 658496 h 868681"/>
                              <a:gd name="connsiteX270" fmla="*/ 446405 w 1219200"/>
                              <a:gd name="connsiteY270" fmla="*/ 671831 h 868681"/>
                              <a:gd name="connsiteX271" fmla="*/ 413385 w 1219200"/>
                              <a:gd name="connsiteY271" fmla="*/ 686436 h 868681"/>
                              <a:gd name="connsiteX272" fmla="*/ 372110 w 1219200"/>
                              <a:gd name="connsiteY272" fmla="*/ 640081 h 868681"/>
                              <a:gd name="connsiteX273" fmla="*/ 412114 w 1219200"/>
                              <a:gd name="connsiteY273" fmla="*/ 592456 h 868681"/>
                              <a:gd name="connsiteX274" fmla="*/ 326390 w 1219200"/>
                              <a:gd name="connsiteY274" fmla="*/ 592456 h 868681"/>
                              <a:gd name="connsiteX275" fmla="*/ 361314 w 1219200"/>
                              <a:gd name="connsiteY275" fmla="*/ 639446 h 868681"/>
                              <a:gd name="connsiteX276" fmla="*/ 326390 w 1219200"/>
                              <a:gd name="connsiteY276" fmla="*/ 686436 h 868681"/>
                              <a:gd name="connsiteX277" fmla="*/ 306070 w 1219200"/>
                              <a:gd name="connsiteY277" fmla="*/ 678816 h 868681"/>
                              <a:gd name="connsiteX278" fmla="*/ 306070 w 1219200"/>
                              <a:gd name="connsiteY278" fmla="*/ 706121 h 868681"/>
                              <a:gd name="connsiteX279" fmla="*/ 283845 w 1219200"/>
                              <a:gd name="connsiteY279" fmla="*/ 717551 h 868681"/>
                              <a:gd name="connsiteX280" fmla="*/ 283845 w 1219200"/>
                              <a:gd name="connsiteY280" fmla="*/ 594361 h 868681"/>
                              <a:gd name="connsiteX281" fmla="*/ 306070 w 1219200"/>
                              <a:gd name="connsiteY281" fmla="*/ 594361 h 868681"/>
                              <a:gd name="connsiteX282" fmla="*/ 306070 w 1219200"/>
                              <a:gd name="connsiteY282" fmla="*/ 600711 h 868681"/>
                              <a:gd name="connsiteX283" fmla="*/ 326390 w 1219200"/>
                              <a:gd name="connsiteY283" fmla="*/ 592456 h 868681"/>
                              <a:gd name="connsiteX284" fmla="*/ 231775 w 1219200"/>
                              <a:gd name="connsiteY284" fmla="*/ 592456 h 868681"/>
                              <a:gd name="connsiteX285" fmla="*/ 268605 w 1219200"/>
                              <a:gd name="connsiteY285" fmla="*/ 624206 h 868681"/>
                              <a:gd name="connsiteX286" fmla="*/ 268605 w 1219200"/>
                              <a:gd name="connsiteY286" fmla="*/ 684531 h 868681"/>
                              <a:gd name="connsiteX287" fmla="*/ 267970 w 1219200"/>
                              <a:gd name="connsiteY287" fmla="*/ 684531 h 868681"/>
                              <a:gd name="connsiteX288" fmla="*/ 245745 w 1219200"/>
                              <a:gd name="connsiteY288" fmla="*/ 684531 h 868681"/>
                              <a:gd name="connsiteX289" fmla="*/ 245745 w 1219200"/>
                              <a:gd name="connsiteY289" fmla="*/ 678181 h 868681"/>
                              <a:gd name="connsiteX290" fmla="*/ 224790 w 1219200"/>
                              <a:gd name="connsiteY290" fmla="*/ 686436 h 868681"/>
                              <a:gd name="connsiteX291" fmla="*/ 193040 w 1219200"/>
                              <a:gd name="connsiteY291" fmla="*/ 655321 h 868681"/>
                              <a:gd name="connsiteX292" fmla="*/ 227965 w 1219200"/>
                              <a:gd name="connsiteY292" fmla="*/ 624841 h 868681"/>
                              <a:gd name="connsiteX293" fmla="*/ 245745 w 1219200"/>
                              <a:gd name="connsiteY293" fmla="*/ 628651 h 868681"/>
                              <a:gd name="connsiteX294" fmla="*/ 245745 w 1219200"/>
                              <a:gd name="connsiteY294" fmla="*/ 623571 h 868681"/>
                              <a:gd name="connsiteX295" fmla="*/ 230504 w 1219200"/>
                              <a:gd name="connsiteY295" fmla="*/ 611506 h 868681"/>
                              <a:gd name="connsiteX296" fmla="*/ 209549 w 1219200"/>
                              <a:gd name="connsiteY296" fmla="*/ 617221 h 868681"/>
                              <a:gd name="connsiteX297" fmla="*/ 200659 w 1219200"/>
                              <a:gd name="connsiteY297" fmla="*/ 601346 h 868681"/>
                              <a:gd name="connsiteX298" fmla="*/ 231775 w 1219200"/>
                              <a:gd name="connsiteY298" fmla="*/ 592456 h 868681"/>
                              <a:gd name="connsiteX299" fmla="*/ 1125855 w 1219200"/>
                              <a:gd name="connsiteY299" fmla="*/ 591821 h 868681"/>
                              <a:gd name="connsiteX300" fmla="*/ 1142364 w 1219200"/>
                              <a:gd name="connsiteY300" fmla="*/ 598171 h 868681"/>
                              <a:gd name="connsiteX301" fmla="*/ 1141730 w 1219200"/>
                              <a:gd name="connsiteY301" fmla="*/ 598806 h 868681"/>
                              <a:gd name="connsiteX302" fmla="*/ 1132840 w 1219200"/>
                              <a:gd name="connsiteY302" fmla="*/ 621031 h 868681"/>
                              <a:gd name="connsiteX303" fmla="*/ 1120140 w 1219200"/>
                              <a:gd name="connsiteY303" fmla="*/ 615316 h 868681"/>
                              <a:gd name="connsiteX304" fmla="*/ 1106805 w 1219200"/>
                              <a:gd name="connsiteY304" fmla="*/ 635001 h 868681"/>
                              <a:gd name="connsiteX305" fmla="*/ 1106805 w 1219200"/>
                              <a:gd name="connsiteY305" fmla="*/ 683896 h 868681"/>
                              <a:gd name="connsiteX306" fmla="*/ 1084579 w 1219200"/>
                              <a:gd name="connsiteY306" fmla="*/ 683896 h 868681"/>
                              <a:gd name="connsiteX307" fmla="*/ 1084579 w 1219200"/>
                              <a:gd name="connsiteY307" fmla="*/ 593726 h 868681"/>
                              <a:gd name="connsiteX308" fmla="*/ 1106805 w 1219200"/>
                              <a:gd name="connsiteY308" fmla="*/ 593726 h 868681"/>
                              <a:gd name="connsiteX309" fmla="*/ 1106805 w 1219200"/>
                              <a:gd name="connsiteY309" fmla="*/ 600076 h 868681"/>
                              <a:gd name="connsiteX310" fmla="*/ 1125855 w 1219200"/>
                              <a:gd name="connsiteY310" fmla="*/ 591821 h 868681"/>
                              <a:gd name="connsiteX311" fmla="*/ 47625 w 1219200"/>
                              <a:gd name="connsiteY311" fmla="*/ 563881 h 868681"/>
                              <a:gd name="connsiteX312" fmla="*/ 90170 w 1219200"/>
                              <a:gd name="connsiteY312" fmla="*/ 582296 h 868681"/>
                              <a:gd name="connsiteX313" fmla="*/ 73659 w 1219200"/>
                              <a:gd name="connsiteY313" fmla="*/ 598806 h 868681"/>
                              <a:gd name="connsiteX314" fmla="*/ 46355 w 1219200"/>
                              <a:gd name="connsiteY314" fmla="*/ 586741 h 868681"/>
                              <a:gd name="connsiteX315" fmla="*/ 28575 w 1219200"/>
                              <a:gd name="connsiteY315" fmla="*/ 598171 h 868681"/>
                              <a:gd name="connsiteX316" fmla="*/ 33655 w 1219200"/>
                              <a:gd name="connsiteY316" fmla="*/ 606426 h 868681"/>
                              <a:gd name="connsiteX317" fmla="*/ 52704 w 1219200"/>
                              <a:gd name="connsiteY317" fmla="*/ 612776 h 868681"/>
                              <a:gd name="connsiteX318" fmla="*/ 81915 w 1219200"/>
                              <a:gd name="connsiteY318" fmla="*/ 624841 h 868681"/>
                              <a:gd name="connsiteX319" fmla="*/ 92427 w 1219200"/>
                              <a:gd name="connsiteY319" fmla="*/ 648959 h 868681"/>
                              <a:gd name="connsiteX320" fmla="*/ 79454 w 1219200"/>
                              <a:gd name="connsiteY320" fmla="*/ 677626 h 868681"/>
                              <a:gd name="connsiteX321" fmla="*/ 47625 w 1219200"/>
                              <a:gd name="connsiteY321" fmla="*/ 686436 h 868681"/>
                              <a:gd name="connsiteX322" fmla="*/ 0 w 1219200"/>
                              <a:gd name="connsiteY322" fmla="*/ 664846 h 868681"/>
                              <a:gd name="connsiteX323" fmla="*/ 16510 w 1219200"/>
                              <a:gd name="connsiteY323" fmla="*/ 650241 h 868681"/>
                              <a:gd name="connsiteX324" fmla="*/ 46989 w 1219200"/>
                              <a:gd name="connsiteY324" fmla="*/ 664211 h 868681"/>
                              <a:gd name="connsiteX325" fmla="*/ 68579 w 1219200"/>
                              <a:gd name="connsiteY325" fmla="*/ 649606 h 868681"/>
                              <a:gd name="connsiteX326" fmla="*/ 61595 w 1219200"/>
                              <a:gd name="connsiteY326" fmla="*/ 640081 h 868681"/>
                              <a:gd name="connsiteX327" fmla="*/ 41909 w 1219200"/>
                              <a:gd name="connsiteY327" fmla="*/ 634366 h 868681"/>
                              <a:gd name="connsiteX328" fmla="*/ 14605 w 1219200"/>
                              <a:gd name="connsiteY328" fmla="*/ 623571 h 868681"/>
                              <a:gd name="connsiteX329" fmla="*/ 4444 w 1219200"/>
                              <a:gd name="connsiteY329" fmla="*/ 599441 h 868681"/>
                              <a:gd name="connsiteX330" fmla="*/ 47625 w 1219200"/>
                              <a:gd name="connsiteY330" fmla="*/ 563881 h 868681"/>
                              <a:gd name="connsiteX331" fmla="*/ 814070 w 1219200"/>
                              <a:gd name="connsiteY331" fmla="*/ 560071 h 868681"/>
                              <a:gd name="connsiteX332" fmla="*/ 830579 w 1219200"/>
                              <a:gd name="connsiteY332" fmla="*/ 562611 h 868681"/>
                              <a:gd name="connsiteX333" fmla="*/ 829945 w 1219200"/>
                              <a:gd name="connsiteY333" fmla="*/ 562611 h 868681"/>
                              <a:gd name="connsiteX334" fmla="*/ 829945 w 1219200"/>
                              <a:gd name="connsiteY334" fmla="*/ 581026 h 868681"/>
                              <a:gd name="connsiteX335" fmla="*/ 818515 w 1219200"/>
                              <a:gd name="connsiteY335" fmla="*/ 579121 h 868681"/>
                              <a:gd name="connsiteX336" fmla="*/ 808989 w 1219200"/>
                              <a:gd name="connsiteY336" fmla="*/ 586741 h 868681"/>
                              <a:gd name="connsiteX337" fmla="*/ 808989 w 1219200"/>
                              <a:gd name="connsiteY337" fmla="*/ 594361 h 868681"/>
                              <a:gd name="connsiteX338" fmla="*/ 824230 w 1219200"/>
                              <a:gd name="connsiteY338" fmla="*/ 594361 h 868681"/>
                              <a:gd name="connsiteX339" fmla="*/ 824230 w 1219200"/>
                              <a:gd name="connsiteY339" fmla="*/ 615951 h 868681"/>
                              <a:gd name="connsiteX340" fmla="*/ 808989 w 1219200"/>
                              <a:gd name="connsiteY340" fmla="*/ 615951 h 868681"/>
                              <a:gd name="connsiteX341" fmla="*/ 808989 w 1219200"/>
                              <a:gd name="connsiteY341" fmla="*/ 684531 h 868681"/>
                              <a:gd name="connsiteX342" fmla="*/ 786765 w 1219200"/>
                              <a:gd name="connsiteY342" fmla="*/ 684531 h 868681"/>
                              <a:gd name="connsiteX343" fmla="*/ 786765 w 1219200"/>
                              <a:gd name="connsiteY343" fmla="*/ 615951 h 868681"/>
                              <a:gd name="connsiteX344" fmla="*/ 775970 w 1219200"/>
                              <a:gd name="connsiteY344" fmla="*/ 615951 h 868681"/>
                              <a:gd name="connsiteX345" fmla="*/ 775970 w 1219200"/>
                              <a:gd name="connsiteY345" fmla="*/ 594361 h 868681"/>
                              <a:gd name="connsiteX346" fmla="*/ 786765 w 1219200"/>
                              <a:gd name="connsiteY346" fmla="*/ 594361 h 868681"/>
                              <a:gd name="connsiteX347" fmla="*/ 786765 w 1219200"/>
                              <a:gd name="connsiteY347" fmla="*/ 583566 h 868681"/>
                              <a:gd name="connsiteX348" fmla="*/ 814070 w 1219200"/>
                              <a:gd name="connsiteY348" fmla="*/ 560071 h 868681"/>
                              <a:gd name="connsiteX349" fmla="*/ 957579 w 1219200"/>
                              <a:gd name="connsiteY349" fmla="*/ 559436 h 868681"/>
                              <a:gd name="connsiteX350" fmla="*/ 957579 w 1219200"/>
                              <a:gd name="connsiteY350" fmla="*/ 594361 h 868681"/>
                              <a:gd name="connsiteX351" fmla="*/ 979170 w 1219200"/>
                              <a:gd name="connsiteY351" fmla="*/ 594361 h 868681"/>
                              <a:gd name="connsiteX352" fmla="*/ 979170 w 1219200"/>
                              <a:gd name="connsiteY352" fmla="*/ 615951 h 868681"/>
                              <a:gd name="connsiteX353" fmla="*/ 957579 w 1219200"/>
                              <a:gd name="connsiteY353" fmla="*/ 615951 h 868681"/>
                              <a:gd name="connsiteX354" fmla="*/ 957579 w 1219200"/>
                              <a:gd name="connsiteY354" fmla="*/ 654051 h 868681"/>
                              <a:gd name="connsiteX355" fmla="*/ 966470 w 1219200"/>
                              <a:gd name="connsiteY355" fmla="*/ 664846 h 868681"/>
                              <a:gd name="connsiteX356" fmla="*/ 981075 w 1219200"/>
                              <a:gd name="connsiteY356" fmla="*/ 658496 h 868681"/>
                              <a:gd name="connsiteX357" fmla="*/ 977900 w 1219200"/>
                              <a:gd name="connsiteY357" fmla="*/ 681356 h 868681"/>
                              <a:gd name="connsiteX358" fmla="*/ 959485 w 1219200"/>
                              <a:gd name="connsiteY358" fmla="*/ 686436 h 868681"/>
                              <a:gd name="connsiteX359" fmla="*/ 935355 w 1219200"/>
                              <a:gd name="connsiteY359" fmla="*/ 659766 h 868681"/>
                              <a:gd name="connsiteX360" fmla="*/ 935355 w 1219200"/>
                              <a:gd name="connsiteY360" fmla="*/ 615951 h 868681"/>
                              <a:gd name="connsiteX361" fmla="*/ 922655 w 1219200"/>
                              <a:gd name="connsiteY361" fmla="*/ 615951 h 868681"/>
                              <a:gd name="connsiteX362" fmla="*/ 922655 w 1219200"/>
                              <a:gd name="connsiteY362" fmla="*/ 594361 h 868681"/>
                              <a:gd name="connsiteX363" fmla="*/ 935355 w 1219200"/>
                              <a:gd name="connsiteY363" fmla="*/ 594361 h 868681"/>
                              <a:gd name="connsiteX364" fmla="*/ 935355 w 1219200"/>
                              <a:gd name="connsiteY364" fmla="*/ 570866 h 868681"/>
                              <a:gd name="connsiteX365" fmla="*/ 586739 w 1219200"/>
                              <a:gd name="connsiteY365" fmla="*/ 559436 h 868681"/>
                              <a:gd name="connsiteX366" fmla="*/ 586739 w 1219200"/>
                              <a:gd name="connsiteY366" fmla="*/ 600711 h 868681"/>
                              <a:gd name="connsiteX367" fmla="*/ 607695 w 1219200"/>
                              <a:gd name="connsiteY367" fmla="*/ 592456 h 868681"/>
                              <a:gd name="connsiteX368" fmla="*/ 639445 w 1219200"/>
                              <a:gd name="connsiteY368" fmla="*/ 633731 h 868681"/>
                              <a:gd name="connsiteX369" fmla="*/ 639445 w 1219200"/>
                              <a:gd name="connsiteY369" fmla="*/ 684531 h 868681"/>
                              <a:gd name="connsiteX370" fmla="*/ 617220 w 1219200"/>
                              <a:gd name="connsiteY370" fmla="*/ 684531 h 868681"/>
                              <a:gd name="connsiteX371" fmla="*/ 617220 w 1219200"/>
                              <a:gd name="connsiteY371" fmla="*/ 635636 h 868681"/>
                              <a:gd name="connsiteX372" fmla="*/ 601980 w 1219200"/>
                              <a:gd name="connsiteY372" fmla="*/ 614681 h 868681"/>
                              <a:gd name="connsiteX373" fmla="*/ 586739 w 1219200"/>
                              <a:gd name="connsiteY373" fmla="*/ 635001 h 868681"/>
                              <a:gd name="connsiteX374" fmla="*/ 586739 w 1219200"/>
                              <a:gd name="connsiteY374" fmla="*/ 684531 h 868681"/>
                              <a:gd name="connsiteX375" fmla="*/ 564515 w 1219200"/>
                              <a:gd name="connsiteY375" fmla="*/ 684531 h 868681"/>
                              <a:gd name="connsiteX376" fmla="*/ 564515 w 1219200"/>
                              <a:gd name="connsiteY376" fmla="*/ 570866 h 868681"/>
                              <a:gd name="connsiteX377" fmla="*/ 529590 w 1219200"/>
                              <a:gd name="connsiteY377" fmla="*/ 559436 h 868681"/>
                              <a:gd name="connsiteX378" fmla="*/ 529590 w 1219200"/>
                              <a:gd name="connsiteY378" fmla="*/ 594361 h 868681"/>
                              <a:gd name="connsiteX379" fmla="*/ 550545 w 1219200"/>
                              <a:gd name="connsiteY379" fmla="*/ 594361 h 868681"/>
                              <a:gd name="connsiteX380" fmla="*/ 550545 w 1219200"/>
                              <a:gd name="connsiteY380" fmla="*/ 615951 h 868681"/>
                              <a:gd name="connsiteX381" fmla="*/ 529590 w 1219200"/>
                              <a:gd name="connsiteY381" fmla="*/ 615951 h 868681"/>
                              <a:gd name="connsiteX382" fmla="*/ 529590 w 1219200"/>
                              <a:gd name="connsiteY382" fmla="*/ 654051 h 868681"/>
                              <a:gd name="connsiteX383" fmla="*/ 538480 w 1219200"/>
                              <a:gd name="connsiteY383" fmla="*/ 664846 h 868681"/>
                              <a:gd name="connsiteX384" fmla="*/ 553084 w 1219200"/>
                              <a:gd name="connsiteY384" fmla="*/ 658496 h 868681"/>
                              <a:gd name="connsiteX385" fmla="*/ 549909 w 1219200"/>
                              <a:gd name="connsiteY385" fmla="*/ 681356 h 868681"/>
                              <a:gd name="connsiteX386" fmla="*/ 531495 w 1219200"/>
                              <a:gd name="connsiteY386" fmla="*/ 686436 h 868681"/>
                              <a:gd name="connsiteX387" fmla="*/ 507364 w 1219200"/>
                              <a:gd name="connsiteY387" fmla="*/ 659766 h 868681"/>
                              <a:gd name="connsiteX388" fmla="*/ 507364 w 1219200"/>
                              <a:gd name="connsiteY388" fmla="*/ 615951 h 868681"/>
                              <a:gd name="connsiteX389" fmla="*/ 491489 w 1219200"/>
                              <a:gd name="connsiteY389" fmla="*/ 615951 h 868681"/>
                              <a:gd name="connsiteX390" fmla="*/ 491489 w 1219200"/>
                              <a:gd name="connsiteY390" fmla="*/ 594361 h 868681"/>
                              <a:gd name="connsiteX391" fmla="*/ 507364 w 1219200"/>
                              <a:gd name="connsiteY391" fmla="*/ 594361 h 868681"/>
                              <a:gd name="connsiteX392" fmla="*/ 507364 w 1219200"/>
                              <a:gd name="connsiteY392" fmla="*/ 570866 h 868681"/>
                              <a:gd name="connsiteX393" fmla="*/ 128269 w 1219200"/>
                              <a:gd name="connsiteY393" fmla="*/ 559436 h 868681"/>
                              <a:gd name="connsiteX394" fmla="*/ 128269 w 1219200"/>
                              <a:gd name="connsiteY394" fmla="*/ 600711 h 868681"/>
                              <a:gd name="connsiteX395" fmla="*/ 149224 w 1219200"/>
                              <a:gd name="connsiteY395" fmla="*/ 592456 h 868681"/>
                              <a:gd name="connsiteX396" fmla="*/ 180974 w 1219200"/>
                              <a:gd name="connsiteY396" fmla="*/ 633731 h 868681"/>
                              <a:gd name="connsiteX397" fmla="*/ 180974 w 1219200"/>
                              <a:gd name="connsiteY397" fmla="*/ 684531 h 868681"/>
                              <a:gd name="connsiteX398" fmla="*/ 158750 w 1219200"/>
                              <a:gd name="connsiteY398" fmla="*/ 684531 h 868681"/>
                              <a:gd name="connsiteX399" fmla="*/ 158750 w 1219200"/>
                              <a:gd name="connsiteY399" fmla="*/ 635636 h 868681"/>
                              <a:gd name="connsiteX400" fmla="*/ 143510 w 1219200"/>
                              <a:gd name="connsiteY400" fmla="*/ 614681 h 868681"/>
                              <a:gd name="connsiteX401" fmla="*/ 128269 w 1219200"/>
                              <a:gd name="connsiteY401" fmla="*/ 635001 h 868681"/>
                              <a:gd name="connsiteX402" fmla="*/ 128269 w 1219200"/>
                              <a:gd name="connsiteY402" fmla="*/ 684531 h 868681"/>
                              <a:gd name="connsiteX403" fmla="*/ 106045 w 1219200"/>
                              <a:gd name="connsiteY403" fmla="*/ 684531 h 868681"/>
                              <a:gd name="connsiteX404" fmla="*/ 106045 w 1219200"/>
                              <a:gd name="connsiteY404" fmla="*/ 570866 h 868681"/>
                              <a:gd name="connsiteX405" fmla="*/ 269875 w 1219200"/>
                              <a:gd name="connsiteY405" fmla="*/ 635 h 868681"/>
                              <a:gd name="connsiteX406" fmla="*/ 501015 w 1219200"/>
                              <a:gd name="connsiteY406" fmla="*/ 635 h 868681"/>
                              <a:gd name="connsiteX407" fmla="*/ 554989 w 1219200"/>
                              <a:gd name="connsiteY407" fmla="*/ 94615 h 868681"/>
                              <a:gd name="connsiteX408" fmla="*/ 391795 w 1219200"/>
                              <a:gd name="connsiteY408" fmla="*/ 94615 h 868681"/>
                              <a:gd name="connsiteX409" fmla="*/ 391795 w 1219200"/>
                              <a:gd name="connsiteY409" fmla="*/ 161925 h 868681"/>
                              <a:gd name="connsiteX410" fmla="*/ 539114 w 1219200"/>
                              <a:gd name="connsiteY410" fmla="*/ 161925 h 868681"/>
                              <a:gd name="connsiteX411" fmla="*/ 539114 w 1219200"/>
                              <a:gd name="connsiteY411" fmla="*/ 247650 h 868681"/>
                              <a:gd name="connsiteX412" fmla="*/ 391795 w 1219200"/>
                              <a:gd name="connsiteY412" fmla="*/ 247650 h 868681"/>
                              <a:gd name="connsiteX413" fmla="*/ 391795 w 1219200"/>
                              <a:gd name="connsiteY413" fmla="*/ 314325 h 868681"/>
                              <a:gd name="connsiteX414" fmla="*/ 595629 w 1219200"/>
                              <a:gd name="connsiteY414" fmla="*/ 314325 h 868681"/>
                              <a:gd name="connsiteX415" fmla="*/ 595629 w 1219200"/>
                              <a:gd name="connsiteY415" fmla="*/ 408305 h 868681"/>
                              <a:gd name="connsiteX416" fmla="*/ 269875 w 1219200"/>
                              <a:gd name="connsiteY416" fmla="*/ 408305 h 868681"/>
                              <a:gd name="connsiteX417" fmla="*/ 539114 w 1219200"/>
                              <a:gd name="connsiteY417" fmla="*/ 0 h 868681"/>
                              <a:gd name="connsiteX418" fmla="*/ 674370 w 1219200"/>
                              <a:gd name="connsiteY418" fmla="*/ 0 h 868681"/>
                              <a:gd name="connsiteX419" fmla="*/ 743584 w 1219200"/>
                              <a:gd name="connsiteY419" fmla="*/ 132715 h 868681"/>
                              <a:gd name="connsiteX420" fmla="*/ 812799 w 1219200"/>
                              <a:gd name="connsiteY420" fmla="*/ 0 h 868681"/>
                              <a:gd name="connsiteX421" fmla="*/ 946150 w 1219200"/>
                              <a:gd name="connsiteY421" fmla="*/ 0 h 868681"/>
                              <a:gd name="connsiteX422" fmla="*/ 803275 w 1219200"/>
                              <a:gd name="connsiteY422" fmla="*/ 246380 h 868681"/>
                              <a:gd name="connsiteX423" fmla="*/ 803275 w 1219200"/>
                              <a:gd name="connsiteY423" fmla="*/ 407670 h 868681"/>
                              <a:gd name="connsiteX424" fmla="*/ 681355 w 1219200"/>
                              <a:gd name="connsiteY424" fmla="*/ 407670 h 868681"/>
                              <a:gd name="connsiteX425" fmla="*/ 681355 w 1219200"/>
                              <a:gd name="connsiteY425" fmla="*/ 246380 h 868681"/>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 ang="0">
                                <a:pos x="connsiteX6" y="connsiteY6"/>
                              </a:cxn>
                              <a:cxn ang="0">
                                <a:pos x="connsiteX7" y="connsiteY7"/>
                              </a:cxn>
                              <a:cxn ang="0">
                                <a:pos x="connsiteX8" y="connsiteY8"/>
                              </a:cxn>
                              <a:cxn ang="0">
                                <a:pos x="connsiteX9" y="connsiteY9"/>
                              </a:cxn>
                              <a:cxn ang="0">
                                <a:pos x="connsiteX10" y="connsiteY10"/>
                              </a:cxn>
                              <a:cxn ang="0">
                                <a:pos x="connsiteX11" y="connsiteY11"/>
                              </a:cxn>
                              <a:cxn ang="0">
                                <a:pos x="connsiteX12" y="connsiteY12"/>
                              </a:cxn>
                              <a:cxn ang="0">
                                <a:pos x="connsiteX13" y="connsiteY13"/>
                              </a:cxn>
                              <a:cxn ang="0">
                                <a:pos x="connsiteX14" y="connsiteY14"/>
                              </a:cxn>
                              <a:cxn ang="0">
                                <a:pos x="connsiteX15" y="connsiteY15"/>
                              </a:cxn>
                              <a:cxn ang="0">
                                <a:pos x="connsiteX16" y="connsiteY16"/>
                              </a:cxn>
                              <a:cxn ang="0">
                                <a:pos x="connsiteX17" y="connsiteY17"/>
                              </a:cxn>
                              <a:cxn ang="0">
                                <a:pos x="connsiteX18" y="connsiteY18"/>
                              </a:cxn>
                              <a:cxn ang="0">
                                <a:pos x="connsiteX19" y="connsiteY19"/>
                              </a:cxn>
                              <a:cxn ang="0">
                                <a:pos x="connsiteX20" y="connsiteY20"/>
                              </a:cxn>
                              <a:cxn ang="0">
                                <a:pos x="connsiteX21" y="connsiteY21"/>
                              </a:cxn>
                              <a:cxn ang="0">
                                <a:pos x="connsiteX22" y="connsiteY22"/>
                              </a:cxn>
                              <a:cxn ang="0">
                                <a:pos x="connsiteX23" y="connsiteY23"/>
                              </a:cxn>
                              <a:cxn ang="0">
                                <a:pos x="connsiteX24" y="connsiteY24"/>
                              </a:cxn>
                              <a:cxn ang="0">
                                <a:pos x="connsiteX25" y="connsiteY25"/>
                              </a:cxn>
                              <a:cxn ang="0">
                                <a:pos x="connsiteX26" y="connsiteY26"/>
                              </a:cxn>
                              <a:cxn ang="0">
                                <a:pos x="connsiteX27" y="connsiteY27"/>
                              </a:cxn>
                              <a:cxn ang="0">
                                <a:pos x="connsiteX28" y="connsiteY28"/>
                              </a:cxn>
                              <a:cxn ang="0">
                                <a:pos x="connsiteX29" y="connsiteY29"/>
                              </a:cxn>
                              <a:cxn ang="0">
                                <a:pos x="connsiteX30" y="connsiteY30"/>
                              </a:cxn>
                              <a:cxn ang="0">
                                <a:pos x="connsiteX31" y="connsiteY31"/>
                              </a:cxn>
                              <a:cxn ang="0">
                                <a:pos x="connsiteX32" y="connsiteY32"/>
                              </a:cxn>
                              <a:cxn ang="0">
                                <a:pos x="connsiteX33" y="connsiteY33"/>
                              </a:cxn>
                              <a:cxn ang="0">
                                <a:pos x="connsiteX34" y="connsiteY34"/>
                              </a:cxn>
                              <a:cxn ang="0">
                                <a:pos x="connsiteX35" y="connsiteY35"/>
                              </a:cxn>
                              <a:cxn ang="0">
                                <a:pos x="connsiteX36" y="connsiteY36"/>
                              </a:cxn>
                              <a:cxn ang="0">
                                <a:pos x="connsiteX37" y="connsiteY37"/>
                              </a:cxn>
                              <a:cxn ang="0">
                                <a:pos x="connsiteX38" y="connsiteY38"/>
                              </a:cxn>
                              <a:cxn ang="0">
                                <a:pos x="connsiteX39" y="connsiteY39"/>
                              </a:cxn>
                              <a:cxn ang="0">
                                <a:pos x="connsiteX40" y="connsiteY40"/>
                              </a:cxn>
                              <a:cxn ang="0">
                                <a:pos x="connsiteX41" y="connsiteY41"/>
                              </a:cxn>
                              <a:cxn ang="0">
                                <a:pos x="connsiteX42" y="connsiteY42"/>
                              </a:cxn>
                              <a:cxn ang="0">
                                <a:pos x="connsiteX43" y="connsiteY43"/>
                              </a:cxn>
                              <a:cxn ang="0">
                                <a:pos x="connsiteX44" y="connsiteY44"/>
                              </a:cxn>
                              <a:cxn ang="0">
                                <a:pos x="connsiteX45" y="connsiteY45"/>
                              </a:cxn>
                              <a:cxn ang="0">
                                <a:pos x="connsiteX46" y="connsiteY46"/>
                              </a:cxn>
                              <a:cxn ang="0">
                                <a:pos x="connsiteX47" y="connsiteY47"/>
                              </a:cxn>
                              <a:cxn ang="0">
                                <a:pos x="connsiteX48" y="connsiteY48"/>
                              </a:cxn>
                              <a:cxn ang="0">
                                <a:pos x="connsiteX49" y="connsiteY49"/>
                              </a:cxn>
                              <a:cxn ang="0">
                                <a:pos x="connsiteX50" y="connsiteY50"/>
                              </a:cxn>
                              <a:cxn ang="0">
                                <a:pos x="connsiteX51" y="connsiteY51"/>
                              </a:cxn>
                              <a:cxn ang="0">
                                <a:pos x="connsiteX52" y="connsiteY52"/>
                              </a:cxn>
                              <a:cxn ang="0">
                                <a:pos x="connsiteX53" y="connsiteY53"/>
                              </a:cxn>
                              <a:cxn ang="0">
                                <a:pos x="connsiteX54" y="connsiteY54"/>
                              </a:cxn>
                              <a:cxn ang="0">
                                <a:pos x="connsiteX55" y="connsiteY55"/>
                              </a:cxn>
                              <a:cxn ang="0">
                                <a:pos x="connsiteX56" y="connsiteY56"/>
                              </a:cxn>
                              <a:cxn ang="0">
                                <a:pos x="connsiteX57" y="connsiteY57"/>
                              </a:cxn>
                              <a:cxn ang="0">
                                <a:pos x="connsiteX58" y="connsiteY58"/>
                              </a:cxn>
                              <a:cxn ang="0">
                                <a:pos x="connsiteX59" y="connsiteY59"/>
                              </a:cxn>
                              <a:cxn ang="0">
                                <a:pos x="connsiteX60" y="connsiteY60"/>
                              </a:cxn>
                              <a:cxn ang="0">
                                <a:pos x="connsiteX61" y="connsiteY61"/>
                              </a:cxn>
                              <a:cxn ang="0">
                                <a:pos x="connsiteX62" y="connsiteY62"/>
                              </a:cxn>
                              <a:cxn ang="0">
                                <a:pos x="connsiteX63" y="connsiteY63"/>
                              </a:cxn>
                              <a:cxn ang="0">
                                <a:pos x="connsiteX64" y="connsiteY64"/>
                              </a:cxn>
                              <a:cxn ang="0">
                                <a:pos x="connsiteX65" y="connsiteY65"/>
                              </a:cxn>
                              <a:cxn ang="0">
                                <a:pos x="connsiteX66" y="connsiteY66"/>
                              </a:cxn>
                              <a:cxn ang="0">
                                <a:pos x="connsiteX67" y="connsiteY67"/>
                              </a:cxn>
                              <a:cxn ang="0">
                                <a:pos x="connsiteX68" y="connsiteY68"/>
                              </a:cxn>
                              <a:cxn ang="0">
                                <a:pos x="connsiteX69" y="connsiteY69"/>
                              </a:cxn>
                              <a:cxn ang="0">
                                <a:pos x="connsiteX70" y="connsiteY70"/>
                              </a:cxn>
                              <a:cxn ang="0">
                                <a:pos x="connsiteX71" y="connsiteY71"/>
                              </a:cxn>
                              <a:cxn ang="0">
                                <a:pos x="connsiteX72" y="connsiteY72"/>
                              </a:cxn>
                              <a:cxn ang="0">
                                <a:pos x="connsiteX73" y="connsiteY73"/>
                              </a:cxn>
                              <a:cxn ang="0">
                                <a:pos x="connsiteX74" y="connsiteY74"/>
                              </a:cxn>
                              <a:cxn ang="0">
                                <a:pos x="connsiteX75" y="connsiteY75"/>
                              </a:cxn>
                              <a:cxn ang="0">
                                <a:pos x="connsiteX76" y="connsiteY76"/>
                              </a:cxn>
                              <a:cxn ang="0">
                                <a:pos x="connsiteX77" y="connsiteY77"/>
                              </a:cxn>
                              <a:cxn ang="0">
                                <a:pos x="connsiteX78" y="connsiteY78"/>
                              </a:cxn>
                              <a:cxn ang="0">
                                <a:pos x="connsiteX79" y="connsiteY79"/>
                              </a:cxn>
                              <a:cxn ang="0">
                                <a:pos x="connsiteX80" y="connsiteY80"/>
                              </a:cxn>
                              <a:cxn ang="0">
                                <a:pos x="connsiteX81" y="connsiteY81"/>
                              </a:cxn>
                              <a:cxn ang="0">
                                <a:pos x="connsiteX82" y="connsiteY82"/>
                              </a:cxn>
                              <a:cxn ang="0">
                                <a:pos x="connsiteX83" y="connsiteY83"/>
                              </a:cxn>
                              <a:cxn ang="0">
                                <a:pos x="connsiteX84" y="connsiteY84"/>
                              </a:cxn>
                              <a:cxn ang="0">
                                <a:pos x="connsiteX85" y="connsiteY85"/>
                              </a:cxn>
                              <a:cxn ang="0">
                                <a:pos x="connsiteX86" y="connsiteY86"/>
                              </a:cxn>
                              <a:cxn ang="0">
                                <a:pos x="connsiteX87" y="connsiteY87"/>
                              </a:cxn>
                              <a:cxn ang="0">
                                <a:pos x="connsiteX88" y="connsiteY88"/>
                              </a:cxn>
                              <a:cxn ang="0">
                                <a:pos x="connsiteX89" y="connsiteY89"/>
                              </a:cxn>
                              <a:cxn ang="0">
                                <a:pos x="connsiteX90" y="connsiteY90"/>
                              </a:cxn>
                              <a:cxn ang="0">
                                <a:pos x="connsiteX91" y="connsiteY91"/>
                              </a:cxn>
                              <a:cxn ang="0">
                                <a:pos x="connsiteX92" y="connsiteY92"/>
                              </a:cxn>
                              <a:cxn ang="0">
                                <a:pos x="connsiteX93" y="connsiteY93"/>
                              </a:cxn>
                              <a:cxn ang="0">
                                <a:pos x="connsiteX94" y="connsiteY94"/>
                              </a:cxn>
                              <a:cxn ang="0">
                                <a:pos x="connsiteX95" y="connsiteY95"/>
                              </a:cxn>
                              <a:cxn ang="0">
                                <a:pos x="connsiteX96" y="connsiteY96"/>
                              </a:cxn>
                              <a:cxn ang="0">
                                <a:pos x="connsiteX97" y="connsiteY97"/>
                              </a:cxn>
                              <a:cxn ang="0">
                                <a:pos x="connsiteX98" y="connsiteY98"/>
                              </a:cxn>
                              <a:cxn ang="0">
                                <a:pos x="connsiteX99" y="connsiteY99"/>
                              </a:cxn>
                              <a:cxn ang="0">
                                <a:pos x="connsiteX100" y="connsiteY100"/>
                              </a:cxn>
                              <a:cxn ang="0">
                                <a:pos x="connsiteX101" y="connsiteY101"/>
                              </a:cxn>
                              <a:cxn ang="0">
                                <a:pos x="connsiteX102" y="connsiteY102"/>
                              </a:cxn>
                              <a:cxn ang="0">
                                <a:pos x="connsiteX103" y="connsiteY103"/>
                              </a:cxn>
                              <a:cxn ang="0">
                                <a:pos x="connsiteX104" y="connsiteY104"/>
                              </a:cxn>
                              <a:cxn ang="0">
                                <a:pos x="connsiteX105" y="connsiteY105"/>
                              </a:cxn>
                              <a:cxn ang="0">
                                <a:pos x="connsiteX106" y="connsiteY106"/>
                              </a:cxn>
                              <a:cxn ang="0">
                                <a:pos x="connsiteX107" y="connsiteY107"/>
                              </a:cxn>
                              <a:cxn ang="0">
                                <a:pos x="connsiteX108" y="connsiteY108"/>
                              </a:cxn>
                              <a:cxn ang="0">
                                <a:pos x="connsiteX109" y="connsiteY109"/>
                              </a:cxn>
                              <a:cxn ang="0">
                                <a:pos x="connsiteX110" y="connsiteY110"/>
                              </a:cxn>
                              <a:cxn ang="0">
                                <a:pos x="connsiteX111" y="connsiteY111"/>
                              </a:cxn>
                              <a:cxn ang="0">
                                <a:pos x="connsiteX112" y="connsiteY112"/>
                              </a:cxn>
                              <a:cxn ang="0">
                                <a:pos x="connsiteX113" y="connsiteY113"/>
                              </a:cxn>
                              <a:cxn ang="0">
                                <a:pos x="connsiteX114" y="connsiteY114"/>
                              </a:cxn>
                              <a:cxn ang="0">
                                <a:pos x="connsiteX115" y="connsiteY115"/>
                              </a:cxn>
                              <a:cxn ang="0">
                                <a:pos x="connsiteX116" y="connsiteY116"/>
                              </a:cxn>
                              <a:cxn ang="0">
                                <a:pos x="connsiteX117" y="connsiteY117"/>
                              </a:cxn>
                              <a:cxn ang="0">
                                <a:pos x="connsiteX118" y="connsiteY118"/>
                              </a:cxn>
                              <a:cxn ang="0">
                                <a:pos x="connsiteX119" y="connsiteY119"/>
                              </a:cxn>
                              <a:cxn ang="0">
                                <a:pos x="connsiteX120" y="connsiteY120"/>
                              </a:cxn>
                              <a:cxn ang="0">
                                <a:pos x="connsiteX121" y="connsiteY121"/>
                              </a:cxn>
                              <a:cxn ang="0">
                                <a:pos x="connsiteX122" y="connsiteY122"/>
                              </a:cxn>
                              <a:cxn ang="0">
                                <a:pos x="connsiteX123" y="connsiteY123"/>
                              </a:cxn>
                              <a:cxn ang="0">
                                <a:pos x="connsiteX124" y="connsiteY124"/>
                              </a:cxn>
                              <a:cxn ang="0">
                                <a:pos x="connsiteX125" y="connsiteY125"/>
                              </a:cxn>
                              <a:cxn ang="0">
                                <a:pos x="connsiteX126" y="connsiteY126"/>
                              </a:cxn>
                              <a:cxn ang="0">
                                <a:pos x="connsiteX127" y="connsiteY127"/>
                              </a:cxn>
                              <a:cxn ang="0">
                                <a:pos x="connsiteX128" y="connsiteY128"/>
                              </a:cxn>
                              <a:cxn ang="0">
                                <a:pos x="connsiteX129" y="connsiteY129"/>
                              </a:cxn>
                              <a:cxn ang="0">
                                <a:pos x="connsiteX130" y="connsiteY130"/>
                              </a:cxn>
                              <a:cxn ang="0">
                                <a:pos x="connsiteX131" y="connsiteY131"/>
                              </a:cxn>
                              <a:cxn ang="0">
                                <a:pos x="connsiteX132" y="connsiteY132"/>
                              </a:cxn>
                              <a:cxn ang="0">
                                <a:pos x="connsiteX133" y="connsiteY133"/>
                              </a:cxn>
                              <a:cxn ang="0">
                                <a:pos x="connsiteX134" y="connsiteY134"/>
                              </a:cxn>
                              <a:cxn ang="0">
                                <a:pos x="connsiteX135" y="connsiteY135"/>
                              </a:cxn>
                              <a:cxn ang="0">
                                <a:pos x="connsiteX136" y="connsiteY136"/>
                              </a:cxn>
                              <a:cxn ang="0">
                                <a:pos x="connsiteX137" y="connsiteY137"/>
                              </a:cxn>
                              <a:cxn ang="0">
                                <a:pos x="connsiteX138" y="connsiteY138"/>
                              </a:cxn>
                              <a:cxn ang="0">
                                <a:pos x="connsiteX139" y="connsiteY139"/>
                              </a:cxn>
                              <a:cxn ang="0">
                                <a:pos x="connsiteX140" y="connsiteY140"/>
                              </a:cxn>
                              <a:cxn ang="0">
                                <a:pos x="connsiteX141" y="connsiteY141"/>
                              </a:cxn>
                              <a:cxn ang="0">
                                <a:pos x="connsiteX142" y="connsiteY142"/>
                              </a:cxn>
                              <a:cxn ang="0">
                                <a:pos x="connsiteX143" y="connsiteY143"/>
                              </a:cxn>
                              <a:cxn ang="0">
                                <a:pos x="connsiteX144" y="connsiteY144"/>
                              </a:cxn>
                              <a:cxn ang="0">
                                <a:pos x="connsiteX145" y="connsiteY145"/>
                              </a:cxn>
                              <a:cxn ang="0">
                                <a:pos x="connsiteX146" y="connsiteY146"/>
                              </a:cxn>
                              <a:cxn ang="0">
                                <a:pos x="connsiteX147" y="connsiteY147"/>
                              </a:cxn>
                              <a:cxn ang="0">
                                <a:pos x="connsiteX148" y="connsiteY148"/>
                              </a:cxn>
                              <a:cxn ang="0">
                                <a:pos x="connsiteX149" y="connsiteY149"/>
                              </a:cxn>
                              <a:cxn ang="0">
                                <a:pos x="connsiteX150" y="connsiteY150"/>
                              </a:cxn>
                              <a:cxn ang="0">
                                <a:pos x="connsiteX151" y="connsiteY151"/>
                              </a:cxn>
                              <a:cxn ang="0">
                                <a:pos x="connsiteX152" y="connsiteY152"/>
                              </a:cxn>
                              <a:cxn ang="0">
                                <a:pos x="connsiteX153" y="connsiteY153"/>
                              </a:cxn>
                              <a:cxn ang="0">
                                <a:pos x="connsiteX154" y="connsiteY154"/>
                              </a:cxn>
                              <a:cxn ang="0">
                                <a:pos x="connsiteX155" y="connsiteY155"/>
                              </a:cxn>
                              <a:cxn ang="0">
                                <a:pos x="connsiteX156" y="connsiteY156"/>
                              </a:cxn>
                              <a:cxn ang="0">
                                <a:pos x="connsiteX157" y="connsiteY157"/>
                              </a:cxn>
                              <a:cxn ang="0">
                                <a:pos x="connsiteX158" y="connsiteY158"/>
                              </a:cxn>
                              <a:cxn ang="0">
                                <a:pos x="connsiteX159" y="connsiteY159"/>
                              </a:cxn>
                              <a:cxn ang="0">
                                <a:pos x="connsiteX160" y="connsiteY160"/>
                              </a:cxn>
                              <a:cxn ang="0">
                                <a:pos x="connsiteX161" y="connsiteY161"/>
                              </a:cxn>
                              <a:cxn ang="0">
                                <a:pos x="connsiteX162" y="connsiteY162"/>
                              </a:cxn>
                              <a:cxn ang="0">
                                <a:pos x="connsiteX163" y="connsiteY163"/>
                              </a:cxn>
                              <a:cxn ang="0">
                                <a:pos x="connsiteX164" y="connsiteY164"/>
                              </a:cxn>
                              <a:cxn ang="0">
                                <a:pos x="connsiteX165" y="connsiteY165"/>
                              </a:cxn>
                              <a:cxn ang="0">
                                <a:pos x="connsiteX166" y="connsiteY166"/>
                              </a:cxn>
                              <a:cxn ang="0">
                                <a:pos x="connsiteX167" y="connsiteY167"/>
                              </a:cxn>
                              <a:cxn ang="0">
                                <a:pos x="connsiteX168" y="connsiteY168"/>
                              </a:cxn>
                              <a:cxn ang="0">
                                <a:pos x="connsiteX169" y="connsiteY169"/>
                              </a:cxn>
                              <a:cxn ang="0">
                                <a:pos x="connsiteX170" y="connsiteY170"/>
                              </a:cxn>
                              <a:cxn ang="0">
                                <a:pos x="connsiteX171" y="connsiteY171"/>
                              </a:cxn>
                              <a:cxn ang="0">
                                <a:pos x="connsiteX172" y="connsiteY172"/>
                              </a:cxn>
                              <a:cxn ang="0">
                                <a:pos x="connsiteX173" y="connsiteY173"/>
                              </a:cxn>
                              <a:cxn ang="0">
                                <a:pos x="connsiteX174" y="connsiteY174"/>
                              </a:cxn>
                              <a:cxn ang="0">
                                <a:pos x="connsiteX175" y="connsiteY175"/>
                              </a:cxn>
                              <a:cxn ang="0">
                                <a:pos x="connsiteX176" y="connsiteY176"/>
                              </a:cxn>
                              <a:cxn ang="0">
                                <a:pos x="connsiteX177" y="connsiteY177"/>
                              </a:cxn>
                              <a:cxn ang="0">
                                <a:pos x="connsiteX178" y="connsiteY178"/>
                              </a:cxn>
                              <a:cxn ang="0">
                                <a:pos x="connsiteX179" y="connsiteY179"/>
                              </a:cxn>
                              <a:cxn ang="0">
                                <a:pos x="connsiteX180" y="connsiteY180"/>
                              </a:cxn>
                              <a:cxn ang="0">
                                <a:pos x="connsiteX181" y="connsiteY181"/>
                              </a:cxn>
                              <a:cxn ang="0">
                                <a:pos x="connsiteX182" y="connsiteY182"/>
                              </a:cxn>
                              <a:cxn ang="0">
                                <a:pos x="connsiteX183" y="connsiteY183"/>
                              </a:cxn>
                              <a:cxn ang="0">
                                <a:pos x="connsiteX184" y="connsiteY184"/>
                              </a:cxn>
                              <a:cxn ang="0">
                                <a:pos x="connsiteX185" y="connsiteY185"/>
                              </a:cxn>
                              <a:cxn ang="0">
                                <a:pos x="connsiteX186" y="connsiteY186"/>
                              </a:cxn>
                              <a:cxn ang="0">
                                <a:pos x="connsiteX187" y="connsiteY187"/>
                              </a:cxn>
                              <a:cxn ang="0">
                                <a:pos x="connsiteX188" y="connsiteY188"/>
                              </a:cxn>
                              <a:cxn ang="0">
                                <a:pos x="connsiteX189" y="connsiteY189"/>
                              </a:cxn>
                              <a:cxn ang="0">
                                <a:pos x="connsiteX190" y="connsiteY190"/>
                              </a:cxn>
                              <a:cxn ang="0">
                                <a:pos x="connsiteX191" y="connsiteY191"/>
                              </a:cxn>
                              <a:cxn ang="0">
                                <a:pos x="connsiteX192" y="connsiteY192"/>
                              </a:cxn>
                              <a:cxn ang="0">
                                <a:pos x="connsiteX193" y="connsiteY193"/>
                              </a:cxn>
                              <a:cxn ang="0">
                                <a:pos x="connsiteX194" y="connsiteY194"/>
                              </a:cxn>
                              <a:cxn ang="0">
                                <a:pos x="connsiteX195" y="connsiteY195"/>
                              </a:cxn>
                              <a:cxn ang="0">
                                <a:pos x="connsiteX196" y="connsiteY196"/>
                              </a:cxn>
                              <a:cxn ang="0">
                                <a:pos x="connsiteX197" y="connsiteY197"/>
                              </a:cxn>
                              <a:cxn ang="0">
                                <a:pos x="connsiteX198" y="connsiteY198"/>
                              </a:cxn>
                              <a:cxn ang="0">
                                <a:pos x="connsiteX199" y="connsiteY199"/>
                              </a:cxn>
                              <a:cxn ang="0">
                                <a:pos x="connsiteX200" y="connsiteY200"/>
                              </a:cxn>
                              <a:cxn ang="0">
                                <a:pos x="connsiteX201" y="connsiteY201"/>
                              </a:cxn>
                              <a:cxn ang="0">
                                <a:pos x="connsiteX202" y="connsiteY202"/>
                              </a:cxn>
                              <a:cxn ang="0">
                                <a:pos x="connsiteX203" y="connsiteY203"/>
                              </a:cxn>
                              <a:cxn ang="0">
                                <a:pos x="connsiteX204" y="connsiteY204"/>
                              </a:cxn>
                              <a:cxn ang="0">
                                <a:pos x="connsiteX205" y="connsiteY205"/>
                              </a:cxn>
                              <a:cxn ang="0">
                                <a:pos x="connsiteX206" y="connsiteY206"/>
                              </a:cxn>
                              <a:cxn ang="0">
                                <a:pos x="connsiteX207" y="connsiteY207"/>
                              </a:cxn>
                              <a:cxn ang="0">
                                <a:pos x="connsiteX208" y="connsiteY208"/>
                              </a:cxn>
                              <a:cxn ang="0">
                                <a:pos x="connsiteX209" y="connsiteY209"/>
                              </a:cxn>
                              <a:cxn ang="0">
                                <a:pos x="connsiteX210" y="connsiteY210"/>
                              </a:cxn>
                              <a:cxn ang="0">
                                <a:pos x="connsiteX211" y="connsiteY211"/>
                              </a:cxn>
                              <a:cxn ang="0">
                                <a:pos x="connsiteX212" y="connsiteY212"/>
                              </a:cxn>
                              <a:cxn ang="0">
                                <a:pos x="connsiteX213" y="connsiteY213"/>
                              </a:cxn>
                              <a:cxn ang="0">
                                <a:pos x="connsiteX214" y="connsiteY214"/>
                              </a:cxn>
                              <a:cxn ang="0">
                                <a:pos x="connsiteX215" y="connsiteY215"/>
                              </a:cxn>
                              <a:cxn ang="0">
                                <a:pos x="connsiteX216" y="connsiteY216"/>
                              </a:cxn>
                              <a:cxn ang="0">
                                <a:pos x="connsiteX217" y="connsiteY217"/>
                              </a:cxn>
                              <a:cxn ang="0">
                                <a:pos x="connsiteX218" y="connsiteY218"/>
                              </a:cxn>
                              <a:cxn ang="0">
                                <a:pos x="connsiteX219" y="connsiteY219"/>
                              </a:cxn>
                              <a:cxn ang="0">
                                <a:pos x="connsiteX220" y="connsiteY220"/>
                              </a:cxn>
                              <a:cxn ang="0">
                                <a:pos x="connsiteX221" y="connsiteY221"/>
                              </a:cxn>
                              <a:cxn ang="0">
                                <a:pos x="connsiteX222" y="connsiteY222"/>
                              </a:cxn>
                              <a:cxn ang="0">
                                <a:pos x="connsiteX223" y="connsiteY223"/>
                              </a:cxn>
                              <a:cxn ang="0">
                                <a:pos x="connsiteX224" y="connsiteY224"/>
                              </a:cxn>
                              <a:cxn ang="0">
                                <a:pos x="connsiteX225" y="connsiteY225"/>
                              </a:cxn>
                              <a:cxn ang="0">
                                <a:pos x="connsiteX226" y="connsiteY226"/>
                              </a:cxn>
                              <a:cxn ang="0">
                                <a:pos x="connsiteX227" y="connsiteY227"/>
                              </a:cxn>
                              <a:cxn ang="0">
                                <a:pos x="connsiteX228" y="connsiteY228"/>
                              </a:cxn>
                              <a:cxn ang="0">
                                <a:pos x="connsiteX229" y="connsiteY229"/>
                              </a:cxn>
                              <a:cxn ang="0">
                                <a:pos x="connsiteX230" y="connsiteY230"/>
                              </a:cxn>
                              <a:cxn ang="0">
                                <a:pos x="connsiteX231" y="connsiteY231"/>
                              </a:cxn>
                              <a:cxn ang="0">
                                <a:pos x="connsiteX232" y="connsiteY232"/>
                              </a:cxn>
                              <a:cxn ang="0">
                                <a:pos x="connsiteX233" y="connsiteY233"/>
                              </a:cxn>
                              <a:cxn ang="0">
                                <a:pos x="connsiteX234" y="connsiteY234"/>
                              </a:cxn>
                              <a:cxn ang="0">
                                <a:pos x="connsiteX235" y="connsiteY235"/>
                              </a:cxn>
                              <a:cxn ang="0">
                                <a:pos x="connsiteX236" y="connsiteY236"/>
                              </a:cxn>
                              <a:cxn ang="0">
                                <a:pos x="connsiteX237" y="connsiteY237"/>
                              </a:cxn>
                              <a:cxn ang="0">
                                <a:pos x="connsiteX238" y="connsiteY238"/>
                              </a:cxn>
                              <a:cxn ang="0">
                                <a:pos x="connsiteX239" y="connsiteY239"/>
                              </a:cxn>
                              <a:cxn ang="0">
                                <a:pos x="connsiteX240" y="connsiteY240"/>
                              </a:cxn>
                              <a:cxn ang="0">
                                <a:pos x="connsiteX241" y="connsiteY241"/>
                              </a:cxn>
                              <a:cxn ang="0">
                                <a:pos x="connsiteX242" y="connsiteY242"/>
                              </a:cxn>
                              <a:cxn ang="0">
                                <a:pos x="connsiteX243" y="connsiteY243"/>
                              </a:cxn>
                              <a:cxn ang="0">
                                <a:pos x="connsiteX244" y="connsiteY244"/>
                              </a:cxn>
                              <a:cxn ang="0">
                                <a:pos x="connsiteX245" y="connsiteY245"/>
                              </a:cxn>
                              <a:cxn ang="0">
                                <a:pos x="connsiteX246" y="connsiteY246"/>
                              </a:cxn>
                              <a:cxn ang="0">
                                <a:pos x="connsiteX247" y="connsiteY247"/>
                              </a:cxn>
                              <a:cxn ang="0">
                                <a:pos x="connsiteX248" y="connsiteY248"/>
                              </a:cxn>
                              <a:cxn ang="0">
                                <a:pos x="connsiteX249" y="connsiteY249"/>
                              </a:cxn>
                              <a:cxn ang="0">
                                <a:pos x="connsiteX250" y="connsiteY250"/>
                              </a:cxn>
                              <a:cxn ang="0">
                                <a:pos x="connsiteX251" y="connsiteY251"/>
                              </a:cxn>
                              <a:cxn ang="0">
                                <a:pos x="connsiteX252" y="connsiteY252"/>
                              </a:cxn>
                              <a:cxn ang="0">
                                <a:pos x="connsiteX253" y="connsiteY253"/>
                              </a:cxn>
                              <a:cxn ang="0">
                                <a:pos x="connsiteX254" y="connsiteY254"/>
                              </a:cxn>
                              <a:cxn ang="0">
                                <a:pos x="connsiteX255" y="connsiteY255"/>
                              </a:cxn>
                              <a:cxn ang="0">
                                <a:pos x="connsiteX256" y="connsiteY256"/>
                              </a:cxn>
                              <a:cxn ang="0">
                                <a:pos x="connsiteX257" y="connsiteY257"/>
                              </a:cxn>
                              <a:cxn ang="0">
                                <a:pos x="connsiteX258" y="connsiteY258"/>
                              </a:cxn>
                              <a:cxn ang="0">
                                <a:pos x="connsiteX259" y="connsiteY259"/>
                              </a:cxn>
                              <a:cxn ang="0">
                                <a:pos x="connsiteX260" y="connsiteY260"/>
                              </a:cxn>
                              <a:cxn ang="0">
                                <a:pos x="connsiteX261" y="connsiteY261"/>
                              </a:cxn>
                              <a:cxn ang="0">
                                <a:pos x="connsiteX262" y="connsiteY262"/>
                              </a:cxn>
                              <a:cxn ang="0">
                                <a:pos x="connsiteX263" y="connsiteY263"/>
                              </a:cxn>
                              <a:cxn ang="0">
                                <a:pos x="connsiteX264" y="connsiteY264"/>
                              </a:cxn>
                              <a:cxn ang="0">
                                <a:pos x="connsiteX265" y="connsiteY265"/>
                              </a:cxn>
                              <a:cxn ang="0">
                                <a:pos x="connsiteX266" y="connsiteY266"/>
                              </a:cxn>
                              <a:cxn ang="0">
                                <a:pos x="connsiteX267" y="connsiteY267"/>
                              </a:cxn>
                              <a:cxn ang="0">
                                <a:pos x="connsiteX268" y="connsiteY268"/>
                              </a:cxn>
                              <a:cxn ang="0">
                                <a:pos x="connsiteX269" y="connsiteY269"/>
                              </a:cxn>
                              <a:cxn ang="0">
                                <a:pos x="connsiteX270" y="connsiteY270"/>
                              </a:cxn>
                              <a:cxn ang="0">
                                <a:pos x="connsiteX271" y="connsiteY271"/>
                              </a:cxn>
                              <a:cxn ang="0">
                                <a:pos x="connsiteX272" y="connsiteY272"/>
                              </a:cxn>
                              <a:cxn ang="0">
                                <a:pos x="connsiteX273" y="connsiteY273"/>
                              </a:cxn>
                              <a:cxn ang="0">
                                <a:pos x="connsiteX274" y="connsiteY274"/>
                              </a:cxn>
                              <a:cxn ang="0">
                                <a:pos x="connsiteX275" y="connsiteY275"/>
                              </a:cxn>
                              <a:cxn ang="0">
                                <a:pos x="connsiteX276" y="connsiteY276"/>
                              </a:cxn>
                              <a:cxn ang="0">
                                <a:pos x="connsiteX277" y="connsiteY277"/>
                              </a:cxn>
                              <a:cxn ang="0">
                                <a:pos x="connsiteX278" y="connsiteY278"/>
                              </a:cxn>
                              <a:cxn ang="0">
                                <a:pos x="connsiteX279" y="connsiteY279"/>
                              </a:cxn>
                              <a:cxn ang="0">
                                <a:pos x="connsiteX280" y="connsiteY280"/>
                              </a:cxn>
                              <a:cxn ang="0">
                                <a:pos x="connsiteX281" y="connsiteY281"/>
                              </a:cxn>
                              <a:cxn ang="0">
                                <a:pos x="connsiteX282" y="connsiteY282"/>
                              </a:cxn>
                              <a:cxn ang="0">
                                <a:pos x="connsiteX283" y="connsiteY283"/>
                              </a:cxn>
                              <a:cxn ang="0">
                                <a:pos x="connsiteX284" y="connsiteY284"/>
                              </a:cxn>
                              <a:cxn ang="0">
                                <a:pos x="connsiteX285" y="connsiteY285"/>
                              </a:cxn>
                              <a:cxn ang="0">
                                <a:pos x="connsiteX286" y="connsiteY286"/>
                              </a:cxn>
                              <a:cxn ang="0">
                                <a:pos x="connsiteX287" y="connsiteY287"/>
                              </a:cxn>
                              <a:cxn ang="0">
                                <a:pos x="connsiteX288" y="connsiteY288"/>
                              </a:cxn>
                              <a:cxn ang="0">
                                <a:pos x="connsiteX289" y="connsiteY289"/>
                              </a:cxn>
                              <a:cxn ang="0">
                                <a:pos x="connsiteX290" y="connsiteY290"/>
                              </a:cxn>
                              <a:cxn ang="0">
                                <a:pos x="connsiteX291" y="connsiteY291"/>
                              </a:cxn>
                              <a:cxn ang="0">
                                <a:pos x="connsiteX292" y="connsiteY292"/>
                              </a:cxn>
                              <a:cxn ang="0">
                                <a:pos x="connsiteX293" y="connsiteY293"/>
                              </a:cxn>
                              <a:cxn ang="0">
                                <a:pos x="connsiteX294" y="connsiteY294"/>
                              </a:cxn>
                              <a:cxn ang="0">
                                <a:pos x="connsiteX295" y="connsiteY295"/>
                              </a:cxn>
                              <a:cxn ang="0">
                                <a:pos x="connsiteX296" y="connsiteY296"/>
                              </a:cxn>
                              <a:cxn ang="0">
                                <a:pos x="connsiteX297" y="connsiteY297"/>
                              </a:cxn>
                              <a:cxn ang="0">
                                <a:pos x="connsiteX298" y="connsiteY298"/>
                              </a:cxn>
                              <a:cxn ang="0">
                                <a:pos x="connsiteX299" y="connsiteY299"/>
                              </a:cxn>
                              <a:cxn ang="0">
                                <a:pos x="connsiteX300" y="connsiteY300"/>
                              </a:cxn>
                              <a:cxn ang="0">
                                <a:pos x="connsiteX301" y="connsiteY301"/>
                              </a:cxn>
                              <a:cxn ang="0">
                                <a:pos x="connsiteX302" y="connsiteY302"/>
                              </a:cxn>
                              <a:cxn ang="0">
                                <a:pos x="connsiteX303" y="connsiteY303"/>
                              </a:cxn>
                              <a:cxn ang="0">
                                <a:pos x="connsiteX304" y="connsiteY304"/>
                              </a:cxn>
                              <a:cxn ang="0">
                                <a:pos x="connsiteX305" y="connsiteY305"/>
                              </a:cxn>
                              <a:cxn ang="0">
                                <a:pos x="connsiteX306" y="connsiteY306"/>
                              </a:cxn>
                              <a:cxn ang="0">
                                <a:pos x="connsiteX307" y="connsiteY307"/>
                              </a:cxn>
                              <a:cxn ang="0">
                                <a:pos x="connsiteX308" y="connsiteY308"/>
                              </a:cxn>
                              <a:cxn ang="0">
                                <a:pos x="connsiteX309" y="connsiteY309"/>
                              </a:cxn>
                              <a:cxn ang="0">
                                <a:pos x="connsiteX310" y="connsiteY310"/>
                              </a:cxn>
                              <a:cxn ang="0">
                                <a:pos x="connsiteX311" y="connsiteY311"/>
                              </a:cxn>
                              <a:cxn ang="0">
                                <a:pos x="connsiteX312" y="connsiteY312"/>
                              </a:cxn>
                              <a:cxn ang="0">
                                <a:pos x="connsiteX313" y="connsiteY313"/>
                              </a:cxn>
                              <a:cxn ang="0">
                                <a:pos x="connsiteX314" y="connsiteY314"/>
                              </a:cxn>
                              <a:cxn ang="0">
                                <a:pos x="connsiteX315" y="connsiteY315"/>
                              </a:cxn>
                              <a:cxn ang="0">
                                <a:pos x="connsiteX316" y="connsiteY316"/>
                              </a:cxn>
                              <a:cxn ang="0">
                                <a:pos x="connsiteX317" y="connsiteY317"/>
                              </a:cxn>
                              <a:cxn ang="0">
                                <a:pos x="connsiteX318" y="connsiteY318"/>
                              </a:cxn>
                              <a:cxn ang="0">
                                <a:pos x="connsiteX319" y="connsiteY319"/>
                              </a:cxn>
                              <a:cxn ang="0">
                                <a:pos x="connsiteX320" y="connsiteY320"/>
                              </a:cxn>
                              <a:cxn ang="0">
                                <a:pos x="connsiteX321" y="connsiteY321"/>
                              </a:cxn>
                              <a:cxn ang="0">
                                <a:pos x="connsiteX322" y="connsiteY322"/>
                              </a:cxn>
                              <a:cxn ang="0">
                                <a:pos x="connsiteX323" y="connsiteY323"/>
                              </a:cxn>
                              <a:cxn ang="0">
                                <a:pos x="connsiteX324" y="connsiteY324"/>
                              </a:cxn>
                              <a:cxn ang="0">
                                <a:pos x="connsiteX325" y="connsiteY325"/>
                              </a:cxn>
                              <a:cxn ang="0">
                                <a:pos x="connsiteX326" y="connsiteY326"/>
                              </a:cxn>
                              <a:cxn ang="0">
                                <a:pos x="connsiteX327" y="connsiteY327"/>
                              </a:cxn>
                              <a:cxn ang="0">
                                <a:pos x="connsiteX328" y="connsiteY328"/>
                              </a:cxn>
                              <a:cxn ang="0">
                                <a:pos x="connsiteX329" y="connsiteY329"/>
                              </a:cxn>
                              <a:cxn ang="0">
                                <a:pos x="connsiteX330" y="connsiteY330"/>
                              </a:cxn>
                              <a:cxn ang="0">
                                <a:pos x="connsiteX331" y="connsiteY331"/>
                              </a:cxn>
                              <a:cxn ang="0">
                                <a:pos x="connsiteX332" y="connsiteY332"/>
                              </a:cxn>
                              <a:cxn ang="0">
                                <a:pos x="connsiteX333" y="connsiteY333"/>
                              </a:cxn>
                              <a:cxn ang="0">
                                <a:pos x="connsiteX334" y="connsiteY334"/>
                              </a:cxn>
                              <a:cxn ang="0">
                                <a:pos x="connsiteX335" y="connsiteY335"/>
                              </a:cxn>
                              <a:cxn ang="0">
                                <a:pos x="connsiteX336" y="connsiteY336"/>
                              </a:cxn>
                              <a:cxn ang="0">
                                <a:pos x="connsiteX337" y="connsiteY337"/>
                              </a:cxn>
                              <a:cxn ang="0">
                                <a:pos x="connsiteX338" y="connsiteY338"/>
                              </a:cxn>
                              <a:cxn ang="0">
                                <a:pos x="connsiteX339" y="connsiteY339"/>
                              </a:cxn>
                              <a:cxn ang="0">
                                <a:pos x="connsiteX340" y="connsiteY340"/>
                              </a:cxn>
                              <a:cxn ang="0">
                                <a:pos x="connsiteX341" y="connsiteY341"/>
                              </a:cxn>
                              <a:cxn ang="0">
                                <a:pos x="connsiteX342" y="connsiteY342"/>
                              </a:cxn>
                              <a:cxn ang="0">
                                <a:pos x="connsiteX343" y="connsiteY343"/>
                              </a:cxn>
                              <a:cxn ang="0">
                                <a:pos x="connsiteX344" y="connsiteY344"/>
                              </a:cxn>
                              <a:cxn ang="0">
                                <a:pos x="connsiteX345" y="connsiteY345"/>
                              </a:cxn>
                              <a:cxn ang="0">
                                <a:pos x="connsiteX346" y="connsiteY346"/>
                              </a:cxn>
                              <a:cxn ang="0">
                                <a:pos x="connsiteX347" y="connsiteY347"/>
                              </a:cxn>
                              <a:cxn ang="0">
                                <a:pos x="connsiteX348" y="connsiteY348"/>
                              </a:cxn>
                              <a:cxn ang="0">
                                <a:pos x="connsiteX349" y="connsiteY349"/>
                              </a:cxn>
                              <a:cxn ang="0">
                                <a:pos x="connsiteX350" y="connsiteY350"/>
                              </a:cxn>
                              <a:cxn ang="0">
                                <a:pos x="connsiteX351" y="connsiteY351"/>
                              </a:cxn>
                              <a:cxn ang="0">
                                <a:pos x="connsiteX352" y="connsiteY352"/>
                              </a:cxn>
                              <a:cxn ang="0">
                                <a:pos x="connsiteX353" y="connsiteY353"/>
                              </a:cxn>
                              <a:cxn ang="0">
                                <a:pos x="connsiteX354" y="connsiteY354"/>
                              </a:cxn>
                              <a:cxn ang="0">
                                <a:pos x="connsiteX355" y="connsiteY355"/>
                              </a:cxn>
                              <a:cxn ang="0">
                                <a:pos x="connsiteX356" y="connsiteY356"/>
                              </a:cxn>
                              <a:cxn ang="0">
                                <a:pos x="connsiteX357" y="connsiteY357"/>
                              </a:cxn>
                              <a:cxn ang="0">
                                <a:pos x="connsiteX358" y="connsiteY358"/>
                              </a:cxn>
                              <a:cxn ang="0">
                                <a:pos x="connsiteX359" y="connsiteY359"/>
                              </a:cxn>
                              <a:cxn ang="0">
                                <a:pos x="connsiteX360" y="connsiteY360"/>
                              </a:cxn>
                              <a:cxn ang="0">
                                <a:pos x="connsiteX361" y="connsiteY361"/>
                              </a:cxn>
                              <a:cxn ang="0">
                                <a:pos x="connsiteX362" y="connsiteY362"/>
                              </a:cxn>
                              <a:cxn ang="0">
                                <a:pos x="connsiteX363" y="connsiteY363"/>
                              </a:cxn>
                              <a:cxn ang="0">
                                <a:pos x="connsiteX364" y="connsiteY364"/>
                              </a:cxn>
                              <a:cxn ang="0">
                                <a:pos x="connsiteX365" y="connsiteY365"/>
                              </a:cxn>
                              <a:cxn ang="0">
                                <a:pos x="connsiteX366" y="connsiteY366"/>
                              </a:cxn>
                              <a:cxn ang="0">
                                <a:pos x="connsiteX367" y="connsiteY367"/>
                              </a:cxn>
                              <a:cxn ang="0">
                                <a:pos x="connsiteX368" y="connsiteY368"/>
                              </a:cxn>
                              <a:cxn ang="0">
                                <a:pos x="connsiteX369" y="connsiteY369"/>
                              </a:cxn>
                              <a:cxn ang="0">
                                <a:pos x="connsiteX370" y="connsiteY370"/>
                              </a:cxn>
                              <a:cxn ang="0">
                                <a:pos x="connsiteX371" y="connsiteY371"/>
                              </a:cxn>
                              <a:cxn ang="0">
                                <a:pos x="connsiteX372" y="connsiteY372"/>
                              </a:cxn>
                              <a:cxn ang="0">
                                <a:pos x="connsiteX373" y="connsiteY373"/>
                              </a:cxn>
                              <a:cxn ang="0">
                                <a:pos x="connsiteX374" y="connsiteY374"/>
                              </a:cxn>
                              <a:cxn ang="0">
                                <a:pos x="connsiteX375" y="connsiteY375"/>
                              </a:cxn>
                              <a:cxn ang="0">
                                <a:pos x="connsiteX376" y="connsiteY376"/>
                              </a:cxn>
                              <a:cxn ang="0">
                                <a:pos x="connsiteX377" y="connsiteY377"/>
                              </a:cxn>
                              <a:cxn ang="0">
                                <a:pos x="connsiteX378" y="connsiteY378"/>
                              </a:cxn>
                              <a:cxn ang="0">
                                <a:pos x="connsiteX379" y="connsiteY379"/>
                              </a:cxn>
                              <a:cxn ang="0">
                                <a:pos x="connsiteX380" y="connsiteY380"/>
                              </a:cxn>
                              <a:cxn ang="0">
                                <a:pos x="connsiteX381" y="connsiteY381"/>
                              </a:cxn>
                              <a:cxn ang="0">
                                <a:pos x="connsiteX382" y="connsiteY382"/>
                              </a:cxn>
                              <a:cxn ang="0">
                                <a:pos x="connsiteX383" y="connsiteY383"/>
                              </a:cxn>
                              <a:cxn ang="0">
                                <a:pos x="connsiteX384" y="connsiteY384"/>
                              </a:cxn>
                              <a:cxn ang="0">
                                <a:pos x="connsiteX385" y="connsiteY385"/>
                              </a:cxn>
                              <a:cxn ang="0">
                                <a:pos x="connsiteX386" y="connsiteY386"/>
                              </a:cxn>
                              <a:cxn ang="0">
                                <a:pos x="connsiteX387" y="connsiteY387"/>
                              </a:cxn>
                              <a:cxn ang="0">
                                <a:pos x="connsiteX388" y="connsiteY388"/>
                              </a:cxn>
                              <a:cxn ang="0">
                                <a:pos x="connsiteX389" y="connsiteY389"/>
                              </a:cxn>
                              <a:cxn ang="0">
                                <a:pos x="connsiteX390" y="connsiteY390"/>
                              </a:cxn>
                              <a:cxn ang="0">
                                <a:pos x="connsiteX391" y="connsiteY391"/>
                              </a:cxn>
                              <a:cxn ang="0">
                                <a:pos x="connsiteX392" y="connsiteY392"/>
                              </a:cxn>
                              <a:cxn ang="0">
                                <a:pos x="connsiteX393" y="connsiteY393"/>
                              </a:cxn>
                              <a:cxn ang="0">
                                <a:pos x="connsiteX394" y="connsiteY394"/>
                              </a:cxn>
                              <a:cxn ang="0">
                                <a:pos x="connsiteX395" y="connsiteY395"/>
                              </a:cxn>
                              <a:cxn ang="0">
                                <a:pos x="connsiteX396" y="connsiteY396"/>
                              </a:cxn>
                              <a:cxn ang="0">
                                <a:pos x="connsiteX397" y="connsiteY397"/>
                              </a:cxn>
                              <a:cxn ang="0">
                                <a:pos x="connsiteX398" y="connsiteY398"/>
                              </a:cxn>
                              <a:cxn ang="0">
                                <a:pos x="connsiteX399" y="connsiteY399"/>
                              </a:cxn>
                              <a:cxn ang="0">
                                <a:pos x="connsiteX400" y="connsiteY400"/>
                              </a:cxn>
                              <a:cxn ang="0">
                                <a:pos x="connsiteX401" y="connsiteY401"/>
                              </a:cxn>
                              <a:cxn ang="0">
                                <a:pos x="connsiteX402" y="connsiteY402"/>
                              </a:cxn>
                              <a:cxn ang="0">
                                <a:pos x="connsiteX403" y="connsiteY403"/>
                              </a:cxn>
                              <a:cxn ang="0">
                                <a:pos x="connsiteX404" y="connsiteY404"/>
                              </a:cxn>
                              <a:cxn ang="0">
                                <a:pos x="connsiteX405" y="connsiteY405"/>
                              </a:cxn>
                              <a:cxn ang="0">
                                <a:pos x="connsiteX406" y="connsiteY406"/>
                              </a:cxn>
                              <a:cxn ang="0">
                                <a:pos x="connsiteX407" y="connsiteY407"/>
                              </a:cxn>
                              <a:cxn ang="0">
                                <a:pos x="connsiteX408" y="connsiteY408"/>
                              </a:cxn>
                              <a:cxn ang="0">
                                <a:pos x="connsiteX409" y="connsiteY409"/>
                              </a:cxn>
                              <a:cxn ang="0">
                                <a:pos x="connsiteX410" y="connsiteY410"/>
                              </a:cxn>
                              <a:cxn ang="0">
                                <a:pos x="connsiteX411" y="connsiteY411"/>
                              </a:cxn>
                              <a:cxn ang="0">
                                <a:pos x="connsiteX412" y="connsiteY412"/>
                              </a:cxn>
                              <a:cxn ang="0">
                                <a:pos x="connsiteX413" y="connsiteY413"/>
                              </a:cxn>
                              <a:cxn ang="0">
                                <a:pos x="connsiteX414" y="connsiteY414"/>
                              </a:cxn>
                              <a:cxn ang="0">
                                <a:pos x="connsiteX415" y="connsiteY415"/>
                              </a:cxn>
                              <a:cxn ang="0">
                                <a:pos x="connsiteX416" y="connsiteY416"/>
                              </a:cxn>
                              <a:cxn ang="0">
                                <a:pos x="connsiteX417" y="connsiteY417"/>
                              </a:cxn>
                              <a:cxn ang="0">
                                <a:pos x="connsiteX418" y="connsiteY418"/>
                              </a:cxn>
                              <a:cxn ang="0">
                                <a:pos x="connsiteX419" y="connsiteY419"/>
                              </a:cxn>
                              <a:cxn ang="0">
                                <a:pos x="connsiteX420" y="connsiteY420"/>
                              </a:cxn>
                              <a:cxn ang="0">
                                <a:pos x="connsiteX421" y="connsiteY421"/>
                              </a:cxn>
                              <a:cxn ang="0">
                                <a:pos x="connsiteX422" y="connsiteY422"/>
                              </a:cxn>
                              <a:cxn ang="0">
                                <a:pos x="connsiteX423" y="connsiteY423"/>
                              </a:cxn>
                              <a:cxn ang="0">
                                <a:pos x="connsiteX424" y="connsiteY424"/>
                              </a:cxn>
                              <a:cxn ang="0">
                                <a:pos x="connsiteX425" y="connsiteY425"/>
                              </a:cxn>
                            </a:cxnLst>
                            <a:rect l="l" t="t" r="r" b="b"/>
                            <a:pathLst>
                              <a:path w="1219200" h="868681">
                                <a:moveTo>
                                  <a:pt x="245110" y="839471"/>
                                </a:moveTo>
                                <a:lnTo>
                                  <a:pt x="246379" y="839471"/>
                                </a:lnTo>
                                <a:lnTo>
                                  <a:pt x="245041" y="839979"/>
                                </a:lnTo>
                                <a:close/>
                                <a:moveTo>
                                  <a:pt x="522605" y="796926"/>
                                </a:moveTo>
                                <a:cubicBezTo>
                                  <a:pt x="509905" y="796926"/>
                                  <a:pt x="504189" y="807721"/>
                                  <a:pt x="504189" y="821691"/>
                                </a:cubicBezTo>
                                <a:cubicBezTo>
                                  <a:pt x="504189" y="831216"/>
                                  <a:pt x="508000" y="845821"/>
                                  <a:pt x="522605" y="845821"/>
                                </a:cubicBezTo>
                                <a:cubicBezTo>
                                  <a:pt x="537845" y="845821"/>
                                  <a:pt x="541019" y="831851"/>
                                  <a:pt x="541019" y="821691"/>
                                </a:cubicBezTo>
                                <a:cubicBezTo>
                                  <a:pt x="541019" y="807721"/>
                                  <a:pt x="535305" y="796926"/>
                                  <a:pt x="522605" y="796926"/>
                                </a:cubicBezTo>
                                <a:close/>
                                <a:moveTo>
                                  <a:pt x="817245" y="796291"/>
                                </a:moveTo>
                                <a:cubicBezTo>
                                  <a:pt x="803909" y="796291"/>
                                  <a:pt x="800735" y="807086"/>
                                  <a:pt x="800735" y="819786"/>
                                </a:cubicBezTo>
                                <a:cubicBezTo>
                                  <a:pt x="800735" y="834391"/>
                                  <a:pt x="805180" y="846456"/>
                                  <a:pt x="817879" y="846456"/>
                                </a:cubicBezTo>
                                <a:cubicBezTo>
                                  <a:pt x="824230" y="846456"/>
                                  <a:pt x="828674" y="843281"/>
                                  <a:pt x="833754" y="838836"/>
                                </a:cubicBezTo>
                                <a:lnTo>
                                  <a:pt x="833754" y="838201"/>
                                </a:lnTo>
                                <a:lnTo>
                                  <a:pt x="833754" y="803911"/>
                                </a:lnTo>
                                <a:cubicBezTo>
                                  <a:pt x="828674" y="798831"/>
                                  <a:pt x="824230" y="796291"/>
                                  <a:pt x="817245" y="796291"/>
                                </a:cubicBezTo>
                                <a:close/>
                                <a:moveTo>
                                  <a:pt x="1179195" y="794386"/>
                                </a:moveTo>
                                <a:cubicBezTo>
                                  <a:pt x="1168400" y="794386"/>
                                  <a:pt x="1163954" y="803911"/>
                                  <a:pt x="1163320" y="811531"/>
                                </a:cubicBezTo>
                                <a:lnTo>
                                  <a:pt x="1163954" y="811531"/>
                                </a:lnTo>
                                <a:lnTo>
                                  <a:pt x="1195704" y="811531"/>
                                </a:lnTo>
                                <a:cubicBezTo>
                                  <a:pt x="1195070" y="801371"/>
                                  <a:pt x="1188720" y="794386"/>
                                  <a:pt x="1179195" y="794386"/>
                                </a:cubicBezTo>
                                <a:close/>
                                <a:moveTo>
                                  <a:pt x="909320" y="794386"/>
                                </a:moveTo>
                                <a:cubicBezTo>
                                  <a:pt x="898525" y="794386"/>
                                  <a:pt x="894079" y="803911"/>
                                  <a:pt x="893445" y="811531"/>
                                </a:cubicBezTo>
                                <a:lnTo>
                                  <a:pt x="894079" y="811531"/>
                                </a:lnTo>
                                <a:lnTo>
                                  <a:pt x="925829" y="811531"/>
                                </a:lnTo>
                                <a:cubicBezTo>
                                  <a:pt x="925195" y="801371"/>
                                  <a:pt x="918845" y="794386"/>
                                  <a:pt x="909320" y="794386"/>
                                </a:cubicBezTo>
                                <a:close/>
                                <a:moveTo>
                                  <a:pt x="737870" y="775971"/>
                                </a:moveTo>
                                <a:lnTo>
                                  <a:pt x="761364" y="775971"/>
                                </a:lnTo>
                                <a:lnTo>
                                  <a:pt x="761364" y="866141"/>
                                </a:lnTo>
                                <a:lnTo>
                                  <a:pt x="737870" y="866141"/>
                                </a:lnTo>
                                <a:close/>
                                <a:moveTo>
                                  <a:pt x="143510" y="775971"/>
                                </a:moveTo>
                                <a:lnTo>
                                  <a:pt x="167004" y="775971"/>
                                </a:lnTo>
                                <a:lnTo>
                                  <a:pt x="167004" y="866141"/>
                                </a:lnTo>
                                <a:lnTo>
                                  <a:pt x="143510" y="866141"/>
                                </a:lnTo>
                                <a:close/>
                                <a:moveTo>
                                  <a:pt x="635" y="775971"/>
                                </a:moveTo>
                                <a:lnTo>
                                  <a:pt x="26670" y="775971"/>
                                </a:lnTo>
                                <a:lnTo>
                                  <a:pt x="40004" y="828041"/>
                                </a:lnTo>
                                <a:lnTo>
                                  <a:pt x="55245" y="775971"/>
                                </a:lnTo>
                                <a:lnTo>
                                  <a:pt x="76200" y="775971"/>
                                </a:lnTo>
                                <a:lnTo>
                                  <a:pt x="91439" y="828041"/>
                                </a:lnTo>
                                <a:lnTo>
                                  <a:pt x="105409" y="775971"/>
                                </a:lnTo>
                                <a:lnTo>
                                  <a:pt x="130810" y="775971"/>
                                </a:lnTo>
                                <a:lnTo>
                                  <a:pt x="102235" y="866141"/>
                                </a:lnTo>
                                <a:lnTo>
                                  <a:pt x="80644" y="866141"/>
                                </a:lnTo>
                                <a:lnTo>
                                  <a:pt x="65405" y="811531"/>
                                </a:lnTo>
                                <a:lnTo>
                                  <a:pt x="50165" y="866141"/>
                                </a:lnTo>
                                <a:lnTo>
                                  <a:pt x="28575" y="866141"/>
                                </a:lnTo>
                                <a:close/>
                                <a:moveTo>
                                  <a:pt x="1181099" y="774066"/>
                                </a:moveTo>
                                <a:cubicBezTo>
                                  <a:pt x="1204595" y="774066"/>
                                  <a:pt x="1219200" y="795021"/>
                                  <a:pt x="1219200" y="821056"/>
                                </a:cubicBezTo>
                                <a:lnTo>
                                  <a:pt x="1218564" y="821056"/>
                                </a:lnTo>
                                <a:cubicBezTo>
                                  <a:pt x="1218564" y="821056"/>
                                  <a:pt x="1218564" y="827406"/>
                                  <a:pt x="1218564" y="828676"/>
                                </a:cubicBezTo>
                                <a:lnTo>
                                  <a:pt x="1163954" y="828676"/>
                                </a:lnTo>
                                <a:cubicBezTo>
                                  <a:pt x="1165224" y="841376"/>
                                  <a:pt x="1173480" y="846456"/>
                                  <a:pt x="1183004" y="846456"/>
                                </a:cubicBezTo>
                                <a:cubicBezTo>
                                  <a:pt x="1188720" y="846456"/>
                                  <a:pt x="1193799" y="844551"/>
                                  <a:pt x="1198879" y="840106"/>
                                </a:cubicBezTo>
                                <a:lnTo>
                                  <a:pt x="1214754" y="853441"/>
                                </a:lnTo>
                                <a:cubicBezTo>
                                  <a:pt x="1206500" y="864236"/>
                                  <a:pt x="1193799" y="868046"/>
                                  <a:pt x="1182370" y="868046"/>
                                </a:cubicBezTo>
                                <a:cubicBezTo>
                                  <a:pt x="1156335" y="868046"/>
                                  <a:pt x="1141095" y="847726"/>
                                  <a:pt x="1141095" y="821056"/>
                                </a:cubicBezTo>
                                <a:cubicBezTo>
                                  <a:pt x="1141095" y="792481"/>
                                  <a:pt x="1158875" y="774066"/>
                                  <a:pt x="1181099" y="774066"/>
                                </a:cubicBezTo>
                                <a:close/>
                                <a:moveTo>
                                  <a:pt x="1097915" y="774066"/>
                                </a:moveTo>
                                <a:cubicBezTo>
                                  <a:pt x="1113790" y="774066"/>
                                  <a:pt x="1125220" y="781051"/>
                                  <a:pt x="1133474" y="793751"/>
                                </a:cubicBezTo>
                                <a:lnTo>
                                  <a:pt x="1118235" y="808991"/>
                                </a:lnTo>
                                <a:cubicBezTo>
                                  <a:pt x="1113155" y="802006"/>
                                  <a:pt x="1107439" y="796291"/>
                                  <a:pt x="1097915" y="796291"/>
                                </a:cubicBezTo>
                                <a:cubicBezTo>
                                  <a:pt x="1085215" y="796291"/>
                                  <a:pt x="1078864" y="807086"/>
                                  <a:pt x="1078864" y="820421"/>
                                </a:cubicBezTo>
                                <a:cubicBezTo>
                                  <a:pt x="1078864" y="833121"/>
                                  <a:pt x="1084579" y="845186"/>
                                  <a:pt x="1097915" y="845186"/>
                                </a:cubicBezTo>
                                <a:cubicBezTo>
                                  <a:pt x="1106170" y="845186"/>
                                  <a:pt x="1113155" y="840741"/>
                                  <a:pt x="1118235" y="833756"/>
                                </a:cubicBezTo>
                                <a:lnTo>
                                  <a:pt x="1118870" y="834391"/>
                                </a:lnTo>
                                <a:lnTo>
                                  <a:pt x="1133474" y="848361"/>
                                </a:lnTo>
                                <a:cubicBezTo>
                                  <a:pt x="1125855" y="857886"/>
                                  <a:pt x="1115060" y="868046"/>
                                  <a:pt x="1097280" y="868046"/>
                                </a:cubicBezTo>
                                <a:cubicBezTo>
                                  <a:pt x="1072515" y="868046"/>
                                  <a:pt x="1054735" y="848361"/>
                                  <a:pt x="1054735" y="821056"/>
                                </a:cubicBezTo>
                                <a:cubicBezTo>
                                  <a:pt x="1054735" y="796291"/>
                                  <a:pt x="1069974" y="774066"/>
                                  <a:pt x="1097915" y="774066"/>
                                </a:cubicBezTo>
                                <a:close/>
                                <a:moveTo>
                                  <a:pt x="1009015" y="774066"/>
                                </a:moveTo>
                                <a:cubicBezTo>
                                  <a:pt x="1033144" y="774066"/>
                                  <a:pt x="1041400" y="793116"/>
                                  <a:pt x="1041400" y="815341"/>
                                </a:cubicBezTo>
                                <a:lnTo>
                                  <a:pt x="1041400" y="866141"/>
                                </a:lnTo>
                                <a:lnTo>
                                  <a:pt x="1017905" y="866141"/>
                                </a:lnTo>
                                <a:lnTo>
                                  <a:pt x="1017905" y="817246"/>
                                </a:lnTo>
                                <a:cubicBezTo>
                                  <a:pt x="1017905" y="804546"/>
                                  <a:pt x="1014730" y="796291"/>
                                  <a:pt x="1002665" y="796291"/>
                                </a:cubicBezTo>
                                <a:cubicBezTo>
                                  <a:pt x="990599" y="796291"/>
                                  <a:pt x="986790" y="803276"/>
                                  <a:pt x="986790" y="816611"/>
                                </a:cubicBezTo>
                                <a:lnTo>
                                  <a:pt x="986790" y="866141"/>
                                </a:lnTo>
                                <a:lnTo>
                                  <a:pt x="963295" y="866141"/>
                                </a:lnTo>
                                <a:lnTo>
                                  <a:pt x="963295" y="775971"/>
                                </a:lnTo>
                                <a:lnTo>
                                  <a:pt x="986790" y="775971"/>
                                </a:lnTo>
                                <a:lnTo>
                                  <a:pt x="986790" y="782321"/>
                                </a:lnTo>
                                <a:cubicBezTo>
                                  <a:pt x="991870" y="777241"/>
                                  <a:pt x="998855" y="774066"/>
                                  <a:pt x="1009015" y="774066"/>
                                </a:cubicBezTo>
                                <a:close/>
                                <a:moveTo>
                                  <a:pt x="911224" y="774066"/>
                                </a:moveTo>
                                <a:cubicBezTo>
                                  <a:pt x="934720" y="774066"/>
                                  <a:pt x="949325" y="795021"/>
                                  <a:pt x="949325" y="821056"/>
                                </a:cubicBezTo>
                                <a:lnTo>
                                  <a:pt x="948689" y="821056"/>
                                </a:lnTo>
                                <a:cubicBezTo>
                                  <a:pt x="948689" y="821056"/>
                                  <a:pt x="948689" y="827406"/>
                                  <a:pt x="948689" y="828676"/>
                                </a:cubicBezTo>
                                <a:lnTo>
                                  <a:pt x="894079" y="828676"/>
                                </a:lnTo>
                                <a:cubicBezTo>
                                  <a:pt x="895349" y="841376"/>
                                  <a:pt x="903605" y="846456"/>
                                  <a:pt x="913129" y="846456"/>
                                </a:cubicBezTo>
                                <a:cubicBezTo>
                                  <a:pt x="918845" y="846456"/>
                                  <a:pt x="923924" y="844551"/>
                                  <a:pt x="929004" y="840106"/>
                                </a:cubicBezTo>
                                <a:lnTo>
                                  <a:pt x="944879" y="853441"/>
                                </a:lnTo>
                                <a:cubicBezTo>
                                  <a:pt x="936625" y="864236"/>
                                  <a:pt x="923924" y="868046"/>
                                  <a:pt x="912495" y="868046"/>
                                </a:cubicBezTo>
                                <a:cubicBezTo>
                                  <a:pt x="886459" y="868046"/>
                                  <a:pt x="871220" y="847726"/>
                                  <a:pt x="871220" y="821056"/>
                                </a:cubicBezTo>
                                <a:cubicBezTo>
                                  <a:pt x="871220" y="792481"/>
                                  <a:pt x="889000" y="774066"/>
                                  <a:pt x="911224" y="774066"/>
                                </a:cubicBezTo>
                                <a:close/>
                                <a:moveTo>
                                  <a:pt x="623570" y="774066"/>
                                </a:moveTo>
                                <a:cubicBezTo>
                                  <a:pt x="647700" y="774066"/>
                                  <a:pt x="655954" y="793116"/>
                                  <a:pt x="655954" y="815341"/>
                                </a:cubicBezTo>
                                <a:lnTo>
                                  <a:pt x="655954" y="866141"/>
                                </a:lnTo>
                                <a:lnTo>
                                  <a:pt x="632459" y="866141"/>
                                </a:lnTo>
                                <a:lnTo>
                                  <a:pt x="632459" y="817246"/>
                                </a:lnTo>
                                <a:cubicBezTo>
                                  <a:pt x="632459" y="804546"/>
                                  <a:pt x="629284" y="796291"/>
                                  <a:pt x="617220" y="796291"/>
                                </a:cubicBezTo>
                                <a:cubicBezTo>
                                  <a:pt x="605155" y="796291"/>
                                  <a:pt x="601345" y="803276"/>
                                  <a:pt x="601345" y="816611"/>
                                </a:cubicBezTo>
                                <a:lnTo>
                                  <a:pt x="601345" y="866141"/>
                                </a:lnTo>
                                <a:lnTo>
                                  <a:pt x="577849" y="866141"/>
                                </a:lnTo>
                                <a:lnTo>
                                  <a:pt x="577849" y="775971"/>
                                </a:lnTo>
                                <a:lnTo>
                                  <a:pt x="601345" y="775971"/>
                                </a:lnTo>
                                <a:lnTo>
                                  <a:pt x="601345" y="782321"/>
                                </a:lnTo>
                                <a:cubicBezTo>
                                  <a:pt x="606424" y="777241"/>
                                  <a:pt x="613409" y="774066"/>
                                  <a:pt x="623570" y="774066"/>
                                </a:cubicBezTo>
                                <a:close/>
                                <a:moveTo>
                                  <a:pt x="522605" y="774066"/>
                                </a:moveTo>
                                <a:cubicBezTo>
                                  <a:pt x="548004" y="774066"/>
                                  <a:pt x="564515" y="793116"/>
                                  <a:pt x="564515" y="821056"/>
                                </a:cubicBezTo>
                                <a:cubicBezTo>
                                  <a:pt x="564515" y="848996"/>
                                  <a:pt x="546735" y="868046"/>
                                  <a:pt x="522605" y="868046"/>
                                </a:cubicBezTo>
                                <a:cubicBezTo>
                                  <a:pt x="498474" y="868046"/>
                                  <a:pt x="480695" y="848996"/>
                                  <a:pt x="480695" y="821056"/>
                                </a:cubicBezTo>
                                <a:cubicBezTo>
                                  <a:pt x="480695" y="794386"/>
                                  <a:pt x="496570" y="774066"/>
                                  <a:pt x="522605" y="774066"/>
                                </a:cubicBezTo>
                                <a:close/>
                                <a:moveTo>
                                  <a:pt x="436879" y="774066"/>
                                </a:moveTo>
                                <a:cubicBezTo>
                                  <a:pt x="452754" y="774066"/>
                                  <a:pt x="464185" y="781051"/>
                                  <a:pt x="472439" y="793751"/>
                                </a:cubicBezTo>
                                <a:lnTo>
                                  <a:pt x="457200" y="808991"/>
                                </a:lnTo>
                                <a:cubicBezTo>
                                  <a:pt x="452120" y="802006"/>
                                  <a:pt x="446405" y="796291"/>
                                  <a:pt x="436879" y="796291"/>
                                </a:cubicBezTo>
                                <a:cubicBezTo>
                                  <a:pt x="424180" y="796291"/>
                                  <a:pt x="417829" y="807086"/>
                                  <a:pt x="417829" y="820421"/>
                                </a:cubicBezTo>
                                <a:cubicBezTo>
                                  <a:pt x="417829" y="833121"/>
                                  <a:pt x="423545" y="845186"/>
                                  <a:pt x="436879" y="845186"/>
                                </a:cubicBezTo>
                                <a:cubicBezTo>
                                  <a:pt x="445135" y="845186"/>
                                  <a:pt x="452120" y="840741"/>
                                  <a:pt x="457200" y="833756"/>
                                </a:cubicBezTo>
                                <a:lnTo>
                                  <a:pt x="457834" y="834391"/>
                                </a:lnTo>
                                <a:lnTo>
                                  <a:pt x="472439" y="848361"/>
                                </a:lnTo>
                                <a:cubicBezTo>
                                  <a:pt x="464820" y="857886"/>
                                  <a:pt x="454025" y="868046"/>
                                  <a:pt x="436245" y="868046"/>
                                </a:cubicBezTo>
                                <a:cubicBezTo>
                                  <a:pt x="411480" y="868046"/>
                                  <a:pt x="393700" y="848361"/>
                                  <a:pt x="393700" y="821056"/>
                                </a:cubicBezTo>
                                <a:cubicBezTo>
                                  <a:pt x="393700" y="796291"/>
                                  <a:pt x="408939" y="774066"/>
                                  <a:pt x="436879" y="774066"/>
                                </a:cubicBezTo>
                                <a:close/>
                                <a:moveTo>
                                  <a:pt x="219075" y="742316"/>
                                </a:moveTo>
                                <a:lnTo>
                                  <a:pt x="219075" y="777241"/>
                                </a:lnTo>
                                <a:lnTo>
                                  <a:pt x="245110" y="777241"/>
                                </a:lnTo>
                                <a:lnTo>
                                  <a:pt x="245110" y="798831"/>
                                </a:lnTo>
                                <a:lnTo>
                                  <a:pt x="219075" y="798831"/>
                                </a:lnTo>
                                <a:lnTo>
                                  <a:pt x="219075" y="835661"/>
                                </a:lnTo>
                                <a:cubicBezTo>
                                  <a:pt x="219075" y="843916"/>
                                  <a:pt x="222250" y="846456"/>
                                  <a:pt x="227965" y="846456"/>
                                </a:cubicBezTo>
                                <a:lnTo>
                                  <a:pt x="245041" y="839979"/>
                                </a:lnTo>
                                <a:lnTo>
                                  <a:pt x="241935" y="862966"/>
                                </a:lnTo>
                                <a:cubicBezTo>
                                  <a:pt x="236855" y="866776"/>
                                  <a:pt x="225424" y="868681"/>
                                  <a:pt x="219709" y="868681"/>
                                </a:cubicBezTo>
                                <a:cubicBezTo>
                                  <a:pt x="205739" y="868681"/>
                                  <a:pt x="195579" y="857251"/>
                                  <a:pt x="195579" y="842011"/>
                                </a:cubicBezTo>
                                <a:lnTo>
                                  <a:pt x="195579" y="798831"/>
                                </a:lnTo>
                                <a:lnTo>
                                  <a:pt x="179704" y="798831"/>
                                </a:lnTo>
                                <a:lnTo>
                                  <a:pt x="179704" y="777241"/>
                                </a:lnTo>
                                <a:lnTo>
                                  <a:pt x="195579" y="777241"/>
                                </a:lnTo>
                                <a:lnTo>
                                  <a:pt x="195579" y="753746"/>
                                </a:lnTo>
                                <a:close/>
                                <a:moveTo>
                                  <a:pt x="749935" y="741681"/>
                                </a:moveTo>
                                <a:cubicBezTo>
                                  <a:pt x="757555" y="741681"/>
                                  <a:pt x="763269" y="747396"/>
                                  <a:pt x="763269" y="755016"/>
                                </a:cubicBezTo>
                                <a:cubicBezTo>
                                  <a:pt x="763269" y="762636"/>
                                  <a:pt x="757555" y="768351"/>
                                  <a:pt x="749935" y="768351"/>
                                </a:cubicBezTo>
                                <a:cubicBezTo>
                                  <a:pt x="742314" y="768351"/>
                                  <a:pt x="736599" y="762636"/>
                                  <a:pt x="736599" y="755016"/>
                                </a:cubicBezTo>
                                <a:cubicBezTo>
                                  <a:pt x="736599" y="747396"/>
                                  <a:pt x="742314" y="741681"/>
                                  <a:pt x="749935" y="741681"/>
                                </a:cubicBezTo>
                                <a:close/>
                                <a:moveTo>
                                  <a:pt x="154939" y="741681"/>
                                </a:moveTo>
                                <a:cubicBezTo>
                                  <a:pt x="162560" y="741681"/>
                                  <a:pt x="168275" y="747396"/>
                                  <a:pt x="168275" y="755016"/>
                                </a:cubicBezTo>
                                <a:cubicBezTo>
                                  <a:pt x="168275" y="762636"/>
                                  <a:pt x="162560" y="768351"/>
                                  <a:pt x="154939" y="768351"/>
                                </a:cubicBezTo>
                                <a:cubicBezTo>
                                  <a:pt x="147320" y="768351"/>
                                  <a:pt x="141605" y="762636"/>
                                  <a:pt x="141605" y="755016"/>
                                </a:cubicBezTo>
                                <a:cubicBezTo>
                                  <a:pt x="141605" y="747396"/>
                                  <a:pt x="147320" y="741681"/>
                                  <a:pt x="154939" y="741681"/>
                                </a:cubicBezTo>
                                <a:close/>
                                <a:moveTo>
                                  <a:pt x="856614" y="741046"/>
                                </a:moveTo>
                                <a:lnTo>
                                  <a:pt x="856614" y="866141"/>
                                </a:lnTo>
                                <a:lnTo>
                                  <a:pt x="833120" y="866141"/>
                                </a:lnTo>
                                <a:lnTo>
                                  <a:pt x="833120" y="860426"/>
                                </a:lnTo>
                                <a:cubicBezTo>
                                  <a:pt x="825500" y="866141"/>
                                  <a:pt x="821055" y="868046"/>
                                  <a:pt x="812799" y="868046"/>
                                </a:cubicBezTo>
                                <a:cubicBezTo>
                                  <a:pt x="786765" y="868046"/>
                                  <a:pt x="775970" y="845821"/>
                                  <a:pt x="775970" y="820421"/>
                                </a:cubicBezTo>
                                <a:cubicBezTo>
                                  <a:pt x="775970" y="793116"/>
                                  <a:pt x="788670" y="774066"/>
                                  <a:pt x="812165" y="774066"/>
                                </a:cubicBezTo>
                                <a:cubicBezTo>
                                  <a:pt x="819784" y="774066"/>
                                  <a:pt x="827405" y="775971"/>
                                  <a:pt x="833120" y="781051"/>
                                </a:cubicBezTo>
                                <a:lnTo>
                                  <a:pt x="833120" y="752476"/>
                                </a:lnTo>
                                <a:close/>
                                <a:moveTo>
                                  <a:pt x="707390" y="741046"/>
                                </a:moveTo>
                                <a:cubicBezTo>
                                  <a:pt x="712470" y="741046"/>
                                  <a:pt x="719454" y="741046"/>
                                  <a:pt x="724534" y="743586"/>
                                </a:cubicBezTo>
                                <a:lnTo>
                                  <a:pt x="724534" y="744221"/>
                                </a:lnTo>
                                <a:lnTo>
                                  <a:pt x="724534" y="762636"/>
                                </a:lnTo>
                                <a:cubicBezTo>
                                  <a:pt x="721360" y="761366"/>
                                  <a:pt x="716280" y="760731"/>
                                  <a:pt x="713105" y="760731"/>
                                </a:cubicBezTo>
                                <a:cubicBezTo>
                                  <a:pt x="706120" y="760731"/>
                                  <a:pt x="703579" y="762636"/>
                                  <a:pt x="703579" y="768351"/>
                                </a:cubicBezTo>
                                <a:lnTo>
                                  <a:pt x="703579" y="775336"/>
                                </a:lnTo>
                                <a:lnTo>
                                  <a:pt x="722629" y="775336"/>
                                </a:lnTo>
                                <a:lnTo>
                                  <a:pt x="722629" y="796926"/>
                                </a:lnTo>
                                <a:lnTo>
                                  <a:pt x="703579" y="796926"/>
                                </a:lnTo>
                                <a:lnTo>
                                  <a:pt x="703579" y="865506"/>
                                </a:lnTo>
                                <a:lnTo>
                                  <a:pt x="680084" y="865506"/>
                                </a:lnTo>
                                <a:lnTo>
                                  <a:pt x="680084" y="796926"/>
                                </a:lnTo>
                                <a:lnTo>
                                  <a:pt x="667385" y="796926"/>
                                </a:lnTo>
                                <a:lnTo>
                                  <a:pt x="667385" y="775336"/>
                                </a:lnTo>
                                <a:lnTo>
                                  <a:pt x="680084" y="775336"/>
                                </a:lnTo>
                                <a:lnTo>
                                  <a:pt x="680084" y="764541"/>
                                </a:lnTo>
                                <a:cubicBezTo>
                                  <a:pt x="680084" y="748031"/>
                                  <a:pt x="690879" y="741046"/>
                                  <a:pt x="707390" y="741046"/>
                                </a:cubicBezTo>
                                <a:close/>
                                <a:moveTo>
                                  <a:pt x="282575" y="741046"/>
                                </a:moveTo>
                                <a:lnTo>
                                  <a:pt x="282575" y="782321"/>
                                </a:lnTo>
                                <a:cubicBezTo>
                                  <a:pt x="287019" y="777241"/>
                                  <a:pt x="295909" y="774066"/>
                                  <a:pt x="304799" y="774066"/>
                                </a:cubicBezTo>
                                <a:cubicBezTo>
                                  <a:pt x="328295" y="774066"/>
                                  <a:pt x="336549" y="792481"/>
                                  <a:pt x="336549" y="815341"/>
                                </a:cubicBezTo>
                                <a:lnTo>
                                  <a:pt x="336549" y="866141"/>
                                </a:lnTo>
                                <a:lnTo>
                                  <a:pt x="313689" y="866141"/>
                                </a:lnTo>
                                <a:lnTo>
                                  <a:pt x="313689" y="817246"/>
                                </a:lnTo>
                                <a:cubicBezTo>
                                  <a:pt x="313689" y="804546"/>
                                  <a:pt x="310515" y="796291"/>
                                  <a:pt x="298450" y="796291"/>
                                </a:cubicBezTo>
                                <a:cubicBezTo>
                                  <a:pt x="286385" y="796291"/>
                                  <a:pt x="282575" y="803276"/>
                                  <a:pt x="282575" y="816611"/>
                                </a:cubicBezTo>
                                <a:lnTo>
                                  <a:pt x="282575" y="866141"/>
                                </a:lnTo>
                                <a:lnTo>
                                  <a:pt x="259079" y="866141"/>
                                </a:lnTo>
                                <a:lnTo>
                                  <a:pt x="259079" y="752476"/>
                                </a:lnTo>
                                <a:close/>
                                <a:moveTo>
                                  <a:pt x="92709" y="648336"/>
                                </a:moveTo>
                                <a:lnTo>
                                  <a:pt x="92709" y="649606"/>
                                </a:lnTo>
                                <a:lnTo>
                                  <a:pt x="92427" y="648959"/>
                                </a:lnTo>
                                <a:close/>
                                <a:moveTo>
                                  <a:pt x="230504" y="643256"/>
                                </a:moveTo>
                                <a:cubicBezTo>
                                  <a:pt x="220345" y="643256"/>
                                  <a:pt x="215900" y="647701"/>
                                  <a:pt x="215900" y="654686"/>
                                </a:cubicBezTo>
                                <a:cubicBezTo>
                                  <a:pt x="215900" y="661671"/>
                                  <a:pt x="220345" y="667386"/>
                                  <a:pt x="228599" y="667386"/>
                                </a:cubicBezTo>
                                <a:cubicBezTo>
                                  <a:pt x="233045" y="667386"/>
                                  <a:pt x="240665" y="666116"/>
                                  <a:pt x="245745" y="658496"/>
                                </a:cubicBezTo>
                                <a:lnTo>
                                  <a:pt x="245745" y="647066"/>
                                </a:lnTo>
                                <a:cubicBezTo>
                                  <a:pt x="241299" y="643891"/>
                                  <a:pt x="234950" y="643256"/>
                                  <a:pt x="230504" y="643256"/>
                                </a:cubicBezTo>
                                <a:close/>
                                <a:moveTo>
                                  <a:pt x="321310" y="614046"/>
                                </a:moveTo>
                                <a:cubicBezTo>
                                  <a:pt x="314959" y="614046"/>
                                  <a:pt x="309879" y="617221"/>
                                  <a:pt x="306704" y="622301"/>
                                </a:cubicBezTo>
                                <a:lnTo>
                                  <a:pt x="306704" y="656591"/>
                                </a:lnTo>
                                <a:cubicBezTo>
                                  <a:pt x="310515" y="661671"/>
                                  <a:pt x="316230" y="664846"/>
                                  <a:pt x="323215" y="664846"/>
                                </a:cubicBezTo>
                                <a:cubicBezTo>
                                  <a:pt x="335915" y="664846"/>
                                  <a:pt x="339090" y="653416"/>
                                  <a:pt x="339090" y="640716"/>
                                </a:cubicBezTo>
                                <a:lnTo>
                                  <a:pt x="338454" y="640716"/>
                                </a:lnTo>
                                <a:cubicBezTo>
                                  <a:pt x="338454" y="627381"/>
                                  <a:pt x="335280" y="614046"/>
                                  <a:pt x="321310" y="614046"/>
                                </a:cubicBezTo>
                                <a:close/>
                                <a:moveTo>
                                  <a:pt x="1179195" y="612776"/>
                                </a:moveTo>
                                <a:cubicBezTo>
                                  <a:pt x="1168400" y="612776"/>
                                  <a:pt x="1163954" y="622301"/>
                                  <a:pt x="1163320" y="629921"/>
                                </a:cubicBezTo>
                                <a:lnTo>
                                  <a:pt x="1163954" y="629921"/>
                                </a:lnTo>
                                <a:lnTo>
                                  <a:pt x="1195704" y="629921"/>
                                </a:lnTo>
                                <a:cubicBezTo>
                                  <a:pt x="1195070" y="619761"/>
                                  <a:pt x="1188720" y="612776"/>
                                  <a:pt x="1179195" y="612776"/>
                                </a:cubicBezTo>
                                <a:close/>
                                <a:moveTo>
                                  <a:pt x="689610" y="612776"/>
                                </a:moveTo>
                                <a:cubicBezTo>
                                  <a:pt x="678814" y="612776"/>
                                  <a:pt x="674370" y="622301"/>
                                  <a:pt x="673735" y="629921"/>
                                </a:cubicBezTo>
                                <a:lnTo>
                                  <a:pt x="674370" y="629921"/>
                                </a:lnTo>
                                <a:lnTo>
                                  <a:pt x="706120" y="629921"/>
                                </a:lnTo>
                                <a:cubicBezTo>
                                  <a:pt x="705485" y="619761"/>
                                  <a:pt x="699135" y="612776"/>
                                  <a:pt x="689610" y="612776"/>
                                </a:cubicBezTo>
                                <a:close/>
                                <a:moveTo>
                                  <a:pt x="410845" y="612776"/>
                                </a:moveTo>
                                <a:cubicBezTo>
                                  <a:pt x="400685" y="612776"/>
                                  <a:pt x="396239" y="622301"/>
                                  <a:pt x="395605" y="629921"/>
                                </a:cubicBezTo>
                                <a:lnTo>
                                  <a:pt x="427355" y="629921"/>
                                </a:lnTo>
                                <a:cubicBezTo>
                                  <a:pt x="426084" y="619761"/>
                                  <a:pt x="420370" y="612776"/>
                                  <a:pt x="410845" y="612776"/>
                                </a:cubicBezTo>
                                <a:close/>
                                <a:moveTo>
                                  <a:pt x="991870" y="594361"/>
                                </a:moveTo>
                                <a:lnTo>
                                  <a:pt x="1014095" y="594361"/>
                                </a:lnTo>
                                <a:lnTo>
                                  <a:pt x="1014095" y="643256"/>
                                </a:lnTo>
                                <a:cubicBezTo>
                                  <a:pt x="1014095" y="655321"/>
                                  <a:pt x="1016635" y="664846"/>
                                  <a:pt x="1029334" y="664846"/>
                                </a:cubicBezTo>
                                <a:cubicBezTo>
                                  <a:pt x="1042034" y="664846"/>
                                  <a:pt x="1044575" y="655321"/>
                                  <a:pt x="1044575" y="644526"/>
                                </a:cubicBezTo>
                                <a:lnTo>
                                  <a:pt x="1044575" y="594996"/>
                                </a:lnTo>
                                <a:lnTo>
                                  <a:pt x="1066799" y="594996"/>
                                </a:lnTo>
                                <a:lnTo>
                                  <a:pt x="1066799" y="684531"/>
                                </a:lnTo>
                                <a:lnTo>
                                  <a:pt x="1044575" y="684531"/>
                                </a:lnTo>
                                <a:lnTo>
                                  <a:pt x="1044575" y="678181"/>
                                </a:lnTo>
                                <a:cubicBezTo>
                                  <a:pt x="1039495" y="683896"/>
                                  <a:pt x="1031875" y="686436"/>
                                  <a:pt x="1023620" y="686436"/>
                                </a:cubicBezTo>
                                <a:cubicBezTo>
                                  <a:pt x="1000125" y="686436"/>
                                  <a:pt x="991870" y="669926"/>
                                  <a:pt x="991870" y="645161"/>
                                </a:cubicBezTo>
                                <a:close/>
                                <a:moveTo>
                                  <a:pt x="836295" y="594361"/>
                                </a:moveTo>
                                <a:lnTo>
                                  <a:pt x="858519" y="594361"/>
                                </a:lnTo>
                                <a:lnTo>
                                  <a:pt x="858519" y="643256"/>
                                </a:lnTo>
                                <a:cubicBezTo>
                                  <a:pt x="858519" y="655321"/>
                                  <a:pt x="861060" y="664846"/>
                                  <a:pt x="873760" y="664846"/>
                                </a:cubicBezTo>
                                <a:cubicBezTo>
                                  <a:pt x="886459" y="664846"/>
                                  <a:pt x="889000" y="655321"/>
                                  <a:pt x="889000" y="644526"/>
                                </a:cubicBezTo>
                                <a:lnTo>
                                  <a:pt x="889000" y="594996"/>
                                </a:lnTo>
                                <a:lnTo>
                                  <a:pt x="911224" y="594996"/>
                                </a:lnTo>
                                <a:lnTo>
                                  <a:pt x="911224" y="684531"/>
                                </a:lnTo>
                                <a:lnTo>
                                  <a:pt x="889000" y="684531"/>
                                </a:lnTo>
                                <a:lnTo>
                                  <a:pt x="889000" y="678181"/>
                                </a:lnTo>
                                <a:cubicBezTo>
                                  <a:pt x="883920" y="683896"/>
                                  <a:pt x="876299" y="686436"/>
                                  <a:pt x="868045" y="686436"/>
                                </a:cubicBezTo>
                                <a:cubicBezTo>
                                  <a:pt x="844549" y="686436"/>
                                  <a:pt x="836295" y="669926"/>
                                  <a:pt x="836295" y="645161"/>
                                </a:cubicBezTo>
                                <a:close/>
                                <a:moveTo>
                                  <a:pt x="1181099" y="592456"/>
                                </a:moveTo>
                                <a:cubicBezTo>
                                  <a:pt x="1204595" y="592456"/>
                                  <a:pt x="1219200" y="613411"/>
                                  <a:pt x="1219200" y="639446"/>
                                </a:cubicBezTo>
                                <a:lnTo>
                                  <a:pt x="1218564" y="639446"/>
                                </a:lnTo>
                                <a:cubicBezTo>
                                  <a:pt x="1218564" y="639446"/>
                                  <a:pt x="1218564" y="645796"/>
                                  <a:pt x="1218564" y="647066"/>
                                </a:cubicBezTo>
                                <a:lnTo>
                                  <a:pt x="1163954" y="647066"/>
                                </a:lnTo>
                                <a:cubicBezTo>
                                  <a:pt x="1165224" y="659766"/>
                                  <a:pt x="1173480" y="664846"/>
                                  <a:pt x="1183004" y="664846"/>
                                </a:cubicBezTo>
                                <a:cubicBezTo>
                                  <a:pt x="1188720" y="664846"/>
                                  <a:pt x="1193799" y="662941"/>
                                  <a:pt x="1198879" y="658496"/>
                                </a:cubicBezTo>
                                <a:lnTo>
                                  <a:pt x="1214754" y="671831"/>
                                </a:lnTo>
                                <a:cubicBezTo>
                                  <a:pt x="1206500" y="682626"/>
                                  <a:pt x="1193799" y="686436"/>
                                  <a:pt x="1182370" y="686436"/>
                                </a:cubicBezTo>
                                <a:cubicBezTo>
                                  <a:pt x="1156335" y="686436"/>
                                  <a:pt x="1141095" y="666116"/>
                                  <a:pt x="1141095" y="639446"/>
                                </a:cubicBezTo>
                                <a:cubicBezTo>
                                  <a:pt x="1141095" y="610871"/>
                                  <a:pt x="1158875" y="592456"/>
                                  <a:pt x="1181099" y="592456"/>
                                </a:cubicBezTo>
                                <a:close/>
                                <a:moveTo>
                                  <a:pt x="691515" y="592456"/>
                                </a:moveTo>
                                <a:cubicBezTo>
                                  <a:pt x="715010" y="592456"/>
                                  <a:pt x="729614" y="613411"/>
                                  <a:pt x="729614" y="639446"/>
                                </a:cubicBezTo>
                                <a:lnTo>
                                  <a:pt x="728980" y="639446"/>
                                </a:lnTo>
                                <a:cubicBezTo>
                                  <a:pt x="728980" y="639446"/>
                                  <a:pt x="728980" y="645796"/>
                                  <a:pt x="728980" y="647066"/>
                                </a:cubicBezTo>
                                <a:lnTo>
                                  <a:pt x="674370" y="647066"/>
                                </a:lnTo>
                                <a:cubicBezTo>
                                  <a:pt x="675640" y="659766"/>
                                  <a:pt x="683894" y="664846"/>
                                  <a:pt x="693420" y="664846"/>
                                </a:cubicBezTo>
                                <a:cubicBezTo>
                                  <a:pt x="699135" y="664846"/>
                                  <a:pt x="704215" y="662941"/>
                                  <a:pt x="709295" y="658496"/>
                                </a:cubicBezTo>
                                <a:lnTo>
                                  <a:pt x="725170" y="671831"/>
                                </a:lnTo>
                                <a:cubicBezTo>
                                  <a:pt x="716915" y="682626"/>
                                  <a:pt x="704215" y="686436"/>
                                  <a:pt x="692784" y="686436"/>
                                </a:cubicBezTo>
                                <a:cubicBezTo>
                                  <a:pt x="666750" y="686436"/>
                                  <a:pt x="651510" y="666116"/>
                                  <a:pt x="651510" y="639446"/>
                                </a:cubicBezTo>
                                <a:cubicBezTo>
                                  <a:pt x="651510" y="610871"/>
                                  <a:pt x="669290" y="592456"/>
                                  <a:pt x="691515" y="592456"/>
                                </a:cubicBezTo>
                                <a:close/>
                                <a:moveTo>
                                  <a:pt x="412114" y="592456"/>
                                </a:moveTo>
                                <a:cubicBezTo>
                                  <a:pt x="437515" y="592456"/>
                                  <a:pt x="448310" y="615316"/>
                                  <a:pt x="448310" y="639446"/>
                                </a:cubicBezTo>
                                <a:cubicBezTo>
                                  <a:pt x="448310" y="639446"/>
                                  <a:pt x="448310" y="645796"/>
                                  <a:pt x="448310" y="647066"/>
                                </a:cubicBezTo>
                                <a:lnTo>
                                  <a:pt x="395605" y="647066"/>
                                </a:lnTo>
                                <a:cubicBezTo>
                                  <a:pt x="396875" y="659766"/>
                                  <a:pt x="405129" y="664846"/>
                                  <a:pt x="415290" y="664846"/>
                                </a:cubicBezTo>
                                <a:cubicBezTo>
                                  <a:pt x="421004" y="664846"/>
                                  <a:pt x="426084" y="662941"/>
                                  <a:pt x="430530" y="658496"/>
                                </a:cubicBezTo>
                                <a:lnTo>
                                  <a:pt x="446405" y="671831"/>
                                </a:lnTo>
                                <a:cubicBezTo>
                                  <a:pt x="438784" y="681991"/>
                                  <a:pt x="425450" y="686436"/>
                                  <a:pt x="413385" y="686436"/>
                                </a:cubicBezTo>
                                <a:cubicBezTo>
                                  <a:pt x="387349" y="686436"/>
                                  <a:pt x="372110" y="666116"/>
                                  <a:pt x="372110" y="640081"/>
                                </a:cubicBezTo>
                                <a:cubicBezTo>
                                  <a:pt x="372110" y="614046"/>
                                  <a:pt x="388620" y="592456"/>
                                  <a:pt x="412114" y="592456"/>
                                </a:cubicBezTo>
                                <a:close/>
                                <a:moveTo>
                                  <a:pt x="326390" y="592456"/>
                                </a:moveTo>
                                <a:cubicBezTo>
                                  <a:pt x="350519" y="592456"/>
                                  <a:pt x="361314" y="615316"/>
                                  <a:pt x="361314" y="639446"/>
                                </a:cubicBezTo>
                                <a:cubicBezTo>
                                  <a:pt x="361314" y="662306"/>
                                  <a:pt x="351790" y="686436"/>
                                  <a:pt x="326390" y="686436"/>
                                </a:cubicBezTo>
                                <a:cubicBezTo>
                                  <a:pt x="316230" y="686436"/>
                                  <a:pt x="310515" y="682626"/>
                                  <a:pt x="306070" y="678816"/>
                                </a:cubicBezTo>
                                <a:lnTo>
                                  <a:pt x="306070" y="706121"/>
                                </a:lnTo>
                                <a:lnTo>
                                  <a:pt x="283845" y="717551"/>
                                </a:lnTo>
                                <a:lnTo>
                                  <a:pt x="283845" y="594361"/>
                                </a:lnTo>
                                <a:lnTo>
                                  <a:pt x="306070" y="594361"/>
                                </a:lnTo>
                                <a:lnTo>
                                  <a:pt x="306070" y="600711"/>
                                </a:lnTo>
                                <a:cubicBezTo>
                                  <a:pt x="311784" y="595631"/>
                                  <a:pt x="318135" y="592456"/>
                                  <a:pt x="326390" y="592456"/>
                                </a:cubicBezTo>
                                <a:close/>
                                <a:moveTo>
                                  <a:pt x="231775" y="592456"/>
                                </a:moveTo>
                                <a:cubicBezTo>
                                  <a:pt x="254635" y="592456"/>
                                  <a:pt x="268605" y="603251"/>
                                  <a:pt x="268605" y="624206"/>
                                </a:cubicBezTo>
                                <a:lnTo>
                                  <a:pt x="268605" y="684531"/>
                                </a:lnTo>
                                <a:lnTo>
                                  <a:pt x="267970" y="684531"/>
                                </a:lnTo>
                                <a:lnTo>
                                  <a:pt x="245745" y="684531"/>
                                </a:lnTo>
                                <a:lnTo>
                                  <a:pt x="245745" y="678181"/>
                                </a:lnTo>
                                <a:cubicBezTo>
                                  <a:pt x="240665" y="683261"/>
                                  <a:pt x="233680" y="686436"/>
                                  <a:pt x="224790" y="686436"/>
                                </a:cubicBezTo>
                                <a:cubicBezTo>
                                  <a:pt x="207010" y="686436"/>
                                  <a:pt x="193040" y="675006"/>
                                  <a:pt x="193040" y="655321"/>
                                </a:cubicBezTo>
                                <a:cubicBezTo>
                                  <a:pt x="193040" y="635636"/>
                                  <a:pt x="206375" y="624841"/>
                                  <a:pt x="227965" y="624841"/>
                                </a:cubicBezTo>
                                <a:cubicBezTo>
                                  <a:pt x="233680" y="624841"/>
                                  <a:pt x="239394" y="625476"/>
                                  <a:pt x="245745" y="628651"/>
                                </a:cubicBezTo>
                                <a:lnTo>
                                  <a:pt x="245745" y="623571"/>
                                </a:lnTo>
                                <a:cubicBezTo>
                                  <a:pt x="245745" y="615316"/>
                                  <a:pt x="240030" y="611506"/>
                                  <a:pt x="230504" y="611506"/>
                                </a:cubicBezTo>
                                <a:cubicBezTo>
                                  <a:pt x="223519" y="611506"/>
                                  <a:pt x="216534" y="613411"/>
                                  <a:pt x="209549" y="617221"/>
                                </a:cubicBezTo>
                                <a:lnTo>
                                  <a:pt x="200659" y="601346"/>
                                </a:lnTo>
                                <a:cubicBezTo>
                                  <a:pt x="210185" y="594996"/>
                                  <a:pt x="219709" y="592456"/>
                                  <a:pt x="231775" y="592456"/>
                                </a:cubicBezTo>
                                <a:close/>
                                <a:moveTo>
                                  <a:pt x="1125855" y="591821"/>
                                </a:moveTo>
                                <a:cubicBezTo>
                                  <a:pt x="1132204" y="591821"/>
                                  <a:pt x="1137920" y="593726"/>
                                  <a:pt x="1142364" y="598171"/>
                                </a:cubicBezTo>
                                <a:lnTo>
                                  <a:pt x="1141730" y="598806"/>
                                </a:lnTo>
                                <a:lnTo>
                                  <a:pt x="1132840" y="621031"/>
                                </a:lnTo>
                                <a:cubicBezTo>
                                  <a:pt x="1129665" y="617856"/>
                                  <a:pt x="1125220" y="615316"/>
                                  <a:pt x="1120140" y="615316"/>
                                </a:cubicBezTo>
                                <a:cubicBezTo>
                                  <a:pt x="1109345" y="615316"/>
                                  <a:pt x="1106805" y="624206"/>
                                  <a:pt x="1106805" y="635001"/>
                                </a:cubicBezTo>
                                <a:lnTo>
                                  <a:pt x="1106805" y="683896"/>
                                </a:lnTo>
                                <a:lnTo>
                                  <a:pt x="1084579" y="683896"/>
                                </a:lnTo>
                                <a:lnTo>
                                  <a:pt x="1084579" y="593726"/>
                                </a:lnTo>
                                <a:lnTo>
                                  <a:pt x="1106805" y="593726"/>
                                </a:lnTo>
                                <a:lnTo>
                                  <a:pt x="1106805" y="600076"/>
                                </a:lnTo>
                                <a:cubicBezTo>
                                  <a:pt x="1111885" y="594996"/>
                                  <a:pt x="1118235" y="591821"/>
                                  <a:pt x="1125855" y="591821"/>
                                </a:cubicBezTo>
                                <a:close/>
                                <a:moveTo>
                                  <a:pt x="47625" y="563881"/>
                                </a:moveTo>
                                <a:cubicBezTo>
                                  <a:pt x="66040" y="563881"/>
                                  <a:pt x="79375" y="571501"/>
                                  <a:pt x="90170" y="582296"/>
                                </a:cubicBezTo>
                                <a:lnTo>
                                  <a:pt x="73659" y="598806"/>
                                </a:lnTo>
                                <a:cubicBezTo>
                                  <a:pt x="66040" y="591186"/>
                                  <a:pt x="58420" y="586741"/>
                                  <a:pt x="46355" y="586741"/>
                                </a:cubicBezTo>
                                <a:cubicBezTo>
                                  <a:pt x="36194" y="586741"/>
                                  <a:pt x="28575" y="589916"/>
                                  <a:pt x="28575" y="598171"/>
                                </a:cubicBezTo>
                                <a:cubicBezTo>
                                  <a:pt x="28575" y="601981"/>
                                  <a:pt x="29845" y="604521"/>
                                  <a:pt x="33655" y="606426"/>
                                </a:cubicBezTo>
                                <a:cubicBezTo>
                                  <a:pt x="38099" y="608966"/>
                                  <a:pt x="43814" y="610236"/>
                                  <a:pt x="52704" y="612776"/>
                                </a:cubicBezTo>
                                <a:cubicBezTo>
                                  <a:pt x="63500" y="615951"/>
                                  <a:pt x="73659" y="617856"/>
                                  <a:pt x="81915" y="624841"/>
                                </a:cubicBezTo>
                                <a:lnTo>
                                  <a:pt x="92427" y="648959"/>
                                </a:lnTo>
                                <a:lnTo>
                                  <a:pt x="79454" y="677626"/>
                                </a:lnTo>
                                <a:cubicBezTo>
                                  <a:pt x="71279" y="683738"/>
                                  <a:pt x="60008" y="686436"/>
                                  <a:pt x="47625" y="686436"/>
                                </a:cubicBezTo>
                                <a:cubicBezTo>
                                  <a:pt x="29845" y="686436"/>
                                  <a:pt x="10795" y="680721"/>
                                  <a:pt x="0" y="664846"/>
                                </a:cubicBezTo>
                                <a:lnTo>
                                  <a:pt x="16510" y="650241"/>
                                </a:lnTo>
                                <a:cubicBezTo>
                                  <a:pt x="24129" y="659766"/>
                                  <a:pt x="35560" y="664211"/>
                                  <a:pt x="46989" y="664211"/>
                                </a:cubicBezTo>
                                <a:cubicBezTo>
                                  <a:pt x="60325" y="664211"/>
                                  <a:pt x="68579" y="657861"/>
                                  <a:pt x="68579" y="649606"/>
                                </a:cubicBezTo>
                                <a:cubicBezTo>
                                  <a:pt x="68579" y="646431"/>
                                  <a:pt x="67310" y="642621"/>
                                  <a:pt x="61595" y="640081"/>
                                </a:cubicBezTo>
                                <a:cubicBezTo>
                                  <a:pt x="57150" y="638176"/>
                                  <a:pt x="52069" y="636906"/>
                                  <a:pt x="41909" y="634366"/>
                                </a:cubicBezTo>
                                <a:cubicBezTo>
                                  <a:pt x="35560" y="633096"/>
                                  <a:pt x="22860" y="629921"/>
                                  <a:pt x="14605" y="623571"/>
                                </a:cubicBezTo>
                                <a:cubicBezTo>
                                  <a:pt x="6349" y="617221"/>
                                  <a:pt x="4444" y="607696"/>
                                  <a:pt x="4444" y="599441"/>
                                </a:cubicBezTo>
                                <a:cubicBezTo>
                                  <a:pt x="4444" y="574041"/>
                                  <a:pt x="26034" y="563881"/>
                                  <a:pt x="47625" y="563881"/>
                                </a:cubicBezTo>
                                <a:close/>
                                <a:moveTo>
                                  <a:pt x="814070" y="560071"/>
                                </a:moveTo>
                                <a:cubicBezTo>
                                  <a:pt x="820420" y="560071"/>
                                  <a:pt x="824864" y="561341"/>
                                  <a:pt x="830579" y="562611"/>
                                </a:cubicBezTo>
                                <a:lnTo>
                                  <a:pt x="829945" y="562611"/>
                                </a:lnTo>
                                <a:lnTo>
                                  <a:pt x="829945" y="581026"/>
                                </a:lnTo>
                                <a:cubicBezTo>
                                  <a:pt x="824864" y="579756"/>
                                  <a:pt x="821055" y="579121"/>
                                  <a:pt x="818515" y="579121"/>
                                </a:cubicBezTo>
                                <a:cubicBezTo>
                                  <a:pt x="810260" y="579121"/>
                                  <a:pt x="808989" y="582296"/>
                                  <a:pt x="808989" y="586741"/>
                                </a:cubicBezTo>
                                <a:lnTo>
                                  <a:pt x="808989" y="594361"/>
                                </a:lnTo>
                                <a:lnTo>
                                  <a:pt x="824230" y="594361"/>
                                </a:lnTo>
                                <a:lnTo>
                                  <a:pt x="824230" y="615951"/>
                                </a:lnTo>
                                <a:lnTo>
                                  <a:pt x="808989" y="615951"/>
                                </a:lnTo>
                                <a:lnTo>
                                  <a:pt x="808989" y="684531"/>
                                </a:lnTo>
                                <a:lnTo>
                                  <a:pt x="786765" y="684531"/>
                                </a:lnTo>
                                <a:lnTo>
                                  <a:pt x="786765" y="615951"/>
                                </a:lnTo>
                                <a:lnTo>
                                  <a:pt x="775970" y="615951"/>
                                </a:lnTo>
                                <a:lnTo>
                                  <a:pt x="775970" y="594361"/>
                                </a:lnTo>
                                <a:lnTo>
                                  <a:pt x="786765" y="594361"/>
                                </a:lnTo>
                                <a:lnTo>
                                  <a:pt x="786765" y="583566"/>
                                </a:lnTo>
                                <a:cubicBezTo>
                                  <a:pt x="786765" y="567691"/>
                                  <a:pt x="795019" y="560071"/>
                                  <a:pt x="814070" y="560071"/>
                                </a:cubicBezTo>
                                <a:close/>
                                <a:moveTo>
                                  <a:pt x="957579" y="559436"/>
                                </a:moveTo>
                                <a:lnTo>
                                  <a:pt x="957579" y="594361"/>
                                </a:lnTo>
                                <a:lnTo>
                                  <a:pt x="979170" y="594361"/>
                                </a:lnTo>
                                <a:lnTo>
                                  <a:pt x="979170" y="615951"/>
                                </a:lnTo>
                                <a:lnTo>
                                  <a:pt x="957579" y="615951"/>
                                </a:lnTo>
                                <a:lnTo>
                                  <a:pt x="957579" y="654051"/>
                                </a:lnTo>
                                <a:cubicBezTo>
                                  <a:pt x="957579" y="661671"/>
                                  <a:pt x="960754" y="664846"/>
                                  <a:pt x="966470" y="664846"/>
                                </a:cubicBezTo>
                                <a:cubicBezTo>
                                  <a:pt x="972185" y="664846"/>
                                  <a:pt x="977900" y="661671"/>
                                  <a:pt x="981075" y="658496"/>
                                </a:cubicBezTo>
                                <a:lnTo>
                                  <a:pt x="977900" y="681356"/>
                                </a:lnTo>
                                <a:cubicBezTo>
                                  <a:pt x="973454" y="685166"/>
                                  <a:pt x="965200" y="686436"/>
                                  <a:pt x="959485" y="686436"/>
                                </a:cubicBezTo>
                                <a:cubicBezTo>
                                  <a:pt x="945515" y="686436"/>
                                  <a:pt x="935355" y="676276"/>
                                  <a:pt x="935355" y="659766"/>
                                </a:cubicBezTo>
                                <a:lnTo>
                                  <a:pt x="935355" y="615951"/>
                                </a:lnTo>
                                <a:lnTo>
                                  <a:pt x="922655" y="615951"/>
                                </a:lnTo>
                                <a:lnTo>
                                  <a:pt x="922655" y="594361"/>
                                </a:lnTo>
                                <a:lnTo>
                                  <a:pt x="935355" y="594361"/>
                                </a:lnTo>
                                <a:lnTo>
                                  <a:pt x="935355" y="570866"/>
                                </a:lnTo>
                                <a:close/>
                                <a:moveTo>
                                  <a:pt x="586739" y="559436"/>
                                </a:moveTo>
                                <a:lnTo>
                                  <a:pt x="586739" y="600711"/>
                                </a:lnTo>
                                <a:cubicBezTo>
                                  <a:pt x="591820" y="595631"/>
                                  <a:pt x="597534" y="592456"/>
                                  <a:pt x="607695" y="592456"/>
                                </a:cubicBezTo>
                                <a:cubicBezTo>
                                  <a:pt x="631825" y="592456"/>
                                  <a:pt x="639445" y="610871"/>
                                  <a:pt x="639445" y="633731"/>
                                </a:cubicBezTo>
                                <a:lnTo>
                                  <a:pt x="639445" y="684531"/>
                                </a:lnTo>
                                <a:lnTo>
                                  <a:pt x="617220" y="684531"/>
                                </a:lnTo>
                                <a:lnTo>
                                  <a:pt x="617220" y="635636"/>
                                </a:lnTo>
                                <a:cubicBezTo>
                                  <a:pt x="617220" y="623571"/>
                                  <a:pt x="614680" y="614681"/>
                                  <a:pt x="601980" y="614681"/>
                                </a:cubicBezTo>
                                <a:cubicBezTo>
                                  <a:pt x="589280" y="614681"/>
                                  <a:pt x="586739" y="622936"/>
                                  <a:pt x="586739" y="635001"/>
                                </a:cubicBezTo>
                                <a:lnTo>
                                  <a:pt x="586739" y="684531"/>
                                </a:lnTo>
                                <a:lnTo>
                                  <a:pt x="564515" y="684531"/>
                                </a:lnTo>
                                <a:lnTo>
                                  <a:pt x="564515" y="570866"/>
                                </a:lnTo>
                                <a:close/>
                                <a:moveTo>
                                  <a:pt x="529590" y="559436"/>
                                </a:moveTo>
                                <a:lnTo>
                                  <a:pt x="529590" y="594361"/>
                                </a:lnTo>
                                <a:lnTo>
                                  <a:pt x="550545" y="594361"/>
                                </a:lnTo>
                                <a:lnTo>
                                  <a:pt x="550545" y="615951"/>
                                </a:lnTo>
                                <a:lnTo>
                                  <a:pt x="529590" y="615951"/>
                                </a:lnTo>
                                <a:lnTo>
                                  <a:pt x="529590" y="654051"/>
                                </a:lnTo>
                                <a:cubicBezTo>
                                  <a:pt x="529590" y="661671"/>
                                  <a:pt x="532765" y="664846"/>
                                  <a:pt x="538480" y="664846"/>
                                </a:cubicBezTo>
                                <a:cubicBezTo>
                                  <a:pt x="544195" y="664846"/>
                                  <a:pt x="549275" y="661671"/>
                                  <a:pt x="553084" y="658496"/>
                                </a:cubicBezTo>
                                <a:lnTo>
                                  <a:pt x="549909" y="681356"/>
                                </a:lnTo>
                                <a:cubicBezTo>
                                  <a:pt x="545465" y="685166"/>
                                  <a:pt x="537209" y="686436"/>
                                  <a:pt x="531495" y="686436"/>
                                </a:cubicBezTo>
                                <a:cubicBezTo>
                                  <a:pt x="517525" y="686436"/>
                                  <a:pt x="507364" y="676276"/>
                                  <a:pt x="507364" y="659766"/>
                                </a:cubicBezTo>
                                <a:lnTo>
                                  <a:pt x="507364" y="615951"/>
                                </a:lnTo>
                                <a:lnTo>
                                  <a:pt x="491489" y="615951"/>
                                </a:lnTo>
                                <a:lnTo>
                                  <a:pt x="491489" y="594361"/>
                                </a:lnTo>
                                <a:lnTo>
                                  <a:pt x="507364" y="594361"/>
                                </a:lnTo>
                                <a:lnTo>
                                  <a:pt x="507364" y="570866"/>
                                </a:lnTo>
                                <a:close/>
                                <a:moveTo>
                                  <a:pt x="128269" y="559436"/>
                                </a:moveTo>
                                <a:lnTo>
                                  <a:pt x="128269" y="600711"/>
                                </a:lnTo>
                                <a:cubicBezTo>
                                  <a:pt x="133349" y="595631"/>
                                  <a:pt x="139064" y="592456"/>
                                  <a:pt x="149224" y="592456"/>
                                </a:cubicBezTo>
                                <a:cubicBezTo>
                                  <a:pt x="173355" y="592456"/>
                                  <a:pt x="180974" y="610871"/>
                                  <a:pt x="180974" y="633731"/>
                                </a:cubicBezTo>
                                <a:lnTo>
                                  <a:pt x="180974" y="684531"/>
                                </a:lnTo>
                                <a:lnTo>
                                  <a:pt x="158750" y="684531"/>
                                </a:lnTo>
                                <a:lnTo>
                                  <a:pt x="158750" y="635636"/>
                                </a:lnTo>
                                <a:cubicBezTo>
                                  <a:pt x="158750" y="623571"/>
                                  <a:pt x="156209" y="614681"/>
                                  <a:pt x="143510" y="614681"/>
                                </a:cubicBezTo>
                                <a:cubicBezTo>
                                  <a:pt x="130810" y="614681"/>
                                  <a:pt x="128269" y="622936"/>
                                  <a:pt x="128269" y="635001"/>
                                </a:cubicBezTo>
                                <a:lnTo>
                                  <a:pt x="128269" y="684531"/>
                                </a:lnTo>
                                <a:lnTo>
                                  <a:pt x="106045" y="684531"/>
                                </a:lnTo>
                                <a:lnTo>
                                  <a:pt x="106045" y="570866"/>
                                </a:lnTo>
                                <a:close/>
                                <a:moveTo>
                                  <a:pt x="269875" y="635"/>
                                </a:moveTo>
                                <a:lnTo>
                                  <a:pt x="501015" y="635"/>
                                </a:lnTo>
                                <a:lnTo>
                                  <a:pt x="554989" y="94615"/>
                                </a:lnTo>
                                <a:lnTo>
                                  <a:pt x="391795" y="94615"/>
                                </a:lnTo>
                                <a:lnTo>
                                  <a:pt x="391795" y="161925"/>
                                </a:lnTo>
                                <a:lnTo>
                                  <a:pt x="539114" y="161925"/>
                                </a:lnTo>
                                <a:lnTo>
                                  <a:pt x="539114" y="247650"/>
                                </a:lnTo>
                                <a:lnTo>
                                  <a:pt x="391795" y="247650"/>
                                </a:lnTo>
                                <a:lnTo>
                                  <a:pt x="391795" y="314325"/>
                                </a:lnTo>
                                <a:lnTo>
                                  <a:pt x="595629" y="314325"/>
                                </a:lnTo>
                                <a:lnTo>
                                  <a:pt x="595629" y="408305"/>
                                </a:lnTo>
                                <a:lnTo>
                                  <a:pt x="269875" y="408305"/>
                                </a:lnTo>
                                <a:close/>
                                <a:moveTo>
                                  <a:pt x="539114" y="0"/>
                                </a:moveTo>
                                <a:lnTo>
                                  <a:pt x="674370" y="0"/>
                                </a:lnTo>
                                <a:lnTo>
                                  <a:pt x="743584" y="132715"/>
                                </a:lnTo>
                                <a:lnTo>
                                  <a:pt x="812799" y="0"/>
                                </a:lnTo>
                                <a:lnTo>
                                  <a:pt x="946150" y="0"/>
                                </a:lnTo>
                                <a:lnTo>
                                  <a:pt x="803275" y="246380"/>
                                </a:lnTo>
                                <a:lnTo>
                                  <a:pt x="803275" y="407670"/>
                                </a:lnTo>
                                <a:lnTo>
                                  <a:pt x="681355" y="407670"/>
                                </a:lnTo>
                                <a:lnTo>
                                  <a:pt x="681355" y="246380"/>
                                </a:lnTo>
                                <a:close/>
                              </a:path>
                            </a:pathLst>
                          </a:custGeom>
                          <a:solidFill>
                            <a:srgbClr val="0A1627"/>
                          </a:solidFill>
                          <a:ln w="63500" cap="flat">
                            <a:noFill/>
                            <a:prstDash val="solid"/>
                            <a:miter/>
                          </a:ln>
                        </wps:spPr>
                        <wps:bodyPr rtlCol="0" anchor="ctr"/>
                      </wps:wsp>
                    </wpg:wgp>
                  </a:graphicData>
                </a:graphic>
              </wp:anchor>
            </w:drawing>
          </mc:Choice>
          <mc:Fallback>
            <w:pict>
              <v:group w14:anchorId="17297C25" id="Group 309" o:spid="_x0000_s1026" style="position:absolute;margin-left:403pt;margin-top:1pt;width:96pt;height:101.15pt;z-index:251658240" coordsize="12192,1284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">
                <v:shape id="Freeform 310" o:spid="_x0000_s1027" style="position:absolute;left:2628;width:8059;height:2940;visibility:visible;mso-wrap-style:square;v-text-anchor:middle" coordsize="805814,294004" o:bwmode="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" path="m805814,l,294005,805814,151765,805814,xe" fillcolor="#ffe600" stroked="f" strokeweight="5pt">
                  <v:stroke joinstyle="miter"/>
                  <v:path arrowok="t" o:connecttype="custom" o:connectlocs="805814,0;0,294005;805814,151765;805814,0" o:connectangles="0,0,0,0"/>
                </v:shape>
                <v:shape id="Freeform 311" o:spid="_x0000_s1028" style="position:absolute;top:4159;width:12192;height:8687;visibility:visible;mso-wrap-style:square;v-text-anchor:middle" coordsize="1219200,868681" o:bwmode="black"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" path="m245110,839471r1269,l245041,839979r69,-508xm522605,796926v-12700,,-18416,10795,-18416,24765c504189,831216,508000,845821,522605,845821v15240,,18414,-13970,18414,-24130c541019,807721,535305,796926,522605,796926xm817245,796291v-13336,,-16510,10795,-16510,23495c800735,834391,805180,846456,817879,846456v6351,,10795,-3175,15875,-7620l833754,838201r,-34290c828674,798831,824230,796291,817245,796291xm1179195,794386v-10795,,-15241,9525,-15875,17145l1163954,811531r31750,c1195070,801371,1188720,794386,1179195,794386xm909320,794386v-10795,,-15241,9525,-15875,17145l894079,811531r31750,c925195,801371,918845,794386,909320,794386xm737870,775971r23494,l761364,866141r-23494,l737870,775971xm143510,775971r23494,l167004,866141r-23494,l143510,775971xm635,775971r26035,l40004,828041,55245,775971r20955,l91439,828041r13970,-52070l130810,775971r-28575,90170l80644,866141,65405,811531,50165,866141r-21590,l635,775971xm1181099,774066v23496,,38101,20955,38101,46990l1218564,821056v,,,6350,,7620l1163954,828676v1270,12700,9526,17780,19050,17780c1188720,846456,1193799,844551,1198879,840106r15875,13335c1206500,864236,1193799,868046,1182370,868046v-26035,,-41275,-20320,-41275,-46990c1141095,792481,1158875,774066,1181099,774066xm1097915,774066v15875,,27305,6985,35559,19685l1118235,808991v-5080,-6985,-10796,-12700,-20320,-12700c1085215,796291,1078864,807086,1078864,820421v,12700,5715,24765,19051,24765c1106170,845186,1113155,840741,1118235,833756r635,635l1133474,848361v-7619,9525,-18414,19685,-36194,19685c1072515,868046,1054735,848361,1054735,821056v,-24765,15239,-46990,43180,-46990xm1009015,774066v24129,,32385,19050,32385,41275l1041400,866141r-23495,l1017905,817246v,-12700,-3175,-20955,-15240,-20955c990599,796291,986790,803276,986790,816611r,49530l963295,866141r,-90170l986790,775971r,6350c991870,777241,998855,774066,1009015,774066xm911224,774066v23496,,38101,20955,38101,46990l948689,821056v,,,6350,,7620l894079,828676v1270,12700,9526,17780,19050,17780c918845,846456,923924,844551,929004,840106r15875,13335c936625,864236,923924,868046,912495,868046v-26036,,-41275,-20320,-41275,-46990c871220,792481,889000,774066,911224,774066xm623570,774066v24130,,32384,19050,32384,41275l655954,866141r-23495,l632459,817246v,-12700,-3175,-20955,-15239,-20955c605155,796291,601345,803276,601345,816611r,49530l577849,866141r,-90170l601345,775971r,6350c606424,777241,613409,774066,623570,774066xm522605,774066v25399,,41910,19050,41910,46990c564515,848996,546735,868046,522605,868046v-24131,,-41910,-19050,-41910,-46990c480695,794386,496570,774066,522605,774066xm436879,774066v15875,,27306,6985,35560,19685l457200,808991v-5080,-6985,-10795,-12700,-20321,-12700c424180,796291,417829,807086,417829,820421v,12700,5716,24765,19050,24765c445135,845186,452120,840741,457200,833756r634,635l472439,848361v-7619,9525,-18414,19685,-36194,19685c411480,868046,393700,848361,393700,821056v,-24765,15239,-46990,43179,-46990xm219075,742316r,34925l245110,777241r,21590l219075,798831r,36830c219075,843916,222250,846456,227965,846456r17076,-6477l241935,862966v-5080,3810,-16511,5715,-22226,5715c205739,868681,195579,857251,195579,842011r,-43180l179704,798831r,-21590l195579,777241r,-23495l219075,742316xm749935,741681v7620,,13334,5715,13334,13335c763269,762636,757555,768351,749935,768351v-7621,,-13336,-5715,-13336,-13335c736599,747396,742314,741681,749935,741681xm154939,741681v7621,,13336,5715,13336,13335c168275,762636,162560,768351,154939,768351v-7619,,-13334,-5715,-13334,-13335c141605,747396,147320,741681,154939,741681xm856614,741046r,125095l833120,866141r,-5715c825500,866141,821055,868046,812799,868046v-26034,,-36829,-22225,-36829,-47625c775970,793116,788670,774066,812165,774066v7619,,15240,1905,20955,6985l833120,752476r23494,-11430xm707390,741046v5080,,12064,,17144,2540l724534,744221r,18415c721360,761366,716280,760731,713105,760731v-6985,,-9526,1905,-9526,7620l703579,775336r19050,l722629,796926r-19050,l703579,865506r-23495,l680084,796926r-12699,l667385,775336r12699,l680084,764541v,-16510,10795,-23495,27306,-23495xm282575,741046r,41275c287019,777241,295909,774066,304799,774066v23496,,31750,18415,31750,41275l336549,866141r-22860,l313689,817246v,-12700,-3174,-20955,-15239,-20955c286385,796291,282575,803276,282575,816611r,49530l259079,866141r,-113665l282575,741046xm92709,648336r,1270l92427,648959r282,-623xm230504,643256v-10159,,-14604,4445,-14604,11430c215900,661671,220345,667386,228599,667386v4446,,12066,-1270,17146,-8890l245745,647066v-4446,-3175,-10795,-3810,-15241,-3810xm321310,614046v-6351,,-11431,3175,-14606,8255l306704,656591v3811,5080,9526,8255,16511,8255c335915,664846,339090,653416,339090,640716r-636,c338454,627381,335280,614046,321310,614046xm1179195,612776v-10795,,-15241,9525,-15875,17145l1163954,629921r31750,c1195070,619761,1188720,612776,1179195,612776xm689610,612776v-10796,,-15240,9525,-15875,17145l674370,629921r31750,c705485,619761,699135,612776,689610,612776xm410845,612776v-10160,,-14606,9525,-15240,17145l427355,629921v-1271,-10160,-6985,-17145,-16510,-17145xm991870,594361r22225,l1014095,643256v,12065,2540,21590,15239,21590c1042034,664846,1044575,655321,1044575,644526r,-49530l1066799,594996r,89535l1044575,684531r,-6350c1039495,683896,1031875,686436,1023620,686436v-23495,,-31750,-16510,-31750,-41275l991870,594361xm836295,594361r22224,l858519,643256v,12065,2541,21590,15241,21590c886459,664846,889000,655321,889000,644526r,-49530l911224,594996r,89535l889000,684531r,-6350c883920,683896,876299,686436,868045,686436v-23496,,-31750,-16510,-31750,-41275l836295,594361xm1181099,592456v23496,,38101,20955,38101,46990l1218564,639446v,,,6350,,7620l1163954,647066v1270,12700,9526,17780,19050,17780c1188720,664846,1193799,662941,1198879,658496r15875,13335c1206500,682626,1193799,686436,1182370,686436v-26035,,-41275,-20320,-41275,-46990c1141095,610871,1158875,592456,1181099,592456xm691515,592456v23495,,38099,20955,38099,46990l728980,639446v,,,6350,,7620l674370,647066v1270,12700,9524,17780,19050,17780c699135,664846,704215,662941,709295,658496r15875,13335c716915,682626,704215,686436,692784,686436v-26034,,-41274,-20320,-41274,-46990c651510,610871,669290,592456,691515,592456xm412114,592456v25401,,36196,22860,36196,46990c448310,639446,448310,645796,448310,647066r-52705,c396875,659766,405129,664846,415290,664846v5714,,10794,-1905,15240,-6350l446405,671831v-7621,10160,-20955,14605,-33020,14605c387349,686436,372110,666116,372110,640081v,-26035,16510,-47625,40004,-47625xm326390,592456v24129,,34924,22860,34924,46990c361314,662306,351790,686436,326390,686436v-10160,,-15875,-3810,-20320,-7620l306070,706121r-22225,11430l283845,594361r22225,l306070,600711v5714,-5080,12065,-8255,20320,-8255xm231775,592456v22860,,36830,10795,36830,31750l268605,684531r-635,l245745,684531r,-6350c240665,683261,233680,686436,224790,686436v-17780,,-31750,-11430,-31750,-31115c193040,635636,206375,624841,227965,624841v5715,,11429,635,17780,3810l245745,623571v,-8255,-5715,-12065,-15241,-12065c223519,611506,216534,613411,209549,617221r-8890,-15875c210185,594996,219709,592456,231775,592456xm1125855,591821v6349,,12065,1905,16509,6350l1141730,598806r-8890,22225c1129665,617856,1125220,615316,1120140,615316v-10795,,-13335,8890,-13335,19685l1106805,683896r-22226,l1084579,593726r22226,l1106805,600076v5080,-5080,11430,-8255,19050,-8255xm47625,563881v18415,,31750,7620,42545,18415l73659,598806c66040,591186,58420,586741,46355,586741v-10161,,-17780,3175,-17780,11430c28575,601981,29845,604521,33655,606426v4444,2540,10159,3810,19049,6350c63500,615951,73659,617856,81915,624841r10512,24118l79454,677626v-8175,6112,-19446,8810,-31829,8810c29845,686436,10795,680721,,664846l16510,650241v7619,9525,19050,13970,30479,13970c60325,664211,68579,657861,68579,649606v,-3175,-1269,-6985,-6984,-9525c57150,638176,52069,636906,41909,634366,35560,633096,22860,629921,14605,623571,6349,617221,4444,607696,4444,599441v,-25400,21590,-35560,43181,-35560xm814070,560071v6350,,10794,1270,16509,2540l829945,562611r,18415c824864,579756,821055,579121,818515,579121v-8255,,-9526,3175,-9526,7620l808989,594361r15241,l824230,615951r-15241,l808989,684531r-22224,l786765,615951r-10795,l775970,594361r10795,l786765,583566v,-15875,8254,-23495,27305,-23495xm957579,559436r,34925l979170,594361r,21590l957579,615951r,38100c957579,661671,960754,664846,966470,664846v5715,,11430,-3175,14605,-6350l977900,681356v-4446,3810,-12700,5080,-18415,5080c945515,686436,935355,676276,935355,659766r,-43815l922655,615951r,-21590l935355,594361r,-23495l957579,559436xm586739,559436r,41275c591820,595631,597534,592456,607695,592456v24130,,31750,18415,31750,41275l639445,684531r-22225,l617220,635636v,-12065,-2540,-20955,-15240,-20955c589280,614681,586739,622936,586739,635001r,49530l564515,684531r,-113665l586739,559436xm529590,559436r,34925l550545,594361r,21590l529590,615951r,38100c529590,661671,532765,664846,538480,664846v5715,,10795,-3175,14604,-6350l549909,681356v-4444,3810,-12700,5080,-18414,5080c517525,686436,507364,676276,507364,659766r,-43815l491489,615951r,-21590l507364,594361r,-23495l529590,559436xm128269,559436r,41275c133349,595631,139064,592456,149224,592456v24131,,31750,18415,31750,41275l180974,684531r-22224,l158750,635636v,-12065,-2541,-20955,-15240,-20955c130810,614681,128269,622936,128269,635001r,49530l106045,684531r,-113665l128269,559436xm269875,635r231140,l554989,94615r-163194,l391795,161925r147319,l539114,247650r-147319,l391795,314325r203834,l595629,408305r-325754,l269875,635xm539114,l674370,r69214,132715l812799,,946150,,803275,246380r,161290l681355,407670r,-161290l539114,xe" fillcolor="#0a1627" stroked="f" strokeweight="5pt">
                  <v:stroke joinstyle="miter"/>
                  <v:path arrowok="t" o:connecttype="custom" o:connectlocs="245110,839471;246379,839471;245041,839979;522605,796926;504189,821691;522605,845821;541019,821691;522605,796926;817245,796291;800735,819786;817879,846456;833754,838836;833754,838201;833754,803911;817245,796291;1179195,794386;1163320,811531;1163954,811531;1195704,811531;1179195,794386;909320,794386;893445,811531;894079,811531;925829,811531;909320,794386;737870,775971;761364,775971;761364,866141;737870,866141;143510,775971;167004,775971;167004,866141;143510,866141;635,775971;26670,775971;40004,828041;55245,775971;76200,775971;91439,828041;105409,775971;130810,775971;102235,866141;80644,866141;65405,811531;50165,866141;28575,866141;1181099,774066;1219200,821056;1218564,821056;1218564,828676;1163954,828676;1183004,846456;1198879,840106;1214754,853441;1182370,868046;1141095,821056;1181099,774066;1097915,774066;1133474,793751;1118235,808991;1097915,796291;1078864,820421;1097915,845186;1118235,833756;1118870,834391;1133474,848361;1097280,868046;1054735,821056;1097915,774066;1009015,774066;1041400,815341;1041400,866141;1017905,866141;1017905,817246;1002665,796291;986790,816611;986790,866141;963295,866141;963295,775971;986790,775971;986790,782321;1009015,774066;911224,774066;949325,821056;948689,821056;948689,828676;894079,828676;913129,846456;929004,840106;944879,853441;912495,868046;871220,821056;911224,774066;623570,774066;655954,815341;655954,866141;632459,866141;632459,817246;617220,796291;601345,816611;601345,866141;577849,866141;577849,775971;601345,775971;601345,782321;623570,774066;522605,774066;564515,821056;522605,868046;480695,821056;522605,774066;436879,774066;472439,793751;457200,808991;436879,796291;417829,820421;436879,845186;457200,833756;457834,834391;472439,848361;436245,868046;393700,821056;436879,774066;219075,742316;219075,777241;245110,777241;245110,798831;219075,798831;219075,835661;227965,846456;245041,839979;241935,862966;219709,868681;195579,842011;195579,798831;179704,798831;179704,777241;195579,777241;195579,753746;749935,741681;763269,755016;749935,768351;736599,755016;749935,741681;154939,741681;168275,755016;154939,768351;141605,755016;154939,741681;856614,741046;856614,866141;833120,866141;833120,860426;812799,868046;775970,820421;812165,774066;833120,781051;833120,752476;707390,741046;724534,743586;724534,744221;724534,762636;713105,760731;703579,768351;703579,775336;722629,775336;722629,796926;703579,796926;703579,865506;680084,865506;680084,796926;667385,796926;667385,775336;680084,775336;680084,764541;707390,741046;282575,741046;282575,782321;304799,774066;336549,815341;336549,866141;313689,866141;313689,817246;298450,796291;282575,816611;282575,866141;259079,866141;259079,752476;92709,648336;92709,649606;92427,648959;230504,643256;215900,654686;228599,667386;245745,658496;245745,647066;230504,643256;321310,614046;306704,622301;306704,656591;323215,664846;339090,640716;338454,640716;321310,614046;1179195,612776;1163320,629921;1163954,629921;1195704,629921;1179195,612776;689610,612776;673735,629921;674370,629921;706120,629921;689610,612776;410845,612776;395605,629921;427355,629921;410845,612776;991870,594361;1014095,594361;1014095,643256;1029334,664846;1044575,644526;1044575,594996;1066799,594996;1066799,684531;1044575,684531;1044575,678181;1023620,686436;991870,645161;836295,594361;858519,594361;858519,643256;873760,664846;889000,644526;889000,594996;911224,594996;911224,684531;889000,684531;889000,678181;868045,686436;836295,645161;1181099,592456;1219200,639446;1218564,639446;1218564,647066;1163954,647066;1183004,664846;1198879,658496;1214754,671831;1182370,686436;1141095,639446;1181099,592456;691515,592456;729614,639446;728980,639446;728980,647066;674370,647066;693420,664846;709295,658496;725170,671831;692784,686436;651510,639446;691515,592456;412114,592456;448310,639446;448310,647066;395605,647066;415290,664846;430530,658496;446405,671831;413385,686436;372110,640081;412114,592456;326390,592456;361314,639446;326390,686436;306070,678816;306070,706121;283845,717551;283845,594361;306070,594361;306070,600711;326390,592456;231775,592456;268605,624206;268605,684531;267970,684531;245745,684531;245745,678181;224790,686436;193040,655321;227965,624841;245745,628651;245745,623571;230504,611506;209549,617221;200659,601346;231775,592456;1125855,591821;1142364,598171;1141730,598806;1132840,621031;1120140,615316;1106805,635001;1106805,683896;1084579,683896;1084579,593726;1106805,593726;1106805,600076;1125855,591821;47625,563881;90170,582296;73659,598806;46355,586741;28575,598171;33655,606426;52704,612776;81915,624841;92427,648959;79454,677626;47625,686436;0,664846;16510,650241;46989,664211;68579,649606;61595,640081;41909,634366;14605,623571;4444,599441;47625,563881;814070,560071;830579,562611;829945,562611;829945,581026;818515,579121;808989,586741;808989,594361;824230,594361;824230,615951;808989,615951;808989,684531;786765,684531;786765,615951;775970,615951;775970,594361;786765,594361;786765,583566;814070,560071;957579,559436;957579,594361;979170,594361;979170,615951;957579,615951;957579,654051;966470,664846;981075,658496;977900,681356;959485,686436;935355,659766;935355,615951;922655,615951;922655,594361;935355,594361;935355,570866;586739,559436;586739,600711;607695,592456;639445,633731;639445,684531;617220,684531;617220,635636;601980,614681;586739,635001;586739,684531;564515,684531;564515,570866;529590,559436;529590,594361;550545,594361;550545,615951;529590,615951;529590,654051;538480,664846;553084,658496;549909,681356;531495,686436;507364,659766;507364,615951;491489,615951;491489,594361;507364,594361;507364,570866;128269,559436;128269,600711;149224,592456;180974,633731;180974,684531;158750,684531;158750,635636;143510,614681;128269,635001;128269,684531;106045,684531;106045,570866;269875,635;501015,635;554989,94615;391795,94615;391795,161925;539114,161925;539114,247650;391795,247650;391795,314325;595629,314325;595629,408305;269875,408305;539114,0;674370,0;743584,132715;812799,0;946150,0;803275,246380;803275,407670;681355,407670;681355,246380" o:connectangles="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0"/>
                </v:shape>
              </v:group>
            </w:pict>
          </mc:Fallback>
        </mc:AlternateContent>
      </w:r>
    </w:p>
    <w:p w14:paraId="2279ADF3" w14:textId="77777777" w:rsidR="003501AE" w:rsidRPr="00EB6125" w:rsidRDefault="003501AE" w:rsidP="00616034">
      <w:pPr>
        <w:jc w:val="center"/>
        <w:rPr>
          <w:rFonts w:ascii="EYInterstate Light" w:hAnsi="EYInterstate Light"/>
          <w:color w:val="000000" w:themeColor="text1"/>
          <w:szCs w:val="20"/>
        </w:rPr>
      </w:pPr>
    </w:p>
    <w:p w14:paraId="3FA25B02" w14:textId="77777777" w:rsidR="003501AE" w:rsidRPr="00EB6125" w:rsidRDefault="003501AE" w:rsidP="00616034">
      <w:pPr>
        <w:jc w:val="center"/>
        <w:rPr>
          <w:rFonts w:ascii="EYInterstate Light" w:hAnsi="EYInterstate Light"/>
          <w:color w:val="000000" w:themeColor="text1"/>
          <w:szCs w:val="20"/>
        </w:rPr>
      </w:pPr>
    </w:p>
    <w:p w14:paraId="2437B6F2" w14:textId="77777777" w:rsidR="00A418A3" w:rsidRPr="00EB6125" w:rsidRDefault="00A418A3" w:rsidP="00616034">
      <w:pPr>
        <w:jc w:val="center"/>
        <w:rPr>
          <w:rFonts w:ascii="EYInterstate Light" w:hAnsi="EYInterstate Light"/>
          <w:color w:val="000000" w:themeColor="text1"/>
          <w:szCs w:val="20"/>
        </w:rPr>
      </w:pPr>
    </w:p>
    <w:p w14:paraId="514E4935" w14:textId="77777777" w:rsidR="00A418A3" w:rsidRPr="00EB6125" w:rsidRDefault="00A418A3" w:rsidP="00616034">
      <w:pPr>
        <w:jc w:val="center"/>
        <w:rPr>
          <w:rFonts w:ascii="EYInterstate Light" w:hAnsi="EYInterstate Light"/>
          <w:color w:val="000000" w:themeColor="text1"/>
          <w:szCs w:val="20"/>
        </w:rPr>
      </w:pPr>
    </w:p>
    <w:p w14:paraId="24D3EF96" w14:textId="77777777" w:rsidR="00A418A3" w:rsidRPr="00EB6125" w:rsidRDefault="00A418A3" w:rsidP="00616034">
      <w:pPr>
        <w:jc w:val="center"/>
        <w:rPr>
          <w:rFonts w:ascii="EYInterstate Light" w:hAnsi="EYInterstate Light"/>
          <w:color w:val="000000" w:themeColor="text1"/>
          <w:szCs w:val="20"/>
        </w:rPr>
      </w:pPr>
    </w:p>
    <w:sdt>
      <w:sdtPr>
        <w:rPr>
          <w:rFonts w:ascii="EYInterstate Light" w:eastAsiaTheme="minorEastAsia" w:hAnsi="EYInterstate Light" w:cstheme="minorBidi"/>
          <w:b w:val="0"/>
          <w:bCs w:val="0"/>
          <w:color w:val="auto"/>
          <w:sz w:val="20"/>
          <w:szCs w:val="22"/>
        </w:rPr>
        <w:id w:val="-1076585687"/>
        <w:docPartObj>
          <w:docPartGallery w:val="Table of Contents"/>
          <w:docPartUnique/>
        </w:docPartObj>
      </w:sdtPr>
      <w:sdtEndPr>
        <w:rPr>
          <w:rFonts w:eastAsia="Times New Roman" w:cs="Times New Roman"/>
          <w:sz w:val="24"/>
          <w:szCs w:val="24"/>
        </w:rPr>
      </w:sdtEndPr>
      <w:sdtContent>
        <w:p w14:paraId="331DF997" w14:textId="0C02BBC9" w:rsidR="00A418A3" w:rsidRPr="00EB6125" w:rsidRDefault="00A418A3">
          <w:pPr>
            <w:pStyle w:val="TOCHeading"/>
            <w:rPr>
              <w:rFonts w:ascii="EYInterstate Light" w:hAnsi="EYInterstate Light"/>
            </w:rPr>
          </w:pPr>
          <w:r w:rsidRPr="00EB6125">
            <w:rPr>
              <w:rFonts w:ascii="EYInterstate Light" w:hAnsi="EYInterstate Light"/>
            </w:rPr>
            <w:t>Contents</w:t>
          </w:r>
        </w:p>
        <w:p w14:paraId="6118C366" w14:textId="77777777" w:rsidR="00AD6A63" w:rsidRPr="00EB6125" w:rsidRDefault="00AD6A63" w:rsidP="00AD6A63">
          <w:pPr>
            <w:rPr>
              <w:rFonts w:ascii="EYInterstate Light" w:hAnsi="EYInterstate Light"/>
            </w:rPr>
          </w:pPr>
        </w:p>
        <w:p w14:paraId="67675609" w14:textId="70687283" w:rsidR="005D4FD4" w:rsidRDefault="00A418A3">
          <w:pPr>
            <w:pStyle w:val="TOC1"/>
            <w:tabs>
              <w:tab w:val="left" w:pos="480"/>
              <w:tab w:val="right" w:leader="dot" w:pos="9962"/>
            </w:tabs>
            <w:rPr>
              <w:rFonts w:asciiTheme="minorHAnsi" w:eastAsiaTheme="minorEastAsia" w:hAnsiTheme="minorHAnsi" w:cstheme="minorBidi"/>
              <w:noProof/>
              <w:kern w:val="2"/>
              <w14:ligatures w14:val="standardContextual"/>
            </w:rPr>
          </w:pPr>
          <w:r w:rsidRPr="00EB6125">
            <w:rPr>
              <w:rFonts w:ascii="EYInterstate Light" w:hAnsi="EYInterstate Light"/>
              <w:szCs w:val="20"/>
            </w:rPr>
            <w:fldChar w:fldCharType="begin"/>
          </w:r>
          <w:r w:rsidRPr="00EB6125">
            <w:rPr>
              <w:rFonts w:ascii="EYInterstate Light" w:hAnsi="EYInterstate Light"/>
              <w:szCs w:val="20"/>
            </w:rPr>
            <w:instrText xml:space="preserve"> TOC \o "1-3" \h \z \u </w:instrText>
          </w:r>
          <w:r w:rsidRPr="00EB6125">
            <w:rPr>
              <w:rFonts w:ascii="EYInterstate Light" w:hAnsi="EYInterstate Light"/>
              <w:szCs w:val="20"/>
            </w:rPr>
            <w:fldChar w:fldCharType="separate"/>
          </w:r>
          <w:hyperlink w:anchor="_Toc226797443" w:history="1">
            <w:r w:rsidR="005D4FD4" w:rsidRPr="00FE4E4C">
              <w:rPr>
                <w:rStyle w:val="Hyperlink"/>
                <w:rFonts w:ascii="EYInterstate Light" w:eastAsiaTheme="majorEastAsia" w:hAnsi="EYInterstate Light"/>
                <w:noProof/>
              </w:rPr>
              <w:t>1.</w:t>
            </w:r>
            <w:r w:rsidR="005D4FD4">
              <w:rPr>
                <w:rFonts w:asciiTheme="minorHAnsi" w:eastAsiaTheme="minorEastAsia" w:hAnsiTheme="minorHAnsi" w:cstheme="minorBidi"/>
                <w:noProof/>
                <w:kern w:val="2"/>
                <w14:ligatures w14:val="standardContextual"/>
              </w:rPr>
              <w:tab/>
            </w:r>
            <w:r w:rsidR="005D4FD4" w:rsidRPr="00FE4E4C">
              <w:rPr>
                <w:rStyle w:val="Hyperlink"/>
                <w:rFonts w:ascii="EYInterstate Light" w:eastAsiaTheme="majorEastAsia" w:hAnsi="EYInterstate Light"/>
                <w:noProof/>
              </w:rPr>
              <w:t>General Details</w:t>
            </w:r>
            <w:r w:rsidR="005D4FD4">
              <w:rPr>
                <w:noProof/>
                <w:webHidden/>
              </w:rPr>
              <w:tab/>
            </w:r>
            <w:r w:rsidR="005D4FD4">
              <w:rPr>
                <w:noProof/>
                <w:webHidden/>
              </w:rPr>
              <w:fldChar w:fldCharType="begin"/>
            </w:r>
            <w:r w:rsidR="005D4FD4">
              <w:rPr>
                <w:noProof/>
                <w:webHidden/>
              </w:rPr>
              <w:instrText xml:space="preserve"> PAGEREF _Toc226797443 \h </w:instrText>
            </w:r>
            <w:r w:rsidR="005D4FD4">
              <w:rPr>
                <w:noProof/>
                <w:webHidden/>
              </w:rPr>
            </w:r>
            <w:r w:rsidR="005D4FD4">
              <w:rPr>
                <w:noProof/>
                <w:webHidden/>
              </w:rPr>
              <w:fldChar w:fldCharType="separate"/>
            </w:r>
            <w:r w:rsidR="005D4FD4">
              <w:rPr>
                <w:noProof/>
                <w:webHidden/>
              </w:rPr>
              <w:t>3</w:t>
            </w:r>
            <w:r w:rsidR="005D4FD4">
              <w:rPr>
                <w:noProof/>
                <w:webHidden/>
              </w:rPr>
              <w:fldChar w:fldCharType="end"/>
            </w:r>
          </w:hyperlink>
        </w:p>
        <w:p w14:paraId="025C881E" w14:textId="36DE4189" w:rsidR="005D4FD4" w:rsidRDefault="005D4FD4">
          <w:pPr>
            <w:pStyle w:val="TOC1"/>
            <w:tabs>
              <w:tab w:val="left" w:pos="480"/>
              <w:tab w:val="right" w:leader="dot" w:pos="9962"/>
            </w:tabs>
            <w:rPr>
              <w:rFonts w:asciiTheme="minorHAnsi" w:eastAsiaTheme="minorEastAsia" w:hAnsiTheme="minorHAnsi" w:cstheme="minorBidi"/>
              <w:noProof/>
              <w:kern w:val="2"/>
              <w14:ligatures w14:val="standardContextual"/>
            </w:rPr>
          </w:pPr>
          <w:hyperlink w:anchor="_Toc226797444" w:history="1">
            <w:r w:rsidRPr="00FE4E4C">
              <w:rPr>
                <w:rStyle w:val="Hyperlink"/>
                <w:rFonts w:ascii="EYInterstate Light" w:eastAsiaTheme="majorEastAsia" w:hAnsi="EYInterstate Light"/>
                <w:noProof/>
              </w:rPr>
              <w:t>2.</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Guidelines for Using This SRS Document</w:t>
            </w:r>
            <w:r>
              <w:rPr>
                <w:noProof/>
                <w:webHidden/>
              </w:rPr>
              <w:tab/>
            </w:r>
            <w:r>
              <w:rPr>
                <w:noProof/>
                <w:webHidden/>
              </w:rPr>
              <w:fldChar w:fldCharType="begin"/>
            </w:r>
            <w:r>
              <w:rPr>
                <w:noProof/>
                <w:webHidden/>
              </w:rPr>
              <w:instrText xml:space="preserve"> PAGEREF _Toc226797444 \h </w:instrText>
            </w:r>
            <w:r>
              <w:rPr>
                <w:noProof/>
                <w:webHidden/>
              </w:rPr>
            </w:r>
            <w:r>
              <w:rPr>
                <w:noProof/>
                <w:webHidden/>
              </w:rPr>
              <w:fldChar w:fldCharType="separate"/>
            </w:r>
            <w:r>
              <w:rPr>
                <w:noProof/>
                <w:webHidden/>
              </w:rPr>
              <w:t>4</w:t>
            </w:r>
            <w:r>
              <w:rPr>
                <w:noProof/>
                <w:webHidden/>
              </w:rPr>
              <w:fldChar w:fldCharType="end"/>
            </w:r>
          </w:hyperlink>
        </w:p>
        <w:p w14:paraId="32DE8924" w14:textId="1320043F" w:rsidR="005D4FD4" w:rsidRDefault="005D4FD4">
          <w:pPr>
            <w:pStyle w:val="TOC1"/>
            <w:tabs>
              <w:tab w:val="left" w:pos="720"/>
              <w:tab w:val="right" w:leader="dot" w:pos="9962"/>
            </w:tabs>
            <w:rPr>
              <w:rFonts w:asciiTheme="minorHAnsi" w:eastAsiaTheme="minorEastAsia" w:hAnsiTheme="minorHAnsi" w:cstheme="minorBidi"/>
              <w:noProof/>
              <w:kern w:val="2"/>
              <w14:ligatures w14:val="standardContextual"/>
            </w:rPr>
          </w:pPr>
          <w:hyperlink w:anchor="_Toc226797445" w:history="1">
            <w:r w:rsidRPr="00FE4E4C">
              <w:rPr>
                <w:rStyle w:val="Hyperlink"/>
                <w:rFonts w:ascii="EYInterstate Light" w:eastAsiaTheme="majorEastAsia" w:hAnsi="EYInterstate Light"/>
                <w:noProof/>
              </w:rPr>
              <w:t>2.1.</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Important Guidelines</w:t>
            </w:r>
            <w:r>
              <w:rPr>
                <w:noProof/>
                <w:webHidden/>
              </w:rPr>
              <w:tab/>
            </w:r>
            <w:r>
              <w:rPr>
                <w:noProof/>
                <w:webHidden/>
              </w:rPr>
              <w:fldChar w:fldCharType="begin"/>
            </w:r>
            <w:r>
              <w:rPr>
                <w:noProof/>
                <w:webHidden/>
              </w:rPr>
              <w:instrText xml:space="preserve"> PAGEREF _Toc226797445 \h </w:instrText>
            </w:r>
            <w:r>
              <w:rPr>
                <w:noProof/>
                <w:webHidden/>
              </w:rPr>
            </w:r>
            <w:r>
              <w:rPr>
                <w:noProof/>
                <w:webHidden/>
              </w:rPr>
              <w:fldChar w:fldCharType="separate"/>
            </w:r>
            <w:r>
              <w:rPr>
                <w:noProof/>
                <w:webHidden/>
              </w:rPr>
              <w:t>4</w:t>
            </w:r>
            <w:r>
              <w:rPr>
                <w:noProof/>
                <w:webHidden/>
              </w:rPr>
              <w:fldChar w:fldCharType="end"/>
            </w:r>
          </w:hyperlink>
        </w:p>
        <w:p w14:paraId="1E40044C" w14:textId="5DD741FE" w:rsidR="005D4FD4" w:rsidRDefault="005D4FD4">
          <w:pPr>
            <w:pStyle w:val="TOC1"/>
            <w:tabs>
              <w:tab w:val="left" w:pos="720"/>
              <w:tab w:val="right" w:leader="dot" w:pos="9962"/>
            </w:tabs>
            <w:rPr>
              <w:rFonts w:asciiTheme="minorHAnsi" w:eastAsiaTheme="minorEastAsia" w:hAnsiTheme="minorHAnsi" w:cstheme="minorBidi"/>
              <w:noProof/>
              <w:kern w:val="2"/>
              <w14:ligatures w14:val="standardContextual"/>
            </w:rPr>
          </w:pPr>
          <w:hyperlink w:anchor="_Toc226797446" w:history="1">
            <w:r w:rsidRPr="00FE4E4C">
              <w:rPr>
                <w:rStyle w:val="Hyperlink"/>
                <w:rFonts w:ascii="EYInterstate Light" w:eastAsiaTheme="majorEastAsia" w:hAnsi="EYInterstate Light"/>
                <w:noProof/>
              </w:rPr>
              <w:t>2.2.</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Template Structure</w:t>
            </w:r>
            <w:r>
              <w:rPr>
                <w:noProof/>
                <w:webHidden/>
              </w:rPr>
              <w:tab/>
            </w:r>
            <w:r>
              <w:rPr>
                <w:noProof/>
                <w:webHidden/>
              </w:rPr>
              <w:fldChar w:fldCharType="begin"/>
            </w:r>
            <w:r>
              <w:rPr>
                <w:noProof/>
                <w:webHidden/>
              </w:rPr>
              <w:instrText xml:space="preserve"> PAGEREF _Toc226797446 \h </w:instrText>
            </w:r>
            <w:r>
              <w:rPr>
                <w:noProof/>
                <w:webHidden/>
              </w:rPr>
            </w:r>
            <w:r>
              <w:rPr>
                <w:noProof/>
                <w:webHidden/>
              </w:rPr>
              <w:fldChar w:fldCharType="separate"/>
            </w:r>
            <w:r>
              <w:rPr>
                <w:noProof/>
                <w:webHidden/>
              </w:rPr>
              <w:t>4</w:t>
            </w:r>
            <w:r>
              <w:rPr>
                <w:noProof/>
                <w:webHidden/>
              </w:rPr>
              <w:fldChar w:fldCharType="end"/>
            </w:r>
          </w:hyperlink>
        </w:p>
        <w:p w14:paraId="18F19667" w14:textId="23BE3009" w:rsidR="005D4FD4" w:rsidRDefault="005D4FD4">
          <w:pPr>
            <w:pStyle w:val="TOC1"/>
            <w:tabs>
              <w:tab w:val="left" w:pos="720"/>
              <w:tab w:val="right" w:leader="dot" w:pos="9962"/>
            </w:tabs>
            <w:rPr>
              <w:rFonts w:asciiTheme="minorHAnsi" w:eastAsiaTheme="minorEastAsia" w:hAnsiTheme="minorHAnsi" w:cstheme="minorBidi"/>
              <w:noProof/>
              <w:kern w:val="2"/>
              <w14:ligatures w14:val="standardContextual"/>
            </w:rPr>
          </w:pPr>
          <w:hyperlink w:anchor="_Toc226797447" w:history="1">
            <w:r w:rsidRPr="00FE4E4C">
              <w:rPr>
                <w:rStyle w:val="Hyperlink"/>
                <w:rFonts w:ascii="EYInterstate Light" w:eastAsiaTheme="majorEastAsia" w:hAnsi="EYInterstate Light"/>
                <w:noProof/>
              </w:rPr>
              <w:t>2.3.</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Key points to Remember</w:t>
            </w:r>
            <w:r>
              <w:rPr>
                <w:noProof/>
                <w:webHidden/>
              </w:rPr>
              <w:tab/>
            </w:r>
            <w:r>
              <w:rPr>
                <w:noProof/>
                <w:webHidden/>
              </w:rPr>
              <w:fldChar w:fldCharType="begin"/>
            </w:r>
            <w:r>
              <w:rPr>
                <w:noProof/>
                <w:webHidden/>
              </w:rPr>
              <w:instrText xml:space="preserve"> PAGEREF _Toc226797447 \h </w:instrText>
            </w:r>
            <w:r>
              <w:rPr>
                <w:noProof/>
                <w:webHidden/>
              </w:rPr>
            </w:r>
            <w:r>
              <w:rPr>
                <w:noProof/>
                <w:webHidden/>
              </w:rPr>
              <w:fldChar w:fldCharType="separate"/>
            </w:r>
            <w:r>
              <w:rPr>
                <w:noProof/>
                <w:webHidden/>
              </w:rPr>
              <w:t>5</w:t>
            </w:r>
            <w:r>
              <w:rPr>
                <w:noProof/>
                <w:webHidden/>
              </w:rPr>
              <w:fldChar w:fldCharType="end"/>
            </w:r>
          </w:hyperlink>
        </w:p>
        <w:p w14:paraId="0723A924" w14:textId="52C90F47" w:rsidR="005D4FD4" w:rsidRDefault="005D4FD4">
          <w:pPr>
            <w:pStyle w:val="TOC1"/>
            <w:tabs>
              <w:tab w:val="left" w:pos="480"/>
              <w:tab w:val="right" w:leader="dot" w:pos="9962"/>
            </w:tabs>
            <w:rPr>
              <w:rFonts w:asciiTheme="minorHAnsi" w:eastAsiaTheme="minorEastAsia" w:hAnsiTheme="minorHAnsi" w:cstheme="minorBidi"/>
              <w:noProof/>
              <w:kern w:val="2"/>
              <w14:ligatures w14:val="standardContextual"/>
            </w:rPr>
          </w:pPr>
          <w:hyperlink w:anchor="_Toc226797448" w:history="1">
            <w:r w:rsidRPr="00FE4E4C">
              <w:rPr>
                <w:rStyle w:val="Hyperlink"/>
                <w:rFonts w:ascii="EYInterstate Light" w:eastAsiaTheme="majorEastAsia" w:hAnsi="EYInterstate Light"/>
                <w:noProof/>
              </w:rPr>
              <w:t>3.</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Project Details</w:t>
            </w:r>
            <w:r>
              <w:rPr>
                <w:noProof/>
                <w:webHidden/>
              </w:rPr>
              <w:tab/>
            </w:r>
            <w:r>
              <w:rPr>
                <w:noProof/>
                <w:webHidden/>
              </w:rPr>
              <w:fldChar w:fldCharType="begin"/>
            </w:r>
            <w:r>
              <w:rPr>
                <w:noProof/>
                <w:webHidden/>
              </w:rPr>
              <w:instrText xml:space="preserve"> PAGEREF _Toc226797448 \h </w:instrText>
            </w:r>
            <w:r>
              <w:rPr>
                <w:noProof/>
                <w:webHidden/>
              </w:rPr>
            </w:r>
            <w:r>
              <w:rPr>
                <w:noProof/>
                <w:webHidden/>
              </w:rPr>
              <w:fldChar w:fldCharType="separate"/>
            </w:r>
            <w:r>
              <w:rPr>
                <w:noProof/>
                <w:webHidden/>
              </w:rPr>
              <w:t>7</w:t>
            </w:r>
            <w:r>
              <w:rPr>
                <w:noProof/>
                <w:webHidden/>
              </w:rPr>
              <w:fldChar w:fldCharType="end"/>
            </w:r>
          </w:hyperlink>
        </w:p>
        <w:p w14:paraId="7E1C74A2" w14:textId="0FF1CB1D" w:rsidR="005D4FD4" w:rsidRDefault="005D4FD4">
          <w:pPr>
            <w:pStyle w:val="TOC1"/>
            <w:tabs>
              <w:tab w:val="left" w:pos="480"/>
              <w:tab w:val="right" w:leader="dot" w:pos="9962"/>
            </w:tabs>
            <w:rPr>
              <w:rFonts w:asciiTheme="minorHAnsi" w:eastAsiaTheme="minorEastAsia" w:hAnsiTheme="minorHAnsi" w:cstheme="minorBidi"/>
              <w:noProof/>
              <w:kern w:val="2"/>
              <w14:ligatures w14:val="standardContextual"/>
            </w:rPr>
          </w:pPr>
          <w:hyperlink w:anchor="_Toc226797449" w:history="1">
            <w:r w:rsidRPr="00FE4E4C">
              <w:rPr>
                <w:rStyle w:val="Hyperlink"/>
                <w:rFonts w:ascii="EYInterstate Light" w:eastAsiaTheme="majorEastAsia" w:hAnsi="EYInterstate Light"/>
                <w:noProof/>
              </w:rPr>
              <w:t>4.</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Role Type</w:t>
            </w:r>
            <w:r>
              <w:rPr>
                <w:noProof/>
                <w:webHidden/>
              </w:rPr>
              <w:tab/>
            </w:r>
            <w:r>
              <w:rPr>
                <w:noProof/>
                <w:webHidden/>
              </w:rPr>
              <w:fldChar w:fldCharType="begin"/>
            </w:r>
            <w:r>
              <w:rPr>
                <w:noProof/>
                <w:webHidden/>
              </w:rPr>
              <w:instrText xml:space="preserve"> PAGEREF _Toc226797449 \h </w:instrText>
            </w:r>
            <w:r>
              <w:rPr>
                <w:noProof/>
                <w:webHidden/>
              </w:rPr>
            </w:r>
            <w:r>
              <w:rPr>
                <w:noProof/>
                <w:webHidden/>
              </w:rPr>
              <w:fldChar w:fldCharType="separate"/>
            </w:r>
            <w:r>
              <w:rPr>
                <w:noProof/>
                <w:webHidden/>
              </w:rPr>
              <w:t>7</w:t>
            </w:r>
            <w:r>
              <w:rPr>
                <w:noProof/>
                <w:webHidden/>
              </w:rPr>
              <w:fldChar w:fldCharType="end"/>
            </w:r>
          </w:hyperlink>
        </w:p>
        <w:p w14:paraId="24B371A6" w14:textId="75873AB5" w:rsidR="005D4FD4" w:rsidRDefault="005D4FD4">
          <w:pPr>
            <w:pStyle w:val="TOC1"/>
            <w:tabs>
              <w:tab w:val="left" w:pos="480"/>
              <w:tab w:val="right" w:leader="dot" w:pos="9962"/>
            </w:tabs>
            <w:rPr>
              <w:rFonts w:asciiTheme="minorHAnsi" w:eastAsiaTheme="minorEastAsia" w:hAnsiTheme="minorHAnsi" w:cstheme="minorBidi"/>
              <w:noProof/>
              <w:kern w:val="2"/>
              <w14:ligatures w14:val="standardContextual"/>
            </w:rPr>
          </w:pPr>
          <w:hyperlink w:anchor="_Toc226797450" w:history="1">
            <w:r w:rsidRPr="00FE4E4C">
              <w:rPr>
                <w:rStyle w:val="Hyperlink"/>
                <w:rFonts w:ascii="EYInterstate Light" w:eastAsiaTheme="majorEastAsia" w:hAnsi="EYInterstate Light"/>
                <w:noProof/>
              </w:rPr>
              <w:t>5.</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Users</w:t>
            </w:r>
            <w:r>
              <w:rPr>
                <w:noProof/>
                <w:webHidden/>
              </w:rPr>
              <w:tab/>
            </w:r>
            <w:r>
              <w:rPr>
                <w:noProof/>
                <w:webHidden/>
              </w:rPr>
              <w:fldChar w:fldCharType="begin"/>
            </w:r>
            <w:r>
              <w:rPr>
                <w:noProof/>
                <w:webHidden/>
              </w:rPr>
              <w:instrText xml:space="preserve"> PAGEREF _Toc226797450 \h </w:instrText>
            </w:r>
            <w:r>
              <w:rPr>
                <w:noProof/>
                <w:webHidden/>
              </w:rPr>
            </w:r>
            <w:r>
              <w:rPr>
                <w:noProof/>
                <w:webHidden/>
              </w:rPr>
              <w:fldChar w:fldCharType="separate"/>
            </w:r>
            <w:r>
              <w:rPr>
                <w:noProof/>
                <w:webHidden/>
              </w:rPr>
              <w:t>7</w:t>
            </w:r>
            <w:r>
              <w:rPr>
                <w:noProof/>
                <w:webHidden/>
              </w:rPr>
              <w:fldChar w:fldCharType="end"/>
            </w:r>
          </w:hyperlink>
        </w:p>
        <w:p w14:paraId="131BBE75" w14:textId="4D4F78ED" w:rsidR="005D4FD4" w:rsidRDefault="005D4FD4">
          <w:pPr>
            <w:pStyle w:val="TOC1"/>
            <w:tabs>
              <w:tab w:val="left" w:pos="480"/>
              <w:tab w:val="right" w:leader="dot" w:pos="9962"/>
            </w:tabs>
            <w:rPr>
              <w:rFonts w:asciiTheme="minorHAnsi" w:eastAsiaTheme="minorEastAsia" w:hAnsiTheme="minorHAnsi" w:cstheme="minorBidi"/>
              <w:noProof/>
              <w:kern w:val="2"/>
              <w14:ligatures w14:val="standardContextual"/>
            </w:rPr>
          </w:pPr>
          <w:hyperlink w:anchor="_Toc226797451" w:history="1">
            <w:r w:rsidRPr="00FE4E4C">
              <w:rPr>
                <w:rStyle w:val="Hyperlink"/>
                <w:rFonts w:ascii="EYInterstate Light" w:eastAsiaTheme="majorEastAsia" w:hAnsi="EYInterstate Light"/>
                <w:noProof/>
              </w:rPr>
              <w:t>6.</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Masters</w:t>
            </w:r>
            <w:r>
              <w:rPr>
                <w:noProof/>
                <w:webHidden/>
              </w:rPr>
              <w:tab/>
            </w:r>
            <w:r>
              <w:rPr>
                <w:noProof/>
                <w:webHidden/>
              </w:rPr>
              <w:fldChar w:fldCharType="begin"/>
            </w:r>
            <w:r>
              <w:rPr>
                <w:noProof/>
                <w:webHidden/>
              </w:rPr>
              <w:instrText xml:space="preserve"> PAGEREF _Toc226797451 \h </w:instrText>
            </w:r>
            <w:r>
              <w:rPr>
                <w:noProof/>
                <w:webHidden/>
              </w:rPr>
            </w:r>
            <w:r>
              <w:rPr>
                <w:noProof/>
                <w:webHidden/>
              </w:rPr>
              <w:fldChar w:fldCharType="separate"/>
            </w:r>
            <w:r>
              <w:rPr>
                <w:noProof/>
                <w:webHidden/>
              </w:rPr>
              <w:t>7</w:t>
            </w:r>
            <w:r>
              <w:rPr>
                <w:noProof/>
                <w:webHidden/>
              </w:rPr>
              <w:fldChar w:fldCharType="end"/>
            </w:r>
          </w:hyperlink>
        </w:p>
        <w:p w14:paraId="2A66371E" w14:textId="12C9D020" w:rsidR="005D4FD4" w:rsidRDefault="005D4FD4">
          <w:pPr>
            <w:pStyle w:val="TOC1"/>
            <w:tabs>
              <w:tab w:val="left" w:pos="480"/>
              <w:tab w:val="right" w:leader="dot" w:pos="9962"/>
            </w:tabs>
            <w:rPr>
              <w:rFonts w:asciiTheme="minorHAnsi" w:eastAsiaTheme="minorEastAsia" w:hAnsiTheme="minorHAnsi" w:cstheme="minorBidi"/>
              <w:noProof/>
              <w:kern w:val="2"/>
              <w14:ligatures w14:val="standardContextual"/>
            </w:rPr>
          </w:pPr>
          <w:hyperlink w:anchor="_Toc226797452" w:history="1">
            <w:r w:rsidRPr="00FE4E4C">
              <w:rPr>
                <w:rStyle w:val="Hyperlink"/>
                <w:rFonts w:ascii="EYInterstate Light" w:eastAsiaTheme="majorEastAsia" w:hAnsi="EYInterstate Light"/>
                <w:noProof/>
              </w:rPr>
              <w:t>7.</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Form Details</w:t>
            </w:r>
            <w:r>
              <w:rPr>
                <w:noProof/>
                <w:webHidden/>
              </w:rPr>
              <w:tab/>
            </w:r>
            <w:r>
              <w:rPr>
                <w:noProof/>
                <w:webHidden/>
              </w:rPr>
              <w:fldChar w:fldCharType="begin"/>
            </w:r>
            <w:r>
              <w:rPr>
                <w:noProof/>
                <w:webHidden/>
              </w:rPr>
              <w:instrText xml:space="preserve"> PAGEREF _Toc226797452 \h </w:instrText>
            </w:r>
            <w:r>
              <w:rPr>
                <w:noProof/>
                <w:webHidden/>
              </w:rPr>
            </w:r>
            <w:r>
              <w:rPr>
                <w:noProof/>
                <w:webHidden/>
              </w:rPr>
              <w:fldChar w:fldCharType="separate"/>
            </w:r>
            <w:r>
              <w:rPr>
                <w:noProof/>
                <w:webHidden/>
              </w:rPr>
              <w:t>8</w:t>
            </w:r>
            <w:r>
              <w:rPr>
                <w:noProof/>
                <w:webHidden/>
              </w:rPr>
              <w:fldChar w:fldCharType="end"/>
            </w:r>
          </w:hyperlink>
        </w:p>
        <w:p w14:paraId="2E5D3E9C" w14:textId="7BD0C181" w:rsidR="005D4FD4" w:rsidRDefault="005D4FD4">
          <w:pPr>
            <w:pStyle w:val="TOC1"/>
            <w:tabs>
              <w:tab w:val="left" w:pos="720"/>
              <w:tab w:val="right" w:leader="dot" w:pos="9962"/>
            </w:tabs>
            <w:rPr>
              <w:rFonts w:asciiTheme="minorHAnsi" w:eastAsiaTheme="minorEastAsia" w:hAnsiTheme="minorHAnsi" w:cstheme="minorBidi"/>
              <w:noProof/>
              <w:kern w:val="2"/>
              <w14:ligatures w14:val="standardContextual"/>
            </w:rPr>
          </w:pPr>
          <w:hyperlink w:anchor="_Toc226797453" w:history="1">
            <w:r w:rsidRPr="00FE4E4C">
              <w:rPr>
                <w:rStyle w:val="Hyperlink"/>
                <w:rFonts w:ascii="EYInterstate Light" w:eastAsiaTheme="majorEastAsia" w:hAnsi="EYInterstate Light"/>
                <w:noProof/>
              </w:rPr>
              <w:t>7.1.</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&lt;Name of the form&gt; Example &lt;In Principle Form &gt;</w:t>
            </w:r>
            <w:r>
              <w:rPr>
                <w:noProof/>
                <w:webHidden/>
              </w:rPr>
              <w:tab/>
            </w:r>
            <w:r>
              <w:rPr>
                <w:noProof/>
                <w:webHidden/>
              </w:rPr>
              <w:fldChar w:fldCharType="begin"/>
            </w:r>
            <w:r>
              <w:rPr>
                <w:noProof/>
                <w:webHidden/>
              </w:rPr>
              <w:instrText xml:space="preserve"> PAGEREF _Toc226797453 \h </w:instrText>
            </w:r>
            <w:r>
              <w:rPr>
                <w:noProof/>
                <w:webHidden/>
              </w:rPr>
            </w:r>
            <w:r>
              <w:rPr>
                <w:noProof/>
                <w:webHidden/>
              </w:rPr>
              <w:fldChar w:fldCharType="separate"/>
            </w:r>
            <w:r>
              <w:rPr>
                <w:noProof/>
                <w:webHidden/>
              </w:rPr>
              <w:t>8</w:t>
            </w:r>
            <w:r>
              <w:rPr>
                <w:noProof/>
                <w:webHidden/>
              </w:rPr>
              <w:fldChar w:fldCharType="end"/>
            </w:r>
          </w:hyperlink>
        </w:p>
        <w:p w14:paraId="4A37AFCD" w14:textId="184C36DB"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54" w:history="1">
            <w:r w:rsidRPr="00FE4E4C">
              <w:rPr>
                <w:rStyle w:val="Hyperlink"/>
                <w:rFonts w:ascii="EYInterstate Light" w:eastAsiaTheme="majorEastAsia" w:hAnsi="EYInterstate Light"/>
                <w:noProof/>
              </w:rPr>
              <w:t>7.1.1.</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Step 1 - &lt;Name of the Step&gt; Example &lt;Company Details&gt;</w:t>
            </w:r>
            <w:r>
              <w:rPr>
                <w:noProof/>
                <w:webHidden/>
              </w:rPr>
              <w:tab/>
            </w:r>
            <w:r>
              <w:rPr>
                <w:noProof/>
                <w:webHidden/>
              </w:rPr>
              <w:fldChar w:fldCharType="begin"/>
            </w:r>
            <w:r>
              <w:rPr>
                <w:noProof/>
                <w:webHidden/>
              </w:rPr>
              <w:instrText xml:space="preserve"> PAGEREF _Toc226797454 \h </w:instrText>
            </w:r>
            <w:r>
              <w:rPr>
                <w:noProof/>
                <w:webHidden/>
              </w:rPr>
            </w:r>
            <w:r>
              <w:rPr>
                <w:noProof/>
                <w:webHidden/>
              </w:rPr>
              <w:fldChar w:fldCharType="separate"/>
            </w:r>
            <w:r>
              <w:rPr>
                <w:noProof/>
                <w:webHidden/>
              </w:rPr>
              <w:t>8</w:t>
            </w:r>
            <w:r>
              <w:rPr>
                <w:noProof/>
                <w:webHidden/>
              </w:rPr>
              <w:fldChar w:fldCharType="end"/>
            </w:r>
          </w:hyperlink>
        </w:p>
        <w:p w14:paraId="5560301A" w14:textId="5DFB8296"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55" w:history="1">
            <w:r w:rsidRPr="00FE4E4C">
              <w:rPr>
                <w:rStyle w:val="Hyperlink"/>
                <w:rFonts w:ascii="EYInterstate Light" w:eastAsiaTheme="majorEastAsia" w:hAnsi="EYInterstate Light"/>
                <w:noProof/>
              </w:rPr>
              <w:t>7.1.2.</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Step 2 - &lt;Name of the Step&gt; Example &lt;Authorized Signatory and Promoter Details&gt;</w:t>
            </w:r>
            <w:r>
              <w:rPr>
                <w:noProof/>
                <w:webHidden/>
              </w:rPr>
              <w:tab/>
            </w:r>
            <w:r>
              <w:rPr>
                <w:noProof/>
                <w:webHidden/>
              </w:rPr>
              <w:fldChar w:fldCharType="begin"/>
            </w:r>
            <w:r>
              <w:rPr>
                <w:noProof/>
                <w:webHidden/>
              </w:rPr>
              <w:instrText xml:space="preserve"> PAGEREF _Toc226797455 \h </w:instrText>
            </w:r>
            <w:r>
              <w:rPr>
                <w:noProof/>
                <w:webHidden/>
              </w:rPr>
            </w:r>
            <w:r>
              <w:rPr>
                <w:noProof/>
                <w:webHidden/>
              </w:rPr>
              <w:fldChar w:fldCharType="separate"/>
            </w:r>
            <w:r>
              <w:rPr>
                <w:noProof/>
                <w:webHidden/>
              </w:rPr>
              <w:t>11</w:t>
            </w:r>
            <w:r>
              <w:rPr>
                <w:noProof/>
                <w:webHidden/>
              </w:rPr>
              <w:fldChar w:fldCharType="end"/>
            </w:r>
          </w:hyperlink>
        </w:p>
        <w:p w14:paraId="66222D1C" w14:textId="2FDF61C3"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56" w:history="1">
            <w:r w:rsidRPr="00FE4E4C">
              <w:rPr>
                <w:rStyle w:val="Hyperlink"/>
                <w:rFonts w:ascii="EYInterstate Light" w:eastAsiaTheme="majorEastAsia" w:hAnsi="EYInterstate Light"/>
                <w:noProof/>
              </w:rPr>
              <w:t>7.1.3.</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Step 3 - &lt;Name of the Step&gt; Example &lt;Proposed Project Details&gt;</w:t>
            </w:r>
            <w:r>
              <w:rPr>
                <w:noProof/>
                <w:webHidden/>
              </w:rPr>
              <w:tab/>
            </w:r>
            <w:r>
              <w:rPr>
                <w:noProof/>
                <w:webHidden/>
              </w:rPr>
              <w:fldChar w:fldCharType="begin"/>
            </w:r>
            <w:r>
              <w:rPr>
                <w:noProof/>
                <w:webHidden/>
              </w:rPr>
              <w:instrText xml:space="preserve"> PAGEREF _Toc226797456 \h </w:instrText>
            </w:r>
            <w:r>
              <w:rPr>
                <w:noProof/>
                <w:webHidden/>
              </w:rPr>
            </w:r>
            <w:r>
              <w:rPr>
                <w:noProof/>
                <w:webHidden/>
              </w:rPr>
              <w:fldChar w:fldCharType="separate"/>
            </w:r>
            <w:r>
              <w:rPr>
                <w:noProof/>
                <w:webHidden/>
              </w:rPr>
              <w:t>14</w:t>
            </w:r>
            <w:r>
              <w:rPr>
                <w:noProof/>
                <w:webHidden/>
              </w:rPr>
              <w:fldChar w:fldCharType="end"/>
            </w:r>
          </w:hyperlink>
        </w:p>
        <w:p w14:paraId="482978F1" w14:textId="18A2B1CF"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57" w:history="1">
            <w:r w:rsidRPr="00FE4E4C">
              <w:rPr>
                <w:rStyle w:val="Hyperlink"/>
                <w:rFonts w:ascii="EYInterstate Light" w:eastAsiaTheme="majorEastAsia" w:hAnsi="EYInterstate Light"/>
                <w:noProof/>
              </w:rPr>
              <w:t>7.1.4.</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Step 4 – &lt;Name of the Step&gt; Example &lt;Project Finance &gt;</w:t>
            </w:r>
            <w:r>
              <w:rPr>
                <w:noProof/>
                <w:webHidden/>
              </w:rPr>
              <w:tab/>
            </w:r>
            <w:r>
              <w:rPr>
                <w:noProof/>
                <w:webHidden/>
              </w:rPr>
              <w:fldChar w:fldCharType="begin"/>
            </w:r>
            <w:r>
              <w:rPr>
                <w:noProof/>
                <w:webHidden/>
              </w:rPr>
              <w:instrText xml:space="preserve"> PAGEREF _Toc226797457 \h </w:instrText>
            </w:r>
            <w:r>
              <w:rPr>
                <w:noProof/>
                <w:webHidden/>
              </w:rPr>
            </w:r>
            <w:r>
              <w:rPr>
                <w:noProof/>
                <w:webHidden/>
              </w:rPr>
              <w:fldChar w:fldCharType="separate"/>
            </w:r>
            <w:r>
              <w:rPr>
                <w:noProof/>
                <w:webHidden/>
              </w:rPr>
              <w:t>16</w:t>
            </w:r>
            <w:r>
              <w:rPr>
                <w:noProof/>
                <w:webHidden/>
              </w:rPr>
              <w:fldChar w:fldCharType="end"/>
            </w:r>
          </w:hyperlink>
        </w:p>
        <w:p w14:paraId="7A11935C" w14:textId="7A697386"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58" w:history="1">
            <w:r w:rsidRPr="00FE4E4C">
              <w:rPr>
                <w:rStyle w:val="Hyperlink"/>
                <w:rFonts w:ascii="EYInterstate Light" w:eastAsiaTheme="majorEastAsia" w:hAnsi="EYInterstate Light"/>
                <w:noProof/>
              </w:rPr>
              <w:t>7.1.5.</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Step 5 – &lt;Name of the Step&gt; Example &lt;Project Requirement&gt;</w:t>
            </w:r>
            <w:r>
              <w:rPr>
                <w:noProof/>
                <w:webHidden/>
              </w:rPr>
              <w:tab/>
            </w:r>
            <w:r>
              <w:rPr>
                <w:noProof/>
                <w:webHidden/>
              </w:rPr>
              <w:fldChar w:fldCharType="begin"/>
            </w:r>
            <w:r>
              <w:rPr>
                <w:noProof/>
                <w:webHidden/>
              </w:rPr>
              <w:instrText xml:space="preserve"> PAGEREF _Toc226797458 \h </w:instrText>
            </w:r>
            <w:r>
              <w:rPr>
                <w:noProof/>
                <w:webHidden/>
              </w:rPr>
            </w:r>
            <w:r>
              <w:rPr>
                <w:noProof/>
                <w:webHidden/>
              </w:rPr>
              <w:fldChar w:fldCharType="separate"/>
            </w:r>
            <w:r>
              <w:rPr>
                <w:noProof/>
                <w:webHidden/>
              </w:rPr>
              <w:t>18</w:t>
            </w:r>
            <w:r>
              <w:rPr>
                <w:noProof/>
                <w:webHidden/>
              </w:rPr>
              <w:fldChar w:fldCharType="end"/>
            </w:r>
          </w:hyperlink>
        </w:p>
        <w:p w14:paraId="0F4F1A26" w14:textId="24B1C9D8"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59" w:history="1">
            <w:r w:rsidRPr="00FE4E4C">
              <w:rPr>
                <w:rStyle w:val="Hyperlink"/>
                <w:rFonts w:ascii="EYInterstate Light" w:eastAsiaTheme="majorEastAsia" w:hAnsi="EYInterstate Light"/>
                <w:noProof/>
              </w:rPr>
              <w:t>7.1.6.</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Step 6 – &lt;Name of the Step&gt; Example &lt; Assistance&gt;</w:t>
            </w:r>
            <w:r>
              <w:rPr>
                <w:noProof/>
                <w:webHidden/>
              </w:rPr>
              <w:tab/>
            </w:r>
            <w:r>
              <w:rPr>
                <w:noProof/>
                <w:webHidden/>
              </w:rPr>
              <w:fldChar w:fldCharType="begin"/>
            </w:r>
            <w:r>
              <w:rPr>
                <w:noProof/>
                <w:webHidden/>
              </w:rPr>
              <w:instrText xml:space="preserve"> PAGEREF _Toc226797459 \h </w:instrText>
            </w:r>
            <w:r>
              <w:rPr>
                <w:noProof/>
                <w:webHidden/>
              </w:rPr>
            </w:r>
            <w:r>
              <w:rPr>
                <w:noProof/>
                <w:webHidden/>
              </w:rPr>
              <w:fldChar w:fldCharType="separate"/>
            </w:r>
            <w:r>
              <w:rPr>
                <w:noProof/>
                <w:webHidden/>
              </w:rPr>
              <w:t>20</w:t>
            </w:r>
            <w:r>
              <w:rPr>
                <w:noProof/>
                <w:webHidden/>
              </w:rPr>
              <w:fldChar w:fldCharType="end"/>
            </w:r>
          </w:hyperlink>
        </w:p>
        <w:p w14:paraId="68AAE2AB" w14:textId="37E8FBD9"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60" w:history="1">
            <w:r w:rsidRPr="00FE4E4C">
              <w:rPr>
                <w:rStyle w:val="Hyperlink"/>
                <w:rFonts w:ascii="EYInterstate Light" w:eastAsiaTheme="majorEastAsia" w:hAnsi="EYInterstate Light"/>
                <w:noProof/>
              </w:rPr>
              <w:t>7.1.7.</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Step 7 – &lt;Name of the Step&gt; Example &lt; Supporting Document&gt;</w:t>
            </w:r>
            <w:r>
              <w:rPr>
                <w:noProof/>
                <w:webHidden/>
              </w:rPr>
              <w:tab/>
            </w:r>
            <w:r>
              <w:rPr>
                <w:noProof/>
                <w:webHidden/>
              </w:rPr>
              <w:fldChar w:fldCharType="begin"/>
            </w:r>
            <w:r>
              <w:rPr>
                <w:noProof/>
                <w:webHidden/>
              </w:rPr>
              <w:instrText xml:space="preserve"> PAGEREF _Toc226797460 \h </w:instrText>
            </w:r>
            <w:r>
              <w:rPr>
                <w:noProof/>
                <w:webHidden/>
              </w:rPr>
            </w:r>
            <w:r>
              <w:rPr>
                <w:noProof/>
                <w:webHidden/>
              </w:rPr>
              <w:fldChar w:fldCharType="separate"/>
            </w:r>
            <w:r>
              <w:rPr>
                <w:noProof/>
                <w:webHidden/>
              </w:rPr>
              <w:t>21</w:t>
            </w:r>
            <w:r>
              <w:rPr>
                <w:noProof/>
                <w:webHidden/>
              </w:rPr>
              <w:fldChar w:fldCharType="end"/>
            </w:r>
          </w:hyperlink>
        </w:p>
        <w:p w14:paraId="7EC6A32B" w14:textId="6108C5B8" w:rsidR="005D4FD4" w:rsidRDefault="005D4FD4">
          <w:pPr>
            <w:pStyle w:val="TOC1"/>
            <w:tabs>
              <w:tab w:val="left" w:pos="480"/>
              <w:tab w:val="right" w:leader="dot" w:pos="9962"/>
            </w:tabs>
            <w:rPr>
              <w:rFonts w:asciiTheme="minorHAnsi" w:eastAsiaTheme="minorEastAsia" w:hAnsiTheme="minorHAnsi" w:cstheme="minorBidi"/>
              <w:noProof/>
              <w:kern w:val="2"/>
              <w14:ligatures w14:val="standardContextual"/>
            </w:rPr>
          </w:pPr>
          <w:hyperlink w:anchor="_Toc226797461" w:history="1">
            <w:r w:rsidRPr="00FE4E4C">
              <w:rPr>
                <w:rStyle w:val="Hyperlink"/>
                <w:rFonts w:ascii="EYInterstate Light" w:eastAsiaTheme="majorEastAsia" w:hAnsi="EYInterstate Light"/>
                <w:noProof/>
              </w:rPr>
              <w:t>8.</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Reference for Document Management</w:t>
            </w:r>
            <w:r>
              <w:rPr>
                <w:noProof/>
                <w:webHidden/>
              </w:rPr>
              <w:tab/>
            </w:r>
            <w:r>
              <w:rPr>
                <w:noProof/>
                <w:webHidden/>
              </w:rPr>
              <w:fldChar w:fldCharType="begin"/>
            </w:r>
            <w:r>
              <w:rPr>
                <w:noProof/>
                <w:webHidden/>
              </w:rPr>
              <w:instrText xml:space="preserve"> PAGEREF _Toc226797461 \h </w:instrText>
            </w:r>
            <w:r>
              <w:rPr>
                <w:noProof/>
                <w:webHidden/>
              </w:rPr>
            </w:r>
            <w:r>
              <w:rPr>
                <w:noProof/>
                <w:webHidden/>
              </w:rPr>
              <w:fldChar w:fldCharType="separate"/>
            </w:r>
            <w:r>
              <w:rPr>
                <w:noProof/>
                <w:webHidden/>
              </w:rPr>
              <w:t>22</w:t>
            </w:r>
            <w:r>
              <w:rPr>
                <w:noProof/>
                <w:webHidden/>
              </w:rPr>
              <w:fldChar w:fldCharType="end"/>
            </w:r>
          </w:hyperlink>
        </w:p>
        <w:p w14:paraId="256E9BCA" w14:textId="1D969D5C" w:rsidR="005D4FD4" w:rsidRDefault="005D4FD4">
          <w:pPr>
            <w:pStyle w:val="TOC1"/>
            <w:tabs>
              <w:tab w:val="left" w:pos="720"/>
              <w:tab w:val="right" w:leader="dot" w:pos="9962"/>
            </w:tabs>
            <w:rPr>
              <w:rFonts w:asciiTheme="minorHAnsi" w:eastAsiaTheme="minorEastAsia" w:hAnsiTheme="minorHAnsi" w:cstheme="minorBidi"/>
              <w:noProof/>
              <w:kern w:val="2"/>
              <w14:ligatures w14:val="standardContextual"/>
            </w:rPr>
          </w:pPr>
          <w:hyperlink w:anchor="_Toc226797462" w:history="1">
            <w:r w:rsidRPr="00FE4E4C">
              <w:rPr>
                <w:rStyle w:val="Hyperlink"/>
                <w:rFonts w:ascii="EYInterstate Light" w:eastAsiaTheme="majorEastAsia" w:hAnsi="EYInterstate Light"/>
                <w:noProof/>
              </w:rPr>
              <w:t>10.</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Workflow</w:t>
            </w:r>
            <w:r>
              <w:rPr>
                <w:noProof/>
                <w:webHidden/>
              </w:rPr>
              <w:tab/>
            </w:r>
            <w:r>
              <w:rPr>
                <w:noProof/>
                <w:webHidden/>
              </w:rPr>
              <w:fldChar w:fldCharType="begin"/>
            </w:r>
            <w:r>
              <w:rPr>
                <w:noProof/>
                <w:webHidden/>
              </w:rPr>
              <w:instrText xml:space="preserve"> PAGEREF _Toc226797462 \h </w:instrText>
            </w:r>
            <w:r>
              <w:rPr>
                <w:noProof/>
                <w:webHidden/>
              </w:rPr>
            </w:r>
            <w:r>
              <w:rPr>
                <w:noProof/>
                <w:webHidden/>
              </w:rPr>
              <w:fldChar w:fldCharType="separate"/>
            </w:r>
            <w:r>
              <w:rPr>
                <w:noProof/>
                <w:webHidden/>
              </w:rPr>
              <w:t>24</w:t>
            </w:r>
            <w:r>
              <w:rPr>
                <w:noProof/>
                <w:webHidden/>
              </w:rPr>
              <w:fldChar w:fldCharType="end"/>
            </w:r>
          </w:hyperlink>
        </w:p>
        <w:p w14:paraId="1F5B4EE7" w14:textId="74072736"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63" w:history="1">
            <w:r w:rsidRPr="00FE4E4C">
              <w:rPr>
                <w:rStyle w:val="Hyperlink"/>
                <w:rFonts w:ascii="EYInterstate Light" w:eastAsiaTheme="majorEastAsia" w:hAnsi="EYInterstate Light"/>
                <w:noProof/>
              </w:rPr>
              <w:t>10.1.</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&lt;Name of the form &gt; &lt;In Principle Approval&gt;</w:t>
            </w:r>
            <w:r>
              <w:rPr>
                <w:noProof/>
                <w:webHidden/>
              </w:rPr>
              <w:tab/>
            </w:r>
            <w:r>
              <w:rPr>
                <w:noProof/>
                <w:webHidden/>
              </w:rPr>
              <w:fldChar w:fldCharType="begin"/>
            </w:r>
            <w:r>
              <w:rPr>
                <w:noProof/>
                <w:webHidden/>
              </w:rPr>
              <w:instrText xml:space="preserve"> PAGEREF _Toc226797463 \h </w:instrText>
            </w:r>
            <w:r>
              <w:rPr>
                <w:noProof/>
                <w:webHidden/>
              </w:rPr>
            </w:r>
            <w:r>
              <w:rPr>
                <w:noProof/>
                <w:webHidden/>
              </w:rPr>
              <w:fldChar w:fldCharType="separate"/>
            </w:r>
            <w:r>
              <w:rPr>
                <w:noProof/>
                <w:webHidden/>
              </w:rPr>
              <w:t>25</w:t>
            </w:r>
            <w:r>
              <w:rPr>
                <w:noProof/>
                <w:webHidden/>
              </w:rPr>
              <w:fldChar w:fldCharType="end"/>
            </w:r>
          </w:hyperlink>
        </w:p>
        <w:p w14:paraId="0CEEC871" w14:textId="0ECA96E7"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64" w:history="1">
            <w:r w:rsidRPr="00FE4E4C">
              <w:rPr>
                <w:rStyle w:val="Hyperlink"/>
                <w:rFonts w:ascii="EYInterstate Light" w:eastAsiaTheme="majorEastAsia" w:hAnsi="EYInterstate Light"/>
                <w:noProof/>
              </w:rPr>
              <w:t>10.2.</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Workflow Steps</w:t>
            </w:r>
            <w:r>
              <w:rPr>
                <w:noProof/>
                <w:webHidden/>
              </w:rPr>
              <w:tab/>
            </w:r>
            <w:r>
              <w:rPr>
                <w:noProof/>
                <w:webHidden/>
              </w:rPr>
              <w:fldChar w:fldCharType="begin"/>
            </w:r>
            <w:r>
              <w:rPr>
                <w:noProof/>
                <w:webHidden/>
              </w:rPr>
              <w:instrText xml:space="preserve"> PAGEREF _Toc226797464 \h </w:instrText>
            </w:r>
            <w:r>
              <w:rPr>
                <w:noProof/>
                <w:webHidden/>
              </w:rPr>
            </w:r>
            <w:r>
              <w:rPr>
                <w:noProof/>
                <w:webHidden/>
              </w:rPr>
              <w:fldChar w:fldCharType="separate"/>
            </w:r>
            <w:r>
              <w:rPr>
                <w:noProof/>
                <w:webHidden/>
              </w:rPr>
              <w:t>25</w:t>
            </w:r>
            <w:r>
              <w:rPr>
                <w:noProof/>
                <w:webHidden/>
              </w:rPr>
              <w:fldChar w:fldCharType="end"/>
            </w:r>
          </w:hyperlink>
        </w:p>
        <w:p w14:paraId="3F8C4655" w14:textId="19EC3E2F" w:rsidR="005D4FD4" w:rsidRDefault="005D4FD4">
          <w:pPr>
            <w:pStyle w:val="TOC1"/>
            <w:tabs>
              <w:tab w:val="left" w:pos="720"/>
              <w:tab w:val="right" w:leader="dot" w:pos="9962"/>
            </w:tabs>
            <w:rPr>
              <w:rFonts w:asciiTheme="minorHAnsi" w:eastAsiaTheme="minorEastAsia" w:hAnsiTheme="minorHAnsi" w:cstheme="minorBidi"/>
              <w:noProof/>
              <w:kern w:val="2"/>
              <w14:ligatures w14:val="standardContextual"/>
            </w:rPr>
          </w:pPr>
          <w:hyperlink w:anchor="_Toc226797465" w:history="1">
            <w:r w:rsidRPr="00FE4E4C">
              <w:rPr>
                <w:rStyle w:val="Hyperlink"/>
                <w:rFonts w:ascii="EYInterstate Light" w:eastAsiaTheme="majorEastAsia" w:hAnsi="EYInterstate Light"/>
                <w:noProof/>
              </w:rPr>
              <w:t>1.1.</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Section 2 — Department / Officer Form Fields</w:t>
            </w:r>
            <w:r>
              <w:rPr>
                <w:noProof/>
                <w:webHidden/>
              </w:rPr>
              <w:tab/>
            </w:r>
            <w:r>
              <w:rPr>
                <w:noProof/>
                <w:webHidden/>
              </w:rPr>
              <w:fldChar w:fldCharType="begin"/>
            </w:r>
            <w:r>
              <w:rPr>
                <w:noProof/>
                <w:webHidden/>
              </w:rPr>
              <w:instrText xml:space="preserve"> PAGEREF _Toc226797465 \h </w:instrText>
            </w:r>
            <w:r>
              <w:rPr>
                <w:noProof/>
                <w:webHidden/>
              </w:rPr>
            </w:r>
            <w:r>
              <w:rPr>
                <w:noProof/>
                <w:webHidden/>
              </w:rPr>
              <w:fldChar w:fldCharType="separate"/>
            </w:r>
            <w:r>
              <w:rPr>
                <w:noProof/>
                <w:webHidden/>
              </w:rPr>
              <w:t>27</w:t>
            </w:r>
            <w:r>
              <w:rPr>
                <w:noProof/>
                <w:webHidden/>
              </w:rPr>
              <w:fldChar w:fldCharType="end"/>
            </w:r>
          </w:hyperlink>
        </w:p>
        <w:p w14:paraId="0372F5F6" w14:textId="67D86EF8"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66" w:history="1">
            <w:r w:rsidRPr="00FE4E4C">
              <w:rPr>
                <w:rStyle w:val="Hyperlink"/>
                <w:rFonts w:ascii="EYInterstate Light" w:eastAsiaTheme="majorEastAsia" w:hAnsi="EYInterstate Light"/>
                <w:noProof/>
              </w:rPr>
              <w:t>1.1.1.</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Role Name: Joint Director, DIC</w:t>
            </w:r>
            <w:r>
              <w:rPr>
                <w:noProof/>
                <w:webHidden/>
              </w:rPr>
              <w:tab/>
            </w:r>
            <w:r>
              <w:rPr>
                <w:noProof/>
                <w:webHidden/>
              </w:rPr>
              <w:fldChar w:fldCharType="begin"/>
            </w:r>
            <w:r>
              <w:rPr>
                <w:noProof/>
                <w:webHidden/>
              </w:rPr>
              <w:instrText xml:space="preserve"> PAGEREF _Toc226797466 \h </w:instrText>
            </w:r>
            <w:r>
              <w:rPr>
                <w:noProof/>
                <w:webHidden/>
              </w:rPr>
            </w:r>
            <w:r>
              <w:rPr>
                <w:noProof/>
                <w:webHidden/>
              </w:rPr>
              <w:fldChar w:fldCharType="separate"/>
            </w:r>
            <w:r>
              <w:rPr>
                <w:noProof/>
                <w:webHidden/>
              </w:rPr>
              <w:t>27</w:t>
            </w:r>
            <w:r>
              <w:rPr>
                <w:noProof/>
                <w:webHidden/>
              </w:rPr>
              <w:fldChar w:fldCharType="end"/>
            </w:r>
          </w:hyperlink>
        </w:p>
        <w:p w14:paraId="6C5291FE" w14:textId="4D9BAFDE"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67" w:history="1">
            <w:r w:rsidRPr="00FE4E4C">
              <w:rPr>
                <w:rStyle w:val="Hyperlink"/>
                <w:rFonts w:ascii="EYInterstate Light" w:eastAsiaTheme="majorEastAsia" w:hAnsi="EYInterstate Light"/>
                <w:noProof/>
              </w:rPr>
              <w:t>1.1.2.</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Role Name: Assistant Director, DIC</w:t>
            </w:r>
            <w:r>
              <w:rPr>
                <w:noProof/>
                <w:webHidden/>
              </w:rPr>
              <w:tab/>
            </w:r>
            <w:r>
              <w:rPr>
                <w:noProof/>
                <w:webHidden/>
              </w:rPr>
              <w:fldChar w:fldCharType="begin"/>
            </w:r>
            <w:r>
              <w:rPr>
                <w:noProof/>
                <w:webHidden/>
              </w:rPr>
              <w:instrText xml:space="preserve"> PAGEREF _Toc226797467 \h </w:instrText>
            </w:r>
            <w:r>
              <w:rPr>
                <w:noProof/>
                <w:webHidden/>
              </w:rPr>
            </w:r>
            <w:r>
              <w:rPr>
                <w:noProof/>
                <w:webHidden/>
              </w:rPr>
              <w:fldChar w:fldCharType="separate"/>
            </w:r>
            <w:r>
              <w:rPr>
                <w:noProof/>
                <w:webHidden/>
              </w:rPr>
              <w:t>27</w:t>
            </w:r>
            <w:r>
              <w:rPr>
                <w:noProof/>
                <w:webHidden/>
              </w:rPr>
              <w:fldChar w:fldCharType="end"/>
            </w:r>
          </w:hyperlink>
        </w:p>
        <w:p w14:paraId="36B79CE2" w14:textId="41C4311A" w:rsidR="005D4FD4" w:rsidRDefault="005D4FD4">
          <w:pPr>
            <w:pStyle w:val="TOC1"/>
            <w:tabs>
              <w:tab w:val="left" w:pos="960"/>
              <w:tab w:val="right" w:leader="dot" w:pos="9962"/>
            </w:tabs>
            <w:rPr>
              <w:rFonts w:asciiTheme="minorHAnsi" w:eastAsiaTheme="minorEastAsia" w:hAnsiTheme="minorHAnsi" w:cstheme="minorBidi"/>
              <w:noProof/>
              <w:kern w:val="2"/>
              <w14:ligatures w14:val="standardContextual"/>
            </w:rPr>
          </w:pPr>
          <w:hyperlink w:anchor="_Toc226797468" w:history="1">
            <w:r w:rsidRPr="00FE4E4C">
              <w:rPr>
                <w:rStyle w:val="Hyperlink"/>
                <w:rFonts w:ascii="EYInterstate Light" w:eastAsiaTheme="majorEastAsia" w:hAnsi="EYInterstate Light"/>
                <w:noProof/>
              </w:rPr>
              <w:t>1.1.3.</w:t>
            </w:r>
            <w:r>
              <w:rPr>
                <w:rFonts w:asciiTheme="minorHAnsi" w:eastAsiaTheme="minorEastAsia" w:hAnsiTheme="minorHAnsi" w:cstheme="minorBidi"/>
                <w:noProof/>
                <w:kern w:val="2"/>
                <w14:ligatures w14:val="standardContextual"/>
              </w:rPr>
              <w:tab/>
            </w:r>
            <w:r w:rsidRPr="00FE4E4C">
              <w:rPr>
                <w:rStyle w:val="Hyperlink"/>
                <w:rFonts w:ascii="EYInterstate Light" w:eastAsiaTheme="majorEastAsia" w:hAnsi="EYInterstate Light"/>
                <w:noProof/>
              </w:rPr>
              <w:t>Role Name: Deputy Director, DIC</w:t>
            </w:r>
            <w:r>
              <w:rPr>
                <w:noProof/>
                <w:webHidden/>
              </w:rPr>
              <w:tab/>
            </w:r>
            <w:r>
              <w:rPr>
                <w:noProof/>
                <w:webHidden/>
              </w:rPr>
              <w:fldChar w:fldCharType="begin"/>
            </w:r>
            <w:r>
              <w:rPr>
                <w:noProof/>
                <w:webHidden/>
              </w:rPr>
              <w:instrText xml:space="preserve"> PAGEREF _Toc226797468 \h </w:instrText>
            </w:r>
            <w:r>
              <w:rPr>
                <w:noProof/>
                <w:webHidden/>
              </w:rPr>
            </w:r>
            <w:r>
              <w:rPr>
                <w:noProof/>
                <w:webHidden/>
              </w:rPr>
              <w:fldChar w:fldCharType="separate"/>
            </w:r>
            <w:r>
              <w:rPr>
                <w:noProof/>
                <w:webHidden/>
              </w:rPr>
              <w:t>27</w:t>
            </w:r>
            <w:r>
              <w:rPr>
                <w:noProof/>
                <w:webHidden/>
              </w:rPr>
              <w:fldChar w:fldCharType="end"/>
            </w:r>
          </w:hyperlink>
        </w:p>
        <w:p w14:paraId="1FFCD3AC" w14:textId="3D0A5B40" w:rsidR="00A418A3" w:rsidRPr="00EB6125" w:rsidRDefault="00A418A3">
          <w:pPr>
            <w:rPr>
              <w:rFonts w:ascii="EYInterstate Light" w:hAnsi="EYInterstate Light"/>
            </w:rPr>
          </w:pPr>
          <w:r w:rsidRPr="00EB6125">
            <w:rPr>
              <w:rFonts w:ascii="EYInterstate Light" w:hAnsi="EYInterstate Light"/>
              <w:b/>
              <w:bCs/>
              <w:noProof/>
              <w:szCs w:val="20"/>
            </w:rPr>
            <w:fldChar w:fldCharType="end"/>
          </w:r>
        </w:p>
      </w:sdtContent>
    </w:sdt>
    <w:p w14:paraId="64FC3F2F" w14:textId="77777777" w:rsidR="00A418A3" w:rsidRPr="00EB6125" w:rsidRDefault="00A418A3" w:rsidP="00A418A3">
      <w:pPr>
        <w:rPr>
          <w:rFonts w:ascii="EYInterstate Light" w:hAnsi="EYInterstate Light"/>
          <w:color w:val="000000" w:themeColor="text1"/>
          <w:szCs w:val="20"/>
        </w:rPr>
      </w:pPr>
    </w:p>
    <w:p w14:paraId="4F6757A4" w14:textId="497AA3B1" w:rsidR="00A418A3" w:rsidRPr="00EB6125" w:rsidRDefault="00A418A3" w:rsidP="00A418A3">
      <w:pPr>
        <w:rPr>
          <w:rFonts w:ascii="EYInterstate Light" w:hAnsi="EYInterstate Light"/>
          <w:color w:val="000000" w:themeColor="text1"/>
          <w:szCs w:val="20"/>
        </w:rPr>
      </w:pPr>
    </w:p>
    <w:p w14:paraId="11EE664C" w14:textId="77777777" w:rsidR="00A418A3" w:rsidRPr="00EB6125" w:rsidRDefault="00A418A3" w:rsidP="00A418A3">
      <w:pPr>
        <w:rPr>
          <w:rFonts w:ascii="EYInterstate Light" w:hAnsi="EYInterstate Light"/>
          <w:color w:val="000000" w:themeColor="text1"/>
          <w:szCs w:val="20"/>
        </w:rPr>
      </w:pPr>
    </w:p>
    <w:p w14:paraId="7329156A" w14:textId="77777777" w:rsidR="00A418A3" w:rsidRPr="00EB6125" w:rsidRDefault="00A418A3" w:rsidP="00A418A3">
      <w:pPr>
        <w:rPr>
          <w:rFonts w:ascii="EYInterstate Light" w:hAnsi="EYInterstate Light"/>
          <w:color w:val="000000" w:themeColor="text1"/>
          <w:szCs w:val="20"/>
        </w:rPr>
      </w:pPr>
    </w:p>
    <w:p w14:paraId="6E5FB6B7" w14:textId="77777777" w:rsidR="00A418A3" w:rsidRPr="00EB6125" w:rsidRDefault="00A418A3" w:rsidP="00A418A3">
      <w:pPr>
        <w:rPr>
          <w:rFonts w:ascii="EYInterstate Light" w:hAnsi="EYInterstate Light"/>
          <w:color w:val="000000" w:themeColor="text1"/>
          <w:szCs w:val="20"/>
        </w:rPr>
      </w:pPr>
    </w:p>
    <w:p w14:paraId="24894586" w14:textId="77777777" w:rsidR="00A418A3" w:rsidRPr="00EB6125" w:rsidRDefault="00A418A3" w:rsidP="00A418A3">
      <w:pPr>
        <w:rPr>
          <w:rFonts w:ascii="EYInterstate Light" w:hAnsi="EYInterstate Light"/>
          <w:color w:val="000000" w:themeColor="text1"/>
          <w:szCs w:val="20"/>
        </w:rPr>
      </w:pPr>
    </w:p>
    <w:p w14:paraId="58A52C80" w14:textId="77777777" w:rsidR="00A418A3" w:rsidRPr="00EB6125" w:rsidRDefault="00A418A3" w:rsidP="00A418A3">
      <w:pPr>
        <w:rPr>
          <w:rFonts w:ascii="EYInterstate Light" w:hAnsi="EYInterstate Light"/>
          <w:color w:val="000000" w:themeColor="text1"/>
          <w:szCs w:val="20"/>
        </w:rPr>
      </w:pPr>
    </w:p>
    <w:p w14:paraId="0DA62CA9" w14:textId="631DC664" w:rsidR="00392AAA" w:rsidRPr="00EB6125" w:rsidRDefault="00792B1F" w:rsidP="00392AAA">
      <w:pPr>
        <w:pStyle w:val="Heading1"/>
        <w:numPr>
          <w:ilvl w:val="0"/>
          <w:numId w:val="14"/>
        </w:numPr>
        <w:rPr>
          <w:rFonts w:ascii="EYInterstate Light" w:hAnsi="EYInterstate Light"/>
        </w:rPr>
      </w:pPr>
      <w:bookmarkStart w:id="0" w:name="_Toc226797444"/>
      <w:r w:rsidRPr="00EB6125">
        <w:rPr>
          <w:rFonts w:ascii="EYInterstate Light" w:hAnsi="EYInterstate Light"/>
        </w:rPr>
        <w:lastRenderedPageBreak/>
        <w:t>Guidelines for Using This SRS Document</w:t>
      </w:r>
      <w:bookmarkEnd w:id="0"/>
    </w:p>
    <w:p w14:paraId="5B01A6D4" w14:textId="7D5375D1" w:rsidR="002A7168" w:rsidRPr="00EB6125" w:rsidRDefault="002A7168" w:rsidP="00283510">
      <w:pPr>
        <w:pStyle w:val="Heading1"/>
        <w:numPr>
          <w:ilvl w:val="1"/>
          <w:numId w:val="14"/>
        </w:numPr>
        <w:ind w:left="567"/>
        <w:rPr>
          <w:rFonts w:ascii="EYInterstate Light" w:hAnsi="EYInterstate Light"/>
          <w:color w:val="0070C0"/>
          <w:szCs w:val="32"/>
        </w:rPr>
      </w:pPr>
      <w:bookmarkStart w:id="1" w:name="_Toc226797445"/>
      <w:r w:rsidRPr="00EB6125">
        <w:rPr>
          <w:rFonts w:ascii="EYInterstate Light" w:hAnsi="EYInterstate Light"/>
          <w:sz w:val="24"/>
          <w:szCs w:val="24"/>
        </w:rPr>
        <w:t>Important Guidelines</w:t>
      </w:r>
      <w:bookmarkEnd w:id="1"/>
      <w:r w:rsidRPr="00EB6125">
        <w:rPr>
          <w:rFonts w:ascii="EYInterstate Light" w:hAnsi="EYInterstate Light"/>
          <w:sz w:val="24"/>
          <w:szCs w:val="24"/>
        </w:rPr>
        <w:t xml:space="preserve"> </w:t>
      </w:r>
    </w:p>
    <w:p w14:paraId="228A0E82" w14:textId="5D9FC221" w:rsidR="003501AE" w:rsidRPr="00EB6125" w:rsidRDefault="002A7168" w:rsidP="007853E9">
      <w:pPr>
        <w:spacing w:before="200" w:after="80"/>
        <w:rPr>
          <w:rFonts w:ascii="EYInterstate Light" w:hAnsi="EYInterstate Light"/>
          <w:szCs w:val="20"/>
        </w:rPr>
      </w:pPr>
      <w:r w:rsidRPr="00EB6125">
        <w:rPr>
          <w:rFonts w:ascii="EYInterstate Light" w:hAnsi="EYInterstate Light"/>
          <w:szCs w:val="20"/>
        </w:rPr>
        <w:t xml:space="preserve">When onboarding a NEW department service to the </w:t>
      </w:r>
      <w:r w:rsidR="007E1424" w:rsidRPr="00EB6125">
        <w:rPr>
          <w:rFonts w:ascii="EYInterstate Light" w:hAnsi="EYInterstate Light"/>
          <w:szCs w:val="20"/>
        </w:rPr>
        <w:t>Form Builder</w:t>
      </w:r>
      <w:r w:rsidRPr="00EB6125">
        <w:rPr>
          <w:rFonts w:ascii="EYInterstate Light" w:hAnsi="EYInterstate Light"/>
          <w:szCs w:val="20"/>
        </w:rPr>
        <w:t xml:space="preserve"> system, follow this exact SRS format. The AI will parse your document and generate the complete DB-ready JSON automatically — no manual SQL or coding required.</w:t>
      </w:r>
    </w:p>
    <w:p w14:paraId="063DA2DD" w14:textId="77777777" w:rsidR="0026676F" w:rsidRPr="00EB6125" w:rsidRDefault="002A7168" w:rsidP="00DE3DFF">
      <w:pPr>
        <w:pStyle w:val="Heading1"/>
        <w:numPr>
          <w:ilvl w:val="1"/>
          <w:numId w:val="14"/>
        </w:numPr>
        <w:ind w:left="567"/>
        <w:rPr>
          <w:rFonts w:ascii="EYInterstate Light" w:hAnsi="EYInterstate Light"/>
          <w:sz w:val="24"/>
          <w:szCs w:val="24"/>
        </w:rPr>
      </w:pPr>
      <w:bookmarkStart w:id="2" w:name="_Toc226797446"/>
      <w:r w:rsidRPr="00EB6125">
        <w:rPr>
          <w:rFonts w:ascii="EYInterstate Light" w:hAnsi="EYInterstate Light"/>
          <w:sz w:val="24"/>
          <w:szCs w:val="24"/>
        </w:rPr>
        <w:t>Template Structure</w:t>
      </w:r>
      <w:bookmarkEnd w:id="2"/>
    </w:p>
    <w:p w14:paraId="5AB1E24E" w14:textId="5446E9A9" w:rsidR="007E7B14" w:rsidRPr="00EB6125" w:rsidRDefault="002A7168" w:rsidP="00DE3DFF">
      <w:pPr>
        <w:rPr>
          <w:rFonts w:ascii="EYInterstate Light" w:hAnsi="EYInterstate Light"/>
          <w:color w:val="0070C0"/>
          <w:sz w:val="28"/>
          <w:szCs w:val="32"/>
        </w:rPr>
      </w:pPr>
      <w:r w:rsidRPr="00EB6125">
        <w:rPr>
          <w:rFonts w:ascii="EYInterstate Light" w:eastAsiaTheme="majorEastAsia" w:hAnsi="EYInterstate Light" w:cstheme="majorBidi"/>
          <w:b/>
          <w:bCs/>
          <w:color w:val="365F91" w:themeColor="accent1" w:themeShade="BF"/>
        </w:rPr>
        <w:br/>
      </w:r>
      <w:r w:rsidR="00780D30" w:rsidRPr="00EB6125">
        <w:rPr>
          <w:rFonts w:ascii="EYInterstate Light" w:hAnsi="EYInterstate Light"/>
          <w:color w:val="222244"/>
          <w:szCs w:val="20"/>
        </w:rPr>
        <w:t>Step</w:t>
      </w:r>
      <w:r w:rsidRPr="00EB6125">
        <w:rPr>
          <w:rFonts w:ascii="EYInterstate Light" w:hAnsi="EYInterstate Light"/>
          <w:color w:val="222244"/>
          <w:szCs w:val="20"/>
        </w:rPr>
        <w:t xml:space="preserve"> 1 — &lt;</w:t>
      </w:r>
      <w:r w:rsidR="00780D30" w:rsidRPr="00EB6125">
        <w:rPr>
          <w:rFonts w:ascii="EYInterstate Light" w:hAnsi="EYInterstate Light"/>
          <w:color w:val="222244"/>
          <w:szCs w:val="20"/>
        </w:rPr>
        <w:t>Step</w:t>
      </w:r>
      <w:r w:rsidRPr="00EB6125">
        <w:rPr>
          <w:rFonts w:ascii="EYInterstate Light" w:hAnsi="EYInterstate Light"/>
          <w:color w:val="222244"/>
          <w:szCs w:val="20"/>
        </w:rPr>
        <w:t xml:space="preserve"> Name&gt;</w:t>
      </w:r>
      <w:r w:rsidRPr="00EB6125">
        <w:rPr>
          <w:rFonts w:ascii="EYInterstate Light" w:hAnsi="EYInterstate Light"/>
          <w:color w:val="222244"/>
          <w:szCs w:val="20"/>
        </w:rPr>
        <w:br/>
        <w:t>================================================================================</w:t>
      </w:r>
      <w:r w:rsidRPr="00EB6125">
        <w:rPr>
          <w:rFonts w:ascii="EYInterstate Light" w:hAnsi="EYInterstate Light"/>
          <w:color w:val="222244"/>
          <w:szCs w:val="20"/>
        </w:rPr>
        <w:br/>
      </w:r>
      <w:r w:rsidRPr="00EB6125">
        <w:rPr>
          <w:rFonts w:ascii="EYInterstate Light" w:hAnsi="EYInterstate Light"/>
          <w:color w:val="222244"/>
          <w:szCs w:val="20"/>
        </w:rPr>
        <w:br/>
        <w:t xml:space="preserve">  SECTION 1 — &lt;Section Name&gt;</w:t>
      </w:r>
      <w:r w:rsidRPr="00EB6125">
        <w:rPr>
          <w:rFonts w:ascii="EYInterstate Light" w:hAnsi="EYInterstate Light"/>
          <w:color w:val="222244"/>
          <w:szCs w:val="20"/>
        </w:rPr>
        <w:br/>
        <w:t xml:space="preserve">  </w:t>
      </w:r>
      <w:r w:rsidRPr="00EB6125">
        <w:rPr>
          <w:color w:val="222244"/>
          <w:szCs w:val="20"/>
        </w:rPr>
        <w:t>──────────────────────────────────────────────────────────────────────────────</w:t>
      </w:r>
      <w:r w:rsidRPr="00EB6125">
        <w:rPr>
          <w:rFonts w:ascii="EYInterstate Light" w:hAnsi="EYInterstate Light"/>
          <w:color w:val="222244"/>
          <w:szCs w:val="20"/>
        </w:rPr>
        <w:br/>
        <w:t xml:space="preserve">  NOTE: &lt;Optional note about this section&gt;</w:t>
      </w:r>
      <w:r w:rsidRPr="00EB6125">
        <w:rPr>
          <w:rFonts w:ascii="EYInterstate Light" w:hAnsi="EYInterstate Light"/>
          <w:color w:val="222244"/>
          <w:szCs w:val="20"/>
        </w:rPr>
        <w:br/>
      </w:r>
      <w:r w:rsidRPr="00EB6125">
        <w:rPr>
          <w:rFonts w:ascii="EYInterstate Light" w:hAnsi="EYInterstate Light"/>
          <w:color w:val="222244"/>
          <w:szCs w:val="20"/>
        </w:rPr>
        <w:br/>
        <w:t xml:space="preserve">  FIELD 1  | Name: &lt;Field Name&gt;</w:t>
      </w:r>
      <w:r w:rsidRPr="00EB6125">
        <w:rPr>
          <w:rFonts w:ascii="EYInterstate Light" w:hAnsi="EYInterstate Light"/>
          <w:color w:val="222244"/>
          <w:szCs w:val="20"/>
        </w:rPr>
        <w:br/>
        <w:t xml:space="preserve">           </w:t>
      </w:r>
      <w:r w:rsidR="00645148" w:rsidRPr="00EB6125">
        <w:rPr>
          <w:rFonts w:ascii="EYInterstate Light" w:hAnsi="EYInterstate Light"/>
          <w:color w:val="222244"/>
          <w:szCs w:val="20"/>
        </w:rPr>
        <w:t xml:space="preserve"> </w:t>
      </w:r>
      <w:r w:rsidRPr="00EB6125">
        <w:rPr>
          <w:rFonts w:ascii="EYInterstate Light" w:hAnsi="EYInterstate Light"/>
          <w:color w:val="222244"/>
          <w:szCs w:val="20"/>
        </w:rPr>
        <w:t xml:space="preserve">  </w:t>
      </w:r>
      <w:r w:rsidR="00675CB4" w:rsidRPr="00EB6125">
        <w:rPr>
          <w:rFonts w:ascii="EYInterstate Light" w:hAnsi="EYInterstate Light"/>
          <w:color w:val="222244"/>
          <w:szCs w:val="20"/>
        </w:rPr>
        <w:t xml:space="preserve"> </w:t>
      </w:r>
      <w:r w:rsidRPr="00EB6125">
        <w:rPr>
          <w:rFonts w:ascii="EYInterstate Light" w:hAnsi="EYInterstate Light"/>
          <w:color w:val="222244"/>
          <w:szCs w:val="20"/>
        </w:rPr>
        <w:t xml:space="preserve">Type: text / select / radio / checkbox / date / tel / email </w:t>
      </w:r>
      <w:r w:rsidR="007E7B14" w:rsidRPr="00EB6125">
        <w:rPr>
          <w:rFonts w:ascii="EYInterstate Light" w:hAnsi="EYInterstate Light"/>
          <w:color w:val="222244"/>
          <w:szCs w:val="20"/>
        </w:rPr>
        <w:t xml:space="preserve">/ </w:t>
      </w:r>
    </w:p>
    <w:p w14:paraId="320C1942" w14:textId="77777777" w:rsidR="00B02ED8" w:rsidRPr="00EB6125" w:rsidRDefault="007E7B14" w:rsidP="002A7168">
      <w:pPr>
        <w:spacing w:before="40" w:after="40"/>
        <w:rPr>
          <w:rFonts w:ascii="EYInterstate Light" w:hAnsi="EYInterstate Light"/>
          <w:color w:val="222244"/>
          <w:szCs w:val="20"/>
        </w:rPr>
      </w:pPr>
      <w:r w:rsidRPr="00EB6125">
        <w:rPr>
          <w:rFonts w:ascii="EYInterstate Light" w:hAnsi="EYInterstate Light"/>
          <w:color w:val="222244"/>
          <w:szCs w:val="20"/>
        </w:rPr>
        <w:t xml:space="preserve">               T</w:t>
      </w:r>
      <w:r w:rsidR="002A7168" w:rsidRPr="00EB6125">
        <w:rPr>
          <w:rFonts w:ascii="EYInterstate Light" w:hAnsi="EYInterstate Light"/>
          <w:color w:val="222244"/>
          <w:szCs w:val="20"/>
        </w:rPr>
        <w:t>ext</w:t>
      </w:r>
      <w:r w:rsidRPr="00EB6125">
        <w:rPr>
          <w:rFonts w:ascii="EYInterstate Light" w:hAnsi="EYInterstate Light"/>
          <w:color w:val="222244"/>
          <w:szCs w:val="20"/>
        </w:rPr>
        <w:t xml:space="preserve"> </w:t>
      </w:r>
      <w:r w:rsidR="002A7168" w:rsidRPr="00EB6125">
        <w:rPr>
          <w:rFonts w:ascii="EYInterstate Light" w:hAnsi="EYInterstate Light"/>
          <w:color w:val="222244"/>
          <w:szCs w:val="20"/>
        </w:rPr>
        <w:t>area / file / number / multiselect</w:t>
      </w:r>
      <w:r w:rsidR="002A7168" w:rsidRPr="00EB6125">
        <w:rPr>
          <w:rFonts w:ascii="EYInterstate Light" w:hAnsi="EYInterstate Light"/>
          <w:color w:val="222244"/>
          <w:szCs w:val="20"/>
        </w:rPr>
        <w:br/>
        <w:t xml:space="preserve">              </w:t>
      </w:r>
      <w:r w:rsidR="00F50315" w:rsidRPr="00EB6125">
        <w:rPr>
          <w:rFonts w:ascii="EYInterstate Light" w:hAnsi="EYInterstate Light"/>
          <w:color w:val="222244"/>
          <w:szCs w:val="20"/>
        </w:rPr>
        <w:t xml:space="preserve"> </w:t>
      </w:r>
      <w:r w:rsidR="002A7168" w:rsidRPr="00EB6125">
        <w:rPr>
          <w:rFonts w:ascii="EYInterstate Light" w:hAnsi="EYInterstate Light"/>
          <w:color w:val="222244"/>
          <w:szCs w:val="20"/>
        </w:rPr>
        <w:t>Mandatory: Yes / No / Conditional / Auto Populated / Auto Calculated</w:t>
      </w:r>
      <w:r w:rsidR="002A7168" w:rsidRPr="00EB6125">
        <w:rPr>
          <w:rFonts w:ascii="EYInterstate Light" w:hAnsi="EYInterstate Light"/>
          <w:color w:val="222244"/>
          <w:szCs w:val="20"/>
        </w:rPr>
        <w:br/>
        <w:t xml:space="preserve">              </w:t>
      </w:r>
      <w:r w:rsidR="00F50315" w:rsidRPr="00EB6125">
        <w:rPr>
          <w:rFonts w:ascii="EYInterstate Light" w:hAnsi="EYInterstate Light"/>
          <w:color w:val="222244"/>
          <w:szCs w:val="20"/>
        </w:rPr>
        <w:t xml:space="preserve"> </w:t>
      </w:r>
      <w:r w:rsidR="002A7168" w:rsidRPr="00EB6125">
        <w:rPr>
          <w:rFonts w:ascii="EYInterstate Light" w:hAnsi="EYInterstate Light"/>
          <w:color w:val="222244"/>
          <w:szCs w:val="20"/>
        </w:rPr>
        <w:t>Grid: 6 (half row) or 12 (full row)</w:t>
      </w:r>
    </w:p>
    <w:p w14:paraId="074B2269" w14:textId="77777777" w:rsidR="00B02ED8" w:rsidRPr="00EB6125" w:rsidRDefault="00B02ED8" w:rsidP="00B02ED8">
      <w:pPr>
        <w:spacing w:before="40" w:after="40"/>
        <w:ind w:firstLine="720"/>
        <w:rPr>
          <w:rFonts w:ascii="EYInterstate Light" w:hAnsi="EYInterstate Light"/>
          <w:color w:val="0070C0"/>
          <w:szCs w:val="20"/>
        </w:rPr>
      </w:pPr>
      <w:r w:rsidRPr="00EB6125">
        <w:rPr>
          <w:rFonts w:ascii="EYInterstate Light" w:hAnsi="EYInterstate Light"/>
          <w:color w:val="0070C0"/>
          <w:szCs w:val="20"/>
        </w:rPr>
        <w:t xml:space="preserve"> Field Layout( Grid Explanation)- The grid value defines how much horizontal space a field occupies on    </w:t>
      </w:r>
    </w:p>
    <w:p w14:paraId="54B4AAB8" w14:textId="77777777" w:rsidR="00B02ED8" w:rsidRPr="00EB6125" w:rsidRDefault="00B02ED8" w:rsidP="00B02ED8">
      <w:pPr>
        <w:spacing w:before="40" w:after="40"/>
        <w:ind w:firstLine="720"/>
        <w:rPr>
          <w:rFonts w:ascii="EYInterstate Light" w:hAnsi="EYInterstate Light"/>
          <w:color w:val="0070C0"/>
          <w:szCs w:val="20"/>
        </w:rPr>
      </w:pPr>
      <w:r w:rsidRPr="00EB6125">
        <w:rPr>
          <w:rFonts w:ascii="EYInterstate Light" w:hAnsi="EYInterstate Light"/>
          <w:color w:val="0070C0"/>
          <w:szCs w:val="20"/>
        </w:rPr>
        <w:t xml:space="preserve"> the screen. The screen is divided into 12 equal columns and fields are arranged within these columns.</w:t>
      </w:r>
    </w:p>
    <w:tbl>
      <w:tblPr>
        <w:tblStyle w:val="TableGrid"/>
        <w:tblW w:w="0" w:type="auto"/>
        <w:tblInd w:w="1842" w:type="dxa"/>
        <w:tblLook w:val="04A0" w:firstRow="1" w:lastRow="0" w:firstColumn="1" w:lastColumn="0" w:noHBand="0" w:noVBand="1"/>
      </w:tblPr>
      <w:tblGrid>
        <w:gridCol w:w="2547"/>
        <w:gridCol w:w="2547"/>
        <w:gridCol w:w="2547"/>
      </w:tblGrid>
      <w:tr w:rsidR="00B02ED8" w:rsidRPr="00EB6125" w14:paraId="7B311D9E" w14:textId="77777777" w:rsidTr="00B02ED8">
        <w:tc>
          <w:tcPr>
            <w:tcW w:w="2547" w:type="dxa"/>
          </w:tcPr>
          <w:p w14:paraId="5D99E909" w14:textId="2F469DCE"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 xml:space="preserve">Grid value </w:t>
            </w:r>
          </w:p>
        </w:tc>
        <w:tc>
          <w:tcPr>
            <w:tcW w:w="2547" w:type="dxa"/>
          </w:tcPr>
          <w:p w14:paraId="748DDBB4" w14:textId="24A395A7"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Layout meaning</w:t>
            </w:r>
          </w:p>
        </w:tc>
        <w:tc>
          <w:tcPr>
            <w:tcW w:w="2547" w:type="dxa"/>
          </w:tcPr>
          <w:p w14:paraId="013275A4" w14:textId="0DD6F10D"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Example usage</w:t>
            </w:r>
          </w:p>
        </w:tc>
      </w:tr>
      <w:tr w:rsidR="00B02ED8" w:rsidRPr="00EB6125" w14:paraId="354B8016" w14:textId="77777777" w:rsidTr="00B02ED8">
        <w:tc>
          <w:tcPr>
            <w:tcW w:w="2547" w:type="dxa"/>
          </w:tcPr>
          <w:p w14:paraId="264A428E" w14:textId="524018CB"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12</w:t>
            </w:r>
          </w:p>
        </w:tc>
        <w:tc>
          <w:tcPr>
            <w:tcW w:w="2547" w:type="dxa"/>
          </w:tcPr>
          <w:p w14:paraId="09E7FF1B" w14:textId="28A5CC78"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One field per row</w:t>
            </w:r>
          </w:p>
        </w:tc>
        <w:tc>
          <w:tcPr>
            <w:tcW w:w="2547" w:type="dxa"/>
          </w:tcPr>
          <w:p w14:paraId="24326728" w14:textId="12E3ED93"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Address, description</w:t>
            </w:r>
          </w:p>
        </w:tc>
      </w:tr>
      <w:tr w:rsidR="00B02ED8" w:rsidRPr="00EB6125" w14:paraId="42E1AC65" w14:textId="77777777" w:rsidTr="00B02ED8">
        <w:tc>
          <w:tcPr>
            <w:tcW w:w="2547" w:type="dxa"/>
          </w:tcPr>
          <w:p w14:paraId="2C7D8C35" w14:textId="4D1DEBDB"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6</w:t>
            </w:r>
          </w:p>
        </w:tc>
        <w:tc>
          <w:tcPr>
            <w:tcW w:w="2547" w:type="dxa"/>
          </w:tcPr>
          <w:p w14:paraId="67789A47" w14:textId="754614E6"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Two fields per row</w:t>
            </w:r>
          </w:p>
        </w:tc>
        <w:tc>
          <w:tcPr>
            <w:tcW w:w="2547" w:type="dxa"/>
          </w:tcPr>
          <w:p w14:paraId="18C38B82" w14:textId="406434AB"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Name, date</w:t>
            </w:r>
          </w:p>
        </w:tc>
      </w:tr>
      <w:tr w:rsidR="00B02ED8" w:rsidRPr="00EB6125" w14:paraId="4F327447" w14:textId="77777777" w:rsidTr="00B02ED8">
        <w:tc>
          <w:tcPr>
            <w:tcW w:w="2547" w:type="dxa"/>
          </w:tcPr>
          <w:p w14:paraId="2B7735A3" w14:textId="5F456933"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4</w:t>
            </w:r>
          </w:p>
        </w:tc>
        <w:tc>
          <w:tcPr>
            <w:tcW w:w="2547" w:type="dxa"/>
          </w:tcPr>
          <w:p w14:paraId="17518835" w14:textId="65AF258E"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Three fields per row</w:t>
            </w:r>
          </w:p>
        </w:tc>
        <w:tc>
          <w:tcPr>
            <w:tcW w:w="2547" w:type="dxa"/>
          </w:tcPr>
          <w:p w14:paraId="2DE31280" w14:textId="25714449"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Small inputs</w:t>
            </w:r>
          </w:p>
        </w:tc>
      </w:tr>
      <w:tr w:rsidR="00B02ED8" w:rsidRPr="00EB6125" w14:paraId="07329B18" w14:textId="77777777" w:rsidTr="00B02ED8">
        <w:tc>
          <w:tcPr>
            <w:tcW w:w="2547" w:type="dxa"/>
          </w:tcPr>
          <w:p w14:paraId="669F8531" w14:textId="055558C0"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3</w:t>
            </w:r>
          </w:p>
        </w:tc>
        <w:tc>
          <w:tcPr>
            <w:tcW w:w="2547" w:type="dxa"/>
          </w:tcPr>
          <w:p w14:paraId="10C5953A" w14:textId="69A3D877"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Four fields per row</w:t>
            </w:r>
          </w:p>
        </w:tc>
        <w:tc>
          <w:tcPr>
            <w:tcW w:w="2547" w:type="dxa"/>
          </w:tcPr>
          <w:p w14:paraId="06FA7F2E" w14:textId="62739D57" w:rsidR="00B02ED8" w:rsidRPr="00EB6125" w:rsidRDefault="00B02ED8" w:rsidP="00B02ED8">
            <w:pPr>
              <w:spacing w:before="40" w:after="40"/>
              <w:rPr>
                <w:rFonts w:ascii="EYInterstate Light" w:hAnsi="EYInterstate Light"/>
                <w:color w:val="0070C0"/>
                <w:szCs w:val="20"/>
              </w:rPr>
            </w:pPr>
            <w:r w:rsidRPr="00EB6125">
              <w:rPr>
                <w:rFonts w:ascii="EYInterstate Light" w:hAnsi="EYInterstate Light"/>
                <w:color w:val="0070C0"/>
                <w:szCs w:val="20"/>
              </w:rPr>
              <w:t>Compact fields</w:t>
            </w:r>
          </w:p>
        </w:tc>
      </w:tr>
    </w:tbl>
    <w:p w14:paraId="65D5ED8C" w14:textId="521041AF" w:rsidR="006535F8" w:rsidRPr="00EB6125" w:rsidRDefault="002A7168" w:rsidP="00B02ED8">
      <w:pPr>
        <w:spacing w:before="40" w:after="40"/>
        <w:ind w:firstLine="720"/>
        <w:rPr>
          <w:rFonts w:ascii="EYInterstate Light" w:hAnsi="EYInterstate Light"/>
          <w:color w:val="222244"/>
          <w:szCs w:val="20"/>
        </w:rPr>
      </w:pPr>
      <w:r w:rsidRPr="00EB6125">
        <w:rPr>
          <w:rFonts w:ascii="EYInterstate Light" w:hAnsi="EYInterstate Light"/>
          <w:color w:val="222244"/>
          <w:szCs w:val="20"/>
        </w:rPr>
        <w:br/>
        <w:t xml:space="preserve">            </w:t>
      </w:r>
      <w:r w:rsidR="004440C5" w:rsidRPr="00EB6125">
        <w:rPr>
          <w:rFonts w:ascii="EYInterstate Light" w:hAnsi="EYInterstate Light"/>
          <w:color w:val="222244"/>
          <w:szCs w:val="20"/>
        </w:rPr>
        <w:t xml:space="preserve"> </w:t>
      </w:r>
      <w:r w:rsidRPr="00EB6125">
        <w:rPr>
          <w:rFonts w:ascii="EYInterstate Light" w:hAnsi="EYInterstate Light"/>
          <w:color w:val="222244"/>
          <w:szCs w:val="20"/>
        </w:rPr>
        <w:t xml:space="preserve">  Max Length: &lt;number&gt;</w:t>
      </w:r>
      <w:r w:rsidR="00DA1C1B" w:rsidRPr="00EB6125">
        <w:rPr>
          <w:rFonts w:ascii="EYInterstate Light" w:hAnsi="EYInterstate Light"/>
          <w:color w:val="222244"/>
          <w:szCs w:val="20"/>
        </w:rPr>
        <w:t xml:space="preserve"> =</w:t>
      </w:r>
      <w:r w:rsidRPr="00EB6125">
        <w:rPr>
          <w:rFonts w:ascii="EYInterstate Light" w:hAnsi="EYInterstate Light"/>
          <w:color w:val="222244"/>
          <w:szCs w:val="20"/>
        </w:rPr>
        <w:t xml:space="preserve"> </w:t>
      </w:r>
      <w:r w:rsidR="00DA1C1B" w:rsidRPr="00EB6125">
        <w:rPr>
          <w:rFonts w:ascii="EYInterstate Light" w:hAnsi="EYInterstate Light"/>
          <w:color w:val="222244"/>
          <w:szCs w:val="20"/>
        </w:rPr>
        <w:t xml:space="preserve">For </w:t>
      </w:r>
      <w:r w:rsidRPr="00EB6125">
        <w:rPr>
          <w:rFonts w:ascii="EYInterstate Light" w:hAnsi="EYInterstate Light"/>
          <w:color w:val="222244"/>
          <w:szCs w:val="20"/>
        </w:rPr>
        <w:t>text fields</w:t>
      </w:r>
      <w:r w:rsidRPr="00EB6125">
        <w:rPr>
          <w:rFonts w:ascii="EYInterstate Light" w:hAnsi="EYInterstate Light"/>
          <w:color w:val="222244"/>
          <w:szCs w:val="20"/>
        </w:rPr>
        <w:br/>
        <w:t xml:space="preserve">              </w:t>
      </w:r>
      <w:r w:rsidR="004440C5" w:rsidRPr="00EB6125">
        <w:rPr>
          <w:rFonts w:ascii="EYInterstate Light" w:hAnsi="EYInterstate Light"/>
          <w:color w:val="222244"/>
          <w:szCs w:val="20"/>
        </w:rPr>
        <w:t xml:space="preserve"> </w:t>
      </w:r>
      <w:r w:rsidRPr="00EB6125">
        <w:rPr>
          <w:rFonts w:ascii="EYInterstate Light" w:hAnsi="EYInterstate Light"/>
          <w:color w:val="222244"/>
          <w:szCs w:val="20"/>
        </w:rPr>
        <w:t>Pattern: &lt;regex&gt;</w:t>
      </w:r>
      <w:r w:rsidR="00DA1C1B" w:rsidRPr="00EB6125">
        <w:rPr>
          <w:rFonts w:ascii="EYInterstate Light" w:hAnsi="EYInterstate Light"/>
          <w:color w:val="222244"/>
          <w:szCs w:val="20"/>
        </w:rPr>
        <w:t xml:space="preserve"> = </w:t>
      </w:r>
      <w:r w:rsidRPr="00EB6125">
        <w:rPr>
          <w:rFonts w:ascii="EYInterstate Light" w:hAnsi="EYInterstate Light"/>
          <w:color w:val="222244"/>
          <w:szCs w:val="20"/>
        </w:rPr>
        <w:t>for validated text</w:t>
      </w:r>
      <w:r w:rsidRPr="00EB6125">
        <w:rPr>
          <w:rFonts w:ascii="EYInterstate Light" w:hAnsi="EYInterstate Light"/>
          <w:color w:val="222244"/>
          <w:szCs w:val="20"/>
        </w:rPr>
        <w:br/>
        <w:t xml:space="preserve">         </w:t>
      </w:r>
      <w:r w:rsidR="00DA1C1B" w:rsidRPr="00EB6125">
        <w:rPr>
          <w:rFonts w:ascii="EYInterstate Light" w:hAnsi="EYInterstate Light"/>
          <w:color w:val="222244"/>
          <w:szCs w:val="20"/>
        </w:rPr>
        <w:t xml:space="preserve"> </w:t>
      </w:r>
      <w:r w:rsidRPr="00EB6125">
        <w:rPr>
          <w:rFonts w:ascii="EYInterstate Light" w:hAnsi="EYInterstate Light"/>
          <w:color w:val="222244"/>
          <w:szCs w:val="20"/>
        </w:rPr>
        <w:t xml:space="preserve">     Validation Rule: {"min": 0, "max": 100} </w:t>
      </w:r>
      <w:r w:rsidR="00DA1C1B" w:rsidRPr="00EB6125">
        <w:rPr>
          <w:rFonts w:ascii="EYInterstate Light" w:hAnsi="EYInterstate Light"/>
          <w:color w:val="222244"/>
          <w:szCs w:val="20"/>
        </w:rPr>
        <w:t xml:space="preserve">= </w:t>
      </w:r>
      <w:r w:rsidRPr="00EB6125">
        <w:rPr>
          <w:rFonts w:ascii="EYInterstate Light" w:hAnsi="EYInterstate Light"/>
          <w:color w:val="222244"/>
          <w:szCs w:val="20"/>
        </w:rPr>
        <w:t>for number/date fields</w:t>
      </w:r>
      <w:r w:rsidRPr="00EB6125">
        <w:rPr>
          <w:rFonts w:ascii="EYInterstate Light" w:hAnsi="EYInterstate Light"/>
          <w:color w:val="222244"/>
          <w:szCs w:val="20"/>
        </w:rPr>
        <w:br/>
        <w:t xml:space="preserve">            </w:t>
      </w:r>
      <w:r w:rsidR="00DA1C1B" w:rsidRPr="00EB6125">
        <w:rPr>
          <w:rFonts w:ascii="EYInterstate Light" w:hAnsi="EYInterstate Light"/>
          <w:color w:val="222244"/>
          <w:szCs w:val="20"/>
        </w:rPr>
        <w:t xml:space="preserve"> </w:t>
      </w:r>
      <w:r w:rsidRPr="00EB6125">
        <w:rPr>
          <w:rFonts w:ascii="EYInterstate Light" w:hAnsi="EYInterstate Light"/>
          <w:color w:val="222244"/>
          <w:szCs w:val="20"/>
        </w:rPr>
        <w:t xml:space="preserve">  Default: &lt;default value&gt;  </w:t>
      </w:r>
      <w:r w:rsidR="00DA1C1B" w:rsidRPr="00EB6125">
        <w:rPr>
          <w:rFonts w:ascii="EYInterstate Light" w:hAnsi="EYInterstate Light"/>
          <w:color w:val="222244"/>
          <w:szCs w:val="20"/>
        </w:rPr>
        <w:t xml:space="preserve">= </w:t>
      </w:r>
      <w:r w:rsidRPr="00EB6125">
        <w:rPr>
          <w:rFonts w:ascii="EYInterstate Light" w:hAnsi="EYInterstate Light"/>
          <w:color w:val="222244"/>
          <w:szCs w:val="20"/>
        </w:rPr>
        <w:t>optional</w:t>
      </w:r>
      <w:r w:rsidRPr="00EB6125">
        <w:rPr>
          <w:rFonts w:ascii="EYInterstate Light" w:hAnsi="EYInterstate Light"/>
          <w:color w:val="222244"/>
          <w:szCs w:val="20"/>
        </w:rPr>
        <w:br/>
        <w:t xml:space="preserve">            </w:t>
      </w:r>
      <w:r w:rsidR="00DA1C1B" w:rsidRPr="00EB6125">
        <w:rPr>
          <w:rFonts w:ascii="EYInterstate Light" w:hAnsi="EYInterstate Light"/>
          <w:color w:val="222244"/>
          <w:szCs w:val="20"/>
        </w:rPr>
        <w:t xml:space="preserve"> </w:t>
      </w:r>
      <w:r w:rsidRPr="00EB6125">
        <w:rPr>
          <w:rFonts w:ascii="EYInterstate Light" w:hAnsi="EYInterstate Light"/>
          <w:color w:val="222244"/>
          <w:szCs w:val="20"/>
        </w:rPr>
        <w:t xml:space="preserve">  Is Readonly: Yes / No </w:t>
      </w:r>
      <w:r w:rsidR="000D6EE2" w:rsidRPr="00EB6125">
        <w:rPr>
          <w:rFonts w:ascii="EYInterstate Light" w:hAnsi="EYInterstate Light"/>
          <w:color w:val="222244"/>
          <w:szCs w:val="20"/>
        </w:rPr>
        <w:t xml:space="preserve">= </w:t>
      </w:r>
      <w:r w:rsidRPr="00EB6125">
        <w:rPr>
          <w:rFonts w:ascii="EYInterstate Light" w:hAnsi="EYInterstate Light"/>
          <w:color w:val="222244"/>
          <w:szCs w:val="20"/>
        </w:rPr>
        <w:t>for auto-populated</w:t>
      </w:r>
      <w:r w:rsidRPr="00EB6125">
        <w:rPr>
          <w:rFonts w:ascii="EYInterstate Light" w:hAnsi="EYInterstate Light"/>
          <w:color w:val="222244"/>
          <w:szCs w:val="20"/>
        </w:rPr>
        <w:br/>
        <w:t xml:space="preserve">            </w:t>
      </w:r>
      <w:r w:rsidR="000D6EE2" w:rsidRPr="00EB6125">
        <w:rPr>
          <w:rFonts w:ascii="EYInterstate Light" w:hAnsi="EYInterstate Light"/>
          <w:color w:val="222244"/>
          <w:szCs w:val="20"/>
        </w:rPr>
        <w:t xml:space="preserve"> </w:t>
      </w:r>
      <w:r w:rsidRPr="00EB6125">
        <w:rPr>
          <w:rFonts w:ascii="EYInterstate Light" w:hAnsi="EYInterstate Light"/>
          <w:color w:val="222244"/>
          <w:szCs w:val="20"/>
        </w:rPr>
        <w:t xml:space="preserve">  Source: MASTER (&lt;Master table name&gt;)   </w:t>
      </w:r>
      <w:r w:rsidR="000D6EE2" w:rsidRPr="00EB6125">
        <w:rPr>
          <w:rFonts w:ascii="EYInterstate Light" w:hAnsi="EYInterstate Light"/>
          <w:color w:val="222244"/>
          <w:szCs w:val="20"/>
        </w:rPr>
        <w:t xml:space="preserve">= </w:t>
      </w:r>
      <w:r w:rsidRPr="00EB6125">
        <w:rPr>
          <w:rFonts w:ascii="EYInterstate Light" w:hAnsi="EYInterstate Light"/>
          <w:color w:val="222244"/>
          <w:szCs w:val="20"/>
        </w:rPr>
        <w:t>or MASTER dropdowns</w:t>
      </w:r>
      <w:r w:rsidRPr="00EB6125">
        <w:rPr>
          <w:rFonts w:ascii="EYInterstate Light" w:hAnsi="EYInterstate Light"/>
          <w:color w:val="222244"/>
          <w:szCs w:val="20"/>
        </w:rPr>
        <w:br/>
        <w:t xml:space="preserve">              </w:t>
      </w:r>
      <w:r w:rsidR="000D6EE2" w:rsidRPr="00EB6125">
        <w:rPr>
          <w:rFonts w:ascii="EYInterstate Light" w:hAnsi="EYInterstate Light"/>
          <w:color w:val="222244"/>
          <w:szCs w:val="20"/>
        </w:rPr>
        <w:t xml:space="preserve"> </w:t>
      </w:r>
      <w:r w:rsidRPr="00EB6125">
        <w:rPr>
          <w:rFonts w:ascii="EYInterstate Light" w:hAnsi="EYInterstate Light"/>
          <w:color w:val="222244"/>
          <w:szCs w:val="20"/>
        </w:rPr>
        <w:t xml:space="preserve">Options (STATIC):  </w:t>
      </w:r>
      <w:r w:rsidR="000D6EE2" w:rsidRPr="00EB6125">
        <w:rPr>
          <w:rFonts w:ascii="EYInterstate Light" w:hAnsi="EYInterstate Light"/>
          <w:color w:val="222244"/>
          <w:szCs w:val="20"/>
        </w:rPr>
        <w:t xml:space="preserve">= </w:t>
      </w:r>
      <w:r w:rsidRPr="00EB6125">
        <w:rPr>
          <w:rFonts w:ascii="EYInterstate Light" w:hAnsi="EYInterstate Light"/>
          <w:color w:val="222244"/>
          <w:szCs w:val="20"/>
        </w:rPr>
        <w:t>for STATIC dropdowns</w:t>
      </w:r>
      <w:r w:rsidRPr="00EB6125">
        <w:rPr>
          <w:rFonts w:ascii="EYInterstate Light" w:hAnsi="EYInterstate Light"/>
          <w:color w:val="222244"/>
          <w:szCs w:val="20"/>
        </w:rPr>
        <w:br/>
        <w:t xml:space="preserve">                - label: "Display Text" | value: "snake_case_value"</w:t>
      </w:r>
      <w:r w:rsidRPr="00EB6125">
        <w:rPr>
          <w:rFonts w:ascii="EYInterstate Light" w:hAnsi="EYInterstate Light"/>
          <w:color w:val="222244"/>
          <w:szCs w:val="20"/>
        </w:rPr>
        <w:br/>
      </w:r>
      <w:r w:rsidRPr="00EB6125">
        <w:rPr>
          <w:rFonts w:ascii="EYInterstate Light" w:hAnsi="EYInterstate Light"/>
          <w:color w:val="222244"/>
          <w:szCs w:val="20"/>
        </w:rPr>
        <w:lastRenderedPageBreak/>
        <w:t xml:space="preserve">              </w:t>
      </w:r>
      <w:r w:rsidR="002511C9" w:rsidRPr="00EB6125">
        <w:rPr>
          <w:rFonts w:ascii="EYInterstate Light" w:hAnsi="EYInterstate Light"/>
          <w:color w:val="222244"/>
          <w:szCs w:val="20"/>
        </w:rPr>
        <w:t xml:space="preserve"> </w:t>
      </w:r>
      <w:r w:rsidRPr="00EB6125">
        <w:rPr>
          <w:rFonts w:ascii="EYInterstate Light" w:hAnsi="EYInterstate Light"/>
          <w:color w:val="222244"/>
          <w:szCs w:val="20"/>
        </w:rPr>
        <w:t>Condition: Show only when &lt;Field Name&gt; = &lt;value&gt;</w:t>
      </w:r>
      <w:r w:rsidRPr="00EB6125">
        <w:rPr>
          <w:rFonts w:ascii="EYInterstate Light" w:hAnsi="EYInterstate Light"/>
          <w:color w:val="222244"/>
          <w:szCs w:val="20"/>
        </w:rPr>
        <w:br/>
        <w:t xml:space="preserve">              </w:t>
      </w:r>
      <w:r w:rsidR="002511C9" w:rsidRPr="00EB6125">
        <w:rPr>
          <w:rFonts w:ascii="EYInterstate Light" w:hAnsi="EYInterstate Light"/>
          <w:color w:val="222244"/>
          <w:szCs w:val="20"/>
        </w:rPr>
        <w:t xml:space="preserve"> Tool Tip</w:t>
      </w:r>
      <w:r w:rsidRPr="00EB6125">
        <w:rPr>
          <w:rFonts w:ascii="EYInterstate Light" w:hAnsi="EYInterstate Light"/>
          <w:color w:val="222244"/>
          <w:szCs w:val="20"/>
        </w:rPr>
        <w:t>: &lt;Guidance text shown below the field&gt;</w:t>
      </w:r>
      <w:r w:rsidRPr="00EB6125">
        <w:rPr>
          <w:rFonts w:ascii="EYInterstate Light" w:hAnsi="EYInterstate Light"/>
          <w:color w:val="222244"/>
          <w:szCs w:val="20"/>
        </w:rPr>
        <w:br/>
      </w:r>
      <w:r w:rsidRPr="00EB6125">
        <w:rPr>
          <w:rFonts w:ascii="EYInterstate Light" w:hAnsi="EYInterstate Light"/>
          <w:color w:val="222244"/>
          <w:szCs w:val="20"/>
        </w:rPr>
        <w:br/>
        <w:t xml:space="preserve">  CONDITIONAL RULES FOR SECTION </w:t>
      </w:r>
      <w:r w:rsidR="00D55FA4" w:rsidRPr="00EB6125">
        <w:rPr>
          <w:rFonts w:ascii="EYInterstate Light" w:hAnsi="EYInterstate Light"/>
          <w:color w:val="222244"/>
          <w:szCs w:val="20"/>
        </w:rPr>
        <w:t>1.1</w:t>
      </w:r>
      <w:r w:rsidRPr="00EB6125">
        <w:rPr>
          <w:rFonts w:ascii="EYInterstate Light" w:hAnsi="EYInterstate Light"/>
          <w:color w:val="222244"/>
          <w:szCs w:val="20"/>
        </w:rPr>
        <w:br/>
        <w:t xml:space="preserve">  </w:t>
      </w:r>
      <w:r w:rsidRPr="00EB6125">
        <w:rPr>
          <w:color w:val="222244"/>
          <w:szCs w:val="20"/>
        </w:rPr>
        <w:t>─────────────────────────────────────</w:t>
      </w:r>
      <w:r w:rsidRPr="00EB6125">
        <w:rPr>
          <w:rFonts w:ascii="EYInterstate Light" w:hAnsi="EYInterstate Light"/>
          <w:color w:val="222244"/>
          <w:szCs w:val="20"/>
        </w:rPr>
        <w:br/>
        <w:t xml:space="preserve">  RULE 1: Show "&lt;Field Name&gt;" when "&lt;Trigger Field&gt;" = "&lt;value&gt;"</w:t>
      </w:r>
      <w:r w:rsidRPr="00EB6125">
        <w:rPr>
          <w:rFonts w:ascii="EYInterstate Light" w:hAnsi="EYInterstate Light"/>
          <w:color w:val="222244"/>
          <w:szCs w:val="20"/>
        </w:rPr>
        <w:br/>
        <w:t xml:space="preserve">  RULE 2: Show "&lt;Field Name&gt;" when "&lt;Trigger Field&gt;" = "val1" OR "val2"</w:t>
      </w:r>
    </w:p>
    <w:p w14:paraId="45D28E92" w14:textId="2E3DDD3B" w:rsidR="002A7168" w:rsidRPr="00EB6125" w:rsidRDefault="002A7168" w:rsidP="002A7168">
      <w:pPr>
        <w:spacing w:before="40" w:after="40"/>
        <w:rPr>
          <w:rFonts w:ascii="EYInterstate Light" w:hAnsi="EYInterstate Light"/>
          <w:szCs w:val="20"/>
        </w:rPr>
      </w:pPr>
    </w:p>
    <w:p w14:paraId="39B4438B" w14:textId="5CF95846" w:rsidR="007E1424" w:rsidRPr="00EB6125" w:rsidRDefault="002A7168" w:rsidP="00DE3DFF">
      <w:pPr>
        <w:pStyle w:val="Heading1"/>
        <w:numPr>
          <w:ilvl w:val="1"/>
          <w:numId w:val="14"/>
        </w:numPr>
        <w:ind w:left="567"/>
        <w:rPr>
          <w:rFonts w:ascii="EYInterstate Light" w:hAnsi="EYInterstate Light"/>
          <w:color w:val="0070C0"/>
          <w:szCs w:val="32"/>
        </w:rPr>
      </w:pPr>
      <w:bookmarkStart w:id="3" w:name="_Toc226797447"/>
      <w:r w:rsidRPr="00EB6125">
        <w:rPr>
          <w:rFonts w:ascii="EYInterstate Light" w:hAnsi="EYInterstate Light"/>
          <w:sz w:val="24"/>
          <w:szCs w:val="24"/>
        </w:rPr>
        <w:t xml:space="preserve">Key </w:t>
      </w:r>
      <w:r w:rsidR="00D55FA4" w:rsidRPr="00EB6125">
        <w:rPr>
          <w:rFonts w:ascii="EYInterstate Light" w:hAnsi="EYInterstate Light"/>
          <w:color w:val="0070C0"/>
          <w:szCs w:val="32"/>
        </w:rPr>
        <w:t>points</w:t>
      </w:r>
      <w:r w:rsidRPr="00EB6125">
        <w:rPr>
          <w:rFonts w:ascii="EYInterstate Light" w:hAnsi="EYInterstate Light"/>
          <w:color w:val="0070C0"/>
          <w:szCs w:val="32"/>
        </w:rPr>
        <w:t xml:space="preserve"> to Remember</w:t>
      </w:r>
      <w:bookmarkEnd w:id="3"/>
    </w:p>
    <w:p w14:paraId="540789FF" w14:textId="77777777" w:rsidR="002A7168" w:rsidRPr="00EB6125" w:rsidRDefault="002A7168" w:rsidP="00DF76F7">
      <w:pPr>
        <w:pStyle w:val="ListBullet"/>
        <w:numPr>
          <w:ilvl w:val="0"/>
          <w:numId w:val="13"/>
        </w:numPr>
        <w:spacing w:before="40" w:after="40"/>
        <w:rPr>
          <w:rFonts w:ascii="EYInterstate Light" w:hAnsi="EYInterstate Light"/>
          <w:szCs w:val="20"/>
        </w:rPr>
      </w:pPr>
      <w:r w:rsidRPr="00EB6125">
        <w:rPr>
          <w:rFonts w:ascii="EYInterstate Light" w:hAnsi="EYInterstate Light"/>
          <w:szCs w:val="20"/>
        </w:rPr>
        <w:t>For address fields, always use Grid: 12.</w:t>
      </w:r>
    </w:p>
    <w:p w14:paraId="4045D3E7" w14:textId="77777777" w:rsidR="002A7168" w:rsidRPr="00EB6125" w:rsidRDefault="002A7168" w:rsidP="00DF76F7">
      <w:pPr>
        <w:pStyle w:val="ListBullet"/>
        <w:numPr>
          <w:ilvl w:val="0"/>
          <w:numId w:val="13"/>
        </w:numPr>
        <w:spacing w:before="40" w:after="40"/>
        <w:rPr>
          <w:rFonts w:ascii="EYInterstate Light" w:hAnsi="EYInterstate Light"/>
          <w:szCs w:val="20"/>
        </w:rPr>
      </w:pPr>
      <w:r w:rsidRPr="00EB6125">
        <w:rPr>
          <w:rFonts w:ascii="EYInterstate Light" w:hAnsi="EYInterstate Light"/>
          <w:szCs w:val="20"/>
        </w:rPr>
        <w:t>For repeatable sections (e.g. list of directors), mark as ADD MORE GROUP with min/max rows.</w:t>
      </w:r>
    </w:p>
    <w:p w14:paraId="51DF1DB5" w14:textId="77777777" w:rsidR="002A7168" w:rsidRPr="00EB6125" w:rsidRDefault="002A7168" w:rsidP="00DF76F7">
      <w:pPr>
        <w:pStyle w:val="ListBullet"/>
        <w:numPr>
          <w:ilvl w:val="0"/>
          <w:numId w:val="13"/>
        </w:numPr>
        <w:spacing w:before="40" w:after="40"/>
        <w:rPr>
          <w:rFonts w:ascii="EYInterstate Light" w:hAnsi="EYInterstate Light"/>
          <w:szCs w:val="20"/>
        </w:rPr>
      </w:pPr>
      <w:r w:rsidRPr="00EB6125">
        <w:rPr>
          <w:rFonts w:ascii="EYInterstate Light" w:hAnsi="EYInterstate Light"/>
          <w:szCs w:val="20"/>
        </w:rPr>
        <w:t>Master dropdowns: write Source: MASTER (&lt;table name&gt;). Do not list options.</w:t>
      </w:r>
    </w:p>
    <w:p w14:paraId="77838BF5" w14:textId="77777777" w:rsidR="002A7168" w:rsidRPr="00EB6125" w:rsidRDefault="002A7168" w:rsidP="00DF76F7">
      <w:pPr>
        <w:pStyle w:val="ListBullet"/>
        <w:numPr>
          <w:ilvl w:val="0"/>
          <w:numId w:val="13"/>
        </w:numPr>
        <w:spacing w:before="40" w:after="40"/>
        <w:rPr>
          <w:rFonts w:ascii="EYInterstate Light" w:hAnsi="EYInterstate Light"/>
          <w:szCs w:val="20"/>
        </w:rPr>
      </w:pPr>
      <w:r w:rsidRPr="00EB6125">
        <w:rPr>
          <w:rFonts w:ascii="EYInterstate Light" w:hAnsi="EYInterstate Light"/>
          <w:szCs w:val="20"/>
        </w:rPr>
        <w:t>Static dropdowns: list all options with label and value pairs.</w:t>
      </w:r>
    </w:p>
    <w:p w14:paraId="0C9D22BA" w14:textId="77777777" w:rsidR="002A7168" w:rsidRPr="00EB6125" w:rsidRDefault="002A7168" w:rsidP="00DF76F7">
      <w:pPr>
        <w:pStyle w:val="ListBullet"/>
        <w:numPr>
          <w:ilvl w:val="0"/>
          <w:numId w:val="13"/>
        </w:numPr>
        <w:spacing w:before="40" w:after="40"/>
        <w:rPr>
          <w:rFonts w:ascii="EYInterstate Light" w:hAnsi="EYInterstate Light"/>
          <w:szCs w:val="20"/>
        </w:rPr>
      </w:pPr>
      <w:r w:rsidRPr="00EB6125">
        <w:rPr>
          <w:rFonts w:ascii="EYInterstate Light" w:hAnsi="EYInterstate Light"/>
          <w:szCs w:val="20"/>
        </w:rPr>
        <w:t>Values must be lowercase snake_case (e.g. 'new_project', 'public_limited').</w:t>
      </w:r>
    </w:p>
    <w:p w14:paraId="034A02A1" w14:textId="77777777" w:rsidR="002A7168" w:rsidRPr="00EB6125" w:rsidRDefault="002A7168" w:rsidP="00DF76F7">
      <w:pPr>
        <w:pStyle w:val="ListBullet"/>
        <w:numPr>
          <w:ilvl w:val="0"/>
          <w:numId w:val="13"/>
        </w:numPr>
        <w:spacing w:before="40" w:after="40"/>
        <w:rPr>
          <w:rFonts w:ascii="EYInterstate Light" w:hAnsi="EYInterstate Light"/>
          <w:szCs w:val="20"/>
        </w:rPr>
      </w:pPr>
      <w:r w:rsidRPr="00EB6125">
        <w:rPr>
          <w:rFonts w:ascii="EYInterstate Light" w:hAnsi="EYInterstate Light"/>
          <w:szCs w:val="20"/>
        </w:rPr>
        <w:t>Conditional rules: always list at the END of the section (not inline).</w:t>
      </w:r>
    </w:p>
    <w:p w14:paraId="495391C9" w14:textId="77777777" w:rsidR="002A7168" w:rsidRPr="00EB6125" w:rsidRDefault="002A7168" w:rsidP="00DF76F7">
      <w:pPr>
        <w:pStyle w:val="ListBullet"/>
        <w:numPr>
          <w:ilvl w:val="0"/>
          <w:numId w:val="13"/>
        </w:numPr>
        <w:spacing w:before="40" w:after="40"/>
        <w:rPr>
          <w:rFonts w:ascii="EYInterstate Light" w:hAnsi="EYInterstate Light"/>
          <w:szCs w:val="20"/>
        </w:rPr>
      </w:pPr>
      <w:r w:rsidRPr="00EB6125">
        <w:rPr>
          <w:rFonts w:ascii="EYInterstate Light" w:hAnsi="EYInterstate Light"/>
          <w:szCs w:val="20"/>
        </w:rPr>
        <w:t>Validation Rule must be a JSON object: {"min": 0} or {"accept": ".pdf", "maxSizeMB": 5}</w:t>
      </w:r>
    </w:p>
    <w:p w14:paraId="260CA7D0" w14:textId="77777777" w:rsidR="002A7168" w:rsidRPr="00EB6125" w:rsidRDefault="002A7168" w:rsidP="00DF76F7">
      <w:pPr>
        <w:pStyle w:val="ListBullet"/>
        <w:numPr>
          <w:ilvl w:val="0"/>
          <w:numId w:val="13"/>
        </w:numPr>
        <w:spacing w:before="40" w:after="40"/>
        <w:rPr>
          <w:rFonts w:ascii="EYInterstate Light" w:hAnsi="EYInterstate Light"/>
          <w:szCs w:val="20"/>
        </w:rPr>
      </w:pPr>
      <w:r w:rsidRPr="00EB6125">
        <w:rPr>
          <w:rFonts w:ascii="EYInterstate Light" w:hAnsi="EYInterstate Light"/>
          <w:szCs w:val="20"/>
        </w:rPr>
        <w:t>Auto Populated fields: set Is Readonly: Yes. Auto Calculated: always readonly.</w:t>
      </w:r>
    </w:p>
    <w:p w14:paraId="21A488BB" w14:textId="1792A12B" w:rsidR="002A7168" w:rsidRPr="00EB6125" w:rsidRDefault="002A7168" w:rsidP="00DF76F7">
      <w:pPr>
        <w:pStyle w:val="ListBullet"/>
        <w:numPr>
          <w:ilvl w:val="0"/>
          <w:numId w:val="13"/>
        </w:numPr>
        <w:spacing w:before="40" w:after="40"/>
        <w:rPr>
          <w:rFonts w:ascii="EYInterstate Light" w:hAnsi="EYInterstate Light"/>
          <w:szCs w:val="20"/>
        </w:rPr>
      </w:pPr>
      <w:r w:rsidRPr="00EB6125">
        <w:rPr>
          <w:rFonts w:ascii="EYInterstate Light" w:hAnsi="EYInterstate Light"/>
          <w:szCs w:val="20"/>
        </w:rPr>
        <w:t>File upload fields: always set Validation Rule with accept and maxSizeMB.</w:t>
      </w:r>
    </w:p>
    <w:p w14:paraId="79AC1E0D" w14:textId="77777777" w:rsidR="00AB6165" w:rsidRPr="00EB6125" w:rsidRDefault="00AB6165" w:rsidP="00AB6165">
      <w:pPr>
        <w:pStyle w:val="ListBullet"/>
        <w:numPr>
          <w:ilvl w:val="0"/>
          <w:numId w:val="0"/>
        </w:numPr>
        <w:spacing w:before="40" w:after="40"/>
        <w:ind w:left="360"/>
        <w:rPr>
          <w:rFonts w:ascii="EYInterstate Light" w:hAnsi="EYInterstate Light"/>
          <w:szCs w:val="20"/>
        </w:rPr>
      </w:pPr>
    </w:p>
    <w:p w14:paraId="6B576798" w14:textId="77777777" w:rsidR="003712C5" w:rsidRPr="00EB6125" w:rsidRDefault="003712C5" w:rsidP="009D49B8">
      <w:pPr>
        <w:rPr>
          <w:rFonts w:ascii="EYInterstate Light" w:eastAsiaTheme="majorEastAsia" w:hAnsi="EYInterstate Light" w:cstheme="majorBidi"/>
          <w:b/>
          <w:bCs/>
          <w:color w:val="365F91" w:themeColor="accent1" w:themeShade="BF"/>
        </w:rPr>
      </w:pPr>
      <w:r w:rsidRPr="00EB6125">
        <w:rPr>
          <w:rFonts w:ascii="EYInterstate Light" w:eastAsiaTheme="majorEastAsia" w:hAnsi="EYInterstate Light" w:cstheme="majorBidi"/>
          <w:b/>
          <w:bCs/>
          <w:color w:val="365F91" w:themeColor="accent1" w:themeShade="BF"/>
        </w:rPr>
        <w:t>How this SRS functions within the BAP</w:t>
      </w:r>
      <w:r w:rsidRPr="00EB6125">
        <w:rPr>
          <w:rFonts w:ascii="Cambria Math" w:eastAsiaTheme="majorEastAsia" w:hAnsi="Cambria Math" w:cs="Cambria Math"/>
          <w:b/>
          <w:bCs/>
          <w:color w:val="365F91" w:themeColor="accent1" w:themeShade="BF"/>
        </w:rPr>
        <w:t>‑</w:t>
      </w:r>
      <w:r w:rsidRPr="00EB6125">
        <w:rPr>
          <w:rFonts w:ascii="EYInterstate Light" w:eastAsiaTheme="majorEastAsia" w:hAnsi="EYInterstate Light" w:cstheme="majorBidi"/>
          <w:b/>
          <w:bCs/>
          <w:color w:val="365F91" w:themeColor="accent1" w:themeShade="BF"/>
        </w:rPr>
        <w:t>AI environment</w:t>
      </w:r>
    </w:p>
    <w:p w14:paraId="6BBC08B9" w14:textId="77777777" w:rsidR="003712C5" w:rsidRPr="00EB6125" w:rsidRDefault="003712C5" w:rsidP="009D49B8">
      <w:pPr>
        <w:rPr>
          <w:rFonts w:ascii="EYInterstate Light" w:eastAsiaTheme="majorEastAsia" w:hAnsi="EYInterstate Light" w:cstheme="majorBidi"/>
          <w:b/>
          <w:bCs/>
          <w:color w:val="365F91" w:themeColor="accent1" w:themeShade="BF"/>
        </w:rPr>
      </w:pPr>
    </w:p>
    <w:p w14:paraId="4463A773" w14:textId="132E2131" w:rsidR="00A8563D" w:rsidRPr="00EB6125" w:rsidRDefault="00A8563D" w:rsidP="009D49B8">
      <w:pPr>
        <w:rPr>
          <w:rFonts w:ascii="EYInterstate Light" w:hAnsi="EYInterstate Light"/>
          <w:bCs/>
          <w:color w:val="000000" w:themeColor="text1"/>
          <w:szCs w:val="20"/>
        </w:rPr>
      </w:pPr>
      <w:r w:rsidRPr="00EB6125">
        <w:rPr>
          <w:rFonts w:ascii="EYInterstate Light" w:hAnsi="EYInterstate Light"/>
          <w:bCs/>
          <w:color w:val="FF0000"/>
          <w:szCs w:val="20"/>
        </w:rPr>
        <w:t>Step 1</w:t>
      </w:r>
      <w:r w:rsidRPr="00EB6125">
        <w:rPr>
          <w:rFonts w:ascii="EYInterstate Light" w:hAnsi="EYInterstate Light"/>
          <w:bCs/>
          <w:color w:val="000000" w:themeColor="text1"/>
          <w:szCs w:val="20"/>
        </w:rPr>
        <w:t>- The SRS document is uploaded to the AI console of the Business Aggregator Platform (BAP).</w:t>
      </w:r>
    </w:p>
    <w:p w14:paraId="11766F76" w14:textId="3D5BD548" w:rsidR="00A8563D" w:rsidRPr="00EB6125" w:rsidRDefault="00A8563D" w:rsidP="009D49B8">
      <w:pPr>
        <w:rPr>
          <w:rFonts w:ascii="EYInterstate Light" w:hAnsi="EYInterstate Light"/>
          <w:bCs/>
          <w:color w:val="000000" w:themeColor="text1"/>
          <w:szCs w:val="20"/>
        </w:rPr>
      </w:pPr>
      <w:r w:rsidRPr="00EB6125">
        <w:rPr>
          <w:rFonts w:ascii="EYInterstate Light" w:hAnsi="EYInterstate Light"/>
          <w:bCs/>
          <w:color w:val="FF0000"/>
          <w:szCs w:val="20"/>
        </w:rPr>
        <w:t>Step 2</w:t>
      </w:r>
      <w:r w:rsidRPr="00EB6125">
        <w:rPr>
          <w:rFonts w:ascii="EYInterstate Light" w:hAnsi="EYInterstate Light"/>
          <w:bCs/>
          <w:color w:val="000000" w:themeColor="text1"/>
          <w:szCs w:val="20"/>
        </w:rPr>
        <w:t xml:space="preserve">-The AI engine </w:t>
      </w:r>
      <w:r w:rsidR="00C72B28" w:rsidRPr="00EB6125">
        <w:rPr>
          <w:rFonts w:ascii="EYInterstate Light" w:hAnsi="EYInterstate Light"/>
          <w:bCs/>
          <w:color w:val="000000" w:themeColor="text1"/>
          <w:szCs w:val="20"/>
        </w:rPr>
        <w:t>parses</w:t>
      </w:r>
      <w:r w:rsidRPr="00EB6125">
        <w:rPr>
          <w:rFonts w:ascii="EYInterstate Light" w:hAnsi="EYInterstate Light"/>
          <w:bCs/>
          <w:color w:val="000000" w:themeColor="text1"/>
          <w:szCs w:val="20"/>
        </w:rPr>
        <w:t xml:space="preserve"> every page, section, field, validation, and conditional rule related to the Form Builder, DMS, and workflow configuration.</w:t>
      </w:r>
    </w:p>
    <w:p w14:paraId="0A6C45E6" w14:textId="77777777" w:rsidR="00A8563D" w:rsidRPr="00EB6125" w:rsidRDefault="00A8563D" w:rsidP="009D49B8">
      <w:pPr>
        <w:rPr>
          <w:rFonts w:ascii="EYInterstate Light" w:hAnsi="EYInterstate Light"/>
          <w:bCs/>
          <w:color w:val="000000" w:themeColor="text1"/>
          <w:szCs w:val="20"/>
        </w:rPr>
      </w:pPr>
      <w:r w:rsidRPr="00EB6125">
        <w:rPr>
          <w:rFonts w:ascii="EYInterstate Light" w:hAnsi="EYInterstate Light"/>
          <w:bCs/>
          <w:color w:val="FF0000"/>
          <w:szCs w:val="20"/>
        </w:rPr>
        <w:t xml:space="preserve">Step 3- </w:t>
      </w:r>
      <w:r w:rsidRPr="00EB6125">
        <w:rPr>
          <w:rFonts w:ascii="EYInterstate Light" w:hAnsi="EYInterstate Light"/>
          <w:bCs/>
          <w:color w:val="000000" w:themeColor="text1"/>
          <w:szCs w:val="20"/>
        </w:rPr>
        <w:t>A unified, database</w:t>
      </w:r>
      <w:r w:rsidRPr="00EB6125">
        <w:rPr>
          <w:rFonts w:ascii="Cambria Math" w:hAnsi="Cambria Math" w:cs="Cambria Math"/>
          <w:bCs/>
          <w:color w:val="000000" w:themeColor="text1"/>
          <w:szCs w:val="20"/>
        </w:rPr>
        <w:t>‑</w:t>
      </w:r>
      <w:r w:rsidRPr="00EB6125">
        <w:rPr>
          <w:rFonts w:ascii="EYInterstate Light" w:hAnsi="EYInterstate Light"/>
          <w:bCs/>
          <w:color w:val="000000" w:themeColor="text1"/>
          <w:szCs w:val="20"/>
        </w:rPr>
        <w:t>ready structured JSON is auto</w:t>
      </w:r>
      <w:r w:rsidRPr="00EB6125">
        <w:rPr>
          <w:rFonts w:ascii="EYInterstate Light" w:hAnsi="EYInterstate Light" w:cs="Cambria Math"/>
          <w:bCs/>
          <w:color w:val="000000" w:themeColor="text1"/>
          <w:szCs w:val="20"/>
        </w:rPr>
        <w:t>generated</w:t>
      </w:r>
      <w:r w:rsidRPr="00EB6125">
        <w:rPr>
          <w:rFonts w:ascii="EYInterstate Light" w:hAnsi="EYInterstate Light"/>
          <w:bCs/>
          <w:color w:val="000000" w:themeColor="text1"/>
          <w:szCs w:val="20"/>
        </w:rPr>
        <w:t xml:space="preserve"> based on the underlying BAP schema.</w:t>
      </w:r>
    </w:p>
    <w:p w14:paraId="2FACF56F" w14:textId="77777777" w:rsidR="00A8563D" w:rsidRPr="00EB6125" w:rsidRDefault="00A8563D" w:rsidP="009D49B8">
      <w:pPr>
        <w:rPr>
          <w:rFonts w:ascii="EYInterstate Light" w:hAnsi="EYInterstate Light"/>
          <w:bCs/>
          <w:color w:val="000000" w:themeColor="text1"/>
          <w:szCs w:val="20"/>
        </w:rPr>
      </w:pPr>
      <w:r w:rsidRPr="00EB6125">
        <w:rPr>
          <w:rFonts w:ascii="EYInterstate Light" w:hAnsi="EYInterstate Light"/>
          <w:bCs/>
          <w:color w:val="FF0000"/>
          <w:szCs w:val="20"/>
        </w:rPr>
        <w:t xml:space="preserve">Step 4- </w:t>
      </w:r>
      <w:r w:rsidRPr="00EB6125">
        <w:rPr>
          <w:rFonts w:ascii="EYInterstate Light" w:hAnsi="EYInterstate Light"/>
          <w:bCs/>
          <w:color w:val="000000" w:themeColor="text1"/>
          <w:szCs w:val="20"/>
        </w:rPr>
        <w:t>The administrator reviews the generated JSON through the platform’s preview interface.</w:t>
      </w:r>
    </w:p>
    <w:p w14:paraId="4AECCE6F" w14:textId="77777777" w:rsidR="00C72B28" w:rsidRPr="00EB6125" w:rsidRDefault="00A8563D" w:rsidP="009D49B8">
      <w:pPr>
        <w:rPr>
          <w:rFonts w:ascii="EYInterstate Light" w:hAnsi="EYInterstate Light"/>
          <w:bCs/>
          <w:color w:val="000000" w:themeColor="text1"/>
          <w:szCs w:val="20"/>
        </w:rPr>
      </w:pPr>
      <w:r w:rsidRPr="00EB6125">
        <w:rPr>
          <w:rFonts w:ascii="EYInterstate Light" w:hAnsi="EYInterstate Light"/>
          <w:bCs/>
          <w:color w:val="FF0000"/>
          <w:szCs w:val="20"/>
        </w:rPr>
        <w:t>Step 5</w:t>
      </w:r>
      <w:r w:rsidRPr="00EB6125">
        <w:rPr>
          <w:rFonts w:ascii="EYInterstate Light" w:hAnsi="EYInterstate Light"/>
          <w:bCs/>
          <w:color w:val="000000" w:themeColor="text1"/>
          <w:szCs w:val="20"/>
        </w:rPr>
        <w:t xml:space="preserve">- Upon approval, the JSON configuration is automatically written into the database </w:t>
      </w:r>
    </w:p>
    <w:p w14:paraId="54B21F66" w14:textId="77777777" w:rsidR="00C72B28" w:rsidRPr="00EB6125" w:rsidRDefault="00C72B28" w:rsidP="009D49B8">
      <w:pPr>
        <w:rPr>
          <w:rFonts w:ascii="EYInterstate Light" w:hAnsi="EYInterstate Light"/>
          <w:bCs/>
          <w:color w:val="000000" w:themeColor="text1"/>
          <w:szCs w:val="20"/>
        </w:rPr>
      </w:pPr>
      <w:r w:rsidRPr="00EB6125">
        <w:rPr>
          <w:rFonts w:ascii="EYInterstate Light" w:hAnsi="EYInterstate Light"/>
          <w:bCs/>
          <w:color w:val="FF0000"/>
          <w:szCs w:val="20"/>
        </w:rPr>
        <w:t>Step 6</w:t>
      </w:r>
      <w:r w:rsidRPr="00EB6125">
        <w:rPr>
          <w:rFonts w:ascii="EYInterstate Light" w:hAnsi="EYInterstate Light"/>
          <w:bCs/>
          <w:color w:val="000000" w:themeColor="text1"/>
          <w:szCs w:val="20"/>
        </w:rPr>
        <w:t xml:space="preserve">- </w:t>
      </w:r>
      <w:r w:rsidR="00A8563D" w:rsidRPr="00EB6125">
        <w:rPr>
          <w:rFonts w:ascii="EYInterstate Light" w:hAnsi="EYInterstate Light"/>
          <w:bCs/>
          <w:color w:val="000000" w:themeColor="text1"/>
          <w:szCs w:val="20"/>
        </w:rPr>
        <w:t>The configured form</w:t>
      </w:r>
      <w:r w:rsidRPr="00EB6125">
        <w:rPr>
          <w:rFonts w:ascii="EYInterstate Light" w:hAnsi="EYInterstate Light"/>
          <w:bCs/>
          <w:color w:val="000000" w:themeColor="text1"/>
          <w:szCs w:val="20"/>
        </w:rPr>
        <w:t xml:space="preserve"> &amp; workflow </w:t>
      </w:r>
      <w:r w:rsidR="00A8563D" w:rsidRPr="00EB6125">
        <w:rPr>
          <w:rFonts w:ascii="EYInterstate Light" w:hAnsi="EYInterstate Light"/>
          <w:bCs/>
          <w:color w:val="000000" w:themeColor="text1"/>
          <w:szCs w:val="20"/>
        </w:rPr>
        <w:t>becomes instantly available.</w:t>
      </w:r>
    </w:p>
    <w:p w14:paraId="462A9198" w14:textId="77777777" w:rsidR="00C72B28" w:rsidRPr="00EB6125" w:rsidRDefault="00C72B28" w:rsidP="00C72B28">
      <w:pPr>
        <w:rPr>
          <w:rFonts w:ascii="EYInterstate Light" w:hAnsi="EYInterstate Light"/>
          <w:b/>
          <w:color w:val="1A1A2E"/>
          <w:szCs w:val="20"/>
        </w:rPr>
      </w:pPr>
    </w:p>
    <w:p w14:paraId="2DFCE521" w14:textId="429C85B9" w:rsidR="00C31D1B" w:rsidRPr="00EB6125" w:rsidRDefault="00027825" w:rsidP="003501AE">
      <w:pPr>
        <w:rPr>
          <w:rFonts w:ascii="EYInterstate Light" w:hAnsi="EYInterstate Light"/>
          <w:color w:val="0070C0"/>
          <w:sz w:val="28"/>
          <w:szCs w:val="32"/>
        </w:rPr>
      </w:pPr>
      <w:bookmarkStart w:id="4" w:name="_Toc225087230"/>
      <w:r w:rsidRPr="00EB6125">
        <w:rPr>
          <w:rFonts w:ascii="EYInterstate Light" w:hAnsi="EYInterstate Light"/>
          <w:sz w:val="22"/>
        </w:rPr>
        <w:t xml:space="preserve">Table </w:t>
      </w:r>
      <w:r w:rsidRPr="00EB6125">
        <w:rPr>
          <w:rFonts w:ascii="EYInterstate Light" w:hAnsi="EYInterstate Light"/>
          <w:sz w:val="22"/>
        </w:rPr>
        <w:fldChar w:fldCharType="begin"/>
      </w:r>
      <w:r w:rsidRPr="00EB6125">
        <w:rPr>
          <w:rFonts w:ascii="EYInterstate Light" w:hAnsi="EYInterstate Light"/>
          <w:sz w:val="22"/>
        </w:rPr>
        <w:instrText xml:space="preserve"> SEQ Table \* ARABIC </w:instrText>
      </w:r>
      <w:r w:rsidRPr="00EB6125">
        <w:rPr>
          <w:rFonts w:ascii="EYInterstate Light" w:hAnsi="EYInterstate Light"/>
          <w:sz w:val="22"/>
        </w:rPr>
        <w:fldChar w:fldCharType="separate"/>
      </w:r>
      <w:r w:rsidR="004239A6" w:rsidRPr="00EB6125">
        <w:rPr>
          <w:rFonts w:ascii="EYInterstate Light" w:hAnsi="EYInterstate Light"/>
          <w:noProof/>
          <w:sz w:val="22"/>
        </w:rPr>
        <w:t>1</w:t>
      </w:r>
      <w:r w:rsidRPr="00EB6125">
        <w:rPr>
          <w:rFonts w:ascii="EYInterstate Light" w:hAnsi="EYInterstate Light"/>
          <w:sz w:val="22"/>
        </w:rPr>
        <w:fldChar w:fldCharType="end"/>
      </w:r>
      <w:r w:rsidR="0003382E" w:rsidRPr="00EB6125">
        <w:rPr>
          <w:rFonts w:ascii="EYInterstate Light" w:hAnsi="EYInterstate Light"/>
          <w:sz w:val="22"/>
        </w:rPr>
        <w:t xml:space="preserve"> </w:t>
      </w:r>
      <w:r w:rsidR="0003382E" w:rsidRPr="00EB6125">
        <w:rPr>
          <w:rFonts w:ascii="EYInterstate Light" w:hAnsi="EYInterstate Light"/>
        </w:rPr>
        <w:t>-</w:t>
      </w:r>
      <w:r w:rsidR="0003382E" w:rsidRPr="00EB6125">
        <w:rPr>
          <w:rFonts w:ascii="EYInterstate Light" w:hAnsi="EYInterstate Light"/>
          <w:color w:val="0070C0"/>
          <w:sz w:val="28"/>
          <w:szCs w:val="32"/>
        </w:rPr>
        <w:t xml:space="preserve"> </w:t>
      </w:r>
      <w:r w:rsidR="0003382E" w:rsidRPr="00EB6125">
        <w:rPr>
          <w:rFonts w:ascii="EYInterstate Light" w:hAnsi="EYInterstate Light"/>
          <w:color w:val="0070C0"/>
          <w:sz w:val="22"/>
        </w:rPr>
        <w:t>Field Type Reference</w:t>
      </w:r>
      <w:bookmarkEnd w:id="4"/>
    </w:p>
    <w:tbl>
      <w:tblPr>
        <w:tblStyle w:val="TableGrid"/>
        <w:tblW w:w="0" w:type="auto"/>
        <w:tblLook w:val="04A0" w:firstRow="1" w:lastRow="0" w:firstColumn="1" w:lastColumn="0" w:noHBand="0" w:noVBand="1"/>
      </w:tblPr>
      <w:tblGrid>
        <w:gridCol w:w="3320"/>
        <w:gridCol w:w="3321"/>
        <w:gridCol w:w="3321"/>
      </w:tblGrid>
      <w:tr w:rsidR="00C31D1B" w:rsidRPr="00EB6125" w14:paraId="7218A190" w14:textId="77777777" w:rsidTr="0096497F">
        <w:tc>
          <w:tcPr>
            <w:tcW w:w="3324" w:type="dxa"/>
            <w:shd w:val="clear" w:color="auto" w:fill="FFE600"/>
          </w:tcPr>
          <w:p w14:paraId="59EEED3E" w14:textId="77777777" w:rsidR="00C31D1B" w:rsidRPr="00EB6125" w:rsidRDefault="008750E0">
            <w:pPr>
              <w:spacing w:before="60" w:after="60"/>
              <w:rPr>
                <w:rFonts w:ascii="EYInterstate Light" w:hAnsi="EYInterstate Light"/>
                <w:color w:val="000000" w:themeColor="text1"/>
                <w:szCs w:val="20"/>
              </w:rPr>
            </w:pPr>
            <w:r w:rsidRPr="00EB6125">
              <w:rPr>
                <w:rFonts w:ascii="EYInterstate Light" w:hAnsi="EYInterstate Light"/>
                <w:b/>
                <w:color w:val="000000" w:themeColor="text1"/>
                <w:szCs w:val="20"/>
              </w:rPr>
              <w:t>Field Type</w:t>
            </w:r>
          </w:p>
        </w:tc>
        <w:tc>
          <w:tcPr>
            <w:tcW w:w="3324" w:type="dxa"/>
            <w:shd w:val="clear" w:color="auto" w:fill="FFE600"/>
          </w:tcPr>
          <w:p w14:paraId="3E103D96" w14:textId="77777777" w:rsidR="00C31D1B" w:rsidRPr="00EB6125" w:rsidRDefault="008750E0">
            <w:pPr>
              <w:spacing w:before="60" w:after="60"/>
              <w:rPr>
                <w:rFonts w:ascii="EYInterstate Light" w:hAnsi="EYInterstate Light"/>
                <w:color w:val="000000" w:themeColor="text1"/>
                <w:szCs w:val="20"/>
              </w:rPr>
            </w:pPr>
            <w:r w:rsidRPr="00EB6125">
              <w:rPr>
                <w:rFonts w:ascii="EYInterstate Light" w:hAnsi="EYInterstate Light"/>
                <w:b/>
                <w:color w:val="000000" w:themeColor="text1"/>
                <w:szCs w:val="20"/>
              </w:rPr>
              <w:t>Description</w:t>
            </w:r>
          </w:p>
        </w:tc>
        <w:tc>
          <w:tcPr>
            <w:tcW w:w="3324" w:type="dxa"/>
            <w:shd w:val="clear" w:color="auto" w:fill="FFE600"/>
          </w:tcPr>
          <w:p w14:paraId="10178A13" w14:textId="77777777" w:rsidR="00C31D1B" w:rsidRPr="00EB6125" w:rsidRDefault="008750E0">
            <w:pPr>
              <w:spacing w:before="60" w:after="60"/>
              <w:rPr>
                <w:rFonts w:ascii="EYInterstate Light" w:hAnsi="EYInterstate Light"/>
                <w:color w:val="000000" w:themeColor="text1"/>
                <w:szCs w:val="20"/>
              </w:rPr>
            </w:pPr>
            <w:r w:rsidRPr="00EB6125">
              <w:rPr>
                <w:rFonts w:ascii="EYInterstate Light" w:hAnsi="EYInterstate Light"/>
                <w:b/>
                <w:color w:val="000000" w:themeColor="text1"/>
                <w:szCs w:val="20"/>
              </w:rPr>
              <w:t>Examples in CAF</w:t>
            </w:r>
          </w:p>
        </w:tc>
      </w:tr>
      <w:tr w:rsidR="00C31D1B" w:rsidRPr="00EB6125" w14:paraId="4A1A40D5" w14:textId="77777777">
        <w:tc>
          <w:tcPr>
            <w:tcW w:w="3324" w:type="dxa"/>
            <w:shd w:val="clear" w:color="auto" w:fill="FDFDFD"/>
          </w:tcPr>
          <w:p w14:paraId="35FB0707"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TEXT</w:t>
            </w:r>
          </w:p>
        </w:tc>
        <w:tc>
          <w:tcPr>
            <w:tcW w:w="3324" w:type="dxa"/>
            <w:shd w:val="clear" w:color="auto" w:fill="FDFDFD"/>
          </w:tcPr>
          <w:p w14:paraId="7A4958CD"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Single-line text input</w:t>
            </w:r>
          </w:p>
        </w:tc>
        <w:tc>
          <w:tcPr>
            <w:tcW w:w="3324" w:type="dxa"/>
            <w:shd w:val="clear" w:color="auto" w:fill="FDFDFD"/>
          </w:tcPr>
          <w:p w14:paraId="6AE0B8B1"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Name, Address, PAN, CIN</w:t>
            </w:r>
          </w:p>
        </w:tc>
      </w:tr>
      <w:tr w:rsidR="00C31D1B" w:rsidRPr="00EB6125" w14:paraId="270646EA" w14:textId="77777777">
        <w:tc>
          <w:tcPr>
            <w:tcW w:w="3324" w:type="dxa"/>
            <w:shd w:val="clear" w:color="auto" w:fill="FFFFFF"/>
          </w:tcPr>
          <w:p w14:paraId="6C35FFD2"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NUMBER</w:t>
            </w:r>
          </w:p>
        </w:tc>
        <w:tc>
          <w:tcPr>
            <w:tcW w:w="3324" w:type="dxa"/>
            <w:shd w:val="clear" w:color="auto" w:fill="FFFFFF"/>
          </w:tcPr>
          <w:p w14:paraId="6EA41053"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Numeric input (integer or decimal)</w:t>
            </w:r>
          </w:p>
        </w:tc>
        <w:tc>
          <w:tcPr>
            <w:tcW w:w="3324" w:type="dxa"/>
            <w:shd w:val="clear" w:color="auto" w:fill="FFFFFF"/>
          </w:tcPr>
          <w:p w14:paraId="271335DE"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Investment, Area, Employment</w:t>
            </w:r>
          </w:p>
        </w:tc>
      </w:tr>
      <w:tr w:rsidR="00C31D1B" w:rsidRPr="00EB6125" w14:paraId="74FF9DB7" w14:textId="77777777">
        <w:tc>
          <w:tcPr>
            <w:tcW w:w="3324" w:type="dxa"/>
            <w:shd w:val="clear" w:color="auto" w:fill="FDFDFD"/>
          </w:tcPr>
          <w:p w14:paraId="36DB3A80"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SELECT</w:t>
            </w:r>
          </w:p>
        </w:tc>
        <w:tc>
          <w:tcPr>
            <w:tcW w:w="3324" w:type="dxa"/>
            <w:shd w:val="clear" w:color="auto" w:fill="FDFDFD"/>
          </w:tcPr>
          <w:p w14:paraId="136022E2"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Single-select dropdown</w:t>
            </w:r>
          </w:p>
        </w:tc>
        <w:tc>
          <w:tcPr>
            <w:tcW w:w="3324" w:type="dxa"/>
            <w:shd w:val="clear" w:color="auto" w:fill="FDFDFD"/>
          </w:tcPr>
          <w:p w14:paraId="6A26FE88"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District, Type Of Proposal</w:t>
            </w:r>
          </w:p>
        </w:tc>
      </w:tr>
      <w:tr w:rsidR="00C31D1B" w:rsidRPr="00EB6125" w14:paraId="5499B021" w14:textId="77777777">
        <w:tc>
          <w:tcPr>
            <w:tcW w:w="3324" w:type="dxa"/>
            <w:shd w:val="clear" w:color="auto" w:fill="FFFFFF"/>
          </w:tcPr>
          <w:p w14:paraId="0D526E6B"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MULTISELECT</w:t>
            </w:r>
          </w:p>
        </w:tc>
        <w:tc>
          <w:tcPr>
            <w:tcW w:w="3324" w:type="dxa"/>
            <w:shd w:val="clear" w:color="auto" w:fill="FFFFFF"/>
          </w:tcPr>
          <w:p w14:paraId="2E62B8F1"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Multi-value dropdown</w:t>
            </w:r>
          </w:p>
        </w:tc>
        <w:tc>
          <w:tcPr>
            <w:tcW w:w="3324" w:type="dxa"/>
            <w:shd w:val="clear" w:color="auto" w:fill="FFFFFF"/>
          </w:tcPr>
          <w:p w14:paraId="1C5DC6A0"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Assistance Type</w:t>
            </w:r>
          </w:p>
        </w:tc>
      </w:tr>
      <w:tr w:rsidR="00C31D1B" w:rsidRPr="00EB6125" w14:paraId="47BDD087" w14:textId="77777777">
        <w:tc>
          <w:tcPr>
            <w:tcW w:w="3324" w:type="dxa"/>
            <w:shd w:val="clear" w:color="auto" w:fill="FDFDFD"/>
          </w:tcPr>
          <w:p w14:paraId="2706D12F"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RADIO</w:t>
            </w:r>
          </w:p>
        </w:tc>
        <w:tc>
          <w:tcPr>
            <w:tcW w:w="3324" w:type="dxa"/>
            <w:shd w:val="clear" w:color="auto" w:fill="FDFDFD"/>
          </w:tcPr>
          <w:p w14:paraId="4B93C0D4"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Radio button (2-4 options)</w:t>
            </w:r>
          </w:p>
        </w:tc>
        <w:tc>
          <w:tcPr>
            <w:tcW w:w="3324" w:type="dxa"/>
            <w:shd w:val="clear" w:color="auto" w:fill="FDFDFD"/>
          </w:tcPr>
          <w:p w14:paraId="7E596D2A"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Yes/No, New/Existing</w:t>
            </w:r>
          </w:p>
        </w:tc>
      </w:tr>
      <w:tr w:rsidR="00C31D1B" w:rsidRPr="00EB6125" w14:paraId="1333D516" w14:textId="77777777">
        <w:tc>
          <w:tcPr>
            <w:tcW w:w="3324" w:type="dxa"/>
            <w:shd w:val="clear" w:color="auto" w:fill="FFFFFF"/>
          </w:tcPr>
          <w:p w14:paraId="57F5B703"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lastRenderedPageBreak/>
              <w:t>CHECKBOX</w:t>
            </w:r>
          </w:p>
        </w:tc>
        <w:tc>
          <w:tcPr>
            <w:tcW w:w="3324" w:type="dxa"/>
            <w:shd w:val="clear" w:color="auto" w:fill="FFFFFF"/>
          </w:tcPr>
          <w:p w14:paraId="087AE47B"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Single checkbox (true/false)</w:t>
            </w:r>
          </w:p>
        </w:tc>
        <w:tc>
          <w:tcPr>
            <w:tcW w:w="3324" w:type="dxa"/>
            <w:shd w:val="clear" w:color="auto" w:fill="FFFFFF"/>
          </w:tcPr>
          <w:p w14:paraId="6D9BF5DB"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Same Address flag</w:t>
            </w:r>
          </w:p>
        </w:tc>
      </w:tr>
      <w:tr w:rsidR="00C31D1B" w:rsidRPr="00EB6125" w14:paraId="7D6289BD" w14:textId="77777777">
        <w:tc>
          <w:tcPr>
            <w:tcW w:w="3324" w:type="dxa"/>
            <w:shd w:val="clear" w:color="auto" w:fill="FDFDFD"/>
          </w:tcPr>
          <w:p w14:paraId="468270A7"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DATE</w:t>
            </w:r>
          </w:p>
        </w:tc>
        <w:tc>
          <w:tcPr>
            <w:tcW w:w="3324" w:type="dxa"/>
            <w:shd w:val="clear" w:color="auto" w:fill="FDFDFD"/>
          </w:tcPr>
          <w:p w14:paraId="15289156"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Date picker (calendar)</w:t>
            </w:r>
          </w:p>
        </w:tc>
        <w:tc>
          <w:tcPr>
            <w:tcW w:w="3324" w:type="dxa"/>
            <w:shd w:val="clear" w:color="auto" w:fill="FDFDFD"/>
          </w:tcPr>
          <w:p w14:paraId="505C3B7A"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Date Of Incorporation</w:t>
            </w:r>
          </w:p>
        </w:tc>
      </w:tr>
      <w:tr w:rsidR="00C31D1B" w:rsidRPr="00EB6125" w14:paraId="15E77089" w14:textId="77777777">
        <w:tc>
          <w:tcPr>
            <w:tcW w:w="3324" w:type="dxa"/>
            <w:shd w:val="clear" w:color="auto" w:fill="FFFFFF"/>
          </w:tcPr>
          <w:p w14:paraId="484B105F"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TEL</w:t>
            </w:r>
          </w:p>
        </w:tc>
        <w:tc>
          <w:tcPr>
            <w:tcW w:w="3324" w:type="dxa"/>
            <w:shd w:val="clear" w:color="auto" w:fill="FFFFFF"/>
          </w:tcPr>
          <w:p w14:paraId="02BFD7F8"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Phone/mobile number input</w:t>
            </w:r>
          </w:p>
        </w:tc>
        <w:tc>
          <w:tcPr>
            <w:tcW w:w="3324" w:type="dxa"/>
            <w:shd w:val="clear" w:color="auto" w:fill="FFFFFF"/>
          </w:tcPr>
          <w:p w14:paraId="14CCF533"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Mobile Number</w:t>
            </w:r>
          </w:p>
        </w:tc>
      </w:tr>
      <w:tr w:rsidR="00C31D1B" w:rsidRPr="00EB6125" w14:paraId="6575775E" w14:textId="77777777">
        <w:tc>
          <w:tcPr>
            <w:tcW w:w="3324" w:type="dxa"/>
            <w:shd w:val="clear" w:color="auto" w:fill="FDFDFD"/>
          </w:tcPr>
          <w:p w14:paraId="6AD4FB6D"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EMAIL</w:t>
            </w:r>
          </w:p>
        </w:tc>
        <w:tc>
          <w:tcPr>
            <w:tcW w:w="3324" w:type="dxa"/>
            <w:shd w:val="clear" w:color="auto" w:fill="FDFDFD"/>
          </w:tcPr>
          <w:p w14:paraId="07BE85A1"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Email address input</w:t>
            </w:r>
          </w:p>
        </w:tc>
        <w:tc>
          <w:tcPr>
            <w:tcW w:w="3324" w:type="dxa"/>
            <w:shd w:val="clear" w:color="auto" w:fill="FDFDFD"/>
          </w:tcPr>
          <w:p w14:paraId="33191CDF"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Corporate Email</w:t>
            </w:r>
          </w:p>
        </w:tc>
      </w:tr>
      <w:tr w:rsidR="00C31D1B" w:rsidRPr="00EB6125" w14:paraId="6E8657C6" w14:textId="77777777">
        <w:tc>
          <w:tcPr>
            <w:tcW w:w="3324" w:type="dxa"/>
            <w:shd w:val="clear" w:color="auto" w:fill="FFFFFF"/>
          </w:tcPr>
          <w:p w14:paraId="6671419D"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TEXTAREA</w:t>
            </w:r>
          </w:p>
        </w:tc>
        <w:tc>
          <w:tcPr>
            <w:tcW w:w="3324" w:type="dxa"/>
            <w:shd w:val="clear" w:color="auto" w:fill="FFFFFF"/>
          </w:tcPr>
          <w:p w14:paraId="21EF1687"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Multi-line text area</w:t>
            </w:r>
          </w:p>
        </w:tc>
        <w:tc>
          <w:tcPr>
            <w:tcW w:w="3324" w:type="dxa"/>
            <w:shd w:val="clear" w:color="auto" w:fill="FFFFFF"/>
          </w:tcPr>
          <w:p w14:paraId="6C40017F"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Products Description</w:t>
            </w:r>
          </w:p>
        </w:tc>
      </w:tr>
      <w:tr w:rsidR="00C31D1B" w:rsidRPr="00EB6125" w14:paraId="3259D03C" w14:textId="77777777">
        <w:tc>
          <w:tcPr>
            <w:tcW w:w="3324" w:type="dxa"/>
            <w:shd w:val="clear" w:color="auto" w:fill="FDFDFD"/>
          </w:tcPr>
          <w:p w14:paraId="32E243D6"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FILE</w:t>
            </w:r>
          </w:p>
        </w:tc>
        <w:tc>
          <w:tcPr>
            <w:tcW w:w="3324" w:type="dxa"/>
            <w:shd w:val="clear" w:color="auto" w:fill="FDFDFD"/>
          </w:tcPr>
          <w:p w14:paraId="2D513ACA"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File upload (DMS integrated)</w:t>
            </w:r>
          </w:p>
        </w:tc>
        <w:tc>
          <w:tcPr>
            <w:tcW w:w="3324" w:type="dxa"/>
            <w:shd w:val="clear" w:color="auto" w:fill="FDFDFD"/>
          </w:tcPr>
          <w:p w14:paraId="20492D41"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PAN Card, DPR, Land Deed</w:t>
            </w:r>
          </w:p>
        </w:tc>
      </w:tr>
      <w:tr w:rsidR="00C31D1B" w:rsidRPr="00EB6125" w14:paraId="71D688BB" w14:textId="77777777">
        <w:tc>
          <w:tcPr>
            <w:tcW w:w="3324" w:type="dxa"/>
            <w:shd w:val="clear" w:color="auto" w:fill="FFFFFF"/>
          </w:tcPr>
          <w:p w14:paraId="3A965B6C"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E9090C"/>
                <w:szCs w:val="20"/>
              </w:rPr>
              <w:t>HIDDEN</w:t>
            </w:r>
          </w:p>
        </w:tc>
        <w:tc>
          <w:tcPr>
            <w:tcW w:w="3324" w:type="dxa"/>
            <w:shd w:val="clear" w:color="auto" w:fill="FFFFFF"/>
          </w:tcPr>
          <w:p w14:paraId="353E1EF8"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Hidden system field (not shown to user)</w:t>
            </w:r>
          </w:p>
        </w:tc>
        <w:tc>
          <w:tcPr>
            <w:tcW w:w="3324" w:type="dxa"/>
            <w:shd w:val="clear" w:color="auto" w:fill="FFFFFF"/>
          </w:tcPr>
          <w:p w14:paraId="2B36D6AE" w14:textId="77777777" w:rsidR="00C31D1B" w:rsidRPr="00EB6125" w:rsidRDefault="008750E0">
            <w:pPr>
              <w:spacing w:before="60" w:after="60"/>
              <w:rPr>
                <w:rFonts w:ascii="EYInterstate Light" w:hAnsi="EYInterstate Light"/>
                <w:szCs w:val="20"/>
              </w:rPr>
            </w:pPr>
            <w:r w:rsidRPr="00EB6125">
              <w:rPr>
                <w:rFonts w:ascii="EYInterstate Light" w:hAnsi="EYInterstate Light"/>
                <w:color w:val="1A1A2E"/>
                <w:szCs w:val="20"/>
              </w:rPr>
              <w:t>Internal tracking IDs</w:t>
            </w:r>
          </w:p>
        </w:tc>
      </w:tr>
    </w:tbl>
    <w:p w14:paraId="7B0F4F1D" w14:textId="77777777" w:rsidR="00B87050" w:rsidRPr="00EB6125" w:rsidRDefault="00B87050">
      <w:pPr>
        <w:spacing w:before="200" w:after="80"/>
        <w:rPr>
          <w:rFonts w:ascii="EYInterstate Light" w:hAnsi="EYInterstate Light"/>
          <w:b/>
          <w:color w:val="1A1A2E"/>
          <w:szCs w:val="20"/>
        </w:rPr>
      </w:pPr>
    </w:p>
    <w:p w14:paraId="4E485EA0" w14:textId="01A09271" w:rsidR="00C31D1B" w:rsidRPr="00EB6125" w:rsidRDefault="008750E0">
      <w:pPr>
        <w:spacing w:before="200" w:after="80"/>
        <w:rPr>
          <w:rFonts w:ascii="EYInterstate Light" w:hAnsi="EYInterstate Light"/>
          <w:szCs w:val="20"/>
        </w:rPr>
      </w:pPr>
      <w:r w:rsidRPr="00EB6125">
        <w:rPr>
          <w:rFonts w:ascii="EYInterstate Light" w:hAnsi="EYInterstate Light"/>
          <w:b/>
          <w:color w:val="1A1A2E"/>
          <w:szCs w:val="20"/>
        </w:rPr>
        <w:t>Mandatory Field Values</w:t>
      </w:r>
    </w:p>
    <w:p w14:paraId="49630128" w14:textId="4F7C17FF" w:rsidR="00C31D1B" w:rsidRPr="00EB6125" w:rsidRDefault="008750E0">
      <w:pPr>
        <w:spacing w:before="40" w:after="40"/>
        <w:rPr>
          <w:rFonts w:ascii="EYInterstate Light" w:hAnsi="EYInterstate Light"/>
          <w:szCs w:val="20"/>
        </w:rPr>
      </w:pPr>
      <w:r w:rsidRPr="00EB6125">
        <w:rPr>
          <w:rFonts w:ascii="EYInterstate Light" w:hAnsi="EYInterstate Light"/>
          <w:b/>
          <w:color w:val="D32929"/>
          <w:szCs w:val="20"/>
        </w:rPr>
        <w:t xml:space="preserve">  </w:t>
      </w:r>
      <w:r w:rsidR="00780D30" w:rsidRPr="00EB6125">
        <w:rPr>
          <w:rFonts w:ascii="EYInterstate Light" w:hAnsi="EYInterstate Light"/>
          <w:b/>
          <w:color w:val="D32929"/>
          <w:szCs w:val="20"/>
        </w:rPr>
        <w:t>[Yes], Always</w:t>
      </w:r>
      <w:r w:rsidRPr="00EB6125">
        <w:rPr>
          <w:rFonts w:ascii="EYInterstate Light" w:hAnsi="EYInterstate Light"/>
          <w:szCs w:val="20"/>
        </w:rPr>
        <w:t xml:space="preserve"> required. Form cannot be submitted without this field.</w:t>
      </w:r>
    </w:p>
    <w:p w14:paraId="76303DFC" w14:textId="09809934" w:rsidR="00C31D1B" w:rsidRPr="00EB6125" w:rsidRDefault="008750E0">
      <w:pPr>
        <w:spacing w:before="40" w:after="40"/>
        <w:rPr>
          <w:rFonts w:ascii="EYInterstate Light" w:hAnsi="EYInterstate Light"/>
          <w:szCs w:val="20"/>
        </w:rPr>
      </w:pPr>
      <w:r w:rsidRPr="00EB6125">
        <w:rPr>
          <w:rFonts w:ascii="EYInterstate Light" w:hAnsi="EYInterstate Light"/>
          <w:b/>
          <w:color w:val="6C757D"/>
          <w:szCs w:val="20"/>
        </w:rPr>
        <w:t xml:space="preserve">  [No]  </w:t>
      </w:r>
      <w:r w:rsidRPr="00EB6125">
        <w:rPr>
          <w:rFonts w:ascii="EYInterstate Light" w:hAnsi="EYInterstate Light"/>
          <w:szCs w:val="20"/>
        </w:rPr>
        <w:t xml:space="preserve">Optional. </w:t>
      </w:r>
      <w:r w:rsidR="00780D30" w:rsidRPr="00EB6125">
        <w:rPr>
          <w:rFonts w:ascii="EYInterstate Light" w:hAnsi="EYInterstate Light"/>
          <w:szCs w:val="20"/>
        </w:rPr>
        <w:t>Users</w:t>
      </w:r>
      <w:r w:rsidRPr="00EB6125">
        <w:rPr>
          <w:rFonts w:ascii="EYInterstate Light" w:hAnsi="EYInterstate Light"/>
          <w:szCs w:val="20"/>
        </w:rPr>
        <w:t xml:space="preserve"> may leave blank.</w:t>
      </w:r>
    </w:p>
    <w:p w14:paraId="33C6E050" w14:textId="3661862F" w:rsidR="00C31D1B" w:rsidRPr="00EB6125" w:rsidRDefault="008750E0">
      <w:pPr>
        <w:spacing w:before="40" w:after="40"/>
        <w:rPr>
          <w:rFonts w:ascii="EYInterstate Light" w:hAnsi="EYInterstate Light"/>
          <w:szCs w:val="20"/>
        </w:rPr>
      </w:pPr>
      <w:r w:rsidRPr="00EB6125">
        <w:rPr>
          <w:rFonts w:ascii="EYInterstate Light" w:hAnsi="EYInterstate Light"/>
          <w:b/>
          <w:color w:val="E67200"/>
          <w:szCs w:val="20"/>
        </w:rPr>
        <w:t xml:space="preserve">  [</w:t>
      </w:r>
      <w:r w:rsidR="001245FE" w:rsidRPr="00EB6125">
        <w:rPr>
          <w:rFonts w:ascii="EYInterstate Light" w:hAnsi="EYInterstate Light"/>
          <w:b/>
          <w:color w:val="E67200"/>
          <w:szCs w:val="20"/>
        </w:rPr>
        <w:t>Conditional] Required</w:t>
      </w:r>
      <w:r w:rsidRPr="00EB6125">
        <w:rPr>
          <w:rFonts w:ascii="EYInterstate Light" w:hAnsi="EYInterstate Light"/>
          <w:szCs w:val="20"/>
        </w:rPr>
        <w:t xml:space="preserve"> only when specific condition is met (see CONDITIONAL RULES).</w:t>
      </w:r>
    </w:p>
    <w:p w14:paraId="6F9828F6" w14:textId="6DC4985F" w:rsidR="00C31D1B" w:rsidRPr="00EB6125" w:rsidRDefault="008750E0">
      <w:pPr>
        <w:spacing w:before="40" w:after="40"/>
        <w:rPr>
          <w:rFonts w:ascii="EYInterstate Light" w:hAnsi="EYInterstate Light"/>
          <w:szCs w:val="20"/>
        </w:rPr>
      </w:pPr>
      <w:r w:rsidRPr="00EB6125">
        <w:rPr>
          <w:rFonts w:ascii="EYInterstate Light" w:hAnsi="EYInterstate Light"/>
          <w:b/>
          <w:color w:val="6C757D"/>
          <w:szCs w:val="20"/>
        </w:rPr>
        <w:t xml:space="preserve">  [Auto </w:t>
      </w:r>
      <w:r w:rsidR="001245FE" w:rsidRPr="00EB6125">
        <w:rPr>
          <w:rFonts w:ascii="EYInterstate Light" w:hAnsi="EYInterstate Light"/>
          <w:b/>
          <w:color w:val="6C757D"/>
          <w:szCs w:val="20"/>
        </w:rPr>
        <w:t>Populated] Pre</w:t>
      </w:r>
      <w:r w:rsidRPr="00EB6125">
        <w:rPr>
          <w:rFonts w:ascii="EYInterstate Light" w:hAnsi="EYInterstate Light"/>
          <w:szCs w:val="20"/>
        </w:rPr>
        <w:t>-filled from investor registration. Usually read-only.</w:t>
      </w:r>
    </w:p>
    <w:p w14:paraId="3B6865A5" w14:textId="60E42D24" w:rsidR="00C31D1B" w:rsidRPr="00EB6125" w:rsidRDefault="008750E0">
      <w:pPr>
        <w:spacing w:before="40" w:after="40"/>
        <w:rPr>
          <w:rFonts w:ascii="EYInterstate Light" w:hAnsi="EYInterstate Light"/>
          <w:szCs w:val="20"/>
        </w:rPr>
      </w:pPr>
      <w:r w:rsidRPr="00EB6125">
        <w:rPr>
          <w:rFonts w:ascii="EYInterstate Light" w:hAnsi="EYInterstate Light"/>
          <w:b/>
          <w:color w:val="6C757D"/>
          <w:szCs w:val="20"/>
        </w:rPr>
        <w:t xml:space="preserve">  [Auto </w:t>
      </w:r>
      <w:r w:rsidR="001245FE" w:rsidRPr="00EB6125">
        <w:rPr>
          <w:rFonts w:ascii="EYInterstate Light" w:hAnsi="EYInterstate Light"/>
          <w:b/>
          <w:color w:val="6C757D"/>
          <w:szCs w:val="20"/>
        </w:rPr>
        <w:t>Calculated] System</w:t>
      </w:r>
      <w:r w:rsidRPr="00EB6125">
        <w:rPr>
          <w:rFonts w:ascii="EYInterstate Light" w:hAnsi="EYInterstate Light"/>
          <w:szCs w:val="20"/>
        </w:rPr>
        <w:t xml:space="preserve"> calculates value (e.g. totals). Always read-only.</w:t>
      </w:r>
    </w:p>
    <w:p w14:paraId="2F104395" w14:textId="69EB4050" w:rsidR="00C31D1B" w:rsidRPr="00EB6125" w:rsidRDefault="008750E0">
      <w:pPr>
        <w:spacing w:before="200" w:after="80"/>
        <w:rPr>
          <w:rFonts w:ascii="EYInterstate Light" w:hAnsi="EYInterstate Light"/>
          <w:szCs w:val="20"/>
        </w:rPr>
      </w:pPr>
      <w:r w:rsidRPr="00EB6125">
        <w:rPr>
          <w:rFonts w:ascii="EYInterstate Light" w:hAnsi="EYInterstate Light"/>
          <w:b/>
          <w:color w:val="1A1A2E"/>
          <w:szCs w:val="20"/>
        </w:rPr>
        <w:t>Source Types for Dropdown/Select Fields</w:t>
      </w:r>
    </w:p>
    <w:p w14:paraId="1DFD8066" w14:textId="7F4FE10A" w:rsidR="00C31D1B" w:rsidRPr="00EB6125" w:rsidRDefault="008750E0">
      <w:pPr>
        <w:spacing w:before="40" w:after="40"/>
        <w:rPr>
          <w:rFonts w:ascii="EYInterstate Light" w:hAnsi="EYInterstate Light"/>
          <w:szCs w:val="20"/>
        </w:rPr>
      </w:pPr>
      <w:r w:rsidRPr="00EB6125">
        <w:rPr>
          <w:rFonts w:ascii="EYInterstate Light" w:hAnsi="EYInterstate Light"/>
          <w:b/>
          <w:color w:val="E9090C"/>
          <w:szCs w:val="20"/>
        </w:rPr>
        <w:t xml:space="preserve">  STATIC</w:t>
      </w:r>
      <w:r w:rsidR="00780D30" w:rsidRPr="00EB6125">
        <w:rPr>
          <w:rFonts w:ascii="EYInterstate Light" w:hAnsi="EYInterstate Light"/>
          <w:b/>
          <w:color w:val="E9090C"/>
          <w:szCs w:val="20"/>
        </w:rPr>
        <w:t>: Options</w:t>
      </w:r>
      <w:r w:rsidRPr="00EB6125">
        <w:rPr>
          <w:rFonts w:ascii="EYInterstate Light" w:hAnsi="EYInterstate Light"/>
          <w:szCs w:val="20"/>
        </w:rPr>
        <w:t xml:space="preserve"> listed inline in this SRS. Fixed values (e.g. Yes/No, Zone 1-5).</w:t>
      </w:r>
    </w:p>
    <w:p w14:paraId="534ADD49" w14:textId="7D2DBEA2" w:rsidR="001B73F7" w:rsidRPr="00EB6125" w:rsidRDefault="008750E0" w:rsidP="00C72B28">
      <w:pPr>
        <w:spacing w:before="40" w:after="40"/>
        <w:rPr>
          <w:rFonts w:ascii="EYInterstate Light" w:hAnsi="EYInterstate Light"/>
          <w:szCs w:val="20"/>
        </w:rPr>
      </w:pPr>
      <w:r w:rsidRPr="00EB6125">
        <w:rPr>
          <w:rFonts w:ascii="EYInterstate Light" w:hAnsi="EYInterstate Light"/>
          <w:b/>
          <w:color w:val="E9090C"/>
          <w:szCs w:val="20"/>
        </w:rPr>
        <w:t xml:space="preserve">  MASTER</w:t>
      </w:r>
      <w:r w:rsidR="00780D30" w:rsidRPr="00EB6125">
        <w:rPr>
          <w:rFonts w:ascii="EYInterstate Light" w:hAnsi="EYInterstate Light"/>
          <w:b/>
          <w:color w:val="E9090C"/>
          <w:szCs w:val="20"/>
        </w:rPr>
        <w:t>: Options</w:t>
      </w:r>
      <w:r w:rsidRPr="00EB6125">
        <w:rPr>
          <w:rFonts w:ascii="EYInterstate Light" w:hAnsi="EYInterstate Light"/>
          <w:szCs w:val="20"/>
        </w:rPr>
        <w:t xml:space="preserve"> come from a DB master table (e.g. Country, District, NIC Code).</w:t>
      </w:r>
      <w:r w:rsidRPr="00EB6125">
        <w:rPr>
          <w:rFonts w:ascii="EYInterstate Light" w:hAnsi="EYInterstate Light"/>
          <w:szCs w:val="20"/>
        </w:rPr>
        <w:br/>
        <w:t xml:space="preserve">           </w:t>
      </w:r>
    </w:p>
    <w:p w14:paraId="63CFFDDB" w14:textId="77777777" w:rsidR="0089730B" w:rsidRPr="00EB6125" w:rsidRDefault="0089730B" w:rsidP="00C72B28">
      <w:pPr>
        <w:spacing w:before="40" w:after="40"/>
        <w:rPr>
          <w:rFonts w:ascii="EYInterstate Light" w:hAnsi="EYInterstate Light"/>
          <w:szCs w:val="20"/>
        </w:rPr>
      </w:pPr>
    </w:p>
    <w:p w14:paraId="76A3BFBE" w14:textId="77777777" w:rsidR="0089730B" w:rsidRPr="00EB6125" w:rsidRDefault="0089730B" w:rsidP="00C72B28">
      <w:pPr>
        <w:spacing w:before="40" w:after="40"/>
        <w:rPr>
          <w:rFonts w:ascii="EYInterstate Light" w:hAnsi="EYInterstate Light"/>
          <w:szCs w:val="20"/>
        </w:rPr>
      </w:pPr>
    </w:p>
    <w:p w14:paraId="708B9C5C" w14:textId="77777777" w:rsidR="0089730B" w:rsidRPr="00EB6125" w:rsidRDefault="0089730B" w:rsidP="00C72B28">
      <w:pPr>
        <w:spacing w:before="40" w:after="40"/>
        <w:rPr>
          <w:rFonts w:ascii="EYInterstate Light" w:hAnsi="EYInterstate Light"/>
          <w:szCs w:val="20"/>
        </w:rPr>
      </w:pPr>
    </w:p>
    <w:p w14:paraId="734FB1AD" w14:textId="77777777" w:rsidR="0089730B" w:rsidRPr="00EB6125" w:rsidRDefault="0089730B" w:rsidP="00C72B28">
      <w:pPr>
        <w:spacing w:before="40" w:after="40"/>
        <w:rPr>
          <w:rFonts w:ascii="EYInterstate Light" w:hAnsi="EYInterstate Light"/>
          <w:szCs w:val="20"/>
        </w:rPr>
      </w:pPr>
    </w:p>
    <w:p w14:paraId="271F94DC" w14:textId="77777777" w:rsidR="0089730B" w:rsidRPr="00EB6125" w:rsidRDefault="0089730B" w:rsidP="00C72B28">
      <w:pPr>
        <w:spacing w:before="40" w:after="40"/>
        <w:rPr>
          <w:rFonts w:ascii="EYInterstate Light" w:hAnsi="EYInterstate Light"/>
          <w:szCs w:val="20"/>
        </w:rPr>
      </w:pPr>
    </w:p>
    <w:p w14:paraId="25865CB5" w14:textId="77777777" w:rsidR="0089730B" w:rsidRPr="00EB6125" w:rsidRDefault="0089730B" w:rsidP="00C72B28">
      <w:pPr>
        <w:spacing w:before="40" w:after="40"/>
        <w:rPr>
          <w:rFonts w:ascii="EYInterstate Light" w:hAnsi="EYInterstate Light"/>
          <w:szCs w:val="20"/>
        </w:rPr>
      </w:pPr>
    </w:p>
    <w:p w14:paraId="1C76972C" w14:textId="77777777" w:rsidR="0089730B" w:rsidRPr="00EB6125" w:rsidRDefault="0089730B" w:rsidP="00C72B28">
      <w:pPr>
        <w:spacing w:before="40" w:after="40"/>
        <w:rPr>
          <w:rFonts w:ascii="EYInterstate Light" w:hAnsi="EYInterstate Light"/>
          <w:szCs w:val="20"/>
        </w:rPr>
      </w:pPr>
    </w:p>
    <w:p w14:paraId="7B7DE817" w14:textId="77777777" w:rsidR="0089730B" w:rsidRPr="00EB6125" w:rsidRDefault="0089730B" w:rsidP="00C72B28">
      <w:pPr>
        <w:spacing w:before="40" w:after="40"/>
        <w:rPr>
          <w:rFonts w:ascii="EYInterstate Light" w:hAnsi="EYInterstate Light"/>
          <w:szCs w:val="20"/>
        </w:rPr>
      </w:pPr>
    </w:p>
    <w:p w14:paraId="75C99F36" w14:textId="77777777" w:rsidR="0089730B" w:rsidRPr="00EB6125" w:rsidRDefault="0089730B" w:rsidP="00C72B28">
      <w:pPr>
        <w:spacing w:before="40" w:after="40"/>
        <w:rPr>
          <w:rFonts w:ascii="EYInterstate Light" w:hAnsi="EYInterstate Light"/>
          <w:szCs w:val="20"/>
        </w:rPr>
      </w:pPr>
    </w:p>
    <w:p w14:paraId="2338BB8F" w14:textId="77777777" w:rsidR="0089730B" w:rsidRPr="00EB6125" w:rsidRDefault="0089730B" w:rsidP="00C72B28">
      <w:pPr>
        <w:spacing w:before="40" w:after="40"/>
        <w:rPr>
          <w:rFonts w:ascii="EYInterstate Light" w:hAnsi="EYInterstate Light"/>
          <w:szCs w:val="20"/>
        </w:rPr>
      </w:pPr>
    </w:p>
    <w:p w14:paraId="5F76AC6E" w14:textId="77777777" w:rsidR="0089730B" w:rsidRPr="00EB6125" w:rsidRDefault="0089730B" w:rsidP="00C72B28">
      <w:pPr>
        <w:spacing w:before="40" w:after="40"/>
        <w:rPr>
          <w:rFonts w:ascii="EYInterstate Light" w:hAnsi="EYInterstate Light"/>
          <w:szCs w:val="20"/>
        </w:rPr>
      </w:pPr>
    </w:p>
    <w:p w14:paraId="5A0FF327" w14:textId="77777777" w:rsidR="0089730B" w:rsidRPr="00EB6125" w:rsidRDefault="0089730B" w:rsidP="00C72B28">
      <w:pPr>
        <w:spacing w:before="40" w:after="40"/>
        <w:rPr>
          <w:rFonts w:ascii="EYInterstate Light" w:hAnsi="EYInterstate Light"/>
          <w:szCs w:val="20"/>
        </w:rPr>
      </w:pPr>
    </w:p>
    <w:p w14:paraId="2F7204F4" w14:textId="77777777" w:rsidR="0089730B" w:rsidRPr="00EB6125" w:rsidRDefault="0089730B" w:rsidP="00C72B28">
      <w:pPr>
        <w:spacing w:before="40" w:after="40"/>
        <w:rPr>
          <w:rFonts w:ascii="EYInterstate Light" w:hAnsi="EYInterstate Light"/>
          <w:szCs w:val="20"/>
        </w:rPr>
      </w:pPr>
    </w:p>
    <w:p w14:paraId="7C854831" w14:textId="77777777" w:rsidR="0089730B" w:rsidRPr="00EB6125" w:rsidRDefault="0089730B" w:rsidP="00C72B28">
      <w:pPr>
        <w:spacing w:before="40" w:after="40"/>
        <w:rPr>
          <w:rFonts w:ascii="EYInterstate Light" w:hAnsi="EYInterstate Light"/>
          <w:szCs w:val="20"/>
        </w:rPr>
      </w:pPr>
    </w:p>
    <w:p w14:paraId="76682F32" w14:textId="77777777" w:rsidR="0089730B" w:rsidRPr="00EB6125" w:rsidRDefault="0089730B" w:rsidP="00C72B28">
      <w:pPr>
        <w:spacing w:before="40" w:after="40"/>
        <w:rPr>
          <w:rFonts w:ascii="EYInterstate Light" w:hAnsi="EYInterstate Light"/>
          <w:szCs w:val="20"/>
        </w:rPr>
      </w:pPr>
    </w:p>
    <w:p w14:paraId="08533935" w14:textId="77777777" w:rsidR="0089730B" w:rsidRPr="00EB6125" w:rsidRDefault="0089730B" w:rsidP="00C72B28">
      <w:pPr>
        <w:spacing w:before="40" w:after="40"/>
        <w:rPr>
          <w:rFonts w:ascii="EYInterstate Light" w:hAnsi="EYInterstate Light"/>
          <w:szCs w:val="20"/>
        </w:rPr>
      </w:pPr>
    </w:p>
    <w:p w14:paraId="4D87D2F5" w14:textId="77777777" w:rsidR="0089730B" w:rsidRPr="00EB6125" w:rsidRDefault="0089730B" w:rsidP="00C72B28">
      <w:pPr>
        <w:spacing w:before="40" w:after="40"/>
        <w:rPr>
          <w:rFonts w:ascii="EYInterstate Light" w:hAnsi="EYInterstate Light"/>
          <w:szCs w:val="20"/>
        </w:rPr>
      </w:pPr>
    </w:p>
    <w:p w14:paraId="46033A42" w14:textId="77777777" w:rsidR="0089730B" w:rsidRPr="00EB6125" w:rsidRDefault="0089730B" w:rsidP="00C72B28">
      <w:pPr>
        <w:spacing w:before="40" w:after="40"/>
        <w:rPr>
          <w:rFonts w:ascii="EYInterstate Light" w:hAnsi="EYInterstate Light"/>
          <w:szCs w:val="20"/>
        </w:rPr>
      </w:pPr>
    </w:p>
    <w:p w14:paraId="3C6ECCC6" w14:textId="0C7B9A9E" w:rsidR="0038746B" w:rsidRPr="00EB6125" w:rsidRDefault="0038746B" w:rsidP="0038746B">
      <w:pPr>
        <w:pStyle w:val="Heading1"/>
        <w:numPr>
          <w:ilvl w:val="0"/>
          <w:numId w:val="14"/>
        </w:numPr>
        <w:rPr>
          <w:rFonts w:ascii="EYInterstate Light" w:hAnsi="EYInterstate Light"/>
        </w:rPr>
      </w:pPr>
      <w:bookmarkStart w:id="5" w:name="_Toc226797448"/>
      <w:r>
        <w:rPr>
          <w:rFonts w:ascii="EYInterstate Light" w:hAnsi="EYInterstate Light"/>
        </w:rPr>
        <w:lastRenderedPageBreak/>
        <w:t>Project</w:t>
      </w:r>
      <w:r w:rsidRPr="00EB6125">
        <w:rPr>
          <w:rFonts w:ascii="EYInterstate Light" w:hAnsi="EYInterstate Light"/>
        </w:rPr>
        <w:t xml:space="preserve"> Details</w:t>
      </w:r>
      <w:bookmarkEnd w:id="5"/>
      <w:r w:rsidRPr="00EB6125">
        <w:rPr>
          <w:rFonts w:ascii="EYInterstate Light" w:hAnsi="EYInterstate Light"/>
        </w:rPr>
        <w:t xml:space="preserve"> </w:t>
      </w:r>
    </w:p>
    <w:p w14:paraId="6198D93A" w14:textId="77777777" w:rsidR="005050DC" w:rsidRDefault="005050DC" w:rsidP="00C72B28">
      <w:pPr>
        <w:spacing w:before="40" w:after="40"/>
        <w:rPr>
          <w:rFonts w:ascii="EYInterstate Light" w:hAnsi="EYInterstate Light"/>
          <w:szCs w:val="20"/>
        </w:rPr>
      </w:pPr>
    </w:p>
    <w:tbl>
      <w:tblPr>
        <w:tblStyle w:val="TableGrid"/>
        <w:tblW w:w="0" w:type="auto"/>
        <w:tblLook w:val="04A0" w:firstRow="1" w:lastRow="0" w:firstColumn="1" w:lastColumn="0" w:noHBand="0" w:noVBand="1"/>
      </w:tblPr>
      <w:tblGrid>
        <w:gridCol w:w="3174"/>
        <w:gridCol w:w="6788"/>
      </w:tblGrid>
      <w:tr w:rsidR="005050DC" w:rsidRPr="00E60A3E" w14:paraId="0A6F05E4" w14:textId="77777777" w:rsidTr="00E60A3E">
        <w:tc>
          <w:tcPr>
            <w:tcW w:w="3227" w:type="dxa"/>
            <w:shd w:val="clear" w:color="auto" w:fill="FFE600"/>
          </w:tcPr>
          <w:p w14:paraId="29263D34" w14:textId="7E33E6D2" w:rsidR="005050DC" w:rsidRPr="00E60A3E" w:rsidRDefault="00414ACB" w:rsidP="00C72B28">
            <w:pPr>
              <w:spacing w:before="40" w:after="40"/>
              <w:rPr>
                <w:rFonts w:ascii="EYInterstate Light" w:hAnsi="EYInterstate Light"/>
                <w:sz w:val="20"/>
                <w:szCs w:val="16"/>
              </w:rPr>
            </w:pPr>
            <w:r w:rsidRPr="00E60A3E">
              <w:rPr>
                <w:rFonts w:ascii="EYInterstate Light" w:hAnsi="EYInterstate Light"/>
                <w:sz w:val="20"/>
                <w:szCs w:val="16"/>
              </w:rPr>
              <w:t xml:space="preserve">Particulars </w:t>
            </w:r>
          </w:p>
        </w:tc>
        <w:tc>
          <w:tcPr>
            <w:tcW w:w="6961" w:type="dxa"/>
            <w:shd w:val="clear" w:color="auto" w:fill="FFE600"/>
          </w:tcPr>
          <w:p w14:paraId="3B06AEDC" w14:textId="7F3F18BC" w:rsidR="005050DC" w:rsidRPr="00E60A3E" w:rsidRDefault="00414ACB" w:rsidP="00C72B28">
            <w:pPr>
              <w:spacing w:before="40" w:after="40"/>
              <w:rPr>
                <w:rFonts w:ascii="EYInterstate Light" w:hAnsi="EYInterstate Light"/>
                <w:sz w:val="20"/>
                <w:szCs w:val="16"/>
              </w:rPr>
            </w:pPr>
            <w:r w:rsidRPr="00E60A3E">
              <w:rPr>
                <w:rFonts w:ascii="EYInterstate Light" w:hAnsi="EYInterstate Light"/>
                <w:sz w:val="20"/>
                <w:szCs w:val="16"/>
              </w:rPr>
              <w:t>Details</w:t>
            </w:r>
          </w:p>
        </w:tc>
      </w:tr>
      <w:tr w:rsidR="005050DC" w:rsidRPr="00E60A3E" w14:paraId="7FADE556" w14:textId="77777777" w:rsidTr="00414ACB">
        <w:tc>
          <w:tcPr>
            <w:tcW w:w="3227" w:type="dxa"/>
          </w:tcPr>
          <w:p w14:paraId="6041B8BE" w14:textId="365CF508" w:rsidR="005050DC" w:rsidRPr="00D71944" w:rsidRDefault="005050DC" w:rsidP="00C72B28">
            <w:pPr>
              <w:spacing w:before="40" w:after="40"/>
              <w:rPr>
                <w:rFonts w:ascii="EYInterstate Light" w:hAnsi="EYInterstate Light"/>
                <w:b/>
                <w:bCs/>
                <w:sz w:val="20"/>
                <w:szCs w:val="16"/>
              </w:rPr>
            </w:pPr>
            <w:r w:rsidRPr="00D71944">
              <w:rPr>
                <w:rFonts w:ascii="EYInterstate Light" w:hAnsi="EYInterstate Light"/>
                <w:b/>
                <w:bCs/>
                <w:sz w:val="20"/>
                <w:szCs w:val="16"/>
              </w:rPr>
              <w:t>Tenant Name</w:t>
            </w:r>
          </w:p>
        </w:tc>
        <w:tc>
          <w:tcPr>
            <w:tcW w:w="6961" w:type="dxa"/>
          </w:tcPr>
          <w:p w14:paraId="545944B6" w14:textId="5AFBB7D5" w:rsidR="005050DC" w:rsidRPr="00E60A3E" w:rsidRDefault="005050DC" w:rsidP="00C72B28">
            <w:pPr>
              <w:spacing w:before="40" w:after="40"/>
              <w:rPr>
                <w:rFonts w:ascii="EYInterstate Light" w:hAnsi="EYInterstate Light"/>
                <w:sz w:val="20"/>
                <w:szCs w:val="16"/>
              </w:rPr>
            </w:pPr>
          </w:p>
        </w:tc>
      </w:tr>
      <w:tr w:rsidR="005050DC" w:rsidRPr="00E60A3E" w14:paraId="4E47362B" w14:textId="77777777" w:rsidTr="00414ACB">
        <w:tc>
          <w:tcPr>
            <w:tcW w:w="3227" w:type="dxa"/>
          </w:tcPr>
          <w:p w14:paraId="4D4411AC" w14:textId="40624606" w:rsidR="005050DC" w:rsidRPr="00D71944" w:rsidRDefault="00414ACB" w:rsidP="00C72B28">
            <w:pPr>
              <w:spacing w:before="40" w:after="40"/>
              <w:rPr>
                <w:rFonts w:ascii="EYInterstate Light" w:hAnsi="EYInterstate Light"/>
                <w:b/>
                <w:bCs/>
                <w:sz w:val="20"/>
                <w:szCs w:val="16"/>
              </w:rPr>
            </w:pPr>
            <w:r w:rsidRPr="00D71944">
              <w:rPr>
                <w:rFonts w:ascii="EYInterstate Light" w:hAnsi="EYInterstate Light"/>
                <w:b/>
                <w:bCs/>
                <w:sz w:val="20"/>
                <w:szCs w:val="16"/>
              </w:rPr>
              <w:t>Project Name</w:t>
            </w:r>
          </w:p>
        </w:tc>
        <w:tc>
          <w:tcPr>
            <w:tcW w:w="6961" w:type="dxa"/>
          </w:tcPr>
          <w:p w14:paraId="4766D005" w14:textId="05C84F22" w:rsidR="005050DC" w:rsidRPr="00E60A3E" w:rsidRDefault="005050DC" w:rsidP="00C72B28">
            <w:pPr>
              <w:spacing w:before="40" w:after="40"/>
              <w:rPr>
                <w:rFonts w:ascii="EYInterstate Light" w:hAnsi="EYInterstate Light"/>
                <w:sz w:val="20"/>
                <w:szCs w:val="16"/>
              </w:rPr>
            </w:pPr>
          </w:p>
        </w:tc>
      </w:tr>
      <w:tr w:rsidR="005050DC" w:rsidRPr="00E60A3E" w14:paraId="525C9DBE" w14:textId="77777777" w:rsidTr="00414ACB">
        <w:tc>
          <w:tcPr>
            <w:tcW w:w="3227" w:type="dxa"/>
          </w:tcPr>
          <w:p w14:paraId="1CF5EE1C" w14:textId="4CB18772" w:rsidR="005050DC" w:rsidRPr="00D71944" w:rsidRDefault="00414ACB" w:rsidP="00C72B28">
            <w:pPr>
              <w:spacing w:before="40" w:after="40"/>
              <w:rPr>
                <w:rFonts w:ascii="EYInterstate Light" w:hAnsi="EYInterstate Light"/>
                <w:b/>
                <w:bCs/>
                <w:sz w:val="20"/>
                <w:szCs w:val="16"/>
              </w:rPr>
            </w:pPr>
            <w:r w:rsidRPr="00D71944">
              <w:rPr>
                <w:rFonts w:ascii="EYInterstate Light" w:hAnsi="EYInterstate Light"/>
                <w:b/>
                <w:bCs/>
                <w:sz w:val="20"/>
                <w:szCs w:val="16"/>
              </w:rPr>
              <w:t>Department</w:t>
            </w:r>
          </w:p>
        </w:tc>
        <w:tc>
          <w:tcPr>
            <w:tcW w:w="6961" w:type="dxa"/>
          </w:tcPr>
          <w:p w14:paraId="21BC5D86" w14:textId="70907C47" w:rsidR="005050DC" w:rsidRPr="00E60A3E" w:rsidRDefault="005050DC" w:rsidP="00C72B28">
            <w:pPr>
              <w:spacing w:before="40" w:after="40"/>
              <w:rPr>
                <w:rFonts w:ascii="EYInterstate Light" w:hAnsi="EYInterstate Light"/>
                <w:sz w:val="20"/>
                <w:szCs w:val="16"/>
              </w:rPr>
            </w:pPr>
          </w:p>
        </w:tc>
      </w:tr>
      <w:tr w:rsidR="005050DC" w:rsidRPr="00E60A3E" w14:paraId="716FF372" w14:textId="77777777" w:rsidTr="00414ACB">
        <w:tc>
          <w:tcPr>
            <w:tcW w:w="3227" w:type="dxa"/>
          </w:tcPr>
          <w:p w14:paraId="461C677A" w14:textId="6B002B77" w:rsidR="005050DC" w:rsidRPr="00D71944" w:rsidRDefault="00414ACB" w:rsidP="00C72B28">
            <w:pPr>
              <w:spacing w:before="40" w:after="40"/>
              <w:rPr>
                <w:rFonts w:ascii="EYInterstate Light" w:hAnsi="EYInterstate Light"/>
                <w:b/>
                <w:bCs/>
                <w:sz w:val="20"/>
                <w:szCs w:val="16"/>
              </w:rPr>
            </w:pPr>
            <w:r w:rsidRPr="00D71944">
              <w:rPr>
                <w:rFonts w:ascii="EYInterstate Light" w:hAnsi="EYInterstate Light"/>
                <w:b/>
                <w:bCs/>
                <w:sz w:val="20"/>
                <w:szCs w:val="16"/>
              </w:rPr>
              <w:t>Sub Department</w:t>
            </w:r>
          </w:p>
        </w:tc>
        <w:tc>
          <w:tcPr>
            <w:tcW w:w="6961" w:type="dxa"/>
          </w:tcPr>
          <w:p w14:paraId="4ABA8AE9" w14:textId="71FCA115" w:rsidR="005050DC" w:rsidRPr="00E60A3E" w:rsidRDefault="005050DC" w:rsidP="00C72B28">
            <w:pPr>
              <w:spacing w:before="40" w:after="40"/>
              <w:rPr>
                <w:rFonts w:ascii="EYInterstate Light" w:hAnsi="EYInterstate Light"/>
                <w:sz w:val="20"/>
                <w:szCs w:val="16"/>
              </w:rPr>
            </w:pPr>
          </w:p>
        </w:tc>
      </w:tr>
      <w:tr w:rsidR="005050DC" w:rsidRPr="00E60A3E" w14:paraId="7C36AF0B" w14:textId="77777777" w:rsidTr="00414ACB">
        <w:tc>
          <w:tcPr>
            <w:tcW w:w="3227" w:type="dxa"/>
          </w:tcPr>
          <w:p w14:paraId="6EDB3E58" w14:textId="2B81423B" w:rsidR="005050DC" w:rsidRPr="00D71944" w:rsidRDefault="00414ACB" w:rsidP="00C72B28">
            <w:pPr>
              <w:spacing w:before="40" w:after="40"/>
              <w:rPr>
                <w:rFonts w:ascii="EYInterstate Light" w:hAnsi="EYInterstate Light"/>
                <w:b/>
                <w:bCs/>
                <w:sz w:val="20"/>
                <w:szCs w:val="16"/>
              </w:rPr>
            </w:pPr>
            <w:r w:rsidRPr="00D71944">
              <w:rPr>
                <w:rFonts w:ascii="EYInterstate Light" w:hAnsi="EYInterstate Light"/>
                <w:b/>
                <w:bCs/>
                <w:sz w:val="20"/>
                <w:szCs w:val="16"/>
              </w:rPr>
              <w:t>Module</w:t>
            </w:r>
          </w:p>
        </w:tc>
        <w:tc>
          <w:tcPr>
            <w:tcW w:w="6961" w:type="dxa"/>
          </w:tcPr>
          <w:p w14:paraId="6BF39F64" w14:textId="03BC950C" w:rsidR="005050DC" w:rsidRPr="00E60A3E" w:rsidRDefault="005050DC" w:rsidP="00C72B28">
            <w:pPr>
              <w:spacing w:before="40" w:after="40"/>
              <w:rPr>
                <w:rFonts w:ascii="EYInterstate Light" w:hAnsi="EYInterstate Light"/>
                <w:sz w:val="20"/>
                <w:szCs w:val="16"/>
              </w:rPr>
            </w:pPr>
          </w:p>
        </w:tc>
      </w:tr>
      <w:tr w:rsidR="00414ACB" w:rsidRPr="00E60A3E" w14:paraId="6E31793F" w14:textId="77777777" w:rsidTr="00414ACB">
        <w:tc>
          <w:tcPr>
            <w:tcW w:w="3227" w:type="dxa"/>
          </w:tcPr>
          <w:p w14:paraId="62BE8FA4" w14:textId="68483D76" w:rsidR="00414ACB" w:rsidRPr="00D71944" w:rsidRDefault="00414ACB" w:rsidP="00C72B28">
            <w:pPr>
              <w:spacing w:before="40" w:after="40"/>
              <w:rPr>
                <w:rFonts w:ascii="EYInterstate Light" w:hAnsi="EYInterstate Light"/>
                <w:b/>
                <w:bCs/>
                <w:sz w:val="20"/>
                <w:szCs w:val="16"/>
              </w:rPr>
            </w:pPr>
            <w:r w:rsidRPr="00D71944">
              <w:rPr>
                <w:rFonts w:ascii="EYInterstate Light" w:hAnsi="EYInterstate Light"/>
                <w:b/>
                <w:bCs/>
                <w:sz w:val="20"/>
                <w:szCs w:val="16"/>
              </w:rPr>
              <w:t>Sub Module</w:t>
            </w:r>
          </w:p>
        </w:tc>
        <w:tc>
          <w:tcPr>
            <w:tcW w:w="6961" w:type="dxa"/>
          </w:tcPr>
          <w:p w14:paraId="4399612B" w14:textId="15708A47" w:rsidR="00414ACB" w:rsidRPr="00E60A3E" w:rsidRDefault="00414ACB" w:rsidP="00C72B28">
            <w:pPr>
              <w:spacing w:before="40" w:after="40"/>
              <w:rPr>
                <w:rFonts w:ascii="EYInterstate Light" w:hAnsi="EYInterstate Light"/>
                <w:sz w:val="20"/>
                <w:szCs w:val="16"/>
              </w:rPr>
            </w:pPr>
          </w:p>
        </w:tc>
      </w:tr>
      <w:tr w:rsidR="00414ACB" w:rsidRPr="00E60A3E" w14:paraId="4B7D3408" w14:textId="77777777" w:rsidTr="00414ACB">
        <w:tc>
          <w:tcPr>
            <w:tcW w:w="3227" w:type="dxa"/>
          </w:tcPr>
          <w:p w14:paraId="7709EB94" w14:textId="08472E3A" w:rsidR="00414ACB" w:rsidRPr="00D71944" w:rsidRDefault="00414ACB" w:rsidP="00C72B28">
            <w:pPr>
              <w:spacing w:before="40" w:after="40"/>
              <w:rPr>
                <w:rFonts w:ascii="EYInterstate Light" w:hAnsi="EYInterstate Light"/>
                <w:b/>
                <w:bCs/>
                <w:sz w:val="20"/>
                <w:szCs w:val="16"/>
              </w:rPr>
            </w:pPr>
            <w:r w:rsidRPr="00D71944">
              <w:rPr>
                <w:rFonts w:ascii="EYInterstate Light" w:hAnsi="EYInterstate Light"/>
                <w:b/>
                <w:bCs/>
                <w:sz w:val="20"/>
                <w:szCs w:val="16"/>
              </w:rPr>
              <w:t>Form Name</w:t>
            </w:r>
          </w:p>
        </w:tc>
        <w:tc>
          <w:tcPr>
            <w:tcW w:w="6961" w:type="dxa"/>
          </w:tcPr>
          <w:p w14:paraId="529F7CA2" w14:textId="74AEAEEB" w:rsidR="0095710E" w:rsidRPr="00E60A3E" w:rsidRDefault="0095710E" w:rsidP="00C72B28">
            <w:pPr>
              <w:spacing w:before="40" w:after="40"/>
              <w:rPr>
                <w:rFonts w:ascii="EYInterstate Light" w:hAnsi="EYInterstate Light"/>
                <w:sz w:val="20"/>
                <w:szCs w:val="16"/>
              </w:rPr>
            </w:pPr>
          </w:p>
        </w:tc>
      </w:tr>
      <w:tr w:rsidR="0095710E" w:rsidRPr="00E60A3E" w14:paraId="0464AD2D" w14:textId="77777777" w:rsidTr="00414ACB">
        <w:tc>
          <w:tcPr>
            <w:tcW w:w="3227" w:type="dxa"/>
          </w:tcPr>
          <w:p w14:paraId="0A013381" w14:textId="50659EB1" w:rsidR="0095710E" w:rsidRPr="00D71944" w:rsidRDefault="0095710E" w:rsidP="00C72B28">
            <w:pPr>
              <w:spacing w:before="40" w:after="40"/>
              <w:rPr>
                <w:rFonts w:ascii="EYInterstate Light" w:hAnsi="EYInterstate Light"/>
                <w:b/>
                <w:bCs/>
                <w:sz w:val="20"/>
                <w:szCs w:val="16"/>
              </w:rPr>
            </w:pPr>
            <w:r>
              <w:rPr>
                <w:rFonts w:ascii="EYInterstate Light" w:hAnsi="EYInterstate Light"/>
                <w:b/>
                <w:bCs/>
                <w:sz w:val="20"/>
                <w:szCs w:val="16"/>
              </w:rPr>
              <w:t>Version</w:t>
            </w:r>
          </w:p>
        </w:tc>
        <w:tc>
          <w:tcPr>
            <w:tcW w:w="6961" w:type="dxa"/>
          </w:tcPr>
          <w:p w14:paraId="6B21A285" w14:textId="6C796B19" w:rsidR="0095710E" w:rsidRDefault="0095710E" w:rsidP="00C72B28">
            <w:pPr>
              <w:spacing w:before="40" w:after="40"/>
              <w:rPr>
                <w:rFonts w:ascii="EYInterstate Light" w:hAnsi="EYInterstate Light"/>
                <w:sz w:val="20"/>
                <w:szCs w:val="16"/>
              </w:rPr>
            </w:pPr>
          </w:p>
        </w:tc>
      </w:tr>
      <w:tr w:rsidR="0095710E" w:rsidRPr="00E60A3E" w14:paraId="52E8D3EC" w14:textId="77777777" w:rsidTr="00414ACB">
        <w:tc>
          <w:tcPr>
            <w:tcW w:w="3227" w:type="dxa"/>
          </w:tcPr>
          <w:p w14:paraId="693DC3BD" w14:textId="11809F2A" w:rsidR="0095710E" w:rsidRDefault="0095710E" w:rsidP="00C72B28">
            <w:pPr>
              <w:spacing w:before="40" w:after="40"/>
              <w:rPr>
                <w:rFonts w:ascii="EYInterstate Light" w:hAnsi="EYInterstate Light"/>
                <w:b/>
                <w:bCs/>
                <w:sz w:val="20"/>
                <w:szCs w:val="16"/>
              </w:rPr>
            </w:pPr>
            <w:r>
              <w:rPr>
                <w:rFonts w:ascii="EYInterstate Light" w:hAnsi="EYInterstate Light"/>
                <w:b/>
                <w:bCs/>
                <w:sz w:val="20"/>
                <w:szCs w:val="16"/>
              </w:rPr>
              <w:t xml:space="preserve">Date </w:t>
            </w:r>
          </w:p>
        </w:tc>
        <w:tc>
          <w:tcPr>
            <w:tcW w:w="6961" w:type="dxa"/>
          </w:tcPr>
          <w:p w14:paraId="018B2A77" w14:textId="090E967F" w:rsidR="0095710E" w:rsidRDefault="0095710E" w:rsidP="00C72B28">
            <w:pPr>
              <w:spacing w:before="40" w:after="40"/>
              <w:rPr>
                <w:rFonts w:ascii="EYInterstate Light" w:hAnsi="EYInterstate Light"/>
                <w:sz w:val="20"/>
                <w:szCs w:val="16"/>
              </w:rPr>
            </w:pPr>
          </w:p>
        </w:tc>
      </w:tr>
      <w:tr w:rsidR="0095710E" w:rsidRPr="00E60A3E" w14:paraId="035E6A7F" w14:textId="77777777" w:rsidTr="00414ACB">
        <w:tc>
          <w:tcPr>
            <w:tcW w:w="3227" w:type="dxa"/>
          </w:tcPr>
          <w:p w14:paraId="02D97811" w14:textId="52459967" w:rsidR="0095710E" w:rsidRPr="00D71944" w:rsidRDefault="0095710E" w:rsidP="00C72B28">
            <w:pPr>
              <w:spacing w:before="40" w:after="40"/>
              <w:rPr>
                <w:rFonts w:ascii="EYInterstate Light" w:hAnsi="EYInterstate Light"/>
                <w:b/>
                <w:bCs/>
                <w:sz w:val="20"/>
                <w:szCs w:val="16"/>
              </w:rPr>
            </w:pPr>
            <w:r>
              <w:rPr>
                <w:rFonts w:ascii="EYInterstate Light" w:hAnsi="EYInterstate Light"/>
                <w:b/>
                <w:bCs/>
                <w:sz w:val="20"/>
                <w:szCs w:val="16"/>
              </w:rPr>
              <w:t xml:space="preserve">Purpose </w:t>
            </w:r>
          </w:p>
        </w:tc>
        <w:tc>
          <w:tcPr>
            <w:tcW w:w="6961" w:type="dxa"/>
          </w:tcPr>
          <w:p w14:paraId="6BDFCA3D" w14:textId="0FB035B8" w:rsidR="0095710E" w:rsidRDefault="0095710E" w:rsidP="00C72B28">
            <w:pPr>
              <w:spacing w:before="40" w:after="40"/>
              <w:rPr>
                <w:rFonts w:ascii="EYInterstate Light" w:hAnsi="EYInterstate Light"/>
                <w:sz w:val="20"/>
                <w:szCs w:val="16"/>
              </w:rPr>
            </w:pPr>
          </w:p>
        </w:tc>
      </w:tr>
    </w:tbl>
    <w:p w14:paraId="0D47D0DF" w14:textId="75433CF3" w:rsidR="00780D30" w:rsidRDefault="00780D30" w:rsidP="00C72B28">
      <w:pPr>
        <w:spacing w:before="40" w:after="40"/>
        <w:rPr>
          <w:rFonts w:ascii="EYInterstate Light" w:hAnsi="EYInterstate Light"/>
          <w:szCs w:val="20"/>
        </w:rPr>
      </w:pPr>
    </w:p>
    <w:p w14:paraId="3591DE0A" w14:textId="7629DDEE" w:rsidR="00B5677E" w:rsidRDefault="00665D20" w:rsidP="001435B9">
      <w:pPr>
        <w:pStyle w:val="Heading1"/>
        <w:numPr>
          <w:ilvl w:val="0"/>
          <w:numId w:val="14"/>
        </w:numPr>
        <w:rPr>
          <w:rFonts w:ascii="EYInterstate Light" w:hAnsi="EYInterstate Light"/>
        </w:rPr>
      </w:pPr>
      <w:bookmarkStart w:id="6" w:name="_Toc226797449"/>
      <w:r>
        <w:rPr>
          <w:rFonts w:ascii="EYInterstate Light" w:hAnsi="EYInterstate Light"/>
        </w:rPr>
        <w:t>Role Type</w:t>
      </w:r>
      <w:bookmarkEnd w:id="6"/>
    </w:p>
    <w:p w14:paraId="07DDB38D" w14:textId="77777777" w:rsidR="008F53F8" w:rsidRDefault="008F53F8" w:rsidP="008F53F8"/>
    <w:tbl>
      <w:tblPr>
        <w:tblStyle w:val="TableGrid"/>
        <w:tblW w:w="0" w:type="auto"/>
        <w:tblLook w:val="04A0" w:firstRow="1" w:lastRow="0" w:firstColumn="1" w:lastColumn="0" w:noHBand="0" w:noVBand="1"/>
      </w:tblPr>
      <w:tblGrid>
        <w:gridCol w:w="3286"/>
        <w:gridCol w:w="6676"/>
      </w:tblGrid>
      <w:tr w:rsidR="007C7472" w:rsidRPr="00FB75ED" w14:paraId="44C1DECF" w14:textId="77777777" w:rsidTr="00456617">
        <w:trPr>
          <w:trHeight w:val="349"/>
        </w:trPr>
        <w:tc>
          <w:tcPr>
            <w:tcW w:w="3341" w:type="dxa"/>
            <w:shd w:val="clear" w:color="auto" w:fill="FFE600"/>
          </w:tcPr>
          <w:p w14:paraId="241B4855" w14:textId="76313F9C" w:rsidR="007C7472" w:rsidRPr="00FB75ED" w:rsidRDefault="007C7472" w:rsidP="00326D8D">
            <w:pPr>
              <w:spacing w:before="100" w:after="100"/>
              <w:rPr>
                <w:rFonts w:ascii="EYInterstate Light" w:hAnsi="EYInterstate Light"/>
                <w:b/>
                <w:color w:val="000000" w:themeColor="text1"/>
                <w:sz w:val="20"/>
                <w:szCs w:val="20"/>
              </w:rPr>
            </w:pPr>
            <w:r w:rsidRPr="00FB75ED">
              <w:rPr>
                <w:rFonts w:ascii="EYInterstate Light" w:hAnsi="EYInterstate Light"/>
                <w:b/>
                <w:color w:val="000000" w:themeColor="text1"/>
                <w:sz w:val="20"/>
                <w:szCs w:val="20"/>
              </w:rPr>
              <w:t>Name of the Role</w:t>
            </w:r>
          </w:p>
        </w:tc>
        <w:tc>
          <w:tcPr>
            <w:tcW w:w="6811" w:type="dxa"/>
            <w:shd w:val="clear" w:color="auto" w:fill="FFE600"/>
          </w:tcPr>
          <w:p w14:paraId="45B29A14" w14:textId="61305273" w:rsidR="007C7472" w:rsidRPr="00FB75ED" w:rsidRDefault="007C7472" w:rsidP="00326D8D">
            <w:pPr>
              <w:spacing w:before="100" w:after="100"/>
              <w:rPr>
                <w:rFonts w:ascii="EYInterstate Light" w:hAnsi="EYInterstate Light"/>
                <w:b/>
                <w:color w:val="000000" w:themeColor="text1"/>
                <w:sz w:val="20"/>
                <w:szCs w:val="20"/>
              </w:rPr>
            </w:pPr>
            <w:r w:rsidRPr="00FB75ED">
              <w:rPr>
                <w:rFonts w:ascii="EYInterstate Light" w:hAnsi="EYInterstate Light"/>
                <w:b/>
                <w:color w:val="000000" w:themeColor="text1"/>
                <w:sz w:val="20"/>
                <w:szCs w:val="20"/>
              </w:rPr>
              <w:t>Description</w:t>
            </w:r>
          </w:p>
        </w:tc>
      </w:tr>
      <w:tr w:rsidR="007C7472" w:rsidRPr="00FB75ED" w14:paraId="50321CAF" w14:textId="77777777" w:rsidTr="00456617">
        <w:trPr>
          <w:trHeight w:val="371"/>
        </w:trPr>
        <w:tc>
          <w:tcPr>
            <w:tcW w:w="3341" w:type="dxa"/>
          </w:tcPr>
          <w:p w14:paraId="5C8D820A" w14:textId="41EEDE9F" w:rsidR="007C7472" w:rsidRPr="00FB75ED" w:rsidRDefault="00C267CB" w:rsidP="00326D8D">
            <w:pPr>
              <w:rPr>
                <w:rFonts w:ascii="EYInterstate Light" w:hAnsi="EYInterstate Light"/>
                <w:sz w:val="20"/>
                <w:szCs w:val="20"/>
              </w:rPr>
            </w:pPr>
            <w:r w:rsidRPr="00FB75ED">
              <w:rPr>
                <w:rFonts w:ascii="EYInterstate Light" w:hAnsi="EYInterstate Light"/>
                <w:sz w:val="20"/>
                <w:szCs w:val="20"/>
              </w:rPr>
              <w:t xml:space="preserve">Applicant </w:t>
            </w:r>
          </w:p>
        </w:tc>
        <w:tc>
          <w:tcPr>
            <w:tcW w:w="6811" w:type="dxa"/>
          </w:tcPr>
          <w:p w14:paraId="3BC2A77A" w14:textId="25468C34" w:rsidR="007C7472" w:rsidRPr="00FB75ED" w:rsidRDefault="00FB75ED" w:rsidP="00326D8D">
            <w:pPr>
              <w:rPr>
                <w:rFonts w:ascii="EYInterstate Light" w:hAnsi="EYInterstate Light"/>
                <w:sz w:val="20"/>
                <w:szCs w:val="20"/>
              </w:rPr>
            </w:pPr>
            <w:r>
              <w:rPr>
                <w:rFonts w:ascii="EYInterstate Light" w:hAnsi="EYInterstate Light"/>
                <w:sz w:val="20"/>
                <w:szCs w:val="20"/>
              </w:rPr>
              <w:t xml:space="preserve">Applicant will be able to submit their application for in principle approval </w:t>
            </w:r>
          </w:p>
        </w:tc>
      </w:tr>
      <w:tr w:rsidR="007C7472" w:rsidRPr="00FB75ED" w14:paraId="0227284E" w14:textId="77777777" w:rsidTr="00456617">
        <w:trPr>
          <w:trHeight w:val="564"/>
        </w:trPr>
        <w:tc>
          <w:tcPr>
            <w:tcW w:w="3341" w:type="dxa"/>
          </w:tcPr>
          <w:p w14:paraId="2D834B1A" w14:textId="14685292" w:rsidR="007C7472" w:rsidRPr="00FB75ED" w:rsidRDefault="007C7472" w:rsidP="00326D8D">
            <w:pPr>
              <w:rPr>
                <w:rFonts w:ascii="EYInterstate Light" w:hAnsi="EYInterstate Light"/>
                <w:sz w:val="20"/>
                <w:szCs w:val="20"/>
              </w:rPr>
            </w:pPr>
          </w:p>
        </w:tc>
        <w:tc>
          <w:tcPr>
            <w:tcW w:w="6811" w:type="dxa"/>
          </w:tcPr>
          <w:p w14:paraId="20E50302" w14:textId="3071AF8C" w:rsidR="007C7472" w:rsidRPr="00FB75ED" w:rsidRDefault="007C7472" w:rsidP="00326D8D">
            <w:pPr>
              <w:rPr>
                <w:rFonts w:ascii="EYInterstate Light" w:hAnsi="EYInterstate Light"/>
                <w:sz w:val="20"/>
                <w:szCs w:val="20"/>
              </w:rPr>
            </w:pPr>
          </w:p>
        </w:tc>
      </w:tr>
      <w:tr w:rsidR="007C7472" w:rsidRPr="00FB75ED" w14:paraId="0645EF68" w14:textId="77777777" w:rsidTr="00456617">
        <w:trPr>
          <w:trHeight w:val="180"/>
        </w:trPr>
        <w:tc>
          <w:tcPr>
            <w:tcW w:w="3341" w:type="dxa"/>
          </w:tcPr>
          <w:p w14:paraId="3341F7CD" w14:textId="77777777" w:rsidR="007C7472" w:rsidRPr="00FB75ED" w:rsidRDefault="007C7472" w:rsidP="00326D8D">
            <w:pPr>
              <w:rPr>
                <w:rFonts w:ascii="EYInterstate Light" w:hAnsi="EYInterstate Light"/>
                <w:sz w:val="20"/>
                <w:szCs w:val="20"/>
              </w:rPr>
            </w:pPr>
          </w:p>
        </w:tc>
        <w:tc>
          <w:tcPr>
            <w:tcW w:w="6811" w:type="dxa"/>
          </w:tcPr>
          <w:p w14:paraId="04CC478C" w14:textId="77777777" w:rsidR="007C7472" w:rsidRPr="00FB75ED" w:rsidRDefault="007C7472" w:rsidP="00326D8D">
            <w:pPr>
              <w:rPr>
                <w:rFonts w:ascii="EYInterstate Light" w:hAnsi="EYInterstate Light"/>
                <w:sz w:val="20"/>
                <w:szCs w:val="20"/>
              </w:rPr>
            </w:pPr>
          </w:p>
        </w:tc>
      </w:tr>
    </w:tbl>
    <w:p w14:paraId="447410D2" w14:textId="77777777" w:rsidR="00665D20" w:rsidRPr="00665D20" w:rsidRDefault="00665D20" w:rsidP="00665D20"/>
    <w:p w14:paraId="6E9E2E45" w14:textId="08ECC81B" w:rsidR="00665D20" w:rsidRDefault="00665D20" w:rsidP="00665D20">
      <w:pPr>
        <w:pStyle w:val="Heading1"/>
        <w:numPr>
          <w:ilvl w:val="0"/>
          <w:numId w:val="14"/>
        </w:numPr>
        <w:rPr>
          <w:rFonts w:ascii="EYInterstate Light" w:hAnsi="EYInterstate Light"/>
        </w:rPr>
      </w:pPr>
      <w:bookmarkStart w:id="7" w:name="_Toc226797450"/>
      <w:r>
        <w:rPr>
          <w:rFonts w:ascii="EYInterstate Light" w:hAnsi="EYInterstate Light"/>
        </w:rPr>
        <w:t>Users</w:t>
      </w:r>
      <w:bookmarkEnd w:id="7"/>
    </w:p>
    <w:p w14:paraId="4C185417" w14:textId="77777777" w:rsidR="008F53F8" w:rsidRDefault="008F53F8" w:rsidP="008F53F8"/>
    <w:tbl>
      <w:tblPr>
        <w:tblStyle w:val="TableGrid"/>
        <w:tblW w:w="0" w:type="auto"/>
        <w:tblLook w:val="04A0" w:firstRow="1" w:lastRow="0" w:firstColumn="1" w:lastColumn="0" w:noHBand="0" w:noVBand="1"/>
      </w:tblPr>
      <w:tblGrid>
        <w:gridCol w:w="540"/>
        <w:gridCol w:w="582"/>
        <w:gridCol w:w="525"/>
        <w:gridCol w:w="887"/>
        <w:gridCol w:w="887"/>
        <w:gridCol w:w="639"/>
        <w:gridCol w:w="633"/>
        <w:gridCol w:w="549"/>
        <w:gridCol w:w="539"/>
        <w:gridCol w:w="525"/>
        <w:gridCol w:w="657"/>
        <w:gridCol w:w="857"/>
        <w:gridCol w:w="714"/>
        <w:gridCol w:w="714"/>
        <w:gridCol w:w="714"/>
      </w:tblGrid>
      <w:tr w:rsidR="00C3581E" w14:paraId="420FE5CA" w14:textId="4B66084F" w:rsidTr="00C3581E">
        <w:tc>
          <w:tcPr>
            <w:tcW w:w="576" w:type="dxa"/>
            <w:shd w:val="clear" w:color="auto" w:fill="FFE600"/>
          </w:tcPr>
          <w:p w14:paraId="6687B3F8" w14:textId="146E24B3" w:rsidR="00C3581E" w:rsidRPr="00E16ED4"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Name</w:t>
            </w:r>
          </w:p>
        </w:tc>
        <w:tc>
          <w:tcPr>
            <w:tcW w:w="624" w:type="dxa"/>
            <w:shd w:val="clear" w:color="auto" w:fill="FFE600"/>
          </w:tcPr>
          <w:p w14:paraId="7F102A53" w14:textId="7152EFB6" w:rsidR="00C3581E" w:rsidRPr="00E16ED4"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 xml:space="preserve">Mobile No </w:t>
            </w:r>
          </w:p>
        </w:tc>
        <w:tc>
          <w:tcPr>
            <w:tcW w:w="560" w:type="dxa"/>
            <w:shd w:val="clear" w:color="auto" w:fill="FFE600"/>
          </w:tcPr>
          <w:p w14:paraId="2A34AE4F" w14:textId="0F5E3FE5" w:rsidR="00C3581E" w:rsidRPr="00E16ED4"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Email id</w:t>
            </w:r>
          </w:p>
        </w:tc>
        <w:tc>
          <w:tcPr>
            <w:tcW w:w="965" w:type="dxa"/>
            <w:shd w:val="clear" w:color="auto" w:fill="FFE600"/>
          </w:tcPr>
          <w:p w14:paraId="202D5B44" w14:textId="7FE35039"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Department</w:t>
            </w:r>
          </w:p>
        </w:tc>
        <w:tc>
          <w:tcPr>
            <w:tcW w:w="965" w:type="dxa"/>
            <w:shd w:val="clear" w:color="auto" w:fill="FFE600"/>
          </w:tcPr>
          <w:p w14:paraId="6169852E" w14:textId="0A62AE8E"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Sub Department</w:t>
            </w:r>
          </w:p>
        </w:tc>
        <w:tc>
          <w:tcPr>
            <w:tcW w:w="688" w:type="dxa"/>
            <w:shd w:val="clear" w:color="auto" w:fill="FFE600"/>
          </w:tcPr>
          <w:p w14:paraId="483DD95F" w14:textId="5F91D89F"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Section</w:t>
            </w:r>
          </w:p>
        </w:tc>
        <w:tc>
          <w:tcPr>
            <w:tcW w:w="681" w:type="dxa"/>
            <w:shd w:val="clear" w:color="auto" w:fill="FFE600"/>
          </w:tcPr>
          <w:p w14:paraId="3A90350B" w14:textId="69359910"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District</w:t>
            </w:r>
          </w:p>
        </w:tc>
        <w:tc>
          <w:tcPr>
            <w:tcW w:w="588" w:type="dxa"/>
            <w:shd w:val="clear" w:color="auto" w:fill="FFE600"/>
          </w:tcPr>
          <w:p w14:paraId="0228402F" w14:textId="63494BA5"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Tehsil</w:t>
            </w:r>
          </w:p>
        </w:tc>
        <w:tc>
          <w:tcPr>
            <w:tcW w:w="577" w:type="dxa"/>
            <w:shd w:val="clear" w:color="auto" w:fill="FFE600"/>
          </w:tcPr>
          <w:p w14:paraId="4120DA4E" w14:textId="6021FB4D"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Circle</w:t>
            </w:r>
          </w:p>
        </w:tc>
        <w:tc>
          <w:tcPr>
            <w:tcW w:w="561" w:type="dxa"/>
            <w:shd w:val="clear" w:color="auto" w:fill="FFE600"/>
          </w:tcPr>
          <w:p w14:paraId="4CBC41A4" w14:textId="04588DC2"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Block</w:t>
            </w:r>
          </w:p>
        </w:tc>
        <w:tc>
          <w:tcPr>
            <w:tcW w:w="708" w:type="dxa"/>
            <w:shd w:val="clear" w:color="auto" w:fill="FFE600"/>
          </w:tcPr>
          <w:p w14:paraId="4301DED9" w14:textId="1B458D5F"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Division</w:t>
            </w:r>
          </w:p>
        </w:tc>
        <w:tc>
          <w:tcPr>
            <w:tcW w:w="931" w:type="dxa"/>
            <w:shd w:val="clear" w:color="auto" w:fill="FFE600"/>
          </w:tcPr>
          <w:p w14:paraId="2FFA0347" w14:textId="48BA6420"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Subdivision</w:t>
            </w:r>
          </w:p>
        </w:tc>
        <w:tc>
          <w:tcPr>
            <w:tcW w:w="772" w:type="dxa"/>
            <w:shd w:val="clear" w:color="auto" w:fill="FFE600"/>
          </w:tcPr>
          <w:p w14:paraId="75123356" w14:textId="2E1C5AC1"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Delegate Officer Name</w:t>
            </w:r>
          </w:p>
        </w:tc>
        <w:tc>
          <w:tcPr>
            <w:tcW w:w="772" w:type="dxa"/>
            <w:shd w:val="clear" w:color="auto" w:fill="FFE600"/>
          </w:tcPr>
          <w:p w14:paraId="569E9C36" w14:textId="596D88F8"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Delegate Officer Mobile No</w:t>
            </w:r>
          </w:p>
        </w:tc>
        <w:tc>
          <w:tcPr>
            <w:tcW w:w="220" w:type="dxa"/>
            <w:shd w:val="clear" w:color="auto" w:fill="FFE600"/>
          </w:tcPr>
          <w:p w14:paraId="2459A042" w14:textId="4553447E" w:rsidR="00C3581E" w:rsidRDefault="00C3581E" w:rsidP="00326D8D">
            <w:pPr>
              <w:spacing w:before="100" w:after="100"/>
              <w:rPr>
                <w:rFonts w:ascii="EYInterstate Light" w:hAnsi="EYInterstate Light"/>
                <w:b/>
                <w:color w:val="000000" w:themeColor="text1"/>
                <w:sz w:val="20"/>
                <w:szCs w:val="20"/>
              </w:rPr>
            </w:pPr>
            <w:r>
              <w:rPr>
                <w:rFonts w:ascii="EYInterstate Light" w:hAnsi="EYInterstate Light"/>
                <w:b/>
                <w:color w:val="000000" w:themeColor="text1"/>
                <w:sz w:val="20"/>
                <w:szCs w:val="20"/>
              </w:rPr>
              <w:t>Delegate Officer Email</w:t>
            </w:r>
          </w:p>
        </w:tc>
      </w:tr>
      <w:tr w:rsidR="00C3581E" w14:paraId="390B818B" w14:textId="108B4B2F" w:rsidTr="00C3581E">
        <w:tc>
          <w:tcPr>
            <w:tcW w:w="576" w:type="dxa"/>
          </w:tcPr>
          <w:p w14:paraId="76EF4F18" w14:textId="77777777" w:rsidR="00C3581E" w:rsidRDefault="00C3581E" w:rsidP="00326D8D"/>
        </w:tc>
        <w:tc>
          <w:tcPr>
            <w:tcW w:w="624" w:type="dxa"/>
          </w:tcPr>
          <w:p w14:paraId="55BA4E51" w14:textId="77777777" w:rsidR="00C3581E" w:rsidRDefault="00C3581E" w:rsidP="00326D8D"/>
        </w:tc>
        <w:tc>
          <w:tcPr>
            <w:tcW w:w="560" w:type="dxa"/>
          </w:tcPr>
          <w:p w14:paraId="675B6A57" w14:textId="77777777" w:rsidR="00C3581E" w:rsidRDefault="00C3581E" w:rsidP="00326D8D"/>
        </w:tc>
        <w:tc>
          <w:tcPr>
            <w:tcW w:w="965" w:type="dxa"/>
          </w:tcPr>
          <w:p w14:paraId="3B6AE916" w14:textId="77777777" w:rsidR="00C3581E" w:rsidRDefault="00C3581E" w:rsidP="00326D8D"/>
        </w:tc>
        <w:tc>
          <w:tcPr>
            <w:tcW w:w="965" w:type="dxa"/>
          </w:tcPr>
          <w:p w14:paraId="5FBEFCCD" w14:textId="77777777" w:rsidR="00C3581E" w:rsidRDefault="00C3581E" w:rsidP="00326D8D"/>
        </w:tc>
        <w:tc>
          <w:tcPr>
            <w:tcW w:w="688" w:type="dxa"/>
          </w:tcPr>
          <w:p w14:paraId="2D531C49" w14:textId="77777777" w:rsidR="00C3581E" w:rsidRDefault="00C3581E" w:rsidP="00326D8D"/>
        </w:tc>
        <w:tc>
          <w:tcPr>
            <w:tcW w:w="681" w:type="dxa"/>
          </w:tcPr>
          <w:p w14:paraId="2BF4E13D" w14:textId="76F197A2" w:rsidR="00C3581E" w:rsidRDefault="00C3581E" w:rsidP="00326D8D"/>
        </w:tc>
        <w:tc>
          <w:tcPr>
            <w:tcW w:w="588" w:type="dxa"/>
          </w:tcPr>
          <w:p w14:paraId="429F3296" w14:textId="77777777" w:rsidR="00C3581E" w:rsidRDefault="00C3581E" w:rsidP="00326D8D"/>
        </w:tc>
        <w:tc>
          <w:tcPr>
            <w:tcW w:w="577" w:type="dxa"/>
          </w:tcPr>
          <w:p w14:paraId="623F838A" w14:textId="77777777" w:rsidR="00C3581E" w:rsidRDefault="00C3581E" w:rsidP="00326D8D"/>
        </w:tc>
        <w:tc>
          <w:tcPr>
            <w:tcW w:w="561" w:type="dxa"/>
          </w:tcPr>
          <w:p w14:paraId="7C0F8A61" w14:textId="77777777" w:rsidR="00C3581E" w:rsidRDefault="00C3581E" w:rsidP="00326D8D"/>
        </w:tc>
        <w:tc>
          <w:tcPr>
            <w:tcW w:w="708" w:type="dxa"/>
          </w:tcPr>
          <w:p w14:paraId="440B3CBB" w14:textId="77777777" w:rsidR="00C3581E" w:rsidRDefault="00C3581E" w:rsidP="00326D8D"/>
        </w:tc>
        <w:tc>
          <w:tcPr>
            <w:tcW w:w="931" w:type="dxa"/>
          </w:tcPr>
          <w:p w14:paraId="28E08D92" w14:textId="77777777" w:rsidR="00C3581E" w:rsidRDefault="00C3581E" w:rsidP="00326D8D"/>
        </w:tc>
        <w:tc>
          <w:tcPr>
            <w:tcW w:w="772" w:type="dxa"/>
          </w:tcPr>
          <w:p w14:paraId="0486D036" w14:textId="77777777" w:rsidR="00C3581E" w:rsidRDefault="00C3581E" w:rsidP="00326D8D"/>
        </w:tc>
        <w:tc>
          <w:tcPr>
            <w:tcW w:w="772" w:type="dxa"/>
          </w:tcPr>
          <w:p w14:paraId="5086A02D" w14:textId="77777777" w:rsidR="00C3581E" w:rsidRDefault="00C3581E" w:rsidP="00326D8D"/>
        </w:tc>
        <w:tc>
          <w:tcPr>
            <w:tcW w:w="220" w:type="dxa"/>
          </w:tcPr>
          <w:p w14:paraId="4AD0045E" w14:textId="77777777" w:rsidR="00C3581E" w:rsidRDefault="00C3581E" w:rsidP="00326D8D"/>
        </w:tc>
      </w:tr>
      <w:tr w:rsidR="00C3581E" w14:paraId="154E7A38" w14:textId="0DAAD9CF" w:rsidTr="00C3581E">
        <w:tc>
          <w:tcPr>
            <w:tcW w:w="576" w:type="dxa"/>
          </w:tcPr>
          <w:p w14:paraId="09758798" w14:textId="77777777" w:rsidR="00C3581E" w:rsidRDefault="00C3581E" w:rsidP="00326D8D"/>
        </w:tc>
        <w:tc>
          <w:tcPr>
            <w:tcW w:w="624" w:type="dxa"/>
          </w:tcPr>
          <w:p w14:paraId="7CDF7A60" w14:textId="77777777" w:rsidR="00C3581E" w:rsidRDefault="00C3581E" w:rsidP="00326D8D"/>
        </w:tc>
        <w:tc>
          <w:tcPr>
            <w:tcW w:w="560" w:type="dxa"/>
          </w:tcPr>
          <w:p w14:paraId="2466C2DE" w14:textId="77777777" w:rsidR="00C3581E" w:rsidRDefault="00C3581E" w:rsidP="00326D8D"/>
        </w:tc>
        <w:tc>
          <w:tcPr>
            <w:tcW w:w="965" w:type="dxa"/>
          </w:tcPr>
          <w:p w14:paraId="61A39407" w14:textId="77777777" w:rsidR="00C3581E" w:rsidRDefault="00C3581E" w:rsidP="00326D8D"/>
        </w:tc>
        <w:tc>
          <w:tcPr>
            <w:tcW w:w="965" w:type="dxa"/>
          </w:tcPr>
          <w:p w14:paraId="3F92C98B" w14:textId="77777777" w:rsidR="00C3581E" w:rsidRDefault="00C3581E" w:rsidP="00326D8D"/>
        </w:tc>
        <w:tc>
          <w:tcPr>
            <w:tcW w:w="688" w:type="dxa"/>
          </w:tcPr>
          <w:p w14:paraId="34DE971F" w14:textId="77777777" w:rsidR="00C3581E" w:rsidRDefault="00C3581E" w:rsidP="00326D8D"/>
        </w:tc>
        <w:tc>
          <w:tcPr>
            <w:tcW w:w="681" w:type="dxa"/>
          </w:tcPr>
          <w:p w14:paraId="0C1A5D26" w14:textId="438A8A0B" w:rsidR="00C3581E" w:rsidRDefault="00C3581E" w:rsidP="00326D8D"/>
        </w:tc>
        <w:tc>
          <w:tcPr>
            <w:tcW w:w="588" w:type="dxa"/>
          </w:tcPr>
          <w:p w14:paraId="2AD7631D" w14:textId="77777777" w:rsidR="00C3581E" w:rsidRDefault="00C3581E" w:rsidP="00326D8D"/>
        </w:tc>
        <w:tc>
          <w:tcPr>
            <w:tcW w:w="577" w:type="dxa"/>
          </w:tcPr>
          <w:p w14:paraId="7871FEDE" w14:textId="77777777" w:rsidR="00C3581E" w:rsidRDefault="00C3581E" w:rsidP="00326D8D"/>
        </w:tc>
        <w:tc>
          <w:tcPr>
            <w:tcW w:w="561" w:type="dxa"/>
          </w:tcPr>
          <w:p w14:paraId="5337B1D9" w14:textId="77777777" w:rsidR="00C3581E" w:rsidRDefault="00C3581E" w:rsidP="00326D8D"/>
        </w:tc>
        <w:tc>
          <w:tcPr>
            <w:tcW w:w="708" w:type="dxa"/>
          </w:tcPr>
          <w:p w14:paraId="42F9C9AD" w14:textId="77777777" w:rsidR="00C3581E" w:rsidRDefault="00C3581E" w:rsidP="00326D8D"/>
        </w:tc>
        <w:tc>
          <w:tcPr>
            <w:tcW w:w="931" w:type="dxa"/>
          </w:tcPr>
          <w:p w14:paraId="266FA411" w14:textId="77777777" w:rsidR="00C3581E" w:rsidRDefault="00C3581E" w:rsidP="00326D8D"/>
        </w:tc>
        <w:tc>
          <w:tcPr>
            <w:tcW w:w="772" w:type="dxa"/>
          </w:tcPr>
          <w:p w14:paraId="2210C4A8" w14:textId="77777777" w:rsidR="00C3581E" w:rsidRDefault="00C3581E" w:rsidP="00326D8D"/>
        </w:tc>
        <w:tc>
          <w:tcPr>
            <w:tcW w:w="772" w:type="dxa"/>
          </w:tcPr>
          <w:p w14:paraId="332F8B9E" w14:textId="77777777" w:rsidR="00C3581E" w:rsidRDefault="00C3581E" w:rsidP="00326D8D"/>
        </w:tc>
        <w:tc>
          <w:tcPr>
            <w:tcW w:w="220" w:type="dxa"/>
          </w:tcPr>
          <w:p w14:paraId="6E729863" w14:textId="77777777" w:rsidR="00C3581E" w:rsidRDefault="00C3581E" w:rsidP="00326D8D"/>
        </w:tc>
      </w:tr>
      <w:tr w:rsidR="00C3581E" w14:paraId="3528168C" w14:textId="3653D4D9" w:rsidTr="00C3581E">
        <w:tc>
          <w:tcPr>
            <w:tcW w:w="576" w:type="dxa"/>
          </w:tcPr>
          <w:p w14:paraId="7EB37953" w14:textId="77777777" w:rsidR="00C3581E" w:rsidRDefault="00C3581E" w:rsidP="00326D8D"/>
        </w:tc>
        <w:tc>
          <w:tcPr>
            <w:tcW w:w="624" w:type="dxa"/>
          </w:tcPr>
          <w:p w14:paraId="46427431" w14:textId="77777777" w:rsidR="00C3581E" w:rsidRDefault="00C3581E" w:rsidP="00326D8D"/>
        </w:tc>
        <w:tc>
          <w:tcPr>
            <w:tcW w:w="560" w:type="dxa"/>
          </w:tcPr>
          <w:p w14:paraId="7E704C32" w14:textId="77777777" w:rsidR="00C3581E" w:rsidRDefault="00C3581E" w:rsidP="00326D8D"/>
        </w:tc>
        <w:tc>
          <w:tcPr>
            <w:tcW w:w="965" w:type="dxa"/>
          </w:tcPr>
          <w:p w14:paraId="7956DB75" w14:textId="77777777" w:rsidR="00C3581E" w:rsidRDefault="00C3581E" w:rsidP="00326D8D"/>
        </w:tc>
        <w:tc>
          <w:tcPr>
            <w:tcW w:w="965" w:type="dxa"/>
          </w:tcPr>
          <w:p w14:paraId="5E7C1B35" w14:textId="77777777" w:rsidR="00C3581E" w:rsidRDefault="00C3581E" w:rsidP="00326D8D"/>
        </w:tc>
        <w:tc>
          <w:tcPr>
            <w:tcW w:w="688" w:type="dxa"/>
          </w:tcPr>
          <w:p w14:paraId="5F1B3AA4" w14:textId="77777777" w:rsidR="00C3581E" w:rsidRDefault="00C3581E" w:rsidP="00326D8D"/>
        </w:tc>
        <w:tc>
          <w:tcPr>
            <w:tcW w:w="681" w:type="dxa"/>
          </w:tcPr>
          <w:p w14:paraId="0345208A" w14:textId="60B6C7C8" w:rsidR="00C3581E" w:rsidRDefault="00C3581E" w:rsidP="00326D8D"/>
        </w:tc>
        <w:tc>
          <w:tcPr>
            <w:tcW w:w="588" w:type="dxa"/>
          </w:tcPr>
          <w:p w14:paraId="2E82F086" w14:textId="77777777" w:rsidR="00C3581E" w:rsidRDefault="00C3581E" w:rsidP="00326D8D"/>
        </w:tc>
        <w:tc>
          <w:tcPr>
            <w:tcW w:w="577" w:type="dxa"/>
          </w:tcPr>
          <w:p w14:paraId="3A055292" w14:textId="77777777" w:rsidR="00C3581E" w:rsidRDefault="00C3581E" w:rsidP="00326D8D"/>
        </w:tc>
        <w:tc>
          <w:tcPr>
            <w:tcW w:w="561" w:type="dxa"/>
          </w:tcPr>
          <w:p w14:paraId="46527C2A" w14:textId="77777777" w:rsidR="00C3581E" w:rsidRDefault="00C3581E" w:rsidP="00326D8D"/>
        </w:tc>
        <w:tc>
          <w:tcPr>
            <w:tcW w:w="708" w:type="dxa"/>
          </w:tcPr>
          <w:p w14:paraId="49577391" w14:textId="77777777" w:rsidR="00C3581E" w:rsidRDefault="00C3581E" w:rsidP="00326D8D"/>
        </w:tc>
        <w:tc>
          <w:tcPr>
            <w:tcW w:w="931" w:type="dxa"/>
          </w:tcPr>
          <w:p w14:paraId="0A1A5851" w14:textId="77777777" w:rsidR="00C3581E" w:rsidRDefault="00C3581E" w:rsidP="00326D8D"/>
        </w:tc>
        <w:tc>
          <w:tcPr>
            <w:tcW w:w="772" w:type="dxa"/>
          </w:tcPr>
          <w:p w14:paraId="4E6ABBFC" w14:textId="77777777" w:rsidR="00C3581E" w:rsidRDefault="00C3581E" w:rsidP="00326D8D"/>
        </w:tc>
        <w:tc>
          <w:tcPr>
            <w:tcW w:w="772" w:type="dxa"/>
          </w:tcPr>
          <w:p w14:paraId="5B7B60BA" w14:textId="77777777" w:rsidR="00C3581E" w:rsidRDefault="00C3581E" w:rsidP="00326D8D"/>
        </w:tc>
        <w:tc>
          <w:tcPr>
            <w:tcW w:w="220" w:type="dxa"/>
          </w:tcPr>
          <w:p w14:paraId="49194B98" w14:textId="77777777" w:rsidR="00C3581E" w:rsidRDefault="00C3581E" w:rsidP="00326D8D"/>
        </w:tc>
      </w:tr>
    </w:tbl>
    <w:p w14:paraId="76126D72" w14:textId="77777777" w:rsidR="00665D20" w:rsidRDefault="00665D20" w:rsidP="00665D20"/>
    <w:p w14:paraId="611AD08D" w14:textId="77777777" w:rsidR="00456617" w:rsidRDefault="00456617" w:rsidP="00665D20"/>
    <w:p w14:paraId="3EBEEE86" w14:textId="77777777" w:rsidR="00456617" w:rsidRDefault="00456617" w:rsidP="00665D20"/>
    <w:p w14:paraId="029DF10B" w14:textId="77777777" w:rsidR="009A0EDC" w:rsidRDefault="009A0EDC" w:rsidP="00665D20"/>
    <w:p w14:paraId="50376A43" w14:textId="77777777" w:rsidR="00456617" w:rsidRDefault="00456617" w:rsidP="00665D20"/>
    <w:p w14:paraId="0F4BA7B3" w14:textId="54FFDD88" w:rsidR="00665D20" w:rsidRDefault="00665D20" w:rsidP="00665D20">
      <w:pPr>
        <w:pStyle w:val="Heading1"/>
        <w:numPr>
          <w:ilvl w:val="0"/>
          <w:numId w:val="14"/>
        </w:numPr>
        <w:rPr>
          <w:rFonts w:ascii="EYInterstate Light" w:hAnsi="EYInterstate Light"/>
        </w:rPr>
      </w:pPr>
      <w:bookmarkStart w:id="8" w:name="_Toc226797451"/>
      <w:r w:rsidRPr="00665D20">
        <w:rPr>
          <w:rFonts w:ascii="EYInterstate Light" w:hAnsi="EYInterstate Light"/>
        </w:rPr>
        <w:lastRenderedPageBreak/>
        <w:t>Masters</w:t>
      </w:r>
      <w:bookmarkEnd w:id="8"/>
      <w:r w:rsidRPr="00665D20">
        <w:rPr>
          <w:rFonts w:ascii="EYInterstate Light" w:hAnsi="EYInterstate Light"/>
        </w:rPr>
        <w:t xml:space="preserve"> </w:t>
      </w:r>
    </w:p>
    <w:p w14:paraId="3ADD007A" w14:textId="77777777" w:rsidR="004F6330" w:rsidRDefault="004F6330" w:rsidP="004F6330"/>
    <w:tbl>
      <w:tblPr>
        <w:tblStyle w:val="TableGrid"/>
        <w:tblW w:w="0" w:type="auto"/>
        <w:tblLook w:val="04A0" w:firstRow="1" w:lastRow="0" w:firstColumn="1" w:lastColumn="0" w:noHBand="0" w:noVBand="1"/>
      </w:tblPr>
      <w:tblGrid>
        <w:gridCol w:w="1576"/>
        <w:gridCol w:w="3708"/>
        <w:gridCol w:w="1427"/>
        <w:gridCol w:w="1372"/>
        <w:gridCol w:w="1879"/>
      </w:tblGrid>
      <w:tr w:rsidR="00632DC6" w:rsidRPr="00A13EA7" w14:paraId="543A2D68" w14:textId="59133939" w:rsidTr="007C231E">
        <w:tc>
          <w:tcPr>
            <w:tcW w:w="1971" w:type="dxa"/>
            <w:shd w:val="clear" w:color="auto" w:fill="FFE600"/>
          </w:tcPr>
          <w:p w14:paraId="1FE77C0A" w14:textId="77D64CE6" w:rsidR="00FE52C9" w:rsidRPr="00A13EA7" w:rsidRDefault="00FE52C9" w:rsidP="00E16ED4">
            <w:pPr>
              <w:spacing w:before="100" w:after="100"/>
              <w:rPr>
                <w:rFonts w:ascii="EYInterstate Light" w:hAnsi="EYInterstate Light"/>
                <w:b/>
                <w:color w:val="000000" w:themeColor="text1"/>
                <w:sz w:val="20"/>
                <w:szCs w:val="20"/>
              </w:rPr>
            </w:pPr>
            <w:r w:rsidRPr="00A13EA7">
              <w:rPr>
                <w:rFonts w:ascii="EYInterstate Light" w:hAnsi="EYInterstate Light"/>
                <w:b/>
                <w:color w:val="000000" w:themeColor="text1"/>
                <w:sz w:val="20"/>
                <w:szCs w:val="20"/>
              </w:rPr>
              <w:t>Master Definition</w:t>
            </w:r>
          </w:p>
        </w:tc>
        <w:tc>
          <w:tcPr>
            <w:tcW w:w="3005" w:type="dxa"/>
            <w:shd w:val="clear" w:color="auto" w:fill="FFE600"/>
          </w:tcPr>
          <w:p w14:paraId="0E8E4388" w14:textId="49AE3D83" w:rsidR="00FE52C9" w:rsidRPr="00A13EA7" w:rsidRDefault="00FE52C9" w:rsidP="00E16ED4">
            <w:pPr>
              <w:spacing w:before="100" w:after="100"/>
              <w:rPr>
                <w:rFonts w:ascii="EYInterstate Light" w:hAnsi="EYInterstate Light"/>
                <w:b/>
                <w:color w:val="000000" w:themeColor="text1"/>
                <w:sz w:val="20"/>
                <w:szCs w:val="20"/>
              </w:rPr>
            </w:pPr>
            <w:r w:rsidRPr="00A13EA7">
              <w:rPr>
                <w:rFonts w:ascii="EYInterstate Light" w:hAnsi="EYInterstate Light"/>
                <w:b/>
                <w:color w:val="000000" w:themeColor="text1"/>
                <w:sz w:val="20"/>
                <w:szCs w:val="20"/>
              </w:rPr>
              <w:t>Master Code</w:t>
            </w:r>
          </w:p>
        </w:tc>
        <w:tc>
          <w:tcPr>
            <w:tcW w:w="1826" w:type="dxa"/>
            <w:shd w:val="clear" w:color="auto" w:fill="FFE600"/>
          </w:tcPr>
          <w:p w14:paraId="02C17F38" w14:textId="105F4518" w:rsidR="00FE52C9" w:rsidRPr="00A13EA7" w:rsidRDefault="00FE52C9" w:rsidP="00E16ED4">
            <w:pPr>
              <w:spacing w:before="100" w:after="100"/>
              <w:rPr>
                <w:rFonts w:ascii="EYInterstate Light" w:hAnsi="EYInterstate Light"/>
                <w:b/>
                <w:color w:val="000000" w:themeColor="text1"/>
                <w:sz w:val="20"/>
                <w:szCs w:val="20"/>
              </w:rPr>
            </w:pPr>
            <w:r w:rsidRPr="00A13EA7">
              <w:rPr>
                <w:rFonts w:ascii="EYInterstate Light" w:hAnsi="EYInterstate Light"/>
                <w:b/>
                <w:color w:val="000000" w:themeColor="text1"/>
                <w:sz w:val="20"/>
                <w:szCs w:val="20"/>
              </w:rPr>
              <w:t>Parent Master</w:t>
            </w:r>
          </w:p>
        </w:tc>
        <w:tc>
          <w:tcPr>
            <w:tcW w:w="1716" w:type="dxa"/>
            <w:shd w:val="clear" w:color="auto" w:fill="FFE600"/>
          </w:tcPr>
          <w:p w14:paraId="67CCEC69" w14:textId="160FA54C" w:rsidR="00FE52C9" w:rsidRPr="00A13EA7" w:rsidRDefault="00FE52C9" w:rsidP="00E16ED4">
            <w:pPr>
              <w:spacing w:before="100" w:after="100"/>
              <w:rPr>
                <w:rFonts w:ascii="EYInterstate Light" w:hAnsi="EYInterstate Light"/>
                <w:b/>
                <w:color w:val="000000" w:themeColor="text1"/>
                <w:sz w:val="20"/>
                <w:szCs w:val="20"/>
              </w:rPr>
            </w:pPr>
            <w:r w:rsidRPr="00A13EA7">
              <w:rPr>
                <w:rFonts w:ascii="EYInterstate Light" w:hAnsi="EYInterstate Light"/>
                <w:b/>
                <w:color w:val="000000" w:themeColor="text1"/>
                <w:sz w:val="20"/>
                <w:szCs w:val="20"/>
              </w:rPr>
              <w:t>Child Master</w:t>
            </w:r>
          </w:p>
        </w:tc>
        <w:tc>
          <w:tcPr>
            <w:tcW w:w="1670" w:type="dxa"/>
            <w:shd w:val="clear" w:color="auto" w:fill="FFE600"/>
          </w:tcPr>
          <w:p w14:paraId="51871221" w14:textId="4EC00C3A" w:rsidR="00FE52C9" w:rsidRPr="00A13EA7" w:rsidRDefault="009D4CF3" w:rsidP="00E16ED4">
            <w:pPr>
              <w:spacing w:before="100" w:after="100"/>
              <w:rPr>
                <w:rFonts w:ascii="EYInterstate Light" w:hAnsi="EYInterstate Light"/>
                <w:b/>
                <w:color w:val="000000" w:themeColor="text1"/>
                <w:sz w:val="20"/>
                <w:szCs w:val="20"/>
              </w:rPr>
            </w:pPr>
            <w:r w:rsidRPr="00A13EA7">
              <w:rPr>
                <w:rFonts w:ascii="EYInterstate Light" w:hAnsi="EYInterstate Light"/>
                <w:b/>
                <w:color w:val="000000" w:themeColor="text1"/>
                <w:sz w:val="20"/>
                <w:szCs w:val="20"/>
              </w:rPr>
              <w:t xml:space="preserve">Value </w:t>
            </w:r>
          </w:p>
        </w:tc>
      </w:tr>
      <w:tr w:rsidR="00632DC6" w:rsidRPr="00A13EA7" w14:paraId="60C33786" w14:textId="51A71743" w:rsidTr="007C231E">
        <w:tc>
          <w:tcPr>
            <w:tcW w:w="1971" w:type="dxa"/>
          </w:tcPr>
          <w:p w14:paraId="56ECD31D" w14:textId="11725EB8" w:rsidR="00FE52C9" w:rsidRPr="00A13EA7" w:rsidRDefault="0035426C" w:rsidP="004F6330">
            <w:pPr>
              <w:rPr>
                <w:rFonts w:ascii="EYInterstate Light" w:hAnsi="EYInterstate Light"/>
                <w:sz w:val="20"/>
                <w:szCs w:val="20"/>
              </w:rPr>
            </w:pPr>
            <w:r w:rsidRPr="0035426C">
              <w:rPr>
                <w:rFonts w:ascii="EYInterstate Light" w:hAnsi="EYInterstate Light"/>
                <w:sz w:val="20"/>
                <w:szCs w:val="20"/>
              </w:rPr>
              <w:t>Day of Birth</w:t>
            </w:r>
          </w:p>
        </w:tc>
        <w:tc>
          <w:tcPr>
            <w:tcW w:w="3005" w:type="dxa"/>
          </w:tcPr>
          <w:p w14:paraId="566BD254" w14:textId="3DBCE399" w:rsidR="00FE52C9" w:rsidRPr="0035426C" w:rsidRDefault="0035426C" w:rsidP="004F6330">
            <w:pPr>
              <w:rPr>
                <w:rFonts w:ascii="EYInterstate Light" w:hAnsi="EYInterstate Light"/>
                <w:sz w:val="20"/>
                <w:szCs w:val="20"/>
              </w:rPr>
            </w:pPr>
            <w:r w:rsidRPr="0035426C">
              <w:rPr>
                <w:rFonts w:ascii="EYInterstate Light" w:hAnsi="EYInterstate Light"/>
                <w:sz w:val="20"/>
                <w:szCs w:val="20"/>
              </w:rPr>
              <w:t>M_DAYS_OF_WEEK_003</w:t>
            </w:r>
          </w:p>
        </w:tc>
        <w:tc>
          <w:tcPr>
            <w:tcW w:w="1826" w:type="dxa"/>
          </w:tcPr>
          <w:p w14:paraId="0170D5B5" w14:textId="5703462C" w:rsidR="00FE52C9" w:rsidRPr="00A13EA7" w:rsidRDefault="0035426C" w:rsidP="004F6330">
            <w:pPr>
              <w:rPr>
                <w:rFonts w:ascii="EYInterstate Light" w:hAnsi="EYInterstate Light"/>
                <w:sz w:val="20"/>
                <w:szCs w:val="20"/>
              </w:rPr>
            </w:pPr>
            <w:r>
              <w:rPr>
                <w:rFonts w:ascii="EYInterstate Light" w:hAnsi="EYInterstate Light"/>
                <w:sz w:val="20"/>
                <w:szCs w:val="20"/>
              </w:rPr>
              <w:t>NA</w:t>
            </w:r>
          </w:p>
        </w:tc>
        <w:tc>
          <w:tcPr>
            <w:tcW w:w="1716" w:type="dxa"/>
          </w:tcPr>
          <w:p w14:paraId="074C4772" w14:textId="4C535B87" w:rsidR="00FE52C9" w:rsidRPr="00A13EA7" w:rsidRDefault="0035426C" w:rsidP="004F6330">
            <w:pPr>
              <w:rPr>
                <w:rFonts w:ascii="EYInterstate Light" w:hAnsi="EYInterstate Light"/>
                <w:sz w:val="20"/>
                <w:szCs w:val="20"/>
              </w:rPr>
            </w:pPr>
            <w:r>
              <w:rPr>
                <w:rFonts w:ascii="EYInterstate Light" w:hAnsi="EYInterstate Light"/>
                <w:sz w:val="20"/>
                <w:szCs w:val="20"/>
              </w:rPr>
              <w:t>NA</w:t>
            </w:r>
          </w:p>
        </w:tc>
        <w:tc>
          <w:tcPr>
            <w:tcW w:w="1670" w:type="dxa"/>
          </w:tcPr>
          <w:p w14:paraId="12343478" w14:textId="004B2F00" w:rsidR="00FE52C9" w:rsidRPr="00A13EA7" w:rsidRDefault="0035426C" w:rsidP="004F6330">
            <w:pPr>
              <w:rPr>
                <w:rFonts w:ascii="EYInterstate Light" w:hAnsi="EYInterstate Light"/>
                <w:sz w:val="20"/>
                <w:szCs w:val="20"/>
              </w:rPr>
            </w:pPr>
            <w:r w:rsidRPr="0035426C">
              <w:rPr>
                <w:rFonts w:ascii="EYInterstate Light" w:hAnsi="EYInterstate Light"/>
                <w:sz w:val="20"/>
                <w:szCs w:val="20"/>
              </w:rPr>
              <w:t>Monday, Tuesday, Wednesday, Thursday, Friday, Saturday</w:t>
            </w:r>
            <w:r>
              <w:rPr>
                <w:rFonts w:ascii="EYInterstate Light" w:hAnsi="EYInterstate Light"/>
                <w:sz w:val="20"/>
                <w:szCs w:val="20"/>
              </w:rPr>
              <w:t>, Sunday</w:t>
            </w:r>
          </w:p>
        </w:tc>
      </w:tr>
      <w:tr w:rsidR="00632DC6" w:rsidRPr="00A13EA7" w14:paraId="624FFD72" w14:textId="65D79AA7" w:rsidTr="007C231E">
        <w:tc>
          <w:tcPr>
            <w:tcW w:w="1971" w:type="dxa"/>
          </w:tcPr>
          <w:p w14:paraId="3E4A357F" w14:textId="0C8BF092" w:rsidR="0035426C" w:rsidRDefault="0035426C" w:rsidP="004F6330">
            <w:pPr>
              <w:rPr>
                <w:rFonts w:ascii="EYInterstate Light" w:hAnsi="EYInterstate Light"/>
                <w:sz w:val="20"/>
                <w:szCs w:val="20"/>
              </w:rPr>
            </w:pPr>
            <w:r>
              <w:rPr>
                <w:rFonts w:ascii="EYInterstate Light" w:hAnsi="EYInterstate Light"/>
                <w:sz w:val="20"/>
                <w:szCs w:val="20"/>
              </w:rPr>
              <w:t>Sex</w:t>
            </w:r>
          </w:p>
          <w:p w14:paraId="3C36076B" w14:textId="3FF30CCC" w:rsidR="00FE52C9" w:rsidRPr="00A13EA7" w:rsidRDefault="00FE52C9" w:rsidP="004F6330">
            <w:pPr>
              <w:rPr>
                <w:rFonts w:ascii="EYInterstate Light" w:hAnsi="EYInterstate Light"/>
                <w:sz w:val="20"/>
                <w:szCs w:val="20"/>
              </w:rPr>
            </w:pPr>
          </w:p>
        </w:tc>
        <w:tc>
          <w:tcPr>
            <w:tcW w:w="3005" w:type="dxa"/>
          </w:tcPr>
          <w:p w14:paraId="7FC75CD9" w14:textId="564FC2E1" w:rsidR="00FE52C9" w:rsidRPr="0035426C" w:rsidRDefault="0035426C" w:rsidP="004F6330">
            <w:pPr>
              <w:rPr>
                <w:rFonts w:ascii="EYInterstate Light" w:hAnsi="EYInterstate Light"/>
                <w:sz w:val="20"/>
                <w:szCs w:val="20"/>
              </w:rPr>
            </w:pPr>
            <w:r w:rsidRPr="0035426C">
              <w:rPr>
                <w:rFonts w:ascii="EYInterstate Light" w:hAnsi="EYInterstate Light"/>
                <w:sz w:val="20"/>
                <w:szCs w:val="20"/>
              </w:rPr>
              <w:t>M_SEX_018</w:t>
            </w:r>
          </w:p>
        </w:tc>
        <w:tc>
          <w:tcPr>
            <w:tcW w:w="1826" w:type="dxa"/>
          </w:tcPr>
          <w:p w14:paraId="1E41EDE4" w14:textId="5187C322" w:rsidR="00FE52C9" w:rsidRPr="00A13EA7" w:rsidRDefault="0035426C" w:rsidP="004F6330">
            <w:pPr>
              <w:rPr>
                <w:rFonts w:ascii="EYInterstate Light" w:hAnsi="EYInterstate Light"/>
                <w:sz w:val="20"/>
                <w:szCs w:val="20"/>
              </w:rPr>
            </w:pPr>
            <w:r>
              <w:rPr>
                <w:rFonts w:ascii="EYInterstate Light" w:hAnsi="EYInterstate Light"/>
                <w:sz w:val="20"/>
                <w:szCs w:val="20"/>
              </w:rPr>
              <w:t>NA</w:t>
            </w:r>
          </w:p>
        </w:tc>
        <w:tc>
          <w:tcPr>
            <w:tcW w:w="1716" w:type="dxa"/>
          </w:tcPr>
          <w:p w14:paraId="6F4E9002" w14:textId="56A9A7BF" w:rsidR="00FE52C9" w:rsidRPr="00A13EA7" w:rsidRDefault="0035426C" w:rsidP="004F6330">
            <w:pPr>
              <w:rPr>
                <w:rFonts w:ascii="EYInterstate Light" w:hAnsi="EYInterstate Light"/>
                <w:sz w:val="20"/>
                <w:szCs w:val="20"/>
              </w:rPr>
            </w:pPr>
            <w:r>
              <w:rPr>
                <w:rFonts w:ascii="EYInterstate Light" w:hAnsi="EYInterstate Light"/>
                <w:sz w:val="20"/>
                <w:szCs w:val="20"/>
              </w:rPr>
              <w:t>NA</w:t>
            </w:r>
          </w:p>
        </w:tc>
        <w:tc>
          <w:tcPr>
            <w:tcW w:w="1670" w:type="dxa"/>
          </w:tcPr>
          <w:p w14:paraId="1B54D73B" w14:textId="77D580DA" w:rsidR="00FE52C9" w:rsidRPr="00A13EA7" w:rsidRDefault="0035426C" w:rsidP="004F6330">
            <w:pPr>
              <w:rPr>
                <w:rFonts w:ascii="EYInterstate Light" w:hAnsi="EYInterstate Light"/>
                <w:sz w:val="20"/>
                <w:szCs w:val="20"/>
              </w:rPr>
            </w:pPr>
            <w:r>
              <w:rPr>
                <w:rFonts w:ascii="EYInterstate Light" w:hAnsi="EYInterstate Light"/>
                <w:sz w:val="20"/>
                <w:szCs w:val="20"/>
              </w:rPr>
              <w:t>Male, Female, Others</w:t>
            </w:r>
          </w:p>
        </w:tc>
      </w:tr>
      <w:tr w:rsidR="00632DC6" w:rsidRPr="00A13EA7" w14:paraId="106293CA" w14:textId="0C38A4EB" w:rsidTr="007C231E">
        <w:tc>
          <w:tcPr>
            <w:tcW w:w="1971" w:type="dxa"/>
          </w:tcPr>
          <w:p w14:paraId="31BAF267" w14:textId="05718D92" w:rsidR="00FE52C9" w:rsidRPr="00A13EA7" w:rsidRDefault="0035426C" w:rsidP="004F6330">
            <w:pPr>
              <w:rPr>
                <w:rFonts w:ascii="EYInterstate Light" w:hAnsi="EYInterstate Light"/>
                <w:sz w:val="20"/>
                <w:szCs w:val="20"/>
              </w:rPr>
            </w:pPr>
            <w:r>
              <w:rPr>
                <w:rFonts w:ascii="EYInterstate Light" w:hAnsi="EYInterstate Light"/>
                <w:sz w:val="20"/>
                <w:szCs w:val="20"/>
              </w:rPr>
              <w:t xml:space="preserve">Religion </w:t>
            </w:r>
          </w:p>
        </w:tc>
        <w:tc>
          <w:tcPr>
            <w:tcW w:w="3005" w:type="dxa"/>
          </w:tcPr>
          <w:p w14:paraId="6BF23A26" w14:textId="2C447546" w:rsidR="00FE52C9" w:rsidRPr="0035426C" w:rsidRDefault="0035426C" w:rsidP="004F6330">
            <w:pPr>
              <w:rPr>
                <w:rFonts w:ascii="EYInterstate Light" w:hAnsi="EYInterstate Light"/>
                <w:sz w:val="20"/>
                <w:szCs w:val="20"/>
              </w:rPr>
            </w:pPr>
            <w:r w:rsidRPr="0035426C">
              <w:rPr>
                <w:rFonts w:ascii="EYInterstate Light" w:hAnsi="EYInterstate Light"/>
                <w:sz w:val="20"/>
                <w:szCs w:val="20"/>
              </w:rPr>
              <w:t>M_RELIGION_005</w:t>
            </w:r>
          </w:p>
        </w:tc>
        <w:tc>
          <w:tcPr>
            <w:tcW w:w="1826" w:type="dxa"/>
          </w:tcPr>
          <w:p w14:paraId="46ADB0C0" w14:textId="7D046A66" w:rsidR="00FE52C9" w:rsidRPr="00A13EA7" w:rsidRDefault="0035426C" w:rsidP="004F6330">
            <w:pPr>
              <w:rPr>
                <w:rFonts w:ascii="EYInterstate Light" w:hAnsi="EYInterstate Light"/>
                <w:sz w:val="20"/>
                <w:szCs w:val="20"/>
              </w:rPr>
            </w:pPr>
            <w:r>
              <w:rPr>
                <w:rFonts w:ascii="EYInterstate Light" w:hAnsi="EYInterstate Light"/>
                <w:sz w:val="20"/>
                <w:szCs w:val="20"/>
              </w:rPr>
              <w:t>NA</w:t>
            </w:r>
          </w:p>
        </w:tc>
        <w:tc>
          <w:tcPr>
            <w:tcW w:w="1716" w:type="dxa"/>
          </w:tcPr>
          <w:p w14:paraId="44525ED7" w14:textId="3EECAA3C" w:rsidR="0035426C" w:rsidRPr="00A13EA7" w:rsidRDefault="0035426C" w:rsidP="004F6330">
            <w:pPr>
              <w:rPr>
                <w:rFonts w:ascii="EYInterstate Light" w:hAnsi="EYInterstate Light"/>
                <w:sz w:val="20"/>
                <w:szCs w:val="20"/>
              </w:rPr>
            </w:pPr>
            <w:r>
              <w:rPr>
                <w:rFonts w:ascii="EYInterstate Light" w:hAnsi="EYInterstate Light"/>
                <w:sz w:val="20"/>
                <w:szCs w:val="20"/>
              </w:rPr>
              <w:t>NA</w:t>
            </w:r>
          </w:p>
        </w:tc>
        <w:tc>
          <w:tcPr>
            <w:tcW w:w="1670" w:type="dxa"/>
          </w:tcPr>
          <w:p w14:paraId="741B7913" w14:textId="62CBD506" w:rsidR="0035426C" w:rsidRPr="00A13EA7" w:rsidRDefault="0035426C" w:rsidP="004F6330">
            <w:pPr>
              <w:rPr>
                <w:rFonts w:ascii="EYInterstate Light" w:hAnsi="EYInterstate Light"/>
                <w:sz w:val="20"/>
                <w:szCs w:val="20"/>
              </w:rPr>
            </w:pPr>
            <w:r>
              <w:rPr>
                <w:rFonts w:ascii="EYInterstate Light" w:hAnsi="EYInterstate Light"/>
                <w:sz w:val="20"/>
                <w:szCs w:val="20"/>
              </w:rPr>
              <w:t>Hindu, Sikh, Christian, Muslim, Jain, Buddhist, Other</w:t>
            </w:r>
          </w:p>
        </w:tc>
      </w:tr>
      <w:tr w:rsidR="00632DC6" w:rsidRPr="00A13EA7" w14:paraId="63E2BD71" w14:textId="77777777" w:rsidTr="007C231E">
        <w:tc>
          <w:tcPr>
            <w:tcW w:w="1971" w:type="dxa"/>
          </w:tcPr>
          <w:p w14:paraId="5F0021A3" w14:textId="006F3E98" w:rsidR="0035426C" w:rsidRDefault="00CC7122" w:rsidP="004F6330">
            <w:pPr>
              <w:rPr>
                <w:rFonts w:ascii="EYInterstate Light" w:hAnsi="EYInterstate Light"/>
                <w:sz w:val="20"/>
                <w:szCs w:val="20"/>
              </w:rPr>
            </w:pPr>
            <w:r>
              <w:rPr>
                <w:rFonts w:ascii="EYInterstate Light" w:hAnsi="EYInterstate Light"/>
                <w:sz w:val="20"/>
                <w:szCs w:val="20"/>
              </w:rPr>
              <w:t xml:space="preserve">States </w:t>
            </w:r>
          </w:p>
        </w:tc>
        <w:tc>
          <w:tcPr>
            <w:tcW w:w="3005" w:type="dxa"/>
          </w:tcPr>
          <w:p w14:paraId="28FF4045" w14:textId="77777777" w:rsidR="00CC7122" w:rsidRPr="00CC7122" w:rsidRDefault="00CC7122" w:rsidP="00CC7122">
            <w:pPr>
              <w:rPr>
                <w:rFonts w:ascii="EYInterstate Light" w:hAnsi="EYInterstate Light"/>
                <w:sz w:val="20"/>
                <w:szCs w:val="20"/>
                <w:lang w:val="en-US"/>
              </w:rPr>
            </w:pPr>
            <w:r w:rsidRPr="00CC7122">
              <w:rPr>
                <w:rFonts w:ascii="EYInterstate Light" w:hAnsi="EYInterstate Light"/>
                <w:sz w:val="20"/>
                <w:szCs w:val="20"/>
                <w:lang w:val="en-US"/>
              </w:rPr>
              <w:t>M_STATES_022</w:t>
            </w:r>
          </w:p>
          <w:p w14:paraId="23174B06" w14:textId="635150C2" w:rsidR="0035426C" w:rsidRPr="0035426C" w:rsidRDefault="00CC7122" w:rsidP="00CC7122">
            <w:pPr>
              <w:rPr>
                <w:rFonts w:ascii="EYInterstate Light" w:hAnsi="EYInterstate Light"/>
                <w:sz w:val="20"/>
                <w:szCs w:val="20"/>
              </w:rPr>
            </w:pPr>
            <w:r w:rsidRPr="00CC7122">
              <w:rPr>
                <w:rFonts w:ascii="EYInterstate Light" w:hAnsi="EYInterstate Light"/>
                <w:sz w:val="20"/>
                <w:szCs w:val="20"/>
                <w:lang w:val="en-US"/>
              </w:rPr>
              <w:t> </w:t>
            </w:r>
          </w:p>
        </w:tc>
        <w:tc>
          <w:tcPr>
            <w:tcW w:w="1826" w:type="dxa"/>
          </w:tcPr>
          <w:p w14:paraId="4FA5F2BB" w14:textId="2D5AD048" w:rsidR="0035426C" w:rsidRDefault="00CC7122" w:rsidP="004F6330">
            <w:pPr>
              <w:rPr>
                <w:rFonts w:ascii="EYInterstate Light" w:hAnsi="EYInterstate Light"/>
                <w:sz w:val="20"/>
                <w:szCs w:val="20"/>
              </w:rPr>
            </w:pPr>
            <w:r>
              <w:rPr>
                <w:rFonts w:ascii="EYInterstate Light" w:hAnsi="EYInterstate Light"/>
                <w:sz w:val="20"/>
                <w:szCs w:val="20"/>
              </w:rPr>
              <w:t>NA</w:t>
            </w:r>
          </w:p>
        </w:tc>
        <w:tc>
          <w:tcPr>
            <w:tcW w:w="1716" w:type="dxa"/>
          </w:tcPr>
          <w:p w14:paraId="2C5DC9B3" w14:textId="496E9A47" w:rsidR="0035426C" w:rsidRDefault="00CC7122" w:rsidP="004F6330">
            <w:pPr>
              <w:rPr>
                <w:rFonts w:ascii="EYInterstate Light" w:hAnsi="EYInterstate Light"/>
                <w:sz w:val="20"/>
                <w:szCs w:val="20"/>
              </w:rPr>
            </w:pPr>
            <w:r>
              <w:rPr>
                <w:rFonts w:ascii="EYInterstate Light" w:hAnsi="EYInterstate Light"/>
                <w:sz w:val="20"/>
                <w:szCs w:val="20"/>
              </w:rPr>
              <w:t>Districts</w:t>
            </w:r>
          </w:p>
        </w:tc>
        <w:tc>
          <w:tcPr>
            <w:tcW w:w="1670" w:type="dxa"/>
          </w:tcPr>
          <w:p w14:paraId="250FA2BC" w14:textId="3ECD3C5D" w:rsidR="0035426C" w:rsidRDefault="003519DE" w:rsidP="003519DE">
            <w:pPr>
              <w:rPr>
                <w:rFonts w:ascii="EYInterstate Light" w:hAnsi="EYInterstate Light"/>
                <w:sz w:val="20"/>
                <w:szCs w:val="20"/>
              </w:rPr>
            </w:pPr>
            <w:r w:rsidRPr="003519DE">
              <w:rPr>
                <w:rFonts w:ascii="EYInterstate Light" w:hAnsi="EYInterstate Light"/>
                <w:sz w:val="20"/>
                <w:szCs w:val="20"/>
              </w:rPr>
              <w:t>Andaman and Nicobar Islands, Andhra Pradesh, Arunachal Pradesh, Assam, Bihar, Chandigarh, Chhattisgarh, Delhi, Goa, Gujarat, Haryana, Himachal Pradesh, Jammu and Kashmir, Jharkhand, Karnataka, Kerala, Ladakh, Lakshadweep, Madhya Pradesh, Maharashtra, Manipur, Meghalaya, Mizoram, Nagaland, Odisha, Puducherry, Punjab, Rajasthan, Sikkim, Tamil Nadu, Telangana, The Dadra and Nagar Haveli and Daman and Diu, Tripura, Uttarakhand, Uttar Pradesh, West Bengal</w:t>
            </w:r>
          </w:p>
        </w:tc>
      </w:tr>
      <w:tr w:rsidR="00632DC6" w:rsidRPr="00A13EA7" w14:paraId="7877FDE9" w14:textId="77777777" w:rsidTr="007C231E">
        <w:tc>
          <w:tcPr>
            <w:tcW w:w="1971" w:type="dxa"/>
          </w:tcPr>
          <w:p w14:paraId="4B6F9798" w14:textId="049AEB25" w:rsidR="00CC7122" w:rsidRDefault="00CC7122" w:rsidP="004F6330">
            <w:pPr>
              <w:rPr>
                <w:rFonts w:ascii="EYInterstate Light" w:hAnsi="EYInterstate Light"/>
                <w:sz w:val="20"/>
                <w:szCs w:val="20"/>
              </w:rPr>
            </w:pPr>
            <w:r>
              <w:rPr>
                <w:rFonts w:ascii="EYInterstate Light" w:hAnsi="EYInterstate Light"/>
                <w:sz w:val="20"/>
                <w:szCs w:val="20"/>
              </w:rPr>
              <w:t>Districts</w:t>
            </w:r>
          </w:p>
        </w:tc>
        <w:tc>
          <w:tcPr>
            <w:tcW w:w="3005" w:type="dxa"/>
          </w:tcPr>
          <w:p w14:paraId="131785CD" w14:textId="73AEF062" w:rsidR="00CC7122" w:rsidRPr="00CC7122" w:rsidRDefault="00CC7122" w:rsidP="00CC7122">
            <w:pPr>
              <w:rPr>
                <w:rFonts w:ascii="EYInterstate Light" w:hAnsi="EYInterstate Light"/>
                <w:sz w:val="20"/>
                <w:szCs w:val="20"/>
                <w:lang w:val="en-US"/>
              </w:rPr>
            </w:pPr>
            <w:r w:rsidRPr="00CC7122">
              <w:rPr>
                <w:rFonts w:ascii="EYInterstate Light" w:hAnsi="EYInterstate Light"/>
                <w:sz w:val="20"/>
                <w:szCs w:val="20"/>
              </w:rPr>
              <w:t>M_DISTRICTS_024</w:t>
            </w:r>
          </w:p>
        </w:tc>
        <w:tc>
          <w:tcPr>
            <w:tcW w:w="1826" w:type="dxa"/>
          </w:tcPr>
          <w:p w14:paraId="0874CC50" w14:textId="0F024FE9" w:rsidR="00CC7122" w:rsidRDefault="00CC7122" w:rsidP="004F6330">
            <w:pPr>
              <w:rPr>
                <w:rFonts w:ascii="EYInterstate Light" w:hAnsi="EYInterstate Light"/>
                <w:sz w:val="20"/>
                <w:szCs w:val="20"/>
              </w:rPr>
            </w:pPr>
            <w:r>
              <w:rPr>
                <w:rFonts w:ascii="EYInterstate Light" w:hAnsi="EYInterstate Light"/>
                <w:sz w:val="20"/>
                <w:szCs w:val="20"/>
              </w:rPr>
              <w:t>States</w:t>
            </w:r>
          </w:p>
        </w:tc>
        <w:tc>
          <w:tcPr>
            <w:tcW w:w="1716" w:type="dxa"/>
          </w:tcPr>
          <w:p w14:paraId="03CECD71" w14:textId="4198239C" w:rsidR="00CC7122" w:rsidRDefault="00CC7122" w:rsidP="004F6330">
            <w:pPr>
              <w:rPr>
                <w:rFonts w:ascii="EYInterstate Light" w:hAnsi="EYInterstate Light"/>
                <w:sz w:val="20"/>
                <w:szCs w:val="20"/>
              </w:rPr>
            </w:pPr>
            <w:r>
              <w:rPr>
                <w:rFonts w:ascii="EYInterstate Light" w:hAnsi="EYInterstate Light"/>
                <w:sz w:val="20"/>
                <w:szCs w:val="20"/>
              </w:rPr>
              <w:t>Zone</w:t>
            </w:r>
          </w:p>
        </w:tc>
        <w:tc>
          <w:tcPr>
            <w:tcW w:w="1670" w:type="dxa"/>
          </w:tcPr>
          <w:p w14:paraId="2FAC1A41" w14:textId="44C3F28A" w:rsidR="00CC7122" w:rsidRPr="003519DE" w:rsidRDefault="00632DC6" w:rsidP="00CC7122">
            <w:pPr>
              <w:rPr>
                <w:rFonts w:ascii="Aptos Narrow" w:hAnsi="Aptos Narrow"/>
                <w:color w:val="000000"/>
                <w:sz w:val="22"/>
                <w:szCs w:val="22"/>
                <w:lang w:val="en-US"/>
              </w:rPr>
            </w:pPr>
            <w:proofErr w:type="spellStart"/>
            <w:r>
              <w:rPr>
                <w:rFonts w:ascii="Aptos Narrow" w:hAnsi="Aptos Narrow"/>
                <w:color w:val="000000"/>
                <w:sz w:val="22"/>
                <w:szCs w:val="22"/>
                <w:lang w:val="en-US"/>
              </w:rPr>
              <w:t>Ahilyanagar</w:t>
            </w:r>
            <w:proofErr w:type="spellEnd"/>
            <w:r>
              <w:rPr>
                <w:rFonts w:ascii="Aptos Narrow" w:hAnsi="Aptos Narrow"/>
                <w:color w:val="000000"/>
                <w:sz w:val="22"/>
                <w:szCs w:val="22"/>
                <w:lang w:val="en-US"/>
              </w:rPr>
              <w:t xml:space="preserve">, </w:t>
            </w:r>
            <w:r w:rsidRPr="00632DC6">
              <w:rPr>
                <w:rFonts w:ascii="Aptos Narrow" w:hAnsi="Aptos Narrow"/>
                <w:color w:val="000000"/>
                <w:sz w:val="22"/>
                <w:szCs w:val="22"/>
                <w:lang w:val="en-US"/>
              </w:rPr>
              <w:t xml:space="preserve">Akola, Amravati, Beed, Bhandara, </w:t>
            </w:r>
            <w:proofErr w:type="spellStart"/>
            <w:r w:rsidRPr="00632DC6">
              <w:rPr>
                <w:rFonts w:ascii="Aptos Narrow" w:hAnsi="Aptos Narrow"/>
                <w:color w:val="000000"/>
                <w:sz w:val="22"/>
                <w:szCs w:val="22"/>
                <w:lang w:val="en-US"/>
              </w:rPr>
              <w:t>Buldhana</w:t>
            </w:r>
            <w:proofErr w:type="spellEnd"/>
            <w:r w:rsidRPr="00632DC6">
              <w:rPr>
                <w:rFonts w:ascii="Aptos Narrow" w:hAnsi="Aptos Narrow"/>
                <w:color w:val="000000"/>
                <w:sz w:val="22"/>
                <w:szCs w:val="22"/>
                <w:lang w:val="en-US"/>
              </w:rPr>
              <w:t xml:space="preserve">, Chandrapur, </w:t>
            </w:r>
            <w:r w:rsidRPr="00632DC6">
              <w:rPr>
                <w:rFonts w:ascii="Aptos Narrow" w:hAnsi="Aptos Narrow"/>
                <w:color w:val="000000"/>
                <w:sz w:val="22"/>
                <w:szCs w:val="22"/>
              </w:rPr>
              <w:lastRenderedPageBreak/>
              <w:t xml:space="preserve">Chhatrapati </w:t>
            </w:r>
            <w:proofErr w:type="spellStart"/>
            <w:r w:rsidRPr="00632DC6">
              <w:rPr>
                <w:rFonts w:ascii="Aptos Narrow" w:hAnsi="Aptos Narrow"/>
                <w:color w:val="000000"/>
                <w:sz w:val="22"/>
                <w:szCs w:val="22"/>
              </w:rPr>
              <w:t>Sambhajinagar</w:t>
            </w:r>
            <w:proofErr w:type="spellEnd"/>
            <w:r>
              <w:rPr>
                <w:rFonts w:ascii="Aptos Narrow" w:hAnsi="Aptos Narrow"/>
                <w:color w:val="000000"/>
                <w:sz w:val="22"/>
                <w:szCs w:val="22"/>
              </w:rPr>
              <w:t xml:space="preserve">, </w:t>
            </w:r>
            <w:proofErr w:type="spellStart"/>
            <w:r w:rsidRPr="00632DC6">
              <w:rPr>
                <w:rFonts w:ascii="Aptos Narrow" w:hAnsi="Aptos Narrow"/>
                <w:color w:val="000000"/>
                <w:sz w:val="22"/>
                <w:szCs w:val="22"/>
              </w:rPr>
              <w:t>Dharashiv</w:t>
            </w:r>
            <w:proofErr w:type="spellEnd"/>
            <w:r>
              <w:rPr>
                <w:rFonts w:ascii="Aptos Narrow" w:hAnsi="Aptos Narrow"/>
                <w:color w:val="000000"/>
                <w:sz w:val="22"/>
                <w:szCs w:val="22"/>
              </w:rPr>
              <w:t xml:space="preserve">, </w:t>
            </w:r>
            <w:r w:rsidRPr="00632DC6">
              <w:rPr>
                <w:rFonts w:ascii="Aptos Narrow" w:hAnsi="Aptos Narrow"/>
                <w:color w:val="000000"/>
                <w:sz w:val="22"/>
                <w:szCs w:val="22"/>
                <w:lang w:val="en-US"/>
              </w:rPr>
              <w:t xml:space="preserve">Dhule, </w:t>
            </w:r>
            <w:proofErr w:type="spellStart"/>
            <w:r w:rsidRPr="00632DC6">
              <w:rPr>
                <w:rFonts w:ascii="Aptos Narrow" w:hAnsi="Aptos Narrow"/>
                <w:color w:val="000000"/>
                <w:sz w:val="22"/>
                <w:szCs w:val="22"/>
                <w:lang w:val="en-US"/>
              </w:rPr>
              <w:t>Gadchiroli</w:t>
            </w:r>
            <w:proofErr w:type="spellEnd"/>
            <w:r w:rsidRPr="00632DC6">
              <w:rPr>
                <w:rFonts w:ascii="Aptos Narrow" w:hAnsi="Aptos Narrow"/>
                <w:color w:val="000000"/>
                <w:sz w:val="22"/>
                <w:szCs w:val="22"/>
                <w:lang w:val="en-US"/>
              </w:rPr>
              <w:t xml:space="preserve">, </w:t>
            </w:r>
            <w:proofErr w:type="spellStart"/>
            <w:r w:rsidRPr="00632DC6">
              <w:rPr>
                <w:rFonts w:ascii="Aptos Narrow" w:hAnsi="Aptos Narrow"/>
                <w:color w:val="000000"/>
                <w:sz w:val="22"/>
                <w:szCs w:val="22"/>
                <w:lang w:val="en-US"/>
              </w:rPr>
              <w:t>Gondia</w:t>
            </w:r>
            <w:proofErr w:type="spellEnd"/>
            <w:r w:rsidRPr="00632DC6">
              <w:rPr>
                <w:rFonts w:ascii="Aptos Narrow" w:hAnsi="Aptos Narrow"/>
                <w:color w:val="000000"/>
                <w:sz w:val="22"/>
                <w:szCs w:val="22"/>
                <w:lang w:val="en-US"/>
              </w:rPr>
              <w:t xml:space="preserve">, </w:t>
            </w:r>
            <w:proofErr w:type="spellStart"/>
            <w:r w:rsidRPr="00632DC6">
              <w:rPr>
                <w:rFonts w:ascii="Aptos Narrow" w:hAnsi="Aptos Narrow"/>
                <w:color w:val="000000"/>
                <w:sz w:val="22"/>
                <w:szCs w:val="22"/>
                <w:lang w:val="en-US"/>
              </w:rPr>
              <w:t>Hingoli</w:t>
            </w:r>
            <w:proofErr w:type="spellEnd"/>
            <w:r w:rsidRPr="00632DC6">
              <w:rPr>
                <w:rFonts w:ascii="Aptos Narrow" w:hAnsi="Aptos Narrow"/>
                <w:color w:val="000000"/>
                <w:sz w:val="22"/>
                <w:szCs w:val="22"/>
                <w:lang w:val="en-US"/>
              </w:rPr>
              <w:t>, Jalgaon, Jalna, Kolhapur, Latur, Mumbai</w:t>
            </w:r>
            <w:r>
              <w:rPr>
                <w:rFonts w:ascii="Aptos Narrow" w:hAnsi="Aptos Narrow"/>
                <w:color w:val="000000"/>
                <w:sz w:val="22"/>
                <w:szCs w:val="22"/>
                <w:lang w:val="en-US"/>
              </w:rPr>
              <w:t xml:space="preserve">, Mumbai </w:t>
            </w:r>
            <w:r w:rsidRPr="00632DC6">
              <w:rPr>
                <w:rFonts w:ascii="Aptos Narrow" w:hAnsi="Aptos Narrow"/>
                <w:color w:val="000000"/>
                <w:sz w:val="22"/>
                <w:szCs w:val="22"/>
                <w:lang w:val="en-US"/>
              </w:rPr>
              <w:t xml:space="preserve">Suburban, Nagpur, </w:t>
            </w:r>
            <w:r>
              <w:rPr>
                <w:rFonts w:ascii="Aptos Narrow" w:hAnsi="Aptos Narrow"/>
                <w:color w:val="000000"/>
                <w:sz w:val="22"/>
                <w:szCs w:val="22"/>
                <w:lang w:val="en-US"/>
              </w:rPr>
              <w:t xml:space="preserve">Nanded, </w:t>
            </w:r>
            <w:r w:rsidR="003519DE" w:rsidRPr="003519DE">
              <w:rPr>
                <w:rFonts w:ascii="Aptos Narrow" w:hAnsi="Aptos Narrow"/>
                <w:color w:val="000000"/>
                <w:sz w:val="22"/>
                <w:szCs w:val="22"/>
              </w:rPr>
              <w:t>Nandurbar</w:t>
            </w:r>
            <w:r w:rsidR="003519DE">
              <w:rPr>
                <w:rFonts w:ascii="Aptos Narrow" w:hAnsi="Aptos Narrow"/>
                <w:color w:val="000000"/>
                <w:sz w:val="22"/>
                <w:szCs w:val="22"/>
              </w:rPr>
              <w:t>,</w:t>
            </w:r>
            <w:r>
              <w:rPr>
                <w:rFonts w:ascii="Aptos Narrow" w:hAnsi="Aptos Narrow"/>
                <w:color w:val="000000"/>
                <w:sz w:val="22"/>
                <w:szCs w:val="22"/>
                <w:lang w:val="en-US"/>
              </w:rPr>
              <w:t>Nashik,</w:t>
            </w:r>
            <w:r w:rsidR="003519DE">
              <w:rPr>
                <w:rFonts w:ascii="Aptos Narrow" w:hAnsi="Aptos Narrow"/>
                <w:color w:val="000000"/>
                <w:sz w:val="22"/>
                <w:szCs w:val="22"/>
                <w:lang w:val="en-US"/>
              </w:rPr>
              <w:t xml:space="preserve"> </w:t>
            </w:r>
            <w:r w:rsidRPr="00632DC6">
              <w:rPr>
                <w:rFonts w:ascii="Aptos Narrow" w:hAnsi="Aptos Narrow"/>
                <w:color w:val="000000"/>
                <w:sz w:val="22"/>
                <w:szCs w:val="22"/>
                <w:lang w:val="en-US"/>
              </w:rPr>
              <w:t xml:space="preserve">Palghar, </w:t>
            </w:r>
            <w:proofErr w:type="spellStart"/>
            <w:r w:rsidRPr="00632DC6">
              <w:rPr>
                <w:rFonts w:ascii="Aptos Narrow" w:hAnsi="Aptos Narrow"/>
                <w:color w:val="000000"/>
                <w:sz w:val="22"/>
                <w:szCs w:val="22"/>
                <w:lang w:val="en-US"/>
              </w:rPr>
              <w:t>Parbhani</w:t>
            </w:r>
            <w:proofErr w:type="spellEnd"/>
            <w:r w:rsidRPr="00632DC6">
              <w:rPr>
                <w:rFonts w:ascii="Aptos Narrow" w:hAnsi="Aptos Narrow"/>
                <w:color w:val="000000"/>
                <w:sz w:val="22"/>
                <w:szCs w:val="22"/>
                <w:lang w:val="en-US"/>
              </w:rPr>
              <w:t xml:space="preserve">, Pune, Raigad, Ratnagiri, </w:t>
            </w:r>
            <w:proofErr w:type="spellStart"/>
            <w:r w:rsidRPr="00632DC6">
              <w:rPr>
                <w:rFonts w:ascii="Aptos Narrow" w:hAnsi="Aptos Narrow"/>
                <w:color w:val="000000"/>
                <w:sz w:val="22"/>
                <w:szCs w:val="22"/>
                <w:lang w:val="en-US"/>
              </w:rPr>
              <w:t>Sangli</w:t>
            </w:r>
            <w:proofErr w:type="spellEnd"/>
            <w:r w:rsidRPr="00632DC6">
              <w:rPr>
                <w:rFonts w:ascii="Aptos Narrow" w:hAnsi="Aptos Narrow"/>
                <w:color w:val="000000"/>
                <w:sz w:val="22"/>
                <w:szCs w:val="22"/>
                <w:lang w:val="en-US"/>
              </w:rPr>
              <w:t xml:space="preserve">, </w:t>
            </w:r>
            <w:r w:rsidR="003519DE" w:rsidRPr="003519DE">
              <w:rPr>
                <w:rFonts w:ascii="Aptos Narrow" w:hAnsi="Aptos Narrow"/>
                <w:color w:val="000000"/>
                <w:sz w:val="22"/>
                <w:szCs w:val="22"/>
              </w:rPr>
              <w:t>Satara</w:t>
            </w:r>
            <w:r w:rsidR="003519DE">
              <w:rPr>
                <w:rFonts w:ascii="Aptos Narrow" w:hAnsi="Aptos Narrow"/>
                <w:color w:val="000000"/>
                <w:sz w:val="22"/>
                <w:szCs w:val="22"/>
              </w:rPr>
              <w:t xml:space="preserve">, </w:t>
            </w:r>
            <w:r w:rsidR="003519DE" w:rsidRPr="003519DE">
              <w:rPr>
                <w:rFonts w:ascii="Aptos Narrow" w:hAnsi="Aptos Narrow"/>
                <w:color w:val="000000"/>
                <w:sz w:val="22"/>
                <w:szCs w:val="22"/>
              </w:rPr>
              <w:t>Sindhudurg</w:t>
            </w:r>
            <w:r w:rsidR="003519DE">
              <w:rPr>
                <w:rFonts w:ascii="Aptos Narrow" w:hAnsi="Aptos Narrow"/>
                <w:color w:val="000000"/>
                <w:sz w:val="22"/>
                <w:szCs w:val="22"/>
              </w:rPr>
              <w:t xml:space="preserve">, </w:t>
            </w:r>
            <w:r w:rsidR="003519DE" w:rsidRPr="003519DE">
              <w:rPr>
                <w:rFonts w:ascii="Aptos Narrow" w:hAnsi="Aptos Narrow"/>
                <w:color w:val="000000"/>
                <w:sz w:val="22"/>
                <w:szCs w:val="22"/>
              </w:rPr>
              <w:t>Solapur</w:t>
            </w:r>
            <w:r w:rsidR="003519DE">
              <w:rPr>
                <w:rFonts w:ascii="Aptos Narrow" w:hAnsi="Aptos Narrow"/>
                <w:color w:val="000000"/>
                <w:sz w:val="22"/>
                <w:szCs w:val="22"/>
              </w:rPr>
              <w:t xml:space="preserve">, Thane, </w:t>
            </w:r>
            <w:r w:rsidR="003519DE" w:rsidRPr="003519DE">
              <w:rPr>
                <w:rFonts w:ascii="Aptos Narrow" w:hAnsi="Aptos Narrow"/>
                <w:color w:val="000000"/>
                <w:sz w:val="22"/>
                <w:szCs w:val="22"/>
              </w:rPr>
              <w:t>Wardha</w:t>
            </w:r>
            <w:r w:rsidR="003519DE">
              <w:rPr>
                <w:rFonts w:ascii="Aptos Narrow" w:hAnsi="Aptos Narrow"/>
                <w:color w:val="000000"/>
                <w:sz w:val="22"/>
                <w:szCs w:val="22"/>
              </w:rPr>
              <w:t xml:space="preserve">, </w:t>
            </w:r>
            <w:proofErr w:type="spellStart"/>
            <w:r w:rsidRPr="00632DC6">
              <w:rPr>
                <w:rFonts w:ascii="Aptos Narrow" w:hAnsi="Aptos Narrow"/>
                <w:color w:val="000000"/>
                <w:sz w:val="22"/>
                <w:szCs w:val="22"/>
                <w:lang w:val="en-US"/>
              </w:rPr>
              <w:t>Washim</w:t>
            </w:r>
            <w:proofErr w:type="spellEnd"/>
            <w:r w:rsidRPr="00632DC6">
              <w:rPr>
                <w:rFonts w:ascii="Aptos Narrow" w:hAnsi="Aptos Narrow"/>
                <w:color w:val="000000"/>
                <w:sz w:val="22"/>
                <w:szCs w:val="22"/>
                <w:lang w:val="en-US"/>
              </w:rPr>
              <w:t xml:space="preserve">, </w:t>
            </w:r>
            <w:proofErr w:type="spellStart"/>
            <w:r w:rsidRPr="00632DC6">
              <w:rPr>
                <w:rFonts w:ascii="Aptos Narrow" w:hAnsi="Aptos Narrow"/>
                <w:color w:val="000000"/>
                <w:sz w:val="22"/>
                <w:szCs w:val="22"/>
                <w:lang w:val="en-US"/>
              </w:rPr>
              <w:t>Yavatmal</w:t>
            </w:r>
            <w:proofErr w:type="spellEnd"/>
          </w:p>
        </w:tc>
      </w:tr>
      <w:tr w:rsidR="00632DC6" w:rsidRPr="00A13EA7" w14:paraId="458161B3" w14:textId="77777777" w:rsidTr="007C231E">
        <w:tc>
          <w:tcPr>
            <w:tcW w:w="1971" w:type="dxa"/>
          </w:tcPr>
          <w:p w14:paraId="315D804B" w14:textId="2DD2C023" w:rsidR="007C231E" w:rsidRDefault="007C231E" w:rsidP="004F6330">
            <w:pPr>
              <w:rPr>
                <w:rFonts w:ascii="EYInterstate Light" w:hAnsi="EYInterstate Light"/>
                <w:sz w:val="20"/>
                <w:szCs w:val="20"/>
              </w:rPr>
            </w:pPr>
            <w:r>
              <w:rPr>
                <w:rFonts w:ascii="EYInterstate Light" w:hAnsi="EYInterstate Light"/>
                <w:sz w:val="20"/>
                <w:szCs w:val="20"/>
              </w:rPr>
              <w:lastRenderedPageBreak/>
              <w:t>Village/ Town Type</w:t>
            </w:r>
          </w:p>
        </w:tc>
        <w:tc>
          <w:tcPr>
            <w:tcW w:w="3005" w:type="dxa"/>
          </w:tcPr>
          <w:p w14:paraId="6B0F9D01" w14:textId="05B3040E" w:rsidR="007C231E" w:rsidRPr="007C231E" w:rsidRDefault="007C231E" w:rsidP="00CC7122">
            <w:pPr>
              <w:rPr>
                <w:rFonts w:ascii="EYInterstate Light" w:hAnsi="EYInterstate Light"/>
                <w:sz w:val="20"/>
                <w:szCs w:val="20"/>
              </w:rPr>
            </w:pPr>
            <w:r w:rsidRPr="007C231E">
              <w:rPr>
                <w:rFonts w:ascii="EYInterstate Light" w:hAnsi="EYInterstate Light"/>
                <w:sz w:val="20"/>
                <w:szCs w:val="20"/>
              </w:rPr>
              <w:t>M_VILLAGE_TOWN_TYPE_027</w:t>
            </w:r>
          </w:p>
        </w:tc>
        <w:tc>
          <w:tcPr>
            <w:tcW w:w="1826" w:type="dxa"/>
          </w:tcPr>
          <w:p w14:paraId="51070E72" w14:textId="71557E93" w:rsidR="007C231E" w:rsidRDefault="007C231E" w:rsidP="004F6330">
            <w:pPr>
              <w:rPr>
                <w:rFonts w:ascii="EYInterstate Light" w:hAnsi="EYInterstate Light"/>
                <w:sz w:val="20"/>
                <w:szCs w:val="20"/>
              </w:rPr>
            </w:pPr>
            <w:r>
              <w:rPr>
                <w:rFonts w:ascii="EYInterstate Light" w:hAnsi="EYInterstate Light"/>
                <w:sz w:val="20"/>
                <w:szCs w:val="20"/>
              </w:rPr>
              <w:t>NA</w:t>
            </w:r>
          </w:p>
        </w:tc>
        <w:tc>
          <w:tcPr>
            <w:tcW w:w="1716" w:type="dxa"/>
          </w:tcPr>
          <w:p w14:paraId="16C21896" w14:textId="465B21A3" w:rsidR="007C231E" w:rsidRDefault="007C231E" w:rsidP="004F6330">
            <w:pPr>
              <w:rPr>
                <w:rFonts w:ascii="EYInterstate Light" w:hAnsi="EYInterstate Light"/>
                <w:sz w:val="20"/>
                <w:szCs w:val="20"/>
              </w:rPr>
            </w:pPr>
            <w:r>
              <w:rPr>
                <w:rFonts w:ascii="EYInterstate Light" w:hAnsi="EYInterstate Light"/>
                <w:sz w:val="20"/>
                <w:szCs w:val="20"/>
              </w:rPr>
              <w:t>NA</w:t>
            </w:r>
          </w:p>
        </w:tc>
        <w:tc>
          <w:tcPr>
            <w:tcW w:w="1670" w:type="dxa"/>
          </w:tcPr>
          <w:p w14:paraId="2F35FEEC" w14:textId="629C8CFB" w:rsidR="007C231E" w:rsidRDefault="007C231E" w:rsidP="00CC7122">
            <w:pPr>
              <w:rPr>
                <w:rFonts w:ascii="Aptos Narrow" w:hAnsi="Aptos Narrow"/>
                <w:color w:val="000000"/>
                <w:sz w:val="22"/>
                <w:szCs w:val="22"/>
              </w:rPr>
            </w:pPr>
            <w:r w:rsidRPr="007C231E">
              <w:rPr>
                <w:rFonts w:ascii="Aptos Narrow" w:hAnsi="Aptos Narrow"/>
                <w:color w:val="000000"/>
                <w:sz w:val="22"/>
                <w:szCs w:val="22"/>
              </w:rPr>
              <w:t>Village, Town / City</w:t>
            </w:r>
          </w:p>
        </w:tc>
      </w:tr>
      <w:tr w:rsidR="00632DC6" w:rsidRPr="00A13EA7" w14:paraId="48B056A5" w14:textId="77777777" w:rsidTr="007C231E">
        <w:tc>
          <w:tcPr>
            <w:tcW w:w="1971" w:type="dxa"/>
          </w:tcPr>
          <w:p w14:paraId="73974178" w14:textId="4118521C" w:rsidR="00CC7122" w:rsidRDefault="00CC7122" w:rsidP="004F6330">
            <w:pPr>
              <w:rPr>
                <w:rFonts w:ascii="EYInterstate Light" w:hAnsi="EYInterstate Light"/>
                <w:sz w:val="20"/>
                <w:szCs w:val="20"/>
              </w:rPr>
            </w:pPr>
            <w:r>
              <w:rPr>
                <w:rFonts w:ascii="EYInterstate Light" w:hAnsi="EYInterstate Light"/>
                <w:sz w:val="20"/>
                <w:szCs w:val="20"/>
              </w:rPr>
              <w:t>Zone</w:t>
            </w:r>
          </w:p>
        </w:tc>
        <w:tc>
          <w:tcPr>
            <w:tcW w:w="3005" w:type="dxa"/>
          </w:tcPr>
          <w:p w14:paraId="0CB79547" w14:textId="5848C7FD" w:rsidR="00CC7122" w:rsidRPr="00CC7122" w:rsidRDefault="00CC7122" w:rsidP="00CC7122">
            <w:pPr>
              <w:rPr>
                <w:rFonts w:ascii="EYInterstate Light" w:hAnsi="EYInterstate Light"/>
                <w:sz w:val="20"/>
                <w:szCs w:val="20"/>
              </w:rPr>
            </w:pPr>
            <w:r w:rsidRPr="00CC7122">
              <w:rPr>
                <w:rFonts w:ascii="EYInterstate Light" w:hAnsi="EYInterstate Light"/>
                <w:sz w:val="20"/>
                <w:szCs w:val="20"/>
              </w:rPr>
              <w:t>M_ZONE_028</w:t>
            </w:r>
          </w:p>
        </w:tc>
        <w:tc>
          <w:tcPr>
            <w:tcW w:w="1826" w:type="dxa"/>
          </w:tcPr>
          <w:p w14:paraId="79E681DB" w14:textId="1585E2D9" w:rsidR="00CC7122" w:rsidRDefault="00CC7122" w:rsidP="004F6330">
            <w:pPr>
              <w:rPr>
                <w:rFonts w:ascii="EYInterstate Light" w:hAnsi="EYInterstate Light"/>
                <w:sz w:val="20"/>
                <w:szCs w:val="20"/>
              </w:rPr>
            </w:pPr>
            <w:r>
              <w:rPr>
                <w:rFonts w:ascii="EYInterstate Light" w:hAnsi="EYInterstate Light"/>
                <w:sz w:val="20"/>
                <w:szCs w:val="20"/>
              </w:rPr>
              <w:t>Districts</w:t>
            </w:r>
          </w:p>
        </w:tc>
        <w:tc>
          <w:tcPr>
            <w:tcW w:w="1716" w:type="dxa"/>
          </w:tcPr>
          <w:p w14:paraId="1B10B030" w14:textId="237CDC0A" w:rsidR="00CC7122" w:rsidRDefault="00CC7122" w:rsidP="004F6330">
            <w:pPr>
              <w:rPr>
                <w:rFonts w:ascii="EYInterstate Light" w:hAnsi="EYInterstate Light"/>
                <w:sz w:val="20"/>
                <w:szCs w:val="20"/>
              </w:rPr>
            </w:pPr>
            <w:proofErr w:type="spellStart"/>
            <w:r>
              <w:rPr>
                <w:rFonts w:ascii="EYInterstate Light" w:hAnsi="EYInterstate Light"/>
                <w:sz w:val="20"/>
                <w:szCs w:val="20"/>
              </w:rPr>
              <w:t>Prabhag</w:t>
            </w:r>
            <w:proofErr w:type="spellEnd"/>
          </w:p>
        </w:tc>
        <w:tc>
          <w:tcPr>
            <w:tcW w:w="1670" w:type="dxa"/>
          </w:tcPr>
          <w:p w14:paraId="6A43DE34" w14:textId="7A3FA92D" w:rsidR="00CC7122" w:rsidRDefault="00CC7122" w:rsidP="00CC7122">
            <w:pPr>
              <w:rPr>
                <w:rFonts w:ascii="Aptos Narrow" w:hAnsi="Aptos Narrow"/>
                <w:color w:val="000000"/>
                <w:sz w:val="22"/>
                <w:szCs w:val="22"/>
              </w:rPr>
            </w:pPr>
            <w:r w:rsidRPr="00CC7122">
              <w:rPr>
                <w:rFonts w:ascii="Aptos Narrow" w:hAnsi="Aptos Narrow"/>
                <w:color w:val="000000"/>
                <w:sz w:val="22"/>
                <w:szCs w:val="22"/>
              </w:rPr>
              <w:t>Panchavati, Nashik West</w:t>
            </w:r>
            <w:r>
              <w:rPr>
                <w:rFonts w:ascii="Aptos Narrow" w:hAnsi="Aptos Narrow"/>
                <w:color w:val="000000"/>
                <w:sz w:val="22"/>
                <w:szCs w:val="22"/>
              </w:rPr>
              <w:t>,</w:t>
            </w:r>
            <w:r w:rsidRPr="00CC7122">
              <w:rPr>
                <w:rFonts w:ascii="Aptos Narrow" w:hAnsi="Aptos Narrow"/>
                <w:color w:val="000000"/>
                <w:sz w:val="22"/>
                <w:szCs w:val="22"/>
              </w:rPr>
              <w:t xml:space="preserve"> </w:t>
            </w:r>
            <w:r w:rsidRPr="00CC7122">
              <w:rPr>
                <w:rFonts w:ascii="Aptos Narrow" w:hAnsi="Aptos Narrow"/>
                <w:color w:val="000000"/>
                <w:sz w:val="22"/>
                <w:szCs w:val="22"/>
              </w:rPr>
              <w:t>Nashik East</w:t>
            </w:r>
            <w:r>
              <w:rPr>
                <w:rFonts w:ascii="Aptos Narrow" w:hAnsi="Aptos Narrow"/>
                <w:color w:val="000000"/>
                <w:sz w:val="22"/>
                <w:szCs w:val="22"/>
              </w:rPr>
              <w:t>,</w:t>
            </w:r>
            <w:r w:rsidRPr="00CC7122">
              <w:rPr>
                <w:rFonts w:ascii="Aptos Narrow" w:hAnsi="Aptos Narrow"/>
                <w:color w:val="000000"/>
                <w:sz w:val="22"/>
                <w:szCs w:val="22"/>
              </w:rPr>
              <w:t xml:space="preserve"> </w:t>
            </w:r>
            <w:r w:rsidRPr="00CC7122">
              <w:rPr>
                <w:rFonts w:ascii="Aptos Narrow" w:hAnsi="Aptos Narrow"/>
                <w:color w:val="000000"/>
                <w:sz w:val="22"/>
                <w:szCs w:val="22"/>
              </w:rPr>
              <w:t xml:space="preserve">Nashik Road, CIDCO, </w:t>
            </w:r>
            <w:proofErr w:type="spellStart"/>
            <w:r w:rsidRPr="00CC7122">
              <w:rPr>
                <w:rFonts w:ascii="Aptos Narrow" w:hAnsi="Aptos Narrow"/>
                <w:color w:val="000000"/>
                <w:sz w:val="22"/>
                <w:szCs w:val="22"/>
              </w:rPr>
              <w:t>Satpur</w:t>
            </w:r>
            <w:proofErr w:type="spellEnd"/>
          </w:p>
        </w:tc>
      </w:tr>
      <w:tr w:rsidR="00632DC6" w:rsidRPr="00A13EA7" w14:paraId="6E1ABB14" w14:textId="77777777" w:rsidTr="007C231E">
        <w:tc>
          <w:tcPr>
            <w:tcW w:w="1971" w:type="dxa"/>
          </w:tcPr>
          <w:p w14:paraId="0A501FD5" w14:textId="60F313A2" w:rsidR="007C231E" w:rsidRDefault="007C231E" w:rsidP="004F6330">
            <w:pPr>
              <w:rPr>
                <w:rFonts w:ascii="EYInterstate Light" w:hAnsi="EYInterstate Light"/>
                <w:sz w:val="20"/>
                <w:szCs w:val="20"/>
              </w:rPr>
            </w:pPr>
            <w:proofErr w:type="spellStart"/>
            <w:r>
              <w:rPr>
                <w:rFonts w:ascii="EYInterstate Light" w:hAnsi="EYInterstate Light"/>
                <w:sz w:val="20"/>
                <w:szCs w:val="20"/>
              </w:rPr>
              <w:t>Prabhag</w:t>
            </w:r>
            <w:proofErr w:type="spellEnd"/>
          </w:p>
        </w:tc>
        <w:tc>
          <w:tcPr>
            <w:tcW w:w="3005" w:type="dxa"/>
          </w:tcPr>
          <w:p w14:paraId="3EE1D8DD" w14:textId="77777777" w:rsidR="007C231E" w:rsidRPr="00CC7122" w:rsidRDefault="007C231E" w:rsidP="00CC7122">
            <w:pPr>
              <w:rPr>
                <w:rFonts w:ascii="EYInterstate Light" w:hAnsi="EYInterstate Light"/>
                <w:sz w:val="20"/>
                <w:szCs w:val="20"/>
              </w:rPr>
            </w:pPr>
          </w:p>
        </w:tc>
        <w:tc>
          <w:tcPr>
            <w:tcW w:w="1826" w:type="dxa"/>
          </w:tcPr>
          <w:p w14:paraId="79496FBF" w14:textId="4741067B" w:rsidR="007C231E" w:rsidRDefault="007C231E" w:rsidP="004F6330">
            <w:pPr>
              <w:rPr>
                <w:rFonts w:ascii="EYInterstate Light" w:hAnsi="EYInterstate Light"/>
                <w:sz w:val="20"/>
                <w:szCs w:val="20"/>
              </w:rPr>
            </w:pPr>
            <w:r>
              <w:rPr>
                <w:rFonts w:ascii="EYInterstate Light" w:hAnsi="EYInterstate Light"/>
                <w:sz w:val="20"/>
                <w:szCs w:val="20"/>
              </w:rPr>
              <w:t>Zone</w:t>
            </w:r>
          </w:p>
        </w:tc>
        <w:tc>
          <w:tcPr>
            <w:tcW w:w="1716" w:type="dxa"/>
          </w:tcPr>
          <w:p w14:paraId="1150EDF2" w14:textId="0941F1FE" w:rsidR="007C231E" w:rsidRDefault="007C231E" w:rsidP="004F6330">
            <w:pPr>
              <w:rPr>
                <w:rFonts w:ascii="EYInterstate Light" w:hAnsi="EYInterstate Light"/>
                <w:sz w:val="20"/>
                <w:szCs w:val="20"/>
              </w:rPr>
            </w:pPr>
            <w:r>
              <w:rPr>
                <w:rFonts w:ascii="EYInterstate Light" w:hAnsi="EYInterstate Light"/>
                <w:sz w:val="20"/>
                <w:szCs w:val="20"/>
              </w:rPr>
              <w:t>NA</w:t>
            </w:r>
          </w:p>
        </w:tc>
        <w:tc>
          <w:tcPr>
            <w:tcW w:w="1670" w:type="dxa"/>
          </w:tcPr>
          <w:p w14:paraId="68C5249E" w14:textId="6FB7367C" w:rsidR="007C231E" w:rsidRPr="007C231E" w:rsidRDefault="007C231E" w:rsidP="00CC7122">
            <w:pPr>
              <w:rPr>
                <w:rFonts w:ascii="Aptos Narrow" w:hAnsi="Aptos Narrow"/>
                <w:color w:val="000000"/>
                <w:sz w:val="22"/>
                <w:szCs w:val="22"/>
                <w:lang w:val="en-US"/>
              </w:rPr>
            </w:pP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2,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3,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4,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5,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6,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7,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12,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13,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14,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15,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16,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23,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30,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17,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18,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19,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20,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21,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22,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24,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25,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27,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28, </w:t>
            </w:r>
            <w:proofErr w:type="spellStart"/>
            <w:r w:rsidRPr="007C231E">
              <w:rPr>
                <w:rFonts w:ascii="Aptos Narrow" w:hAnsi="Aptos Narrow"/>
                <w:color w:val="000000"/>
                <w:sz w:val="22"/>
                <w:szCs w:val="22"/>
                <w:lang w:val="en-US"/>
              </w:rPr>
              <w:lastRenderedPageBreak/>
              <w:t>Prabhag</w:t>
            </w:r>
            <w:proofErr w:type="spellEnd"/>
            <w:r w:rsidRPr="007C231E">
              <w:rPr>
                <w:rFonts w:ascii="Aptos Narrow" w:hAnsi="Aptos Narrow"/>
                <w:color w:val="000000"/>
                <w:sz w:val="22"/>
                <w:szCs w:val="22"/>
                <w:lang w:val="en-US"/>
              </w:rPr>
              <w:t xml:space="preserve"> No. 29,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31,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8,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9,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10,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11, </w:t>
            </w:r>
            <w:proofErr w:type="spellStart"/>
            <w:r w:rsidRPr="007C231E">
              <w:rPr>
                <w:rFonts w:ascii="Aptos Narrow" w:hAnsi="Aptos Narrow"/>
                <w:color w:val="000000"/>
                <w:sz w:val="22"/>
                <w:szCs w:val="22"/>
                <w:lang w:val="en-US"/>
              </w:rPr>
              <w:t>Prabhag</w:t>
            </w:r>
            <w:proofErr w:type="spellEnd"/>
            <w:r w:rsidRPr="007C231E">
              <w:rPr>
                <w:rFonts w:ascii="Aptos Narrow" w:hAnsi="Aptos Narrow"/>
                <w:color w:val="000000"/>
                <w:sz w:val="22"/>
                <w:szCs w:val="22"/>
                <w:lang w:val="en-US"/>
              </w:rPr>
              <w:t xml:space="preserve"> No. 26</w:t>
            </w:r>
          </w:p>
        </w:tc>
      </w:tr>
      <w:tr w:rsidR="00632DC6" w:rsidRPr="00A13EA7" w14:paraId="2655BE5D" w14:textId="77777777" w:rsidTr="007C231E">
        <w:tc>
          <w:tcPr>
            <w:tcW w:w="1971" w:type="dxa"/>
          </w:tcPr>
          <w:p w14:paraId="07ACBC8A" w14:textId="61C33B86" w:rsidR="007C231E" w:rsidRDefault="007C231E" w:rsidP="004F6330">
            <w:pPr>
              <w:rPr>
                <w:rFonts w:ascii="EYInterstate Light" w:hAnsi="EYInterstate Light"/>
                <w:sz w:val="20"/>
                <w:szCs w:val="20"/>
              </w:rPr>
            </w:pPr>
            <w:r>
              <w:rPr>
                <w:rFonts w:ascii="EYInterstate Light" w:hAnsi="EYInterstate Light"/>
                <w:sz w:val="20"/>
                <w:szCs w:val="20"/>
              </w:rPr>
              <w:lastRenderedPageBreak/>
              <w:t>Place of Delivery</w:t>
            </w:r>
          </w:p>
        </w:tc>
        <w:tc>
          <w:tcPr>
            <w:tcW w:w="3005" w:type="dxa"/>
          </w:tcPr>
          <w:p w14:paraId="08C9A525" w14:textId="75AE4C93" w:rsidR="007C231E" w:rsidRPr="007C231E" w:rsidRDefault="007C231E" w:rsidP="00CC7122">
            <w:pPr>
              <w:rPr>
                <w:rFonts w:ascii="EYInterstate Light" w:hAnsi="EYInterstate Light"/>
                <w:sz w:val="20"/>
                <w:szCs w:val="20"/>
              </w:rPr>
            </w:pPr>
            <w:r w:rsidRPr="007C231E">
              <w:rPr>
                <w:rFonts w:ascii="EYInterstate Light" w:hAnsi="EYInterstate Light"/>
                <w:sz w:val="20"/>
                <w:szCs w:val="20"/>
              </w:rPr>
              <w:t>M_PLACE_OF_DELIVERY_021</w:t>
            </w:r>
          </w:p>
        </w:tc>
        <w:tc>
          <w:tcPr>
            <w:tcW w:w="1826" w:type="dxa"/>
          </w:tcPr>
          <w:p w14:paraId="3AD139F5" w14:textId="073F0C1F" w:rsidR="007C231E" w:rsidRDefault="007C231E" w:rsidP="004F6330">
            <w:pPr>
              <w:rPr>
                <w:rFonts w:ascii="EYInterstate Light" w:hAnsi="EYInterstate Light"/>
                <w:sz w:val="20"/>
                <w:szCs w:val="20"/>
              </w:rPr>
            </w:pPr>
            <w:r>
              <w:rPr>
                <w:rFonts w:ascii="EYInterstate Light" w:hAnsi="EYInterstate Light"/>
                <w:sz w:val="20"/>
                <w:szCs w:val="20"/>
              </w:rPr>
              <w:t>NA</w:t>
            </w:r>
          </w:p>
        </w:tc>
        <w:tc>
          <w:tcPr>
            <w:tcW w:w="1716" w:type="dxa"/>
          </w:tcPr>
          <w:p w14:paraId="07A94AB8" w14:textId="328C77B9" w:rsidR="007C231E" w:rsidRDefault="007C231E" w:rsidP="004F6330">
            <w:pPr>
              <w:rPr>
                <w:rFonts w:ascii="EYInterstate Light" w:hAnsi="EYInterstate Light"/>
                <w:sz w:val="20"/>
                <w:szCs w:val="20"/>
              </w:rPr>
            </w:pPr>
            <w:r>
              <w:rPr>
                <w:rFonts w:ascii="EYInterstate Light" w:hAnsi="EYInterstate Light"/>
                <w:sz w:val="20"/>
                <w:szCs w:val="20"/>
              </w:rPr>
              <w:t>NA</w:t>
            </w:r>
          </w:p>
        </w:tc>
        <w:tc>
          <w:tcPr>
            <w:tcW w:w="1670" w:type="dxa"/>
          </w:tcPr>
          <w:p w14:paraId="04A418BD" w14:textId="18CD114B" w:rsidR="007C231E" w:rsidRPr="007C231E" w:rsidRDefault="007C231E" w:rsidP="00CC7122">
            <w:pPr>
              <w:rPr>
                <w:rFonts w:ascii="Aptos Narrow" w:hAnsi="Aptos Narrow"/>
                <w:color w:val="000000"/>
                <w:sz w:val="22"/>
                <w:szCs w:val="22"/>
                <w:lang w:val="en-US"/>
              </w:rPr>
            </w:pPr>
            <w:r w:rsidRPr="007C231E">
              <w:rPr>
                <w:rFonts w:ascii="Aptos Narrow" w:hAnsi="Aptos Narrow"/>
                <w:color w:val="000000"/>
                <w:sz w:val="22"/>
                <w:szCs w:val="22"/>
              </w:rPr>
              <w:t>Government Hospital, Private Hospital, Home</w:t>
            </w:r>
            <w:r w:rsidR="008D4861">
              <w:rPr>
                <w:rFonts w:ascii="Aptos Narrow" w:hAnsi="Aptos Narrow"/>
                <w:color w:val="000000"/>
                <w:sz w:val="22"/>
                <w:szCs w:val="22"/>
              </w:rPr>
              <w:t xml:space="preserve">, </w:t>
            </w:r>
            <w:r w:rsidRPr="007C231E">
              <w:rPr>
                <w:rFonts w:ascii="Aptos Narrow" w:hAnsi="Aptos Narrow"/>
                <w:color w:val="000000"/>
                <w:sz w:val="22"/>
                <w:szCs w:val="22"/>
              </w:rPr>
              <w:t xml:space="preserve">Other </w:t>
            </w:r>
          </w:p>
        </w:tc>
      </w:tr>
      <w:tr w:rsidR="00632DC6" w:rsidRPr="00A13EA7" w14:paraId="282E5601" w14:textId="77777777" w:rsidTr="007C231E">
        <w:tc>
          <w:tcPr>
            <w:tcW w:w="1971" w:type="dxa"/>
          </w:tcPr>
          <w:p w14:paraId="4177F187" w14:textId="4758A538" w:rsidR="007C231E" w:rsidRDefault="007C231E" w:rsidP="004F6330">
            <w:pPr>
              <w:rPr>
                <w:rFonts w:ascii="EYInterstate Light" w:hAnsi="EYInterstate Light"/>
                <w:sz w:val="20"/>
                <w:szCs w:val="20"/>
              </w:rPr>
            </w:pPr>
            <w:r>
              <w:rPr>
                <w:rFonts w:ascii="EYInterstate Light" w:hAnsi="EYInterstate Light"/>
                <w:sz w:val="20"/>
                <w:szCs w:val="20"/>
              </w:rPr>
              <w:t>Assisted By</w:t>
            </w:r>
          </w:p>
        </w:tc>
        <w:tc>
          <w:tcPr>
            <w:tcW w:w="3005" w:type="dxa"/>
          </w:tcPr>
          <w:p w14:paraId="3179A2DB" w14:textId="33957FB2" w:rsidR="007C231E" w:rsidRPr="007C231E" w:rsidRDefault="007C231E" w:rsidP="00CC7122">
            <w:pPr>
              <w:rPr>
                <w:rFonts w:ascii="EYInterstate Light" w:hAnsi="EYInterstate Light"/>
                <w:sz w:val="20"/>
                <w:szCs w:val="20"/>
              </w:rPr>
            </w:pPr>
            <w:r w:rsidRPr="007C231E">
              <w:rPr>
                <w:rFonts w:ascii="EYInterstate Light" w:hAnsi="EYInterstate Light"/>
                <w:sz w:val="20"/>
                <w:szCs w:val="20"/>
              </w:rPr>
              <w:t>M_ASSISTED_BY_022</w:t>
            </w:r>
          </w:p>
        </w:tc>
        <w:tc>
          <w:tcPr>
            <w:tcW w:w="1826" w:type="dxa"/>
          </w:tcPr>
          <w:p w14:paraId="22698B18" w14:textId="2A72232A" w:rsidR="007C231E" w:rsidRDefault="007C231E" w:rsidP="004F6330">
            <w:pPr>
              <w:rPr>
                <w:rFonts w:ascii="EYInterstate Light" w:hAnsi="EYInterstate Light"/>
                <w:sz w:val="20"/>
                <w:szCs w:val="20"/>
              </w:rPr>
            </w:pPr>
            <w:r>
              <w:rPr>
                <w:rFonts w:ascii="EYInterstate Light" w:hAnsi="EYInterstate Light"/>
                <w:sz w:val="20"/>
                <w:szCs w:val="20"/>
              </w:rPr>
              <w:t>NA</w:t>
            </w:r>
          </w:p>
        </w:tc>
        <w:tc>
          <w:tcPr>
            <w:tcW w:w="1716" w:type="dxa"/>
          </w:tcPr>
          <w:p w14:paraId="4609E1E6" w14:textId="7A6AFA1C" w:rsidR="007C231E" w:rsidRDefault="007C231E" w:rsidP="004F6330">
            <w:pPr>
              <w:rPr>
                <w:rFonts w:ascii="EYInterstate Light" w:hAnsi="EYInterstate Light"/>
                <w:sz w:val="20"/>
                <w:szCs w:val="20"/>
              </w:rPr>
            </w:pPr>
            <w:r>
              <w:rPr>
                <w:rFonts w:ascii="EYInterstate Light" w:hAnsi="EYInterstate Light"/>
                <w:sz w:val="20"/>
                <w:szCs w:val="20"/>
              </w:rPr>
              <w:t>NA</w:t>
            </w:r>
          </w:p>
        </w:tc>
        <w:tc>
          <w:tcPr>
            <w:tcW w:w="1670" w:type="dxa"/>
          </w:tcPr>
          <w:p w14:paraId="042C07A7" w14:textId="2903EFBB" w:rsidR="007C231E" w:rsidRPr="007C231E" w:rsidRDefault="007C231E" w:rsidP="00CC7122">
            <w:pPr>
              <w:rPr>
                <w:rFonts w:ascii="Aptos Narrow" w:hAnsi="Aptos Narrow"/>
                <w:color w:val="000000"/>
                <w:sz w:val="22"/>
                <w:szCs w:val="22"/>
                <w:lang w:val="en-US"/>
              </w:rPr>
            </w:pPr>
            <w:r w:rsidRPr="007C231E">
              <w:rPr>
                <w:rFonts w:ascii="Aptos Narrow" w:hAnsi="Aptos Narrow"/>
                <w:color w:val="000000"/>
                <w:sz w:val="22"/>
                <w:szCs w:val="22"/>
              </w:rPr>
              <w:t>Doctor / Nurse / Trained Midwife, Traditional Midwife, Relative or Other</w:t>
            </w:r>
          </w:p>
        </w:tc>
      </w:tr>
      <w:tr w:rsidR="003519DE" w:rsidRPr="00A13EA7" w14:paraId="1857B578" w14:textId="77777777" w:rsidTr="007C231E">
        <w:tc>
          <w:tcPr>
            <w:tcW w:w="1971" w:type="dxa"/>
          </w:tcPr>
          <w:p w14:paraId="3B4D4A29" w14:textId="492299FF" w:rsidR="007C231E" w:rsidRDefault="007C231E" w:rsidP="004F6330">
            <w:pPr>
              <w:rPr>
                <w:rFonts w:ascii="EYInterstate Light" w:hAnsi="EYInterstate Light"/>
                <w:sz w:val="20"/>
                <w:szCs w:val="20"/>
              </w:rPr>
            </w:pPr>
            <w:r>
              <w:rPr>
                <w:rFonts w:ascii="EYInterstate Light" w:hAnsi="EYInterstate Light"/>
                <w:sz w:val="20"/>
                <w:szCs w:val="20"/>
              </w:rPr>
              <w:t>Type of Delivery</w:t>
            </w:r>
          </w:p>
        </w:tc>
        <w:tc>
          <w:tcPr>
            <w:tcW w:w="3005" w:type="dxa"/>
          </w:tcPr>
          <w:p w14:paraId="1F22E36F" w14:textId="4A88B1E3" w:rsidR="007C231E" w:rsidRPr="007C231E" w:rsidRDefault="007C231E" w:rsidP="00CC7122">
            <w:pPr>
              <w:rPr>
                <w:rFonts w:ascii="EYInterstate Light" w:hAnsi="EYInterstate Light"/>
                <w:sz w:val="20"/>
                <w:szCs w:val="20"/>
              </w:rPr>
            </w:pPr>
            <w:r w:rsidRPr="007C231E">
              <w:rPr>
                <w:rFonts w:ascii="EYInterstate Light" w:hAnsi="EYInterstate Light"/>
                <w:sz w:val="20"/>
                <w:szCs w:val="20"/>
              </w:rPr>
              <w:t>M_TYPE_OF_DELIVERY_024</w:t>
            </w:r>
          </w:p>
        </w:tc>
        <w:tc>
          <w:tcPr>
            <w:tcW w:w="1826" w:type="dxa"/>
          </w:tcPr>
          <w:p w14:paraId="187BD951" w14:textId="18BED202" w:rsidR="007C231E" w:rsidRDefault="007C231E" w:rsidP="004F6330">
            <w:pPr>
              <w:rPr>
                <w:rFonts w:ascii="EYInterstate Light" w:hAnsi="EYInterstate Light"/>
                <w:sz w:val="20"/>
                <w:szCs w:val="20"/>
              </w:rPr>
            </w:pPr>
            <w:r>
              <w:rPr>
                <w:rFonts w:ascii="EYInterstate Light" w:hAnsi="EYInterstate Light"/>
                <w:sz w:val="20"/>
                <w:szCs w:val="20"/>
              </w:rPr>
              <w:t>NA</w:t>
            </w:r>
          </w:p>
        </w:tc>
        <w:tc>
          <w:tcPr>
            <w:tcW w:w="1716" w:type="dxa"/>
          </w:tcPr>
          <w:p w14:paraId="624CB08C" w14:textId="5CCF5A5A" w:rsidR="007C231E" w:rsidRDefault="007C231E" w:rsidP="004F6330">
            <w:pPr>
              <w:rPr>
                <w:rFonts w:ascii="EYInterstate Light" w:hAnsi="EYInterstate Light"/>
                <w:sz w:val="20"/>
                <w:szCs w:val="20"/>
              </w:rPr>
            </w:pPr>
            <w:r>
              <w:rPr>
                <w:rFonts w:ascii="EYInterstate Light" w:hAnsi="EYInterstate Light"/>
                <w:sz w:val="20"/>
                <w:szCs w:val="20"/>
              </w:rPr>
              <w:t>NA</w:t>
            </w:r>
          </w:p>
        </w:tc>
        <w:tc>
          <w:tcPr>
            <w:tcW w:w="1670" w:type="dxa"/>
          </w:tcPr>
          <w:p w14:paraId="331DC693" w14:textId="421387C0" w:rsidR="007C231E" w:rsidRPr="007C231E" w:rsidRDefault="007C231E" w:rsidP="00CC7122">
            <w:pPr>
              <w:rPr>
                <w:rFonts w:ascii="Aptos Narrow" w:hAnsi="Aptos Narrow"/>
                <w:color w:val="000000"/>
                <w:sz w:val="22"/>
                <w:szCs w:val="22"/>
                <w:lang w:val="en-US"/>
              </w:rPr>
            </w:pPr>
            <w:r w:rsidRPr="007C231E">
              <w:rPr>
                <w:rFonts w:ascii="Aptos Narrow" w:hAnsi="Aptos Narrow"/>
                <w:color w:val="000000"/>
                <w:sz w:val="22"/>
                <w:szCs w:val="22"/>
              </w:rPr>
              <w:t>Normal, Caesarean, Forceps / Vacuum</w:t>
            </w:r>
          </w:p>
        </w:tc>
      </w:tr>
      <w:tr w:rsidR="003519DE" w:rsidRPr="00A13EA7" w14:paraId="71C53FFF" w14:textId="77777777" w:rsidTr="007C231E">
        <w:tc>
          <w:tcPr>
            <w:tcW w:w="1971" w:type="dxa"/>
          </w:tcPr>
          <w:p w14:paraId="05395F55" w14:textId="0CB49EB5" w:rsidR="007C231E" w:rsidRDefault="008D4861" w:rsidP="004F6330">
            <w:pPr>
              <w:rPr>
                <w:rFonts w:ascii="EYInterstate Light" w:hAnsi="EYInterstate Light"/>
                <w:sz w:val="20"/>
                <w:szCs w:val="20"/>
              </w:rPr>
            </w:pPr>
            <w:r>
              <w:rPr>
                <w:rFonts w:ascii="EYInterstate Light" w:hAnsi="EYInterstate Light"/>
                <w:sz w:val="20"/>
                <w:szCs w:val="20"/>
              </w:rPr>
              <w:t xml:space="preserve">Place of Death </w:t>
            </w:r>
          </w:p>
        </w:tc>
        <w:tc>
          <w:tcPr>
            <w:tcW w:w="3005" w:type="dxa"/>
          </w:tcPr>
          <w:p w14:paraId="050AFB14" w14:textId="3503101A" w:rsidR="007C231E" w:rsidRPr="008D4861" w:rsidRDefault="008D4861" w:rsidP="00CC7122">
            <w:pPr>
              <w:rPr>
                <w:rFonts w:ascii="EYInterstate Light" w:hAnsi="EYInterstate Light"/>
                <w:sz w:val="20"/>
                <w:szCs w:val="20"/>
              </w:rPr>
            </w:pPr>
            <w:r w:rsidRPr="008D4861">
              <w:rPr>
                <w:rFonts w:ascii="EYInterstate Light" w:hAnsi="EYInterstate Light"/>
                <w:sz w:val="20"/>
                <w:szCs w:val="20"/>
              </w:rPr>
              <w:t>M_PLACE_OF_DEATH_026</w:t>
            </w:r>
          </w:p>
        </w:tc>
        <w:tc>
          <w:tcPr>
            <w:tcW w:w="1826" w:type="dxa"/>
          </w:tcPr>
          <w:p w14:paraId="114ECE6A" w14:textId="1521CBF2" w:rsidR="007C231E" w:rsidRDefault="008D4861" w:rsidP="004F6330">
            <w:pPr>
              <w:rPr>
                <w:rFonts w:ascii="EYInterstate Light" w:hAnsi="EYInterstate Light"/>
                <w:sz w:val="20"/>
                <w:szCs w:val="20"/>
              </w:rPr>
            </w:pPr>
            <w:r>
              <w:rPr>
                <w:rFonts w:ascii="EYInterstate Light" w:hAnsi="EYInterstate Light"/>
                <w:sz w:val="20"/>
                <w:szCs w:val="20"/>
              </w:rPr>
              <w:t>NA</w:t>
            </w:r>
          </w:p>
        </w:tc>
        <w:tc>
          <w:tcPr>
            <w:tcW w:w="1716" w:type="dxa"/>
          </w:tcPr>
          <w:p w14:paraId="17516910" w14:textId="42BCEC0E" w:rsidR="007C231E" w:rsidRDefault="008D4861" w:rsidP="004F6330">
            <w:pPr>
              <w:rPr>
                <w:rFonts w:ascii="EYInterstate Light" w:hAnsi="EYInterstate Light"/>
                <w:sz w:val="20"/>
                <w:szCs w:val="20"/>
              </w:rPr>
            </w:pPr>
            <w:r>
              <w:rPr>
                <w:rFonts w:ascii="EYInterstate Light" w:hAnsi="EYInterstate Light"/>
                <w:sz w:val="20"/>
                <w:szCs w:val="20"/>
              </w:rPr>
              <w:t>NA</w:t>
            </w:r>
          </w:p>
        </w:tc>
        <w:tc>
          <w:tcPr>
            <w:tcW w:w="1670" w:type="dxa"/>
          </w:tcPr>
          <w:p w14:paraId="29385944" w14:textId="6EE2A107" w:rsidR="007C231E" w:rsidRPr="007C231E" w:rsidRDefault="008D4861" w:rsidP="00CC7122">
            <w:pPr>
              <w:rPr>
                <w:rFonts w:ascii="Aptos Narrow" w:hAnsi="Aptos Narrow"/>
                <w:color w:val="000000"/>
                <w:sz w:val="22"/>
                <w:szCs w:val="22"/>
                <w:lang w:val="en-US"/>
              </w:rPr>
            </w:pPr>
            <w:r w:rsidRPr="008D4861">
              <w:rPr>
                <w:rFonts w:ascii="Aptos Narrow" w:hAnsi="Aptos Narrow"/>
                <w:color w:val="000000"/>
                <w:sz w:val="22"/>
                <w:szCs w:val="22"/>
              </w:rPr>
              <w:t>Home</w:t>
            </w:r>
            <w:r>
              <w:rPr>
                <w:rFonts w:ascii="Aptos Narrow" w:hAnsi="Aptos Narrow"/>
                <w:color w:val="000000"/>
                <w:sz w:val="22"/>
                <w:szCs w:val="22"/>
              </w:rPr>
              <w:t>,</w:t>
            </w:r>
            <w:r w:rsidRPr="008D4861">
              <w:rPr>
                <w:rFonts w:ascii="Aptos Narrow" w:hAnsi="Aptos Narrow"/>
                <w:color w:val="000000"/>
                <w:sz w:val="22"/>
                <w:szCs w:val="22"/>
              </w:rPr>
              <w:t xml:space="preserve"> </w:t>
            </w:r>
            <w:r w:rsidRPr="008D4861">
              <w:rPr>
                <w:rFonts w:ascii="Aptos Narrow" w:hAnsi="Aptos Narrow"/>
                <w:color w:val="000000"/>
                <w:sz w:val="22"/>
                <w:szCs w:val="22"/>
              </w:rPr>
              <w:t>Hospital / Institution, Other</w:t>
            </w:r>
          </w:p>
        </w:tc>
      </w:tr>
      <w:tr w:rsidR="003519DE" w:rsidRPr="00A13EA7" w14:paraId="654BB776" w14:textId="77777777" w:rsidTr="007C231E">
        <w:tc>
          <w:tcPr>
            <w:tcW w:w="1971" w:type="dxa"/>
          </w:tcPr>
          <w:p w14:paraId="5B0E036F" w14:textId="365F3B99" w:rsidR="008D4861" w:rsidRDefault="008D4861" w:rsidP="004F6330">
            <w:pPr>
              <w:rPr>
                <w:rFonts w:ascii="EYInterstate Light" w:hAnsi="EYInterstate Light"/>
                <w:sz w:val="20"/>
                <w:szCs w:val="20"/>
              </w:rPr>
            </w:pPr>
            <w:r>
              <w:rPr>
                <w:rFonts w:ascii="EYInterstate Light" w:hAnsi="EYInterstate Light"/>
                <w:sz w:val="20"/>
                <w:szCs w:val="20"/>
              </w:rPr>
              <w:t>Medical Service Received</w:t>
            </w:r>
          </w:p>
        </w:tc>
        <w:tc>
          <w:tcPr>
            <w:tcW w:w="3005" w:type="dxa"/>
          </w:tcPr>
          <w:p w14:paraId="43A69377" w14:textId="2504FF97" w:rsidR="008D4861" w:rsidRPr="008D4861" w:rsidRDefault="008D4861" w:rsidP="00CC7122">
            <w:pPr>
              <w:rPr>
                <w:rFonts w:ascii="EYInterstate Light" w:hAnsi="EYInterstate Light"/>
                <w:sz w:val="20"/>
                <w:szCs w:val="20"/>
              </w:rPr>
            </w:pPr>
            <w:r w:rsidRPr="008D4861">
              <w:rPr>
                <w:rFonts w:ascii="EYInterstate Light" w:hAnsi="EYInterstate Light"/>
                <w:sz w:val="20"/>
                <w:szCs w:val="20"/>
              </w:rPr>
              <w:t>M_MEDICAL_SERVICE_RECEIVED_026</w:t>
            </w:r>
          </w:p>
        </w:tc>
        <w:tc>
          <w:tcPr>
            <w:tcW w:w="1826" w:type="dxa"/>
          </w:tcPr>
          <w:p w14:paraId="68740369" w14:textId="15BD45BF" w:rsidR="008D4861" w:rsidRDefault="008D4861" w:rsidP="004F6330">
            <w:pPr>
              <w:rPr>
                <w:rFonts w:ascii="EYInterstate Light" w:hAnsi="EYInterstate Light"/>
                <w:sz w:val="20"/>
                <w:szCs w:val="20"/>
              </w:rPr>
            </w:pPr>
            <w:r>
              <w:rPr>
                <w:rFonts w:ascii="EYInterstate Light" w:hAnsi="EYInterstate Light"/>
                <w:sz w:val="20"/>
                <w:szCs w:val="20"/>
              </w:rPr>
              <w:t>NA</w:t>
            </w:r>
          </w:p>
        </w:tc>
        <w:tc>
          <w:tcPr>
            <w:tcW w:w="1716" w:type="dxa"/>
          </w:tcPr>
          <w:p w14:paraId="45B3C26A" w14:textId="43DB220E" w:rsidR="008D4861" w:rsidRDefault="008D4861" w:rsidP="004F6330">
            <w:pPr>
              <w:rPr>
                <w:rFonts w:ascii="EYInterstate Light" w:hAnsi="EYInterstate Light"/>
                <w:sz w:val="20"/>
                <w:szCs w:val="20"/>
              </w:rPr>
            </w:pPr>
            <w:r>
              <w:rPr>
                <w:rFonts w:ascii="EYInterstate Light" w:hAnsi="EYInterstate Light"/>
                <w:sz w:val="20"/>
                <w:szCs w:val="20"/>
              </w:rPr>
              <w:t>NA</w:t>
            </w:r>
          </w:p>
        </w:tc>
        <w:tc>
          <w:tcPr>
            <w:tcW w:w="1670" w:type="dxa"/>
          </w:tcPr>
          <w:p w14:paraId="1C362C3C" w14:textId="11CCE30E" w:rsidR="008D4861" w:rsidRPr="008D4861" w:rsidRDefault="008D4861" w:rsidP="00CC7122">
            <w:pPr>
              <w:rPr>
                <w:rFonts w:ascii="Aptos Narrow" w:hAnsi="Aptos Narrow"/>
                <w:color w:val="000000"/>
                <w:sz w:val="22"/>
                <w:szCs w:val="22"/>
              </w:rPr>
            </w:pPr>
            <w:r w:rsidRPr="008D4861">
              <w:rPr>
                <w:rFonts w:ascii="Aptos Narrow" w:hAnsi="Aptos Narrow"/>
                <w:color w:val="000000"/>
                <w:sz w:val="22"/>
                <w:szCs w:val="22"/>
              </w:rPr>
              <w:t>Government Institution, Other Private Medical Service, No Medical Service Received</w:t>
            </w:r>
          </w:p>
        </w:tc>
      </w:tr>
    </w:tbl>
    <w:p w14:paraId="52E896DF" w14:textId="77777777" w:rsidR="001435B9" w:rsidRPr="001435B9" w:rsidRDefault="001435B9" w:rsidP="001435B9"/>
    <w:p w14:paraId="48529C1F" w14:textId="74B420A9" w:rsidR="00EB6125" w:rsidRPr="00EB6125" w:rsidRDefault="00EB6125" w:rsidP="00EB6125">
      <w:pPr>
        <w:pStyle w:val="Heading1"/>
        <w:numPr>
          <w:ilvl w:val="0"/>
          <w:numId w:val="14"/>
        </w:numPr>
        <w:rPr>
          <w:rFonts w:ascii="EYInterstate Light" w:hAnsi="EYInterstate Light"/>
        </w:rPr>
      </w:pPr>
      <w:bookmarkStart w:id="9" w:name="_Toc226797452"/>
      <w:r w:rsidRPr="00EB6125">
        <w:rPr>
          <w:rFonts w:ascii="EYInterstate Light" w:hAnsi="EYInterstate Light"/>
        </w:rPr>
        <w:t>Form Details</w:t>
      </w:r>
      <w:bookmarkEnd w:id="9"/>
      <w:r w:rsidRPr="00EB6125">
        <w:rPr>
          <w:rFonts w:ascii="EYInterstate Light" w:hAnsi="EYInterstate Light"/>
        </w:rPr>
        <w:t xml:space="preserve"> </w:t>
      </w:r>
    </w:p>
    <w:p w14:paraId="7D33AD4C" w14:textId="735214EE" w:rsidR="00F27E61" w:rsidRPr="00EB6125" w:rsidRDefault="00780D30" w:rsidP="00EB6125">
      <w:pPr>
        <w:pStyle w:val="Heading1"/>
        <w:numPr>
          <w:ilvl w:val="1"/>
          <w:numId w:val="14"/>
        </w:numPr>
        <w:ind w:left="567"/>
        <w:rPr>
          <w:rFonts w:ascii="EYInterstate Light" w:hAnsi="EYInterstate Light"/>
        </w:rPr>
      </w:pPr>
      <w:bookmarkStart w:id="10" w:name="_Toc226797453"/>
      <w:r w:rsidRPr="00EB6125">
        <w:rPr>
          <w:rFonts w:ascii="EYInterstate Light" w:hAnsi="EYInterstate Light"/>
        </w:rPr>
        <w:t xml:space="preserve">&lt;Name of the form&gt; </w:t>
      </w:r>
      <w:bookmarkEnd w:id="10"/>
    </w:p>
    <w:p w14:paraId="09FB2AF9" w14:textId="6D5A36ED" w:rsidR="00126710" w:rsidRPr="00EB6125" w:rsidRDefault="00780D30" w:rsidP="00EB6125">
      <w:pPr>
        <w:pStyle w:val="Heading1"/>
        <w:numPr>
          <w:ilvl w:val="2"/>
          <w:numId w:val="14"/>
        </w:numPr>
        <w:ind w:left="426" w:hanging="568"/>
        <w:rPr>
          <w:rFonts w:ascii="EYInterstate Light" w:hAnsi="EYInterstate Light"/>
          <w:sz w:val="24"/>
          <w:szCs w:val="24"/>
        </w:rPr>
      </w:pPr>
      <w:bookmarkStart w:id="11" w:name="_Toc226797454"/>
      <w:r w:rsidRPr="00EB6125">
        <w:rPr>
          <w:rFonts w:ascii="EYInterstate Light" w:hAnsi="EYInterstate Light"/>
          <w:sz w:val="24"/>
          <w:szCs w:val="24"/>
        </w:rPr>
        <w:t>Step 1</w:t>
      </w:r>
      <w:r w:rsidR="00F27E61" w:rsidRPr="00EB6125">
        <w:rPr>
          <w:rFonts w:ascii="EYInterstate Light" w:hAnsi="EYInterstate Light"/>
          <w:sz w:val="24"/>
          <w:szCs w:val="24"/>
        </w:rPr>
        <w:t xml:space="preserve"> - </w:t>
      </w:r>
      <w:r w:rsidRPr="00EB6125">
        <w:rPr>
          <w:rFonts w:ascii="EYInterstate Light" w:hAnsi="EYInterstate Light"/>
          <w:sz w:val="24"/>
          <w:szCs w:val="24"/>
        </w:rPr>
        <w:t xml:space="preserve">&lt;Name of the Step&gt; </w:t>
      </w:r>
      <w:bookmarkEnd w:id="11"/>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23"/>
        <w:gridCol w:w="8539"/>
      </w:tblGrid>
      <w:tr w:rsidR="00C31D1B" w:rsidRPr="00D43D3A" w14:paraId="6D3BE578" w14:textId="77777777" w:rsidTr="0096497F">
        <w:tc>
          <w:tcPr>
            <w:tcW w:w="1440" w:type="dxa"/>
            <w:shd w:val="clear" w:color="auto" w:fill="FFE600"/>
          </w:tcPr>
          <w:p w14:paraId="1B011913" w14:textId="754D0F83" w:rsidR="00C31D1B" w:rsidRPr="00D43D3A" w:rsidRDefault="00780D30">
            <w:pPr>
              <w:spacing w:before="100" w:after="100"/>
              <w:rPr>
                <w:rFonts w:ascii="EYInterstate Light" w:hAnsi="EYInterstate Light"/>
                <w:color w:val="000000" w:themeColor="text1"/>
                <w:sz w:val="20"/>
                <w:szCs w:val="20"/>
              </w:rPr>
            </w:pPr>
            <w:r w:rsidRPr="00D43D3A">
              <w:rPr>
                <w:rFonts w:ascii="EYInterstate Light" w:hAnsi="EYInterstate Light"/>
                <w:b/>
                <w:color w:val="000000" w:themeColor="text1"/>
                <w:sz w:val="20"/>
                <w:szCs w:val="20"/>
              </w:rPr>
              <w:t>Step 1</w:t>
            </w:r>
          </w:p>
        </w:tc>
        <w:tc>
          <w:tcPr>
            <w:tcW w:w="8733" w:type="dxa"/>
            <w:shd w:val="clear" w:color="auto" w:fill="FFE600"/>
          </w:tcPr>
          <w:p w14:paraId="142BBE9A" w14:textId="38FA182F" w:rsidR="00C31D1B" w:rsidRPr="00D43D3A" w:rsidRDefault="00C31D1B">
            <w:pPr>
              <w:spacing w:before="100" w:after="100"/>
              <w:rPr>
                <w:rFonts w:ascii="EYInterstate Light" w:hAnsi="EYInterstate Light"/>
                <w:color w:val="000000" w:themeColor="text1"/>
                <w:sz w:val="20"/>
                <w:szCs w:val="20"/>
              </w:rPr>
            </w:pPr>
          </w:p>
        </w:tc>
      </w:tr>
      <w:tr w:rsidR="00C31D1B" w:rsidRPr="00D43D3A" w14:paraId="665059A6" w14:textId="77777777" w:rsidTr="00437B0B">
        <w:tc>
          <w:tcPr>
            <w:tcW w:w="10173" w:type="dxa"/>
            <w:gridSpan w:val="2"/>
            <w:shd w:val="clear" w:color="auto" w:fill="F0F4FA"/>
          </w:tcPr>
          <w:p w14:paraId="2DDF3065" w14:textId="2EDD7D18" w:rsidR="00C31D1B" w:rsidRPr="00D43D3A" w:rsidRDefault="008750E0">
            <w:pPr>
              <w:spacing w:before="100" w:after="100"/>
              <w:rPr>
                <w:rFonts w:ascii="EYInterstate Light" w:hAnsi="EYInterstate Light"/>
                <w:sz w:val="20"/>
                <w:szCs w:val="20"/>
              </w:rPr>
            </w:pPr>
            <w:r w:rsidRPr="00D43D3A">
              <w:rPr>
                <w:rFonts w:ascii="EYInterstate Light" w:hAnsi="EYInterstate Light"/>
                <w:b/>
                <w:color w:val="E9090C"/>
                <w:sz w:val="20"/>
                <w:szCs w:val="20"/>
              </w:rPr>
              <w:t xml:space="preserve">  SECTION 1 — </w:t>
            </w:r>
            <w:r w:rsidR="00780D30" w:rsidRPr="00D43D3A">
              <w:rPr>
                <w:rFonts w:ascii="EYInterstate Light" w:hAnsi="EYInterstate Light"/>
                <w:b/>
                <w:color w:val="E9090C"/>
                <w:sz w:val="20"/>
                <w:szCs w:val="20"/>
              </w:rPr>
              <w:t xml:space="preserve">&lt;Name of the section&gt; </w:t>
            </w:r>
          </w:p>
        </w:tc>
      </w:tr>
    </w:tbl>
    <w:tbl>
      <w:tblPr>
        <w:tblStyle w:val="TableGrid"/>
        <w:tblW w:w="0" w:type="auto"/>
        <w:tblLook w:val="04A0" w:firstRow="1" w:lastRow="0" w:firstColumn="1" w:lastColumn="0" w:noHBand="0" w:noVBand="1"/>
      </w:tblPr>
      <w:tblGrid>
        <w:gridCol w:w="470"/>
        <w:gridCol w:w="2197"/>
        <w:gridCol w:w="943"/>
        <w:gridCol w:w="1156"/>
        <w:gridCol w:w="1160"/>
        <w:gridCol w:w="1273"/>
        <w:gridCol w:w="2763"/>
      </w:tblGrid>
      <w:tr w:rsidR="00D43D3A" w:rsidRPr="00D43D3A" w14:paraId="3898D3F1" w14:textId="77777777" w:rsidTr="00780D30">
        <w:trPr>
          <w:tblHeader/>
        </w:trPr>
        <w:tc>
          <w:tcPr>
            <w:tcW w:w="477" w:type="dxa"/>
            <w:shd w:val="clear" w:color="auto" w:fill="FFE600"/>
          </w:tcPr>
          <w:p w14:paraId="338C0FAB" w14:textId="77777777" w:rsidR="00C72B28" w:rsidRPr="00D43D3A" w:rsidRDefault="00C72B28">
            <w:pPr>
              <w:spacing w:before="60" w:after="60"/>
              <w:rPr>
                <w:rFonts w:ascii="EYInterstate Light" w:hAnsi="EYInterstate Light"/>
                <w:sz w:val="20"/>
                <w:szCs w:val="20"/>
              </w:rPr>
            </w:pPr>
            <w:r w:rsidRPr="00D43D3A">
              <w:rPr>
                <w:rFonts w:ascii="EYInterstate Light" w:hAnsi="EYInterstate Light"/>
                <w:b/>
                <w:sz w:val="20"/>
                <w:szCs w:val="20"/>
              </w:rPr>
              <w:t>#</w:t>
            </w:r>
          </w:p>
        </w:tc>
        <w:tc>
          <w:tcPr>
            <w:tcW w:w="2264" w:type="dxa"/>
            <w:shd w:val="clear" w:color="auto" w:fill="FFE600"/>
          </w:tcPr>
          <w:p w14:paraId="1F41EF36" w14:textId="77777777" w:rsidR="00C72B28" w:rsidRPr="00D43D3A" w:rsidRDefault="00C72B28">
            <w:pPr>
              <w:spacing w:before="60" w:after="60"/>
              <w:rPr>
                <w:rFonts w:ascii="EYInterstate Light" w:hAnsi="EYInterstate Light"/>
                <w:sz w:val="20"/>
                <w:szCs w:val="20"/>
              </w:rPr>
            </w:pPr>
            <w:r w:rsidRPr="00D43D3A">
              <w:rPr>
                <w:rFonts w:ascii="EYInterstate Light" w:hAnsi="EYInterstate Light"/>
                <w:b/>
                <w:sz w:val="20"/>
                <w:szCs w:val="20"/>
              </w:rPr>
              <w:t>Field Name</w:t>
            </w:r>
          </w:p>
        </w:tc>
        <w:tc>
          <w:tcPr>
            <w:tcW w:w="961" w:type="dxa"/>
            <w:shd w:val="clear" w:color="auto" w:fill="FFE600"/>
          </w:tcPr>
          <w:p w14:paraId="47245091" w14:textId="20394764" w:rsidR="00C72B28" w:rsidRPr="00D43D3A" w:rsidRDefault="00C72B28">
            <w:pPr>
              <w:spacing w:before="60" w:after="60"/>
              <w:rPr>
                <w:rFonts w:ascii="EYInterstate Light" w:hAnsi="EYInterstate Light"/>
                <w:b/>
                <w:sz w:val="20"/>
                <w:szCs w:val="20"/>
              </w:rPr>
            </w:pPr>
            <w:r w:rsidRPr="00D43D3A">
              <w:rPr>
                <w:rFonts w:ascii="EYInterstate Light" w:hAnsi="EYInterstate Light"/>
                <w:b/>
                <w:sz w:val="20"/>
                <w:szCs w:val="20"/>
              </w:rPr>
              <w:t>Tool Tip</w:t>
            </w:r>
          </w:p>
        </w:tc>
        <w:tc>
          <w:tcPr>
            <w:tcW w:w="1178" w:type="dxa"/>
            <w:shd w:val="clear" w:color="auto" w:fill="FFE600"/>
          </w:tcPr>
          <w:p w14:paraId="3F82A729" w14:textId="57B7F44F" w:rsidR="00C72B28" w:rsidRPr="00D43D3A" w:rsidRDefault="00C72B28">
            <w:pPr>
              <w:spacing w:before="60" w:after="60"/>
              <w:rPr>
                <w:rFonts w:ascii="EYInterstate Light" w:hAnsi="EYInterstate Light"/>
                <w:sz w:val="20"/>
                <w:szCs w:val="20"/>
              </w:rPr>
            </w:pPr>
            <w:r w:rsidRPr="00D43D3A">
              <w:rPr>
                <w:rFonts w:ascii="EYInterstate Light" w:hAnsi="EYInterstate Light"/>
                <w:b/>
                <w:sz w:val="20"/>
                <w:szCs w:val="20"/>
              </w:rPr>
              <w:t>Type</w:t>
            </w:r>
          </w:p>
        </w:tc>
        <w:tc>
          <w:tcPr>
            <w:tcW w:w="1182" w:type="dxa"/>
            <w:shd w:val="clear" w:color="auto" w:fill="FFE600"/>
          </w:tcPr>
          <w:p w14:paraId="1253A0BF" w14:textId="6887FBA4" w:rsidR="00C72B28" w:rsidRPr="00D43D3A" w:rsidRDefault="00780D30">
            <w:pPr>
              <w:spacing w:before="60" w:after="60"/>
              <w:rPr>
                <w:rFonts w:ascii="EYInterstate Light" w:hAnsi="EYInterstate Light"/>
                <w:sz w:val="20"/>
                <w:szCs w:val="20"/>
              </w:rPr>
            </w:pPr>
            <w:r w:rsidRPr="00D43D3A">
              <w:rPr>
                <w:rFonts w:ascii="EYInterstate Light" w:hAnsi="EYInterstate Light"/>
                <w:b/>
                <w:sz w:val="20"/>
                <w:szCs w:val="20"/>
              </w:rPr>
              <w:t>No of Fields /Row *</w:t>
            </w:r>
          </w:p>
        </w:tc>
        <w:tc>
          <w:tcPr>
            <w:tcW w:w="1276" w:type="dxa"/>
            <w:shd w:val="clear" w:color="auto" w:fill="FFE600"/>
          </w:tcPr>
          <w:p w14:paraId="2D4A727D" w14:textId="77777777" w:rsidR="00C72B28" w:rsidRPr="00D43D3A" w:rsidRDefault="00C72B28">
            <w:pPr>
              <w:spacing w:before="60" w:after="60"/>
              <w:rPr>
                <w:rFonts w:ascii="EYInterstate Light" w:hAnsi="EYInterstate Light"/>
                <w:sz w:val="20"/>
                <w:szCs w:val="20"/>
              </w:rPr>
            </w:pPr>
            <w:r w:rsidRPr="00D43D3A">
              <w:rPr>
                <w:rFonts w:ascii="EYInterstate Light" w:hAnsi="EYInterstate Light"/>
                <w:b/>
                <w:sz w:val="20"/>
                <w:szCs w:val="20"/>
              </w:rPr>
              <w:t>Mandatory</w:t>
            </w:r>
          </w:p>
        </w:tc>
        <w:tc>
          <w:tcPr>
            <w:tcW w:w="2850" w:type="dxa"/>
            <w:shd w:val="clear" w:color="auto" w:fill="FFE600"/>
          </w:tcPr>
          <w:p w14:paraId="1C16FA9B" w14:textId="77777777" w:rsidR="00C72B28" w:rsidRPr="00D43D3A" w:rsidRDefault="00C72B28">
            <w:pPr>
              <w:spacing w:before="60" w:after="60"/>
              <w:rPr>
                <w:rFonts w:ascii="EYInterstate Light" w:hAnsi="EYInterstate Light"/>
                <w:sz w:val="20"/>
                <w:szCs w:val="20"/>
              </w:rPr>
            </w:pPr>
            <w:r w:rsidRPr="00D43D3A">
              <w:rPr>
                <w:rFonts w:ascii="EYInterstate Light" w:hAnsi="EYInterstate Light"/>
                <w:b/>
                <w:sz w:val="20"/>
                <w:szCs w:val="20"/>
              </w:rPr>
              <w:t>Validation / Notes</w:t>
            </w:r>
          </w:p>
        </w:tc>
      </w:tr>
      <w:tr w:rsidR="00D43D3A" w:rsidRPr="00D43D3A" w14:paraId="19EBF46A" w14:textId="77777777" w:rsidTr="00780D30">
        <w:trPr>
          <w:tblHeader/>
        </w:trPr>
        <w:tc>
          <w:tcPr>
            <w:tcW w:w="477" w:type="dxa"/>
            <w:shd w:val="clear" w:color="auto" w:fill="FDFDFD"/>
          </w:tcPr>
          <w:p w14:paraId="5A0790E7" w14:textId="77777777" w:rsidR="00C72B28" w:rsidRPr="00D43D3A" w:rsidRDefault="00C72B28">
            <w:pPr>
              <w:spacing w:before="40" w:after="40"/>
              <w:rPr>
                <w:rFonts w:ascii="EYInterstate Light" w:hAnsi="EYInterstate Light"/>
                <w:sz w:val="20"/>
                <w:szCs w:val="20"/>
              </w:rPr>
            </w:pPr>
            <w:r w:rsidRPr="00D43D3A">
              <w:rPr>
                <w:rFonts w:ascii="EYInterstate Light" w:hAnsi="EYInterstate Light"/>
                <w:color w:val="888888"/>
                <w:sz w:val="20"/>
                <w:szCs w:val="20"/>
              </w:rPr>
              <w:t>1</w:t>
            </w:r>
          </w:p>
        </w:tc>
        <w:tc>
          <w:tcPr>
            <w:tcW w:w="2264" w:type="dxa"/>
            <w:shd w:val="clear" w:color="auto" w:fill="FDFDFD"/>
          </w:tcPr>
          <w:p w14:paraId="6F4ECB47" w14:textId="77777777" w:rsidR="00C72B28" w:rsidRPr="00D43D3A" w:rsidRDefault="00C72B28">
            <w:pPr>
              <w:spacing w:before="40" w:after="40"/>
              <w:rPr>
                <w:rFonts w:ascii="EYInterstate Light" w:hAnsi="EYInterstate Light"/>
                <w:sz w:val="20"/>
                <w:szCs w:val="20"/>
              </w:rPr>
            </w:pPr>
            <w:r w:rsidRPr="00D43D3A">
              <w:rPr>
                <w:rFonts w:ascii="EYInterstate Light" w:hAnsi="EYInterstate Light"/>
                <w:b/>
                <w:color w:val="1A1A2E"/>
                <w:sz w:val="20"/>
                <w:szCs w:val="20"/>
              </w:rPr>
              <w:t>New Or Existing Offline</w:t>
            </w:r>
          </w:p>
        </w:tc>
        <w:tc>
          <w:tcPr>
            <w:tcW w:w="961" w:type="dxa"/>
          </w:tcPr>
          <w:p w14:paraId="7426E304" w14:textId="77777777" w:rsidR="00C72B28" w:rsidRPr="00D43D3A" w:rsidRDefault="00C72B28">
            <w:pPr>
              <w:spacing w:before="40" w:after="40"/>
              <w:rPr>
                <w:rFonts w:ascii="EYInterstate Light" w:hAnsi="EYInterstate Light"/>
                <w:b/>
                <w:color w:val="6A1B9A"/>
                <w:sz w:val="20"/>
                <w:szCs w:val="20"/>
              </w:rPr>
            </w:pPr>
          </w:p>
        </w:tc>
        <w:tc>
          <w:tcPr>
            <w:tcW w:w="1178" w:type="dxa"/>
            <w:shd w:val="clear" w:color="auto" w:fill="FDFDFD"/>
          </w:tcPr>
          <w:p w14:paraId="3CD94912" w14:textId="5733AAA8" w:rsidR="00C72B28" w:rsidRPr="00D43D3A" w:rsidRDefault="00C72B28">
            <w:pPr>
              <w:spacing w:before="40" w:after="40"/>
              <w:rPr>
                <w:rFonts w:ascii="EYInterstate Light" w:hAnsi="EYInterstate Light"/>
                <w:sz w:val="20"/>
                <w:szCs w:val="20"/>
              </w:rPr>
            </w:pPr>
            <w:r w:rsidRPr="00D43D3A">
              <w:rPr>
                <w:rFonts w:ascii="EYInterstate Light" w:hAnsi="EYInterstate Light"/>
                <w:b/>
                <w:color w:val="6A1B9A"/>
                <w:sz w:val="20"/>
                <w:szCs w:val="20"/>
              </w:rPr>
              <w:t>Radio</w:t>
            </w:r>
          </w:p>
        </w:tc>
        <w:tc>
          <w:tcPr>
            <w:tcW w:w="1182" w:type="dxa"/>
            <w:shd w:val="clear" w:color="auto" w:fill="FDFDFD"/>
          </w:tcPr>
          <w:p w14:paraId="76D50F21" w14:textId="6A5FBE29" w:rsidR="00C72B28" w:rsidRPr="00D43D3A" w:rsidRDefault="00CC2A3C">
            <w:pPr>
              <w:spacing w:before="40" w:after="40"/>
              <w:rPr>
                <w:rFonts w:ascii="EYInterstate Light" w:hAnsi="EYInterstate Light"/>
                <w:sz w:val="20"/>
                <w:szCs w:val="20"/>
              </w:rPr>
            </w:pPr>
            <w:r>
              <w:rPr>
                <w:rFonts w:ascii="EYInterstate Light" w:hAnsi="EYInterstate Light"/>
                <w:sz w:val="20"/>
                <w:szCs w:val="20"/>
              </w:rPr>
              <w:t>2</w:t>
            </w:r>
          </w:p>
        </w:tc>
        <w:tc>
          <w:tcPr>
            <w:tcW w:w="1276" w:type="dxa"/>
            <w:shd w:val="clear" w:color="auto" w:fill="FDFDFD"/>
          </w:tcPr>
          <w:p w14:paraId="66B24BCA" w14:textId="77777777" w:rsidR="00C72B28" w:rsidRPr="00D43D3A" w:rsidRDefault="00C72B28">
            <w:pPr>
              <w:spacing w:before="40" w:after="40"/>
              <w:rPr>
                <w:rFonts w:ascii="EYInterstate Light" w:hAnsi="EYInterstate Light"/>
                <w:sz w:val="20"/>
                <w:szCs w:val="20"/>
              </w:rPr>
            </w:pPr>
            <w:r w:rsidRPr="00D43D3A">
              <w:rPr>
                <w:rFonts w:ascii="EYInterstate Light" w:hAnsi="EYInterstate Light"/>
                <w:b/>
                <w:color w:val="D32929"/>
                <w:sz w:val="20"/>
                <w:szCs w:val="20"/>
              </w:rPr>
              <w:t>Mandatory</w:t>
            </w:r>
          </w:p>
        </w:tc>
        <w:tc>
          <w:tcPr>
            <w:tcW w:w="2850" w:type="dxa"/>
            <w:shd w:val="clear" w:color="auto" w:fill="FDFDFD"/>
          </w:tcPr>
          <w:p w14:paraId="61126650" w14:textId="77777777" w:rsidR="00C72B28" w:rsidRPr="00D43D3A" w:rsidRDefault="00C72B28">
            <w:pPr>
              <w:spacing w:before="40" w:after="40"/>
              <w:rPr>
                <w:rFonts w:ascii="EYInterstate Light" w:hAnsi="EYInterstate Light"/>
                <w:sz w:val="20"/>
                <w:szCs w:val="20"/>
              </w:rPr>
            </w:pPr>
            <w:r w:rsidRPr="00D43D3A">
              <w:rPr>
                <w:rFonts w:ascii="EYInterstate Light" w:hAnsi="EYInterstate Light"/>
                <w:color w:val="333355"/>
                <w:sz w:val="20"/>
                <w:szCs w:val="20"/>
              </w:rPr>
              <w:t>Default: new.  |  Existing Offline means industrial unit already in operation</w:t>
            </w:r>
          </w:p>
        </w:tc>
      </w:tr>
      <w:tr w:rsidR="00D43D3A" w:rsidRPr="00D43D3A" w14:paraId="6A1A106F" w14:textId="77777777" w:rsidTr="00780D30">
        <w:trPr>
          <w:tblHeader/>
        </w:trPr>
        <w:tc>
          <w:tcPr>
            <w:tcW w:w="477" w:type="dxa"/>
            <w:shd w:val="clear" w:color="auto" w:fill="FFFFFF"/>
          </w:tcPr>
          <w:p w14:paraId="0C0C48D3" w14:textId="0650A265" w:rsidR="00C72B28" w:rsidRPr="00D43D3A" w:rsidRDefault="00C72B28">
            <w:pPr>
              <w:spacing w:before="40" w:after="40"/>
              <w:rPr>
                <w:rFonts w:ascii="EYInterstate Light" w:hAnsi="EYInterstate Light"/>
                <w:sz w:val="20"/>
                <w:szCs w:val="20"/>
              </w:rPr>
            </w:pPr>
          </w:p>
        </w:tc>
        <w:tc>
          <w:tcPr>
            <w:tcW w:w="2264" w:type="dxa"/>
            <w:shd w:val="clear" w:color="auto" w:fill="FFFFFF"/>
          </w:tcPr>
          <w:p w14:paraId="4E52709D" w14:textId="2DFAB724" w:rsidR="00C72B28" w:rsidRPr="00D43D3A" w:rsidRDefault="00C72B28">
            <w:pPr>
              <w:spacing w:before="40" w:after="40"/>
              <w:rPr>
                <w:rFonts w:ascii="EYInterstate Light" w:hAnsi="EYInterstate Light"/>
                <w:sz w:val="20"/>
                <w:szCs w:val="20"/>
              </w:rPr>
            </w:pPr>
          </w:p>
        </w:tc>
        <w:tc>
          <w:tcPr>
            <w:tcW w:w="961" w:type="dxa"/>
          </w:tcPr>
          <w:p w14:paraId="39F442E1" w14:textId="77777777" w:rsidR="00C72B28" w:rsidRPr="00D43D3A" w:rsidRDefault="00C72B28">
            <w:pPr>
              <w:spacing w:before="40" w:after="40"/>
              <w:rPr>
                <w:rFonts w:ascii="EYInterstate Light" w:hAnsi="EYInterstate Light"/>
                <w:b/>
                <w:color w:val="1565C0"/>
                <w:sz w:val="20"/>
                <w:szCs w:val="20"/>
              </w:rPr>
            </w:pPr>
          </w:p>
        </w:tc>
        <w:tc>
          <w:tcPr>
            <w:tcW w:w="1178" w:type="dxa"/>
            <w:shd w:val="clear" w:color="auto" w:fill="FFFFFF"/>
          </w:tcPr>
          <w:p w14:paraId="4BB70616" w14:textId="44C75452" w:rsidR="00C72B28" w:rsidRPr="00D43D3A" w:rsidRDefault="00C72B28">
            <w:pPr>
              <w:spacing w:before="40" w:after="40"/>
              <w:rPr>
                <w:rFonts w:ascii="EYInterstate Light" w:hAnsi="EYInterstate Light"/>
                <w:sz w:val="20"/>
                <w:szCs w:val="20"/>
              </w:rPr>
            </w:pPr>
          </w:p>
        </w:tc>
        <w:tc>
          <w:tcPr>
            <w:tcW w:w="1182" w:type="dxa"/>
            <w:shd w:val="clear" w:color="auto" w:fill="FFFFFF"/>
          </w:tcPr>
          <w:p w14:paraId="477145AB" w14:textId="5A13CDB4" w:rsidR="00C72B28" w:rsidRPr="00D43D3A" w:rsidRDefault="00C72B28">
            <w:pPr>
              <w:spacing w:before="40" w:after="40"/>
              <w:rPr>
                <w:rFonts w:ascii="EYInterstate Light" w:hAnsi="EYInterstate Light"/>
                <w:sz w:val="20"/>
                <w:szCs w:val="20"/>
              </w:rPr>
            </w:pPr>
          </w:p>
        </w:tc>
        <w:tc>
          <w:tcPr>
            <w:tcW w:w="1276" w:type="dxa"/>
            <w:shd w:val="clear" w:color="auto" w:fill="FFFFFF"/>
          </w:tcPr>
          <w:p w14:paraId="5F8A9C7E" w14:textId="71AB777C" w:rsidR="00C72B28" w:rsidRPr="00D43D3A" w:rsidRDefault="00C72B28">
            <w:pPr>
              <w:spacing w:before="40" w:after="40"/>
              <w:rPr>
                <w:rFonts w:ascii="EYInterstate Light" w:hAnsi="EYInterstate Light"/>
                <w:sz w:val="20"/>
                <w:szCs w:val="20"/>
              </w:rPr>
            </w:pPr>
          </w:p>
        </w:tc>
        <w:tc>
          <w:tcPr>
            <w:tcW w:w="2850" w:type="dxa"/>
            <w:shd w:val="clear" w:color="auto" w:fill="FFFFFF"/>
          </w:tcPr>
          <w:p w14:paraId="63A272C6" w14:textId="0214C3E2" w:rsidR="00C72B28" w:rsidRPr="00D43D3A" w:rsidRDefault="00C72B28">
            <w:pPr>
              <w:spacing w:before="40" w:after="40"/>
              <w:rPr>
                <w:rFonts w:ascii="EYInterstate Light" w:hAnsi="EYInterstate Light"/>
                <w:sz w:val="20"/>
                <w:szCs w:val="20"/>
              </w:rPr>
            </w:pPr>
          </w:p>
        </w:tc>
      </w:tr>
      <w:tr w:rsidR="00D43D3A" w:rsidRPr="00D43D3A" w14:paraId="5541261D" w14:textId="77777777" w:rsidTr="00780D30">
        <w:trPr>
          <w:tblHeader/>
        </w:trPr>
        <w:tc>
          <w:tcPr>
            <w:tcW w:w="477" w:type="dxa"/>
            <w:shd w:val="clear" w:color="auto" w:fill="FDFDFD"/>
          </w:tcPr>
          <w:p w14:paraId="04F571DB" w14:textId="20F4437B" w:rsidR="00C72B28" w:rsidRPr="00D43D3A" w:rsidRDefault="00C72B28">
            <w:pPr>
              <w:spacing w:before="40" w:after="40"/>
              <w:rPr>
                <w:rFonts w:ascii="EYInterstate Light" w:hAnsi="EYInterstate Light"/>
                <w:sz w:val="20"/>
                <w:szCs w:val="20"/>
              </w:rPr>
            </w:pPr>
          </w:p>
        </w:tc>
        <w:tc>
          <w:tcPr>
            <w:tcW w:w="2264" w:type="dxa"/>
            <w:shd w:val="clear" w:color="auto" w:fill="FDFDFD"/>
          </w:tcPr>
          <w:p w14:paraId="571D97E1" w14:textId="39F256AF" w:rsidR="00C72B28" w:rsidRPr="00D43D3A" w:rsidRDefault="00C72B28">
            <w:pPr>
              <w:spacing w:before="40" w:after="40"/>
              <w:rPr>
                <w:rFonts w:ascii="EYInterstate Light" w:hAnsi="EYInterstate Light"/>
                <w:sz w:val="20"/>
                <w:szCs w:val="20"/>
              </w:rPr>
            </w:pPr>
          </w:p>
        </w:tc>
        <w:tc>
          <w:tcPr>
            <w:tcW w:w="961" w:type="dxa"/>
          </w:tcPr>
          <w:p w14:paraId="79BC0B6C" w14:textId="77777777" w:rsidR="00C72B28" w:rsidRPr="00D43D3A" w:rsidRDefault="00C72B28">
            <w:pPr>
              <w:spacing w:before="40" w:after="40"/>
              <w:rPr>
                <w:rFonts w:ascii="EYInterstate Light" w:hAnsi="EYInterstate Light"/>
                <w:b/>
                <w:color w:val="1565C0"/>
                <w:sz w:val="20"/>
                <w:szCs w:val="20"/>
              </w:rPr>
            </w:pPr>
          </w:p>
        </w:tc>
        <w:tc>
          <w:tcPr>
            <w:tcW w:w="1178" w:type="dxa"/>
            <w:shd w:val="clear" w:color="auto" w:fill="FDFDFD"/>
          </w:tcPr>
          <w:p w14:paraId="25586ADB" w14:textId="5CA17AD6" w:rsidR="00C72B28" w:rsidRPr="00D43D3A" w:rsidRDefault="00C72B28">
            <w:pPr>
              <w:spacing w:before="40" w:after="40"/>
              <w:rPr>
                <w:rFonts w:ascii="EYInterstate Light" w:hAnsi="EYInterstate Light"/>
                <w:sz w:val="20"/>
                <w:szCs w:val="20"/>
              </w:rPr>
            </w:pPr>
          </w:p>
        </w:tc>
        <w:tc>
          <w:tcPr>
            <w:tcW w:w="1182" w:type="dxa"/>
            <w:shd w:val="clear" w:color="auto" w:fill="FDFDFD"/>
          </w:tcPr>
          <w:p w14:paraId="4C081E69" w14:textId="3C171586" w:rsidR="00C72B28" w:rsidRPr="00D43D3A" w:rsidRDefault="00C72B28">
            <w:pPr>
              <w:spacing w:before="40" w:after="40"/>
              <w:rPr>
                <w:rFonts w:ascii="EYInterstate Light" w:hAnsi="EYInterstate Light"/>
                <w:sz w:val="20"/>
                <w:szCs w:val="20"/>
              </w:rPr>
            </w:pPr>
          </w:p>
        </w:tc>
        <w:tc>
          <w:tcPr>
            <w:tcW w:w="1276" w:type="dxa"/>
            <w:shd w:val="clear" w:color="auto" w:fill="FDFDFD"/>
          </w:tcPr>
          <w:p w14:paraId="6E838D97" w14:textId="6F7023B7" w:rsidR="00C72B28" w:rsidRPr="00D43D3A" w:rsidRDefault="00C72B28">
            <w:pPr>
              <w:spacing w:before="40" w:after="40"/>
              <w:rPr>
                <w:rFonts w:ascii="EYInterstate Light" w:hAnsi="EYInterstate Light"/>
                <w:sz w:val="20"/>
                <w:szCs w:val="20"/>
              </w:rPr>
            </w:pPr>
          </w:p>
        </w:tc>
        <w:tc>
          <w:tcPr>
            <w:tcW w:w="2850" w:type="dxa"/>
            <w:shd w:val="clear" w:color="auto" w:fill="FDFDFD"/>
          </w:tcPr>
          <w:p w14:paraId="47DBC5D4" w14:textId="5E72A6A6" w:rsidR="00C72B28" w:rsidRPr="00D43D3A" w:rsidRDefault="00C72B28">
            <w:pPr>
              <w:spacing w:before="40" w:after="40"/>
              <w:rPr>
                <w:rFonts w:ascii="EYInterstate Light" w:hAnsi="EYInterstate Light"/>
                <w:sz w:val="20"/>
                <w:szCs w:val="20"/>
              </w:rPr>
            </w:pPr>
          </w:p>
        </w:tc>
      </w:tr>
      <w:tr w:rsidR="00D43D3A" w:rsidRPr="00D43D3A" w14:paraId="46DE4942" w14:textId="77777777" w:rsidTr="00780D30">
        <w:trPr>
          <w:tblHeader/>
        </w:trPr>
        <w:tc>
          <w:tcPr>
            <w:tcW w:w="477" w:type="dxa"/>
            <w:shd w:val="clear" w:color="auto" w:fill="FFFFFF"/>
          </w:tcPr>
          <w:p w14:paraId="3F60070B" w14:textId="3CD37EDE" w:rsidR="00C72B28" w:rsidRPr="00D43D3A" w:rsidRDefault="00C72B28">
            <w:pPr>
              <w:spacing w:before="40" w:after="40"/>
              <w:rPr>
                <w:rFonts w:ascii="EYInterstate Light" w:hAnsi="EYInterstate Light"/>
                <w:sz w:val="20"/>
                <w:szCs w:val="20"/>
              </w:rPr>
            </w:pPr>
          </w:p>
        </w:tc>
        <w:tc>
          <w:tcPr>
            <w:tcW w:w="2264" w:type="dxa"/>
            <w:shd w:val="clear" w:color="auto" w:fill="FFFFFF"/>
          </w:tcPr>
          <w:p w14:paraId="61FB0909" w14:textId="71148F89" w:rsidR="00C72B28" w:rsidRPr="00D43D3A" w:rsidRDefault="00C72B28">
            <w:pPr>
              <w:spacing w:before="40" w:after="40"/>
              <w:rPr>
                <w:rFonts w:ascii="EYInterstate Light" w:hAnsi="EYInterstate Light"/>
                <w:sz w:val="20"/>
                <w:szCs w:val="20"/>
              </w:rPr>
            </w:pPr>
          </w:p>
        </w:tc>
        <w:tc>
          <w:tcPr>
            <w:tcW w:w="961" w:type="dxa"/>
          </w:tcPr>
          <w:p w14:paraId="6897A34C" w14:textId="77777777" w:rsidR="00C72B28" w:rsidRPr="00D43D3A" w:rsidRDefault="00C72B28">
            <w:pPr>
              <w:spacing w:before="40" w:after="40"/>
              <w:rPr>
                <w:rFonts w:ascii="EYInterstate Light" w:hAnsi="EYInterstate Light"/>
                <w:b/>
                <w:color w:val="2E7D32"/>
                <w:sz w:val="20"/>
                <w:szCs w:val="20"/>
              </w:rPr>
            </w:pPr>
          </w:p>
        </w:tc>
        <w:tc>
          <w:tcPr>
            <w:tcW w:w="1178" w:type="dxa"/>
            <w:shd w:val="clear" w:color="auto" w:fill="FFFFFF"/>
          </w:tcPr>
          <w:p w14:paraId="76968884" w14:textId="55EFF19A" w:rsidR="00C72B28" w:rsidRPr="00D43D3A" w:rsidRDefault="00C72B28">
            <w:pPr>
              <w:spacing w:before="40" w:after="40"/>
              <w:rPr>
                <w:rFonts w:ascii="EYInterstate Light" w:hAnsi="EYInterstate Light"/>
                <w:sz w:val="20"/>
                <w:szCs w:val="20"/>
              </w:rPr>
            </w:pPr>
          </w:p>
        </w:tc>
        <w:tc>
          <w:tcPr>
            <w:tcW w:w="1182" w:type="dxa"/>
            <w:shd w:val="clear" w:color="auto" w:fill="FFFFFF"/>
          </w:tcPr>
          <w:p w14:paraId="08001F86" w14:textId="07795CF6" w:rsidR="00C72B28" w:rsidRPr="00D43D3A" w:rsidRDefault="00C72B28">
            <w:pPr>
              <w:spacing w:before="40" w:after="40"/>
              <w:rPr>
                <w:rFonts w:ascii="EYInterstate Light" w:hAnsi="EYInterstate Light"/>
                <w:sz w:val="20"/>
                <w:szCs w:val="20"/>
              </w:rPr>
            </w:pPr>
          </w:p>
        </w:tc>
        <w:tc>
          <w:tcPr>
            <w:tcW w:w="1276" w:type="dxa"/>
            <w:shd w:val="clear" w:color="auto" w:fill="FFFFFF"/>
          </w:tcPr>
          <w:p w14:paraId="07C61CFE" w14:textId="46B0CB70" w:rsidR="00C72B28" w:rsidRPr="00D43D3A" w:rsidRDefault="00C72B28">
            <w:pPr>
              <w:spacing w:before="40" w:after="40"/>
              <w:rPr>
                <w:rFonts w:ascii="EYInterstate Light" w:hAnsi="EYInterstate Light"/>
                <w:sz w:val="20"/>
                <w:szCs w:val="20"/>
              </w:rPr>
            </w:pPr>
          </w:p>
        </w:tc>
        <w:tc>
          <w:tcPr>
            <w:tcW w:w="2850" w:type="dxa"/>
            <w:shd w:val="clear" w:color="auto" w:fill="FFFFFF"/>
          </w:tcPr>
          <w:p w14:paraId="5652F06C" w14:textId="55CD793C" w:rsidR="00C72B28" w:rsidRPr="00D43D3A" w:rsidRDefault="00C72B28">
            <w:pPr>
              <w:spacing w:before="40" w:after="40"/>
              <w:rPr>
                <w:rFonts w:ascii="EYInterstate Light" w:hAnsi="EYInterstate Light"/>
                <w:sz w:val="20"/>
                <w:szCs w:val="20"/>
              </w:rPr>
            </w:pPr>
          </w:p>
        </w:tc>
      </w:tr>
      <w:tr w:rsidR="00D43D3A" w:rsidRPr="00D43D3A" w14:paraId="27876019" w14:textId="77777777" w:rsidTr="00780D30">
        <w:trPr>
          <w:tblHeader/>
        </w:trPr>
        <w:tc>
          <w:tcPr>
            <w:tcW w:w="477" w:type="dxa"/>
            <w:shd w:val="clear" w:color="auto" w:fill="FDFDFD"/>
          </w:tcPr>
          <w:p w14:paraId="58AD43A3" w14:textId="05181808" w:rsidR="00C72B28" w:rsidRPr="00D43D3A" w:rsidRDefault="00C72B28">
            <w:pPr>
              <w:spacing w:before="40" w:after="40"/>
              <w:rPr>
                <w:rFonts w:ascii="EYInterstate Light" w:hAnsi="EYInterstate Light"/>
                <w:sz w:val="20"/>
                <w:szCs w:val="20"/>
              </w:rPr>
            </w:pPr>
          </w:p>
        </w:tc>
        <w:tc>
          <w:tcPr>
            <w:tcW w:w="2264" w:type="dxa"/>
            <w:shd w:val="clear" w:color="auto" w:fill="FDFDFD"/>
          </w:tcPr>
          <w:p w14:paraId="0A08BC2E" w14:textId="6F0DF25F" w:rsidR="00C72B28" w:rsidRPr="00D43D3A" w:rsidRDefault="00C72B28">
            <w:pPr>
              <w:spacing w:before="40" w:after="40"/>
              <w:rPr>
                <w:rFonts w:ascii="EYInterstate Light" w:hAnsi="EYInterstate Light"/>
                <w:sz w:val="20"/>
                <w:szCs w:val="20"/>
              </w:rPr>
            </w:pPr>
          </w:p>
        </w:tc>
        <w:tc>
          <w:tcPr>
            <w:tcW w:w="961" w:type="dxa"/>
          </w:tcPr>
          <w:p w14:paraId="3C2C4845" w14:textId="77777777" w:rsidR="00C72B28" w:rsidRPr="00D43D3A" w:rsidRDefault="00C72B28">
            <w:pPr>
              <w:spacing w:before="40" w:after="40"/>
              <w:rPr>
                <w:rFonts w:ascii="EYInterstate Light" w:hAnsi="EYInterstate Light"/>
                <w:b/>
                <w:color w:val="1565C0"/>
                <w:sz w:val="20"/>
                <w:szCs w:val="20"/>
              </w:rPr>
            </w:pPr>
          </w:p>
        </w:tc>
        <w:tc>
          <w:tcPr>
            <w:tcW w:w="1178" w:type="dxa"/>
            <w:shd w:val="clear" w:color="auto" w:fill="FDFDFD"/>
          </w:tcPr>
          <w:p w14:paraId="0C27DCC6" w14:textId="5F62DEE5" w:rsidR="00C72B28" w:rsidRPr="00D43D3A" w:rsidRDefault="00C72B28">
            <w:pPr>
              <w:spacing w:before="40" w:after="40"/>
              <w:rPr>
                <w:rFonts w:ascii="EYInterstate Light" w:hAnsi="EYInterstate Light"/>
                <w:sz w:val="20"/>
                <w:szCs w:val="20"/>
              </w:rPr>
            </w:pPr>
          </w:p>
        </w:tc>
        <w:tc>
          <w:tcPr>
            <w:tcW w:w="1182" w:type="dxa"/>
            <w:shd w:val="clear" w:color="auto" w:fill="FDFDFD"/>
          </w:tcPr>
          <w:p w14:paraId="704D43E9" w14:textId="3CC15190" w:rsidR="00C72B28" w:rsidRPr="00D43D3A" w:rsidRDefault="00C72B28">
            <w:pPr>
              <w:spacing w:before="40" w:after="40"/>
              <w:rPr>
                <w:rFonts w:ascii="EYInterstate Light" w:hAnsi="EYInterstate Light"/>
                <w:sz w:val="20"/>
                <w:szCs w:val="20"/>
              </w:rPr>
            </w:pPr>
          </w:p>
        </w:tc>
        <w:tc>
          <w:tcPr>
            <w:tcW w:w="1276" w:type="dxa"/>
            <w:shd w:val="clear" w:color="auto" w:fill="FDFDFD"/>
          </w:tcPr>
          <w:p w14:paraId="5F333362" w14:textId="18B6ED7B" w:rsidR="00C72B28" w:rsidRPr="00D43D3A" w:rsidRDefault="00C72B28">
            <w:pPr>
              <w:spacing w:before="40" w:after="40"/>
              <w:rPr>
                <w:rFonts w:ascii="EYInterstate Light" w:hAnsi="EYInterstate Light"/>
                <w:sz w:val="20"/>
                <w:szCs w:val="20"/>
              </w:rPr>
            </w:pPr>
          </w:p>
        </w:tc>
        <w:tc>
          <w:tcPr>
            <w:tcW w:w="2850" w:type="dxa"/>
            <w:shd w:val="clear" w:color="auto" w:fill="FDFDFD"/>
          </w:tcPr>
          <w:p w14:paraId="4A472C9D" w14:textId="77777777" w:rsidR="00C72B28" w:rsidRPr="00D43D3A" w:rsidRDefault="00C72B28">
            <w:pPr>
              <w:spacing w:before="40" w:after="40"/>
              <w:rPr>
                <w:rFonts w:ascii="EYInterstate Light" w:hAnsi="EYInterstate Light"/>
                <w:sz w:val="20"/>
                <w:szCs w:val="20"/>
              </w:rPr>
            </w:pPr>
          </w:p>
        </w:tc>
      </w:tr>
      <w:tr w:rsidR="00D43D3A" w:rsidRPr="00D43D3A" w14:paraId="3AE8B191" w14:textId="77777777" w:rsidTr="00780D30">
        <w:trPr>
          <w:tblHeader/>
        </w:trPr>
        <w:tc>
          <w:tcPr>
            <w:tcW w:w="477" w:type="dxa"/>
            <w:shd w:val="clear" w:color="auto" w:fill="FFFFFF"/>
          </w:tcPr>
          <w:p w14:paraId="0F7E697D" w14:textId="4839A4C0" w:rsidR="00C72B28" w:rsidRPr="00D43D3A" w:rsidRDefault="00C72B28">
            <w:pPr>
              <w:spacing w:before="40" w:after="40"/>
              <w:rPr>
                <w:rFonts w:ascii="EYInterstate Light" w:hAnsi="EYInterstate Light"/>
                <w:sz w:val="20"/>
                <w:szCs w:val="20"/>
              </w:rPr>
            </w:pPr>
          </w:p>
        </w:tc>
        <w:tc>
          <w:tcPr>
            <w:tcW w:w="2264" w:type="dxa"/>
            <w:shd w:val="clear" w:color="auto" w:fill="FFFFFF"/>
          </w:tcPr>
          <w:p w14:paraId="7FA1A20B" w14:textId="30DDCE21" w:rsidR="00C72B28" w:rsidRPr="00D43D3A" w:rsidRDefault="00C72B28">
            <w:pPr>
              <w:spacing w:before="40" w:after="40"/>
              <w:rPr>
                <w:rFonts w:ascii="EYInterstate Light" w:hAnsi="EYInterstate Light"/>
                <w:sz w:val="20"/>
                <w:szCs w:val="20"/>
              </w:rPr>
            </w:pPr>
          </w:p>
        </w:tc>
        <w:tc>
          <w:tcPr>
            <w:tcW w:w="961" w:type="dxa"/>
          </w:tcPr>
          <w:p w14:paraId="07FC983F" w14:textId="77777777" w:rsidR="00C72B28" w:rsidRPr="00D43D3A" w:rsidRDefault="00C72B28">
            <w:pPr>
              <w:spacing w:before="40" w:after="40"/>
              <w:rPr>
                <w:rFonts w:ascii="EYInterstate Light" w:hAnsi="EYInterstate Light"/>
                <w:b/>
                <w:color w:val="1565C0"/>
                <w:sz w:val="20"/>
                <w:szCs w:val="20"/>
              </w:rPr>
            </w:pPr>
          </w:p>
        </w:tc>
        <w:tc>
          <w:tcPr>
            <w:tcW w:w="1178" w:type="dxa"/>
            <w:shd w:val="clear" w:color="auto" w:fill="FFFFFF"/>
          </w:tcPr>
          <w:p w14:paraId="76D284B1" w14:textId="4B26F6FB" w:rsidR="00C72B28" w:rsidRPr="00D43D3A" w:rsidRDefault="00C72B28">
            <w:pPr>
              <w:spacing w:before="40" w:after="40"/>
              <w:rPr>
                <w:rFonts w:ascii="EYInterstate Light" w:hAnsi="EYInterstate Light"/>
                <w:sz w:val="20"/>
                <w:szCs w:val="20"/>
              </w:rPr>
            </w:pPr>
          </w:p>
        </w:tc>
        <w:tc>
          <w:tcPr>
            <w:tcW w:w="1182" w:type="dxa"/>
            <w:shd w:val="clear" w:color="auto" w:fill="FFFFFF"/>
          </w:tcPr>
          <w:p w14:paraId="05396E85" w14:textId="3292F753" w:rsidR="00C72B28" w:rsidRPr="00D43D3A" w:rsidRDefault="00C72B28">
            <w:pPr>
              <w:spacing w:before="40" w:after="40"/>
              <w:rPr>
                <w:rFonts w:ascii="EYInterstate Light" w:hAnsi="EYInterstate Light"/>
                <w:sz w:val="20"/>
                <w:szCs w:val="20"/>
              </w:rPr>
            </w:pPr>
          </w:p>
        </w:tc>
        <w:tc>
          <w:tcPr>
            <w:tcW w:w="1276" w:type="dxa"/>
            <w:shd w:val="clear" w:color="auto" w:fill="FFFFFF"/>
          </w:tcPr>
          <w:p w14:paraId="07518D4E" w14:textId="3202DADC" w:rsidR="00C72B28" w:rsidRPr="00D43D3A" w:rsidRDefault="00C72B28">
            <w:pPr>
              <w:spacing w:before="40" w:after="40"/>
              <w:rPr>
                <w:rFonts w:ascii="EYInterstate Light" w:hAnsi="EYInterstate Light"/>
                <w:sz w:val="20"/>
                <w:szCs w:val="20"/>
              </w:rPr>
            </w:pPr>
          </w:p>
        </w:tc>
        <w:tc>
          <w:tcPr>
            <w:tcW w:w="2850" w:type="dxa"/>
            <w:shd w:val="clear" w:color="auto" w:fill="FFFFFF"/>
          </w:tcPr>
          <w:p w14:paraId="5EA6AA86" w14:textId="085EA594" w:rsidR="00C72B28" w:rsidRPr="00D43D3A" w:rsidRDefault="00C72B28">
            <w:pPr>
              <w:spacing w:before="40" w:after="40"/>
              <w:rPr>
                <w:rFonts w:ascii="EYInterstate Light" w:hAnsi="EYInterstate Light"/>
                <w:sz w:val="20"/>
                <w:szCs w:val="20"/>
              </w:rPr>
            </w:pPr>
          </w:p>
        </w:tc>
      </w:tr>
      <w:tr w:rsidR="00D43D3A" w:rsidRPr="00D43D3A" w14:paraId="27DB2851" w14:textId="77777777" w:rsidTr="00780D30">
        <w:trPr>
          <w:tblHeader/>
        </w:trPr>
        <w:tc>
          <w:tcPr>
            <w:tcW w:w="477" w:type="dxa"/>
            <w:shd w:val="clear" w:color="auto" w:fill="FDFDFD"/>
          </w:tcPr>
          <w:p w14:paraId="0BF0EE2E" w14:textId="503D5BF9" w:rsidR="00C72B28" w:rsidRPr="00D43D3A" w:rsidRDefault="00C72B28">
            <w:pPr>
              <w:spacing w:before="40" w:after="40"/>
              <w:rPr>
                <w:rFonts w:ascii="EYInterstate Light" w:hAnsi="EYInterstate Light"/>
                <w:sz w:val="20"/>
                <w:szCs w:val="20"/>
              </w:rPr>
            </w:pPr>
          </w:p>
        </w:tc>
        <w:tc>
          <w:tcPr>
            <w:tcW w:w="2264" w:type="dxa"/>
            <w:shd w:val="clear" w:color="auto" w:fill="FDFDFD"/>
          </w:tcPr>
          <w:p w14:paraId="34EE20C5" w14:textId="673AA79F" w:rsidR="00C72B28" w:rsidRPr="00D43D3A" w:rsidRDefault="00C72B28">
            <w:pPr>
              <w:spacing w:before="40" w:after="40"/>
              <w:rPr>
                <w:rFonts w:ascii="EYInterstate Light" w:hAnsi="EYInterstate Light"/>
                <w:sz w:val="20"/>
                <w:szCs w:val="20"/>
              </w:rPr>
            </w:pPr>
          </w:p>
        </w:tc>
        <w:tc>
          <w:tcPr>
            <w:tcW w:w="961" w:type="dxa"/>
          </w:tcPr>
          <w:p w14:paraId="65B2C5D3" w14:textId="77777777" w:rsidR="00C72B28" w:rsidRPr="00D43D3A" w:rsidRDefault="00C72B28">
            <w:pPr>
              <w:spacing w:before="40" w:after="40"/>
              <w:rPr>
                <w:rFonts w:ascii="EYInterstate Light" w:hAnsi="EYInterstate Light"/>
                <w:b/>
                <w:color w:val="2E7D32"/>
                <w:sz w:val="20"/>
                <w:szCs w:val="20"/>
              </w:rPr>
            </w:pPr>
          </w:p>
        </w:tc>
        <w:tc>
          <w:tcPr>
            <w:tcW w:w="1178" w:type="dxa"/>
            <w:shd w:val="clear" w:color="auto" w:fill="FDFDFD"/>
          </w:tcPr>
          <w:p w14:paraId="2E6BF90A" w14:textId="4E7E882B" w:rsidR="00C72B28" w:rsidRPr="00D43D3A" w:rsidRDefault="00C72B28">
            <w:pPr>
              <w:spacing w:before="40" w:after="40"/>
              <w:rPr>
                <w:rFonts w:ascii="EYInterstate Light" w:hAnsi="EYInterstate Light"/>
                <w:sz w:val="20"/>
                <w:szCs w:val="20"/>
              </w:rPr>
            </w:pPr>
          </w:p>
        </w:tc>
        <w:tc>
          <w:tcPr>
            <w:tcW w:w="1182" w:type="dxa"/>
            <w:shd w:val="clear" w:color="auto" w:fill="FDFDFD"/>
          </w:tcPr>
          <w:p w14:paraId="7F3DB571" w14:textId="18173CA7" w:rsidR="00C72B28" w:rsidRPr="00D43D3A" w:rsidRDefault="00C72B28">
            <w:pPr>
              <w:spacing w:before="40" w:after="40"/>
              <w:rPr>
                <w:rFonts w:ascii="EYInterstate Light" w:hAnsi="EYInterstate Light"/>
                <w:sz w:val="20"/>
                <w:szCs w:val="20"/>
              </w:rPr>
            </w:pPr>
          </w:p>
        </w:tc>
        <w:tc>
          <w:tcPr>
            <w:tcW w:w="1276" w:type="dxa"/>
            <w:shd w:val="clear" w:color="auto" w:fill="FDFDFD"/>
          </w:tcPr>
          <w:p w14:paraId="7D66B4D2" w14:textId="45744210" w:rsidR="00C72B28" w:rsidRPr="00D43D3A" w:rsidRDefault="00C72B28">
            <w:pPr>
              <w:spacing w:before="40" w:after="40"/>
              <w:rPr>
                <w:rFonts w:ascii="EYInterstate Light" w:hAnsi="EYInterstate Light"/>
                <w:sz w:val="20"/>
                <w:szCs w:val="20"/>
              </w:rPr>
            </w:pPr>
          </w:p>
        </w:tc>
        <w:tc>
          <w:tcPr>
            <w:tcW w:w="2850" w:type="dxa"/>
            <w:shd w:val="clear" w:color="auto" w:fill="FDFDFD"/>
          </w:tcPr>
          <w:p w14:paraId="6833D765" w14:textId="66722EA4" w:rsidR="00C72B28" w:rsidRPr="00D43D3A" w:rsidRDefault="00C72B28">
            <w:pPr>
              <w:spacing w:before="40" w:after="40"/>
              <w:rPr>
                <w:rFonts w:ascii="EYInterstate Light" w:hAnsi="EYInterstate Light"/>
                <w:sz w:val="20"/>
                <w:szCs w:val="20"/>
              </w:rPr>
            </w:pPr>
          </w:p>
        </w:tc>
      </w:tr>
      <w:tr w:rsidR="00D43D3A" w:rsidRPr="00D43D3A" w14:paraId="6329CC3A" w14:textId="77777777" w:rsidTr="00780D30">
        <w:trPr>
          <w:tblHeader/>
        </w:trPr>
        <w:tc>
          <w:tcPr>
            <w:tcW w:w="477" w:type="dxa"/>
            <w:shd w:val="clear" w:color="auto" w:fill="FFFFFF"/>
          </w:tcPr>
          <w:p w14:paraId="1DA6711D" w14:textId="3C75963C" w:rsidR="00C72B28" w:rsidRPr="00D43D3A" w:rsidRDefault="00C72B28">
            <w:pPr>
              <w:spacing w:before="40" w:after="40"/>
              <w:rPr>
                <w:rFonts w:ascii="EYInterstate Light" w:hAnsi="EYInterstate Light"/>
                <w:sz w:val="20"/>
                <w:szCs w:val="20"/>
              </w:rPr>
            </w:pPr>
          </w:p>
        </w:tc>
        <w:tc>
          <w:tcPr>
            <w:tcW w:w="2264" w:type="dxa"/>
            <w:shd w:val="clear" w:color="auto" w:fill="FFFFFF"/>
          </w:tcPr>
          <w:p w14:paraId="154E162B" w14:textId="3FDDD65D" w:rsidR="00C72B28" w:rsidRPr="00D43D3A" w:rsidRDefault="00C72B28">
            <w:pPr>
              <w:spacing w:before="40" w:after="40"/>
              <w:rPr>
                <w:rFonts w:ascii="EYInterstate Light" w:hAnsi="EYInterstate Light"/>
                <w:sz w:val="20"/>
                <w:szCs w:val="20"/>
              </w:rPr>
            </w:pPr>
          </w:p>
        </w:tc>
        <w:tc>
          <w:tcPr>
            <w:tcW w:w="961" w:type="dxa"/>
          </w:tcPr>
          <w:p w14:paraId="67A23BC4" w14:textId="77777777" w:rsidR="00C72B28" w:rsidRPr="00D43D3A" w:rsidRDefault="00C72B28">
            <w:pPr>
              <w:spacing w:before="40" w:after="40"/>
              <w:rPr>
                <w:rFonts w:ascii="EYInterstate Light" w:hAnsi="EYInterstate Light"/>
                <w:b/>
                <w:color w:val="2E7D32"/>
                <w:sz w:val="20"/>
                <w:szCs w:val="20"/>
              </w:rPr>
            </w:pPr>
          </w:p>
        </w:tc>
        <w:tc>
          <w:tcPr>
            <w:tcW w:w="1178" w:type="dxa"/>
            <w:shd w:val="clear" w:color="auto" w:fill="FFFFFF"/>
          </w:tcPr>
          <w:p w14:paraId="6FB51EAC" w14:textId="4B957607" w:rsidR="00C72B28" w:rsidRPr="00D43D3A" w:rsidRDefault="00C72B28">
            <w:pPr>
              <w:spacing w:before="40" w:after="40"/>
              <w:rPr>
                <w:rFonts w:ascii="EYInterstate Light" w:hAnsi="EYInterstate Light"/>
                <w:sz w:val="20"/>
                <w:szCs w:val="20"/>
              </w:rPr>
            </w:pPr>
          </w:p>
        </w:tc>
        <w:tc>
          <w:tcPr>
            <w:tcW w:w="1182" w:type="dxa"/>
            <w:shd w:val="clear" w:color="auto" w:fill="FFFFFF"/>
          </w:tcPr>
          <w:p w14:paraId="1266AF63" w14:textId="27F05FBC" w:rsidR="00C72B28" w:rsidRPr="00D43D3A" w:rsidRDefault="00C72B28">
            <w:pPr>
              <w:spacing w:before="40" w:after="40"/>
              <w:rPr>
                <w:rFonts w:ascii="EYInterstate Light" w:hAnsi="EYInterstate Light"/>
                <w:sz w:val="20"/>
                <w:szCs w:val="20"/>
              </w:rPr>
            </w:pPr>
          </w:p>
        </w:tc>
        <w:tc>
          <w:tcPr>
            <w:tcW w:w="1276" w:type="dxa"/>
            <w:shd w:val="clear" w:color="auto" w:fill="FFFFFF"/>
          </w:tcPr>
          <w:p w14:paraId="08632908" w14:textId="1FAF6CDF" w:rsidR="00C72B28" w:rsidRPr="00D43D3A" w:rsidRDefault="00C72B28">
            <w:pPr>
              <w:spacing w:before="40" w:after="40"/>
              <w:rPr>
                <w:rFonts w:ascii="EYInterstate Light" w:hAnsi="EYInterstate Light"/>
                <w:sz w:val="20"/>
                <w:szCs w:val="20"/>
              </w:rPr>
            </w:pPr>
          </w:p>
        </w:tc>
        <w:tc>
          <w:tcPr>
            <w:tcW w:w="2850" w:type="dxa"/>
            <w:shd w:val="clear" w:color="auto" w:fill="FFFFFF"/>
          </w:tcPr>
          <w:p w14:paraId="5F29D6FF" w14:textId="5CFE37CC" w:rsidR="00C72B28" w:rsidRPr="00D43D3A" w:rsidRDefault="00C72B28">
            <w:pPr>
              <w:spacing w:before="40" w:after="40"/>
              <w:rPr>
                <w:rFonts w:ascii="EYInterstate Light" w:hAnsi="EYInterstate Light"/>
                <w:sz w:val="20"/>
                <w:szCs w:val="20"/>
              </w:rPr>
            </w:pPr>
          </w:p>
        </w:tc>
      </w:tr>
      <w:tr w:rsidR="00D43D3A" w:rsidRPr="00D43D3A" w14:paraId="4C85E99C" w14:textId="77777777" w:rsidTr="00780D30">
        <w:trPr>
          <w:tblHeader/>
        </w:trPr>
        <w:tc>
          <w:tcPr>
            <w:tcW w:w="477" w:type="dxa"/>
            <w:shd w:val="clear" w:color="auto" w:fill="FDFDFD"/>
          </w:tcPr>
          <w:p w14:paraId="558CB3DF" w14:textId="486DA4FD" w:rsidR="00C72B28" w:rsidRPr="00D43D3A" w:rsidRDefault="00C72B28">
            <w:pPr>
              <w:spacing w:before="40" w:after="40"/>
              <w:rPr>
                <w:rFonts w:ascii="EYInterstate Light" w:hAnsi="EYInterstate Light"/>
                <w:sz w:val="20"/>
                <w:szCs w:val="20"/>
              </w:rPr>
            </w:pPr>
          </w:p>
        </w:tc>
        <w:tc>
          <w:tcPr>
            <w:tcW w:w="2264" w:type="dxa"/>
            <w:shd w:val="clear" w:color="auto" w:fill="FDFDFD"/>
          </w:tcPr>
          <w:p w14:paraId="11DD53F2" w14:textId="1A68FAE3" w:rsidR="00C72B28" w:rsidRPr="00D43D3A" w:rsidRDefault="00C72B28">
            <w:pPr>
              <w:spacing w:before="40" w:after="40"/>
              <w:rPr>
                <w:rFonts w:ascii="EYInterstate Light" w:hAnsi="EYInterstate Light"/>
                <w:sz w:val="20"/>
                <w:szCs w:val="20"/>
              </w:rPr>
            </w:pPr>
          </w:p>
        </w:tc>
        <w:tc>
          <w:tcPr>
            <w:tcW w:w="961" w:type="dxa"/>
          </w:tcPr>
          <w:p w14:paraId="67519996" w14:textId="77777777" w:rsidR="00C72B28" w:rsidRPr="00D43D3A" w:rsidRDefault="00C72B28">
            <w:pPr>
              <w:spacing w:before="40" w:after="40"/>
              <w:rPr>
                <w:rFonts w:ascii="EYInterstate Light" w:hAnsi="EYInterstate Light"/>
                <w:b/>
                <w:color w:val="2E7D32"/>
                <w:sz w:val="20"/>
                <w:szCs w:val="20"/>
              </w:rPr>
            </w:pPr>
          </w:p>
        </w:tc>
        <w:tc>
          <w:tcPr>
            <w:tcW w:w="1178" w:type="dxa"/>
            <w:shd w:val="clear" w:color="auto" w:fill="FDFDFD"/>
          </w:tcPr>
          <w:p w14:paraId="72EA2DE6" w14:textId="165D7548" w:rsidR="00C72B28" w:rsidRPr="00D43D3A" w:rsidRDefault="00C72B28">
            <w:pPr>
              <w:spacing w:before="40" w:after="40"/>
              <w:rPr>
                <w:rFonts w:ascii="EYInterstate Light" w:hAnsi="EYInterstate Light"/>
                <w:sz w:val="20"/>
                <w:szCs w:val="20"/>
              </w:rPr>
            </w:pPr>
          </w:p>
        </w:tc>
        <w:tc>
          <w:tcPr>
            <w:tcW w:w="1182" w:type="dxa"/>
            <w:shd w:val="clear" w:color="auto" w:fill="FDFDFD"/>
          </w:tcPr>
          <w:p w14:paraId="1CEFB93B" w14:textId="226EF944" w:rsidR="00C72B28" w:rsidRPr="00D43D3A" w:rsidRDefault="00C72B28">
            <w:pPr>
              <w:spacing w:before="40" w:after="40"/>
              <w:rPr>
                <w:rFonts w:ascii="EYInterstate Light" w:hAnsi="EYInterstate Light"/>
                <w:sz w:val="20"/>
                <w:szCs w:val="20"/>
              </w:rPr>
            </w:pPr>
          </w:p>
        </w:tc>
        <w:tc>
          <w:tcPr>
            <w:tcW w:w="1276" w:type="dxa"/>
            <w:shd w:val="clear" w:color="auto" w:fill="FDFDFD"/>
          </w:tcPr>
          <w:p w14:paraId="33A1DCD5" w14:textId="633FD22D" w:rsidR="00C72B28" w:rsidRPr="00D43D3A" w:rsidRDefault="00C72B28">
            <w:pPr>
              <w:spacing w:before="40" w:after="40"/>
              <w:rPr>
                <w:rFonts w:ascii="EYInterstate Light" w:hAnsi="EYInterstate Light"/>
                <w:sz w:val="20"/>
                <w:szCs w:val="20"/>
              </w:rPr>
            </w:pPr>
          </w:p>
        </w:tc>
        <w:tc>
          <w:tcPr>
            <w:tcW w:w="2850" w:type="dxa"/>
            <w:shd w:val="clear" w:color="auto" w:fill="FDFDFD"/>
          </w:tcPr>
          <w:p w14:paraId="63A1AD65" w14:textId="06115D95" w:rsidR="00C72B28" w:rsidRPr="00D43D3A" w:rsidRDefault="00C72B28">
            <w:pPr>
              <w:spacing w:before="40" w:after="40"/>
              <w:rPr>
                <w:rFonts w:ascii="EYInterstate Light" w:hAnsi="EYInterstate Light"/>
                <w:sz w:val="20"/>
                <w:szCs w:val="20"/>
              </w:rPr>
            </w:pPr>
          </w:p>
        </w:tc>
      </w:tr>
      <w:tr w:rsidR="00D43D3A" w:rsidRPr="00D43D3A" w14:paraId="0E38B108" w14:textId="77777777" w:rsidTr="00780D30">
        <w:trPr>
          <w:tblHeader/>
        </w:trPr>
        <w:tc>
          <w:tcPr>
            <w:tcW w:w="477" w:type="dxa"/>
            <w:shd w:val="clear" w:color="auto" w:fill="FFFFFF"/>
          </w:tcPr>
          <w:p w14:paraId="485FF16B" w14:textId="6713FE57" w:rsidR="00C72B28" w:rsidRPr="00D43D3A" w:rsidRDefault="00C72B28">
            <w:pPr>
              <w:spacing w:before="40" w:after="40"/>
              <w:rPr>
                <w:rFonts w:ascii="EYInterstate Light" w:hAnsi="EYInterstate Light"/>
                <w:sz w:val="20"/>
                <w:szCs w:val="20"/>
              </w:rPr>
            </w:pPr>
          </w:p>
        </w:tc>
        <w:tc>
          <w:tcPr>
            <w:tcW w:w="2264" w:type="dxa"/>
            <w:shd w:val="clear" w:color="auto" w:fill="FFFFFF"/>
          </w:tcPr>
          <w:p w14:paraId="23BD775B" w14:textId="7BB197A8" w:rsidR="00C72B28" w:rsidRPr="00D43D3A" w:rsidRDefault="00C72B28">
            <w:pPr>
              <w:spacing w:before="40" w:after="40"/>
              <w:rPr>
                <w:rFonts w:ascii="EYInterstate Light" w:hAnsi="EYInterstate Light"/>
                <w:sz w:val="20"/>
                <w:szCs w:val="20"/>
              </w:rPr>
            </w:pPr>
          </w:p>
        </w:tc>
        <w:tc>
          <w:tcPr>
            <w:tcW w:w="961" w:type="dxa"/>
          </w:tcPr>
          <w:p w14:paraId="3ED3D558" w14:textId="77777777" w:rsidR="00C72B28" w:rsidRPr="00D43D3A" w:rsidRDefault="00C72B28">
            <w:pPr>
              <w:spacing w:before="40" w:after="40"/>
              <w:rPr>
                <w:rFonts w:ascii="EYInterstate Light" w:hAnsi="EYInterstate Light"/>
                <w:b/>
                <w:color w:val="6A1B9A"/>
                <w:sz w:val="20"/>
                <w:szCs w:val="20"/>
              </w:rPr>
            </w:pPr>
          </w:p>
        </w:tc>
        <w:tc>
          <w:tcPr>
            <w:tcW w:w="1178" w:type="dxa"/>
            <w:shd w:val="clear" w:color="auto" w:fill="FFFFFF"/>
          </w:tcPr>
          <w:p w14:paraId="36989D99" w14:textId="78554E81" w:rsidR="00C72B28" w:rsidRPr="00D43D3A" w:rsidRDefault="00C72B28">
            <w:pPr>
              <w:spacing w:before="40" w:after="40"/>
              <w:rPr>
                <w:rFonts w:ascii="EYInterstate Light" w:hAnsi="EYInterstate Light"/>
                <w:sz w:val="20"/>
                <w:szCs w:val="20"/>
              </w:rPr>
            </w:pPr>
          </w:p>
        </w:tc>
        <w:tc>
          <w:tcPr>
            <w:tcW w:w="1182" w:type="dxa"/>
            <w:shd w:val="clear" w:color="auto" w:fill="FFFFFF"/>
          </w:tcPr>
          <w:p w14:paraId="17E2D19F" w14:textId="33C71AA0" w:rsidR="00C72B28" w:rsidRPr="00D43D3A" w:rsidRDefault="00C72B28">
            <w:pPr>
              <w:spacing w:before="40" w:after="40"/>
              <w:rPr>
                <w:rFonts w:ascii="EYInterstate Light" w:hAnsi="EYInterstate Light"/>
                <w:sz w:val="20"/>
                <w:szCs w:val="20"/>
              </w:rPr>
            </w:pPr>
          </w:p>
        </w:tc>
        <w:tc>
          <w:tcPr>
            <w:tcW w:w="1276" w:type="dxa"/>
            <w:shd w:val="clear" w:color="auto" w:fill="FFFFFF"/>
          </w:tcPr>
          <w:p w14:paraId="73908ED6" w14:textId="315F658A" w:rsidR="00C72B28" w:rsidRPr="00D43D3A" w:rsidRDefault="00C72B28">
            <w:pPr>
              <w:spacing w:before="40" w:after="40"/>
              <w:rPr>
                <w:rFonts w:ascii="EYInterstate Light" w:hAnsi="EYInterstate Light"/>
                <w:sz w:val="20"/>
                <w:szCs w:val="20"/>
              </w:rPr>
            </w:pPr>
          </w:p>
        </w:tc>
        <w:tc>
          <w:tcPr>
            <w:tcW w:w="2850" w:type="dxa"/>
            <w:shd w:val="clear" w:color="auto" w:fill="FFFFFF"/>
          </w:tcPr>
          <w:p w14:paraId="0BC48BED" w14:textId="77777777" w:rsidR="00C72B28" w:rsidRPr="00D43D3A" w:rsidRDefault="00C72B28">
            <w:pPr>
              <w:spacing w:before="40" w:after="40"/>
              <w:rPr>
                <w:rFonts w:ascii="EYInterstate Light" w:hAnsi="EYInterstate Light"/>
                <w:sz w:val="20"/>
                <w:szCs w:val="20"/>
              </w:rPr>
            </w:pPr>
          </w:p>
        </w:tc>
      </w:tr>
      <w:tr w:rsidR="00D43D3A" w:rsidRPr="00D43D3A" w14:paraId="26E68828" w14:textId="77777777" w:rsidTr="00780D30">
        <w:trPr>
          <w:tblHeader/>
        </w:trPr>
        <w:tc>
          <w:tcPr>
            <w:tcW w:w="477" w:type="dxa"/>
            <w:shd w:val="clear" w:color="auto" w:fill="FDFDFD"/>
          </w:tcPr>
          <w:p w14:paraId="2FEC40A5" w14:textId="6FCA3CEB" w:rsidR="00C72B28" w:rsidRPr="00D43D3A" w:rsidRDefault="00C72B28">
            <w:pPr>
              <w:spacing w:before="40" w:after="40"/>
              <w:rPr>
                <w:rFonts w:ascii="EYInterstate Light" w:hAnsi="EYInterstate Light"/>
                <w:sz w:val="20"/>
                <w:szCs w:val="20"/>
              </w:rPr>
            </w:pPr>
          </w:p>
        </w:tc>
        <w:tc>
          <w:tcPr>
            <w:tcW w:w="2264" w:type="dxa"/>
            <w:shd w:val="clear" w:color="auto" w:fill="FDFDFD"/>
          </w:tcPr>
          <w:p w14:paraId="1578D163" w14:textId="07A21347" w:rsidR="00C72B28" w:rsidRPr="00D43D3A" w:rsidRDefault="00C72B28">
            <w:pPr>
              <w:spacing w:before="40" w:after="40"/>
              <w:rPr>
                <w:rFonts w:ascii="EYInterstate Light" w:hAnsi="EYInterstate Light"/>
                <w:sz w:val="20"/>
                <w:szCs w:val="20"/>
              </w:rPr>
            </w:pPr>
          </w:p>
        </w:tc>
        <w:tc>
          <w:tcPr>
            <w:tcW w:w="961" w:type="dxa"/>
          </w:tcPr>
          <w:p w14:paraId="765EE3CA" w14:textId="77777777" w:rsidR="00C72B28" w:rsidRPr="00D43D3A" w:rsidRDefault="00C72B28">
            <w:pPr>
              <w:spacing w:before="40" w:after="40"/>
              <w:rPr>
                <w:rFonts w:ascii="EYInterstate Light" w:hAnsi="EYInterstate Light"/>
                <w:b/>
                <w:color w:val="2E7D32"/>
                <w:sz w:val="20"/>
                <w:szCs w:val="20"/>
              </w:rPr>
            </w:pPr>
          </w:p>
        </w:tc>
        <w:tc>
          <w:tcPr>
            <w:tcW w:w="1178" w:type="dxa"/>
            <w:shd w:val="clear" w:color="auto" w:fill="FDFDFD"/>
          </w:tcPr>
          <w:p w14:paraId="57057577" w14:textId="34DC6F2E" w:rsidR="00C72B28" w:rsidRPr="00D43D3A" w:rsidRDefault="00C72B28">
            <w:pPr>
              <w:spacing w:before="40" w:after="40"/>
              <w:rPr>
                <w:rFonts w:ascii="EYInterstate Light" w:hAnsi="EYInterstate Light"/>
                <w:sz w:val="20"/>
                <w:szCs w:val="20"/>
              </w:rPr>
            </w:pPr>
          </w:p>
        </w:tc>
        <w:tc>
          <w:tcPr>
            <w:tcW w:w="1182" w:type="dxa"/>
            <w:shd w:val="clear" w:color="auto" w:fill="FDFDFD"/>
          </w:tcPr>
          <w:p w14:paraId="07784068" w14:textId="546153E6" w:rsidR="00C72B28" w:rsidRPr="00D43D3A" w:rsidRDefault="00C72B28">
            <w:pPr>
              <w:spacing w:before="40" w:after="40"/>
              <w:rPr>
                <w:rFonts w:ascii="EYInterstate Light" w:hAnsi="EYInterstate Light"/>
                <w:sz w:val="20"/>
                <w:szCs w:val="20"/>
              </w:rPr>
            </w:pPr>
          </w:p>
        </w:tc>
        <w:tc>
          <w:tcPr>
            <w:tcW w:w="1276" w:type="dxa"/>
            <w:shd w:val="clear" w:color="auto" w:fill="FDFDFD"/>
          </w:tcPr>
          <w:p w14:paraId="2B4B9805" w14:textId="031B964A" w:rsidR="00C72B28" w:rsidRPr="00D43D3A" w:rsidRDefault="00C72B28">
            <w:pPr>
              <w:spacing w:before="40" w:after="40"/>
              <w:rPr>
                <w:rFonts w:ascii="EYInterstate Light" w:hAnsi="EYInterstate Light"/>
                <w:sz w:val="20"/>
                <w:szCs w:val="20"/>
              </w:rPr>
            </w:pPr>
          </w:p>
        </w:tc>
        <w:tc>
          <w:tcPr>
            <w:tcW w:w="2850" w:type="dxa"/>
            <w:shd w:val="clear" w:color="auto" w:fill="FDFDFD"/>
          </w:tcPr>
          <w:p w14:paraId="0E13C12D" w14:textId="0511489E" w:rsidR="00C72B28" w:rsidRPr="00D43D3A" w:rsidRDefault="00C72B28">
            <w:pPr>
              <w:spacing w:before="40" w:after="40"/>
              <w:rPr>
                <w:rFonts w:ascii="EYInterstate Light" w:hAnsi="EYInterstate Light"/>
                <w:sz w:val="20"/>
                <w:szCs w:val="20"/>
              </w:rPr>
            </w:pPr>
          </w:p>
        </w:tc>
      </w:tr>
      <w:tr w:rsidR="00D43D3A" w:rsidRPr="00D43D3A" w14:paraId="504633C3" w14:textId="77777777" w:rsidTr="00780D30">
        <w:trPr>
          <w:tblHeader/>
        </w:trPr>
        <w:tc>
          <w:tcPr>
            <w:tcW w:w="477" w:type="dxa"/>
            <w:shd w:val="clear" w:color="auto" w:fill="FFFFFF"/>
          </w:tcPr>
          <w:p w14:paraId="750231D5" w14:textId="741B7DFB" w:rsidR="00C72B28" w:rsidRPr="00D43D3A" w:rsidRDefault="00C72B28">
            <w:pPr>
              <w:spacing w:before="40" w:after="40"/>
              <w:rPr>
                <w:rFonts w:ascii="EYInterstate Light" w:hAnsi="EYInterstate Light"/>
                <w:sz w:val="20"/>
                <w:szCs w:val="20"/>
              </w:rPr>
            </w:pPr>
          </w:p>
        </w:tc>
        <w:tc>
          <w:tcPr>
            <w:tcW w:w="2264" w:type="dxa"/>
            <w:shd w:val="clear" w:color="auto" w:fill="FFFFFF"/>
          </w:tcPr>
          <w:p w14:paraId="703EA745" w14:textId="220D5250" w:rsidR="00C72B28" w:rsidRPr="00D43D3A" w:rsidRDefault="00C72B28">
            <w:pPr>
              <w:spacing w:before="40" w:after="40"/>
              <w:rPr>
                <w:rFonts w:ascii="EYInterstate Light" w:hAnsi="EYInterstate Light"/>
                <w:sz w:val="20"/>
                <w:szCs w:val="20"/>
              </w:rPr>
            </w:pPr>
          </w:p>
        </w:tc>
        <w:tc>
          <w:tcPr>
            <w:tcW w:w="961" w:type="dxa"/>
          </w:tcPr>
          <w:p w14:paraId="3E311AB2" w14:textId="77777777" w:rsidR="00C72B28" w:rsidRPr="00D43D3A" w:rsidRDefault="00C72B28">
            <w:pPr>
              <w:spacing w:before="40" w:after="40"/>
              <w:rPr>
                <w:rFonts w:ascii="EYInterstate Light" w:hAnsi="EYInterstate Light"/>
                <w:b/>
                <w:color w:val="E65100"/>
                <w:sz w:val="20"/>
                <w:szCs w:val="20"/>
              </w:rPr>
            </w:pPr>
          </w:p>
        </w:tc>
        <w:tc>
          <w:tcPr>
            <w:tcW w:w="1178" w:type="dxa"/>
            <w:shd w:val="clear" w:color="auto" w:fill="FFFFFF"/>
          </w:tcPr>
          <w:p w14:paraId="2EA3FBAD" w14:textId="2F4FC38A" w:rsidR="00C72B28" w:rsidRPr="00D43D3A" w:rsidRDefault="00C72B28">
            <w:pPr>
              <w:spacing w:before="40" w:after="40"/>
              <w:rPr>
                <w:rFonts w:ascii="EYInterstate Light" w:hAnsi="EYInterstate Light"/>
                <w:sz w:val="20"/>
                <w:szCs w:val="20"/>
              </w:rPr>
            </w:pPr>
          </w:p>
        </w:tc>
        <w:tc>
          <w:tcPr>
            <w:tcW w:w="1182" w:type="dxa"/>
            <w:shd w:val="clear" w:color="auto" w:fill="FFFFFF"/>
          </w:tcPr>
          <w:p w14:paraId="63FAEE31" w14:textId="5947B74C" w:rsidR="00C72B28" w:rsidRPr="00D43D3A" w:rsidRDefault="00C72B28">
            <w:pPr>
              <w:spacing w:before="40" w:after="40"/>
              <w:rPr>
                <w:rFonts w:ascii="EYInterstate Light" w:hAnsi="EYInterstate Light"/>
                <w:sz w:val="20"/>
                <w:szCs w:val="20"/>
              </w:rPr>
            </w:pPr>
          </w:p>
        </w:tc>
        <w:tc>
          <w:tcPr>
            <w:tcW w:w="1276" w:type="dxa"/>
            <w:shd w:val="clear" w:color="auto" w:fill="FFFFFF"/>
          </w:tcPr>
          <w:p w14:paraId="2C90BF8B" w14:textId="791FF004" w:rsidR="00C72B28" w:rsidRPr="00D43D3A" w:rsidRDefault="00C72B28">
            <w:pPr>
              <w:spacing w:before="40" w:after="40"/>
              <w:rPr>
                <w:rFonts w:ascii="EYInterstate Light" w:hAnsi="EYInterstate Light"/>
                <w:sz w:val="20"/>
                <w:szCs w:val="20"/>
              </w:rPr>
            </w:pPr>
          </w:p>
        </w:tc>
        <w:tc>
          <w:tcPr>
            <w:tcW w:w="2850" w:type="dxa"/>
            <w:shd w:val="clear" w:color="auto" w:fill="FFFFFF"/>
          </w:tcPr>
          <w:p w14:paraId="481106FF" w14:textId="3C8FF111" w:rsidR="00C72B28" w:rsidRPr="00D43D3A" w:rsidRDefault="00C72B28">
            <w:pPr>
              <w:spacing w:before="40" w:after="40"/>
              <w:rPr>
                <w:rFonts w:ascii="EYInterstate Light" w:hAnsi="EYInterstate Light"/>
                <w:sz w:val="20"/>
                <w:szCs w:val="20"/>
              </w:rPr>
            </w:pPr>
          </w:p>
        </w:tc>
      </w:tr>
      <w:tr w:rsidR="00D43D3A" w:rsidRPr="00D43D3A" w14:paraId="76395B68" w14:textId="77777777" w:rsidTr="00780D30">
        <w:trPr>
          <w:tblHeader/>
        </w:trPr>
        <w:tc>
          <w:tcPr>
            <w:tcW w:w="477" w:type="dxa"/>
            <w:shd w:val="clear" w:color="auto" w:fill="FDFDFD"/>
          </w:tcPr>
          <w:p w14:paraId="303C927D" w14:textId="157EA6D4" w:rsidR="00C72B28" w:rsidRPr="00D43D3A" w:rsidRDefault="00C72B28">
            <w:pPr>
              <w:spacing w:before="40" w:after="40"/>
              <w:rPr>
                <w:rFonts w:ascii="EYInterstate Light" w:hAnsi="EYInterstate Light"/>
                <w:sz w:val="20"/>
                <w:szCs w:val="20"/>
              </w:rPr>
            </w:pPr>
          </w:p>
        </w:tc>
        <w:tc>
          <w:tcPr>
            <w:tcW w:w="2264" w:type="dxa"/>
            <w:shd w:val="clear" w:color="auto" w:fill="FDFDFD"/>
          </w:tcPr>
          <w:p w14:paraId="1ECC864D" w14:textId="5EF5C475" w:rsidR="00C72B28" w:rsidRPr="00D43D3A" w:rsidRDefault="00C72B28">
            <w:pPr>
              <w:spacing w:before="40" w:after="40"/>
              <w:rPr>
                <w:rFonts w:ascii="EYInterstate Light" w:hAnsi="EYInterstate Light"/>
                <w:sz w:val="20"/>
                <w:szCs w:val="20"/>
              </w:rPr>
            </w:pPr>
          </w:p>
        </w:tc>
        <w:tc>
          <w:tcPr>
            <w:tcW w:w="961" w:type="dxa"/>
          </w:tcPr>
          <w:p w14:paraId="4F397464" w14:textId="77777777" w:rsidR="00C72B28" w:rsidRPr="00D43D3A" w:rsidRDefault="00C72B28">
            <w:pPr>
              <w:spacing w:before="40" w:after="40"/>
              <w:rPr>
                <w:rFonts w:ascii="EYInterstate Light" w:hAnsi="EYInterstate Light"/>
                <w:b/>
                <w:color w:val="E65100"/>
                <w:sz w:val="20"/>
                <w:szCs w:val="20"/>
              </w:rPr>
            </w:pPr>
          </w:p>
        </w:tc>
        <w:tc>
          <w:tcPr>
            <w:tcW w:w="1178" w:type="dxa"/>
            <w:shd w:val="clear" w:color="auto" w:fill="FDFDFD"/>
          </w:tcPr>
          <w:p w14:paraId="2748F6FD" w14:textId="30379256" w:rsidR="00C72B28" w:rsidRPr="00D43D3A" w:rsidRDefault="00C72B28">
            <w:pPr>
              <w:spacing w:before="40" w:after="40"/>
              <w:rPr>
                <w:rFonts w:ascii="EYInterstate Light" w:hAnsi="EYInterstate Light"/>
                <w:sz w:val="20"/>
                <w:szCs w:val="20"/>
              </w:rPr>
            </w:pPr>
          </w:p>
        </w:tc>
        <w:tc>
          <w:tcPr>
            <w:tcW w:w="1182" w:type="dxa"/>
            <w:shd w:val="clear" w:color="auto" w:fill="FDFDFD"/>
          </w:tcPr>
          <w:p w14:paraId="35381889" w14:textId="21E6D9A0" w:rsidR="00C72B28" w:rsidRPr="00D43D3A" w:rsidRDefault="00C72B28">
            <w:pPr>
              <w:spacing w:before="40" w:after="40"/>
              <w:rPr>
                <w:rFonts w:ascii="EYInterstate Light" w:hAnsi="EYInterstate Light"/>
                <w:sz w:val="20"/>
                <w:szCs w:val="20"/>
              </w:rPr>
            </w:pPr>
          </w:p>
        </w:tc>
        <w:tc>
          <w:tcPr>
            <w:tcW w:w="1276" w:type="dxa"/>
            <w:shd w:val="clear" w:color="auto" w:fill="FDFDFD"/>
          </w:tcPr>
          <w:p w14:paraId="44120454" w14:textId="387CAC32" w:rsidR="00C72B28" w:rsidRPr="00D43D3A" w:rsidRDefault="00C72B28">
            <w:pPr>
              <w:spacing w:before="40" w:after="40"/>
              <w:rPr>
                <w:rFonts w:ascii="EYInterstate Light" w:hAnsi="EYInterstate Light"/>
                <w:sz w:val="20"/>
                <w:szCs w:val="20"/>
              </w:rPr>
            </w:pPr>
          </w:p>
        </w:tc>
        <w:tc>
          <w:tcPr>
            <w:tcW w:w="2850" w:type="dxa"/>
            <w:shd w:val="clear" w:color="auto" w:fill="FDFDFD"/>
          </w:tcPr>
          <w:p w14:paraId="023CEC14" w14:textId="5DBD0BDB" w:rsidR="00C72B28" w:rsidRPr="00D43D3A" w:rsidRDefault="00C72B28">
            <w:pPr>
              <w:spacing w:before="40" w:after="40"/>
              <w:rPr>
                <w:rFonts w:ascii="EYInterstate Light" w:hAnsi="EYInterstate Light"/>
                <w:sz w:val="20"/>
                <w:szCs w:val="20"/>
              </w:rPr>
            </w:pPr>
          </w:p>
        </w:tc>
      </w:tr>
      <w:tr w:rsidR="00D43D3A" w:rsidRPr="00D43D3A" w14:paraId="080F1E05" w14:textId="77777777" w:rsidTr="00780D30">
        <w:trPr>
          <w:tblHeader/>
        </w:trPr>
        <w:tc>
          <w:tcPr>
            <w:tcW w:w="477" w:type="dxa"/>
            <w:shd w:val="clear" w:color="auto" w:fill="FFFFFF"/>
          </w:tcPr>
          <w:p w14:paraId="1174A211" w14:textId="79A743E3" w:rsidR="00C72B28" w:rsidRPr="00D43D3A" w:rsidRDefault="00C72B28">
            <w:pPr>
              <w:spacing w:before="40" w:after="40"/>
              <w:rPr>
                <w:rFonts w:ascii="EYInterstate Light" w:hAnsi="EYInterstate Light"/>
                <w:sz w:val="20"/>
                <w:szCs w:val="20"/>
              </w:rPr>
            </w:pPr>
          </w:p>
        </w:tc>
        <w:tc>
          <w:tcPr>
            <w:tcW w:w="2264" w:type="dxa"/>
            <w:shd w:val="clear" w:color="auto" w:fill="FFFFFF"/>
          </w:tcPr>
          <w:p w14:paraId="427A2557" w14:textId="046389B9" w:rsidR="00C72B28" w:rsidRPr="00D43D3A" w:rsidRDefault="00C72B28">
            <w:pPr>
              <w:spacing w:before="40" w:after="40"/>
              <w:rPr>
                <w:rFonts w:ascii="EYInterstate Light" w:hAnsi="EYInterstate Light"/>
                <w:sz w:val="20"/>
                <w:szCs w:val="20"/>
              </w:rPr>
            </w:pPr>
          </w:p>
        </w:tc>
        <w:tc>
          <w:tcPr>
            <w:tcW w:w="961" w:type="dxa"/>
          </w:tcPr>
          <w:p w14:paraId="4188CBB9" w14:textId="77777777" w:rsidR="00C72B28" w:rsidRPr="00D43D3A" w:rsidRDefault="00C72B28">
            <w:pPr>
              <w:spacing w:before="40" w:after="40"/>
              <w:rPr>
                <w:rFonts w:ascii="EYInterstate Light" w:hAnsi="EYInterstate Light"/>
                <w:b/>
                <w:color w:val="6A1B9A"/>
                <w:sz w:val="20"/>
                <w:szCs w:val="20"/>
              </w:rPr>
            </w:pPr>
          </w:p>
        </w:tc>
        <w:tc>
          <w:tcPr>
            <w:tcW w:w="1178" w:type="dxa"/>
            <w:shd w:val="clear" w:color="auto" w:fill="FFFFFF"/>
          </w:tcPr>
          <w:p w14:paraId="62F7592A" w14:textId="0737D7EE" w:rsidR="00C72B28" w:rsidRPr="00D43D3A" w:rsidRDefault="00C72B28">
            <w:pPr>
              <w:spacing w:before="40" w:after="40"/>
              <w:rPr>
                <w:rFonts w:ascii="EYInterstate Light" w:hAnsi="EYInterstate Light"/>
                <w:sz w:val="20"/>
                <w:szCs w:val="20"/>
              </w:rPr>
            </w:pPr>
          </w:p>
        </w:tc>
        <w:tc>
          <w:tcPr>
            <w:tcW w:w="1182" w:type="dxa"/>
            <w:shd w:val="clear" w:color="auto" w:fill="FFFFFF"/>
          </w:tcPr>
          <w:p w14:paraId="462482F0" w14:textId="53628FEA" w:rsidR="00C72B28" w:rsidRPr="00D43D3A" w:rsidRDefault="00C72B28">
            <w:pPr>
              <w:spacing w:before="40" w:after="40"/>
              <w:rPr>
                <w:rFonts w:ascii="EYInterstate Light" w:hAnsi="EYInterstate Light"/>
                <w:sz w:val="20"/>
                <w:szCs w:val="20"/>
              </w:rPr>
            </w:pPr>
          </w:p>
        </w:tc>
        <w:tc>
          <w:tcPr>
            <w:tcW w:w="1276" w:type="dxa"/>
            <w:shd w:val="clear" w:color="auto" w:fill="FFFFFF"/>
          </w:tcPr>
          <w:p w14:paraId="01C0137F" w14:textId="36D2E331" w:rsidR="00C72B28" w:rsidRPr="00D43D3A" w:rsidRDefault="00C72B28">
            <w:pPr>
              <w:spacing w:before="40" w:after="40"/>
              <w:rPr>
                <w:rFonts w:ascii="EYInterstate Light" w:hAnsi="EYInterstate Light"/>
                <w:sz w:val="20"/>
                <w:szCs w:val="20"/>
              </w:rPr>
            </w:pPr>
          </w:p>
        </w:tc>
        <w:tc>
          <w:tcPr>
            <w:tcW w:w="2850" w:type="dxa"/>
            <w:shd w:val="clear" w:color="auto" w:fill="FFFFFF"/>
          </w:tcPr>
          <w:p w14:paraId="40B8AE9A" w14:textId="77777777" w:rsidR="00C72B28" w:rsidRPr="00D43D3A" w:rsidRDefault="00C72B28">
            <w:pPr>
              <w:spacing w:before="40" w:after="40"/>
              <w:rPr>
                <w:rFonts w:ascii="EYInterstate Light" w:hAnsi="EYInterstate Light"/>
                <w:sz w:val="20"/>
                <w:szCs w:val="20"/>
              </w:rPr>
            </w:pPr>
          </w:p>
        </w:tc>
      </w:tr>
    </w:tbl>
    <w:p w14:paraId="46FF68A7" w14:textId="77777777" w:rsidR="00C31D1B" w:rsidRPr="00D43D3A" w:rsidRDefault="00C31D1B">
      <w:pPr>
        <w:rPr>
          <w:rFonts w:ascii="EYInterstate Light" w:hAnsi="EYInterstate Light"/>
          <w:sz w:val="20"/>
          <w:szCs w:val="20"/>
        </w:rPr>
      </w:pPr>
    </w:p>
    <w:tbl>
      <w:tblPr>
        <w:tblW w:w="0" w:type="auto"/>
        <w:tblLook w:val="04A0" w:firstRow="1" w:lastRow="0" w:firstColumn="1" w:lastColumn="0" w:noHBand="0" w:noVBand="1"/>
      </w:tblPr>
      <w:tblGrid>
        <w:gridCol w:w="9972"/>
      </w:tblGrid>
      <w:tr w:rsidR="00C31D1B" w:rsidRPr="00EB6125" w14:paraId="7D95D358" w14:textId="77777777">
        <w:tc>
          <w:tcPr>
            <w:tcW w:w="9972" w:type="dxa"/>
            <w:shd w:val="clear" w:color="auto" w:fill="FFF9E8"/>
          </w:tcPr>
          <w:p w14:paraId="4F5EA968" w14:textId="77777777" w:rsidR="00C31D1B" w:rsidRPr="00EB6125" w:rsidRDefault="008750E0">
            <w:pPr>
              <w:spacing w:before="80" w:after="20"/>
              <w:rPr>
                <w:rFonts w:ascii="EYInterstate Light" w:hAnsi="EYInterstate Light"/>
                <w:szCs w:val="20"/>
              </w:rPr>
            </w:pPr>
            <w:r w:rsidRPr="00EB6125">
              <w:rPr>
                <w:rFonts w:ascii="EYInterstate Light" w:hAnsi="EYInterstate Light"/>
                <w:b/>
                <w:color w:val="995500"/>
                <w:szCs w:val="20"/>
              </w:rPr>
              <w:t xml:space="preserve">  CONDITIONAL RULES</w:t>
            </w:r>
          </w:p>
        </w:tc>
      </w:tr>
      <w:tr w:rsidR="00021859" w:rsidRPr="00EB6125" w14:paraId="7D52DFA1" w14:textId="77777777">
        <w:tc>
          <w:tcPr>
            <w:tcW w:w="9972" w:type="dxa"/>
            <w:shd w:val="clear" w:color="auto" w:fill="FFF9E8"/>
          </w:tcPr>
          <w:p w14:paraId="26148C30" w14:textId="77777777" w:rsidR="00021859" w:rsidRPr="00EB6125" w:rsidRDefault="00021859">
            <w:pPr>
              <w:spacing w:before="80" w:after="20"/>
              <w:rPr>
                <w:rFonts w:ascii="EYInterstate Light" w:hAnsi="EYInterstate Light"/>
                <w:b/>
                <w:color w:val="995500"/>
                <w:szCs w:val="20"/>
              </w:rPr>
            </w:pPr>
          </w:p>
        </w:tc>
      </w:tr>
    </w:tbl>
    <w:p w14:paraId="47B36475" w14:textId="77777777" w:rsidR="00D148C5" w:rsidRDefault="00D148C5" w:rsidP="00D148C5">
      <w:pPr>
        <w:spacing w:before="40" w:after="40"/>
        <w:rPr>
          <w:rFonts w:ascii="EYInterstate Light" w:hAnsi="EYInterstate Light"/>
          <w:color w:val="554400"/>
          <w:szCs w:val="20"/>
        </w:rPr>
      </w:pPr>
    </w:p>
    <w:p w14:paraId="5C3974D1" w14:textId="21E8CF3D" w:rsidR="007C50FF" w:rsidRPr="00EB6125" w:rsidRDefault="007C50FF" w:rsidP="007C50FF">
      <w:pPr>
        <w:pStyle w:val="Heading1"/>
        <w:numPr>
          <w:ilvl w:val="0"/>
          <w:numId w:val="14"/>
        </w:numPr>
        <w:rPr>
          <w:rFonts w:ascii="EYInterstate Light" w:hAnsi="EYInterstate Light"/>
          <w:szCs w:val="20"/>
        </w:rPr>
      </w:pPr>
      <w:bookmarkStart w:id="12" w:name="_Toc226797461"/>
      <w:r w:rsidRPr="00EB6125">
        <w:rPr>
          <w:rFonts w:ascii="EYInterstate Light" w:hAnsi="EYInterstate Light"/>
        </w:rPr>
        <w:t>Reference for Document Management</w:t>
      </w:r>
      <w:bookmarkEnd w:id="12"/>
    </w:p>
    <w:tbl>
      <w:tblPr>
        <w:tblStyle w:val="TableGrid"/>
        <w:tblW w:w="0" w:type="auto"/>
        <w:tblLook w:val="04A0" w:firstRow="1" w:lastRow="0" w:firstColumn="1" w:lastColumn="0" w:noHBand="0" w:noVBand="1"/>
      </w:tblPr>
      <w:tblGrid>
        <w:gridCol w:w="3168"/>
        <w:gridCol w:w="6192"/>
      </w:tblGrid>
      <w:tr w:rsidR="00C31D1B" w:rsidRPr="00EB6125" w14:paraId="220EDD3A" w14:textId="77777777">
        <w:tc>
          <w:tcPr>
            <w:tcW w:w="3168" w:type="dxa"/>
            <w:shd w:val="clear" w:color="auto" w:fill="F5F5F5"/>
          </w:tcPr>
          <w:p w14:paraId="6F54FF53"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1A1A2E"/>
                <w:szCs w:val="20"/>
              </w:rPr>
              <w:t>Field Type</w:t>
            </w:r>
          </w:p>
        </w:tc>
        <w:tc>
          <w:tcPr>
            <w:tcW w:w="6192" w:type="dxa"/>
            <w:shd w:val="clear" w:color="auto" w:fill="FDFDFD"/>
          </w:tcPr>
          <w:p w14:paraId="2AD3FFF3" w14:textId="77777777" w:rsidR="00C31D1B" w:rsidRPr="00EB6125" w:rsidRDefault="008750E0">
            <w:pPr>
              <w:spacing w:before="60" w:after="60"/>
              <w:rPr>
                <w:rFonts w:ascii="EYInterstate Light" w:hAnsi="EYInterstate Light"/>
                <w:szCs w:val="20"/>
              </w:rPr>
            </w:pPr>
            <w:r w:rsidRPr="00EB6125">
              <w:rPr>
                <w:rFonts w:ascii="EYInterstate Light" w:hAnsi="EYInterstate Light"/>
                <w:szCs w:val="20"/>
              </w:rPr>
              <w:t>file</w:t>
            </w:r>
          </w:p>
        </w:tc>
      </w:tr>
      <w:tr w:rsidR="00C31D1B" w:rsidRPr="00EB6125" w14:paraId="5767D46B" w14:textId="77777777">
        <w:tc>
          <w:tcPr>
            <w:tcW w:w="3168" w:type="dxa"/>
            <w:shd w:val="clear" w:color="auto" w:fill="F5F5F5"/>
          </w:tcPr>
          <w:p w14:paraId="2F49CCA5"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1A1A2E"/>
                <w:szCs w:val="20"/>
              </w:rPr>
              <w:t>Accepted Formats</w:t>
            </w:r>
          </w:p>
        </w:tc>
        <w:tc>
          <w:tcPr>
            <w:tcW w:w="6192" w:type="dxa"/>
            <w:shd w:val="clear" w:color="auto" w:fill="FFFFFF"/>
          </w:tcPr>
          <w:p w14:paraId="3D3C8FDD" w14:textId="77777777" w:rsidR="00C31D1B" w:rsidRPr="00EB6125" w:rsidRDefault="008750E0">
            <w:pPr>
              <w:spacing w:before="60" w:after="60"/>
              <w:rPr>
                <w:rFonts w:ascii="EYInterstate Light" w:hAnsi="EYInterstate Light"/>
                <w:szCs w:val="20"/>
              </w:rPr>
            </w:pPr>
            <w:r w:rsidRPr="00EB6125">
              <w:rPr>
                <w:rFonts w:ascii="EYInterstate Light" w:hAnsi="EYInterstate Light"/>
                <w:szCs w:val="20"/>
              </w:rPr>
              <w:t>.pdf, .jpg, .jpeg, .png</w:t>
            </w:r>
          </w:p>
        </w:tc>
      </w:tr>
      <w:tr w:rsidR="00C31D1B" w:rsidRPr="00EB6125" w14:paraId="1EF2E5CA" w14:textId="77777777">
        <w:tc>
          <w:tcPr>
            <w:tcW w:w="3168" w:type="dxa"/>
            <w:shd w:val="clear" w:color="auto" w:fill="F5F5F5"/>
          </w:tcPr>
          <w:p w14:paraId="454D037C"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1A1A2E"/>
                <w:szCs w:val="20"/>
              </w:rPr>
              <w:t>Default Max Size</w:t>
            </w:r>
          </w:p>
        </w:tc>
        <w:tc>
          <w:tcPr>
            <w:tcW w:w="6192" w:type="dxa"/>
            <w:shd w:val="clear" w:color="auto" w:fill="FDFDFD"/>
          </w:tcPr>
          <w:p w14:paraId="368B7421" w14:textId="77777777" w:rsidR="00C31D1B" w:rsidRPr="00EB6125" w:rsidRDefault="008750E0">
            <w:pPr>
              <w:spacing w:before="60" w:after="60"/>
              <w:rPr>
                <w:rFonts w:ascii="EYInterstate Light" w:hAnsi="EYInterstate Light"/>
                <w:szCs w:val="20"/>
              </w:rPr>
            </w:pPr>
            <w:r w:rsidRPr="00EB6125">
              <w:rPr>
                <w:rFonts w:ascii="EYInterstate Light" w:hAnsi="EYInterstate Light"/>
                <w:szCs w:val="20"/>
              </w:rPr>
              <w:t>5 MB (overridden per field if specified)</w:t>
            </w:r>
          </w:p>
        </w:tc>
      </w:tr>
      <w:tr w:rsidR="00C31D1B" w:rsidRPr="00EB6125" w14:paraId="1E138F93" w14:textId="77777777">
        <w:tc>
          <w:tcPr>
            <w:tcW w:w="3168" w:type="dxa"/>
            <w:shd w:val="clear" w:color="auto" w:fill="F5F5F5"/>
          </w:tcPr>
          <w:p w14:paraId="67663B04"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1A1A2E"/>
                <w:szCs w:val="20"/>
              </w:rPr>
              <w:t>Mandatory</w:t>
            </w:r>
          </w:p>
        </w:tc>
        <w:tc>
          <w:tcPr>
            <w:tcW w:w="6192" w:type="dxa"/>
            <w:shd w:val="clear" w:color="auto" w:fill="FFFFFF"/>
          </w:tcPr>
          <w:p w14:paraId="57F2F0FA" w14:textId="77777777" w:rsidR="00C31D1B" w:rsidRPr="00EB6125" w:rsidRDefault="008750E0">
            <w:pPr>
              <w:spacing w:before="60" w:after="60"/>
              <w:rPr>
                <w:rFonts w:ascii="EYInterstate Light" w:hAnsi="EYInterstate Light"/>
                <w:szCs w:val="20"/>
              </w:rPr>
            </w:pPr>
            <w:r w:rsidRPr="00EB6125">
              <w:rPr>
                <w:rFonts w:ascii="EYInterstate Light" w:hAnsi="EYInterstate Light"/>
                <w:szCs w:val="20"/>
              </w:rPr>
              <w:t>Yes or Conditional (as per Document Master)</w:t>
            </w:r>
          </w:p>
        </w:tc>
      </w:tr>
      <w:tr w:rsidR="00C31D1B" w:rsidRPr="00EB6125" w14:paraId="30B01F41" w14:textId="77777777">
        <w:tc>
          <w:tcPr>
            <w:tcW w:w="3168" w:type="dxa"/>
            <w:shd w:val="clear" w:color="auto" w:fill="F5F5F5"/>
          </w:tcPr>
          <w:p w14:paraId="6F77AB54"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1A1A2E"/>
                <w:szCs w:val="20"/>
              </w:rPr>
              <w:t>Storage</w:t>
            </w:r>
          </w:p>
        </w:tc>
        <w:tc>
          <w:tcPr>
            <w:tcW w:w="6192" w:type="dxa"/>
            <w:shd w:val="clear" w:color="auto" w:fill="FDFDFD"/>
          </w:tcPr>
          <w:p w14:paraId="5CF4A6CE" w14:textId="77777777" w:rsidR="00C31D1B" w:rsidRPr="00EB6125" w:rsidRDefault="008750E0">
            <w:pPr>
              <w:spacing w:before="60" w:after="60"/>
              <w:rPr>
                <w:rFonts w:ascii="EYInterstate Light" w:hAnsi="EYInterstate Light"/>
                <w:szCs w:val="20"/>
              </w:rPr>
            </w:pPr>
            <w:r w:rsidRPr="00EB6125">
              <w:rPr>
                <w:rFonts w:ascii="EYInterstate Light" w:hAnsi="EYInterstate Light"/>
                <w:szCs w:val="20"/>
              </w:rPr>
              <w:t>Uploaded via DMS API, returns document_id stored as field value</w:t>
            </w:r>
          </w:p>
        </w:tc>
      </w:tr>
      <w:tr w:rsidR="00C31D1B" w:rsidRPr="00EB6125" w14:paraId="25324790" w14:textId="77777777">
        <w:tc>
          <w:tcPr>
            <w:tcW w:w="3168" w:type="dxa"/>
            <w:shd w:val="clear" w:color="auto" w:fill="F5F5F5"/>
          </w:tcPr>
          <w:p w14:paraId="6FABC219"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1A1A2E"/>
                <w:szCs w:val="20"/>
              </w:rPr>
              <w:t>Grid Span</w:t>
            </w:r>
          </w:p>
        </w:tc>
        <w:tc>
          <w:tcPr>
            <w:tcW w:w="6192" w:type="dxa"/>
            <w:shd w:val="clear" w:color="auto" w:fill="FFFFFF"/>
          </w:tcPr>
          <w:p w14:paraId="2B422FD8" w14:textId="77777777" w:rsidR="00C31D1B" w:rsidRPr="00EB6125" w:rsidRDefault="008750E0">
            <w:pPr>
              <w:spacing w:before="60" w:after="60"/>
              <w:rPr>
                <w:rFonts w:ascii="EYInterstate Light" w:hAnsi="EYInterstate Light"/>
                <w:szCs w:val="20"/>
              </w:rPr>
            </w:pPr>
            <w:r w:rsidRPr="00EB6125">
              <w:rPr>
                <w:rFonts w:ascii="EYInterstate Light" w:hAnsi="EYInterstate Light"/>
                <w:szCs w:val="20"/>
              </w:rPr>
              <w:t>6 (half row per document)</w:t>
            </w:r>
          </w:p>
        </w:tc>
      </w:tr>
      <w:tr w:rsidR="00C31D1B" w:rsidRPr="00EB6125" w14:paraId="7C33C200" w14:textId="77777777">
        <w:tc>
          <w:tcPr>
            <w:tcW w:w="3168" w:type="dxa"/>
            <w:shd w:val="clear" w:color="auto" w:fill="F5F5F5"/>
          </w:tcPr>
          <w:p w14:paraId="14F02DD7" w14:textId="77777777" w:rsidR="00C31D1B" w:rsidRPr="00EB6125" w:rsidRDefault="008750E0">
            <w:pPr>
              <w:spacing w:before="60" w:after="60"/>
              <w:rPr>
                <w:rFonts w:ascii="EYInterstate Light" w:hAnsi="EYInterstate Light"/>
                <w:szCs w:val="20"/>
              </w:rPr>
            </w:pPr>
            <w:r w:rsidRPr="00EB6125">
              <w:rPr>
                <w:rFonts w:ascii="EYInterstate Light" w:hAnsi="EYInterstate Light"/>
                <w:b/>
                <w:color w:val="1A1A2E"/>
                <w:szCs w:val="20"/>
              </w:rPr>
              <w:t>Validation Rule Example</w:t>
            </w:r>
          </w:p>
        </w:tc>
        <w:tc>
          <w:tcPr>
            <w:tcW w:w="6192" w:type="dxa"/>
            <w:shd w:val="clear" w:color="auto" w:fill="FDFDFD"/>
          </w:tcPr>
          <w:p w14:paraId="5D1B525E" w14:textId="77777777" w:rsidR="00C31D1B" w:rsidRPr="00EB6125" w:rsidRDefault="008750E0">
            <w:pPr>
              <w:spacing w:before="60" w:after="60"/>
              <w:rPr>
                <w:rFonts w:ascii="EYInterstate Light" w:hAnsi="EYInterstate Light"/>
                <w:szCs w:val="20"/>
              </w:rPr>
            </w:pPr>
            <w:r w:rsidRPr="00EB6125">
              <w:rPr>
                <w:rFonts w:ascii="EYInterstate Light" w:hAnsi="EYInterstate Light"/>
                <w:szCs w:val="20"/>
              </w:rPr>
              <w:t>{"accept": ".pdf,.jpg,.jpeg,.png", "maxSizeMB": 5}</w:t>
            </w:r>
          </w:p>
        </w:tc>
      </w:tr>
    </w:tbl>
    <w:p w14:paraId="56F29FE5" w14:textId="79732057" w:rsidR="00C31D1B" w:rsidRPr="00EB6125" w:rsidRDefault="008750E0" w:rsidP="00754F11">
      <w:pPr>
        <w:pStyle w:val="Heading1"/>
        <w:rPr>
          <w:rFonts w:ascii="EYInterstate Light" w:hAnsi="EYInterstate Light"/>
          <w:szCs w:val="20"/>
        </w:rPr>
      </w:pPr>
      <w:r w:rsidRPr="00EB6125">
        <w:rPr>
          <w:rFonts w:ascii="EYInterstate Light" w:hAnsi="EYInterstate Light"/>
          <w:szCs w:val="20"/>
        </w:rPr>
        <w:br w:type="page"/>
      </w:r>
    </w:p>
    <w:p w14:paraId="2ABAC47F" w14:textId="77777777" w:rsidR="00D43D3A" w:rsidRDefault="00D43D3A" w:rsidP="009E7755">
      <w:pPr>
        <w:pStyle w:val="Heading1"/>
        <w:numPr>
          <w:ilvl w:val="0"/>
          <w:numId w:val="14"/>
        </w:numPr>
        <w:rPr>
          <w:rFonts w:ascii="EYInterstate Light" w:hAnsi="EYInterstate Light"/>
        </w:rPr>
        <w:sectPr w:rsidR="00D43D3A" w:rsidSect="00034616">
          <w:footerReference w:type="default" r:id="rId8"/>
          <w:pgSz w:w="12240" w:h="15840"/>
          <w:pgMar w:top="1020" w:right="1134" w:bottom="1020" w:left="1134" w:header="720" w:footer="720" w:gutter="0"/>
          <w:cols w:space="720"/>
          <w:docGrid w:linePitch="360"/>
        </w:sectPr>
      </w:pPr>
    </w:p>
    <w:p w14:paraId="4E28F5CE" w14:textId="510CE55C" w:rsidR="00D43D3A" w:rsidRPr="00B5653C" w:rsidRDefault="009E7755" w:rsidP="00B5653C">
      <w:pPr>
        <w:pStyle w:val="Heading1"/>
        <w:numPr>
          <w:ilvl w:val="0"/>
          <w:numId w:val="14"/>
        </w:numPr>
        <w:rPr>
          <w:rFonts w:ascii="EYInterstate Light" w:hAnsi="EYInterstate Light"/>
        </w:rPr>
      </w:pPr>
      <w:bookmarkStart w:id="13" w:name="_Toc226797462"/>
      <w:r w:rsidRPr="00EB6125">
        <w:rPr>
          <w:rFonts w:ascii="EYInterstate Light" w:hAnsi="EYInterstate Light"/>
        </w:rPr>
        <w:lastRenderedPageBreak/>
        <w:t>Workflow</w:t>
      </w:r>
      <w:bookmarkEnd w:id="13"/>
    </w:p>
    <w:p w14:paraId="146AB28F" w14:textId="77777777" w:rsidR="00B5653C" w:rsidRDefault="00B5653C" w:rsidP="00B5653C">
      <w:pPr>
        <w:pStyle w:val="Heading1"/>
        <w:numPr>
          <w:ilvl w:val="1"/>
          <w:numId w:val="14"/>
        </w:numPr>
        <w:ind w:left="567"/>
        <w:rPr>
          <w:rFonts w:ascii="EYInterstate Light" w:hAnsi="EYInterstate Light"/>
        </w:rPr>
      </w:pPr>
      <w:bookmarkStart w:id="14" w:name="_Toc226797463"/>
      <w:r w:rsidRPr="00EB6125">
        <w:rPr>
          <w:rFonts w:ascii="EYInterstate Light" w:hAnsi="EYInterstate Light"/>
        </w:rPr>
        <w:t>&lt;Name of the form &gt; &lt;In Principle Approval&gt;</w:t>
      </w:r>
      <w:bookmarkEnd w:id="14"/>
      <w:r w:rsidRPr="00EB6125">
        <w:rPr>
          <w:rFonts w:ascii="EYInterstate Light" w:hAnsi="EYInterstate Light"/>
        </w:rPr>
        <w:t xml:space="preserve">  </w:t>
      </w:r>
    </w:p>
    <w:p w14:paraId="1D83183E" w14:textId="77777777" w:rsidR="00B5653C" w:rsidRDefault="00B5653C" w:rsidP="00B5653C">
      <w:pPr>
        <w:pStyle w:val="Heading1"/>
        <w:numPr>
          <w:ilvl w:val="2"/>
          <w:numId w:val="14"/>
        </w:numPr>
        <w:rPr>
          <w:rFonts w:ascii="EYInterstate Light" w:hAnsi="EYInterstate Light"/>
          <w:sz w:val="22"/>
          <w:szCs w:val="22"/>
        </w:rPr>
      </w:pPr>
      <w:bookmarkStart w:id="15" w:name="_Toc226797464"/>
      <w:r w:rsidRPr="00BD493C">
        <w:rPr>
          <w:rFonts w:ascii="EYInterstate Light" w:hAnsi="EYInterstate Light"/>
          <w:sz w:val="22"/>
          <w:szCs w:val="22"/>
        </w:rPr>
        <w:t>Workflow Steps</w:t>
      </w:r>
      <w:bookmarkEnd w:id="15"/>
    </w:p>
    <w:p w14:paraId="174C1729" w14:textId="77777777" w:rsidR="005E445E" w:rsidRDefault="005E445E" w:rsidP="005E445E"/>
    <w:tbl>
      <w:tblPr>
        <w:tblW w:w="4824"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244"/>
        <w:gridCol w:w="969"/>
        <w:gridCol w:w="1005"/>
        <w:gridCol w:w="689"/>
        <w:gridCol w:w="1244"/>
        <w:gridCol w:w="1235"/>
        <w:gridCol w:w="1018"/>
        <w:gridCol w:w="689"/>
        <w:gridCol w:w="1235"/>
        <w:gridCol w:w="895"/>
        <w:gridCol w:w="1489"/>
        <w:gridCol w:w="1591"/>
      </w:tblGrid>
      <w:tr w:rsidR="005E445E" w:rsidRPr="00EB6125" w14:paraId="10A3EC06" w14:textId="77777777" w:rsidTr="00326D8D">
        <w:trPr>
          <w:trHeight w:val="290"/>
          <w:tblHeader/>
        </w:trPr>
        <w:tc>
          <w:tcPr>
            <w:tcW w:w="460" w:type="pct"/>
            <w:vMerge w:val="restart"/>
            <w:shd w:val="clear" w:color="000000" w:fill="FFE600"/>
            <w:vAlign w:val="center"/>
            <w:hideMark/>
          </w:tcPr>
          <w:p w14:paraId="5D213518" w14:textId="77777777" w:rsidR="005E445E" w:rsidRPr="00FF5AED" w:rsidRDefault="005E445E" w:rsidP="00326D8D">
            <w:pPr>
              <w:jc w:val="center"/>
              <w:rPr>
                <w:rFonts w:ascii="EYInterstate Light" w:hAnsi="EYInterstate Light" w:cs="Calibri"/>
                <w:color w:val="000000"/>
                <w:sz w:val="20"/>
                <w:szCs w:val="20"/>
              </w:rPr>
            </w:pPr>
            <w:r w:rsidRPr="00EB6125">
              <w:rPr>
                <w:rFonts w:ascii="EYInterstate Light" w:hAnsi="EYInterstate Light" w:cs="Calibri"/>
                <w:color w:val="000000"/>
                <w:sz w:val="20"/>
                <w:szCs w:val="20"/>
              </w:rPr>
              <w:t>Process</w:t>
            </w:r>
            <w:r w:rsidRPr="00FF5AED">
              <w:rPr>
                <w:rFonts w:ascii="EYInterstate Light" w:hAnsi="EYInterstate Light" w:cs="Calibri"/>
                <w:color w:val="000000"/>
                <w:sz w:val="20"/>
                <w:szCs w:val="20"/>
              </w:rPr>
              <w:t xml:space="preserve"> Name</w:t>
            </w:r>
          </w:p>
        </w:tc>
        <w:tc>
          <w:tcPr>
            <w:tcW w:w="359" w:type="pct"/>
            <w:shd w:val="clear" w:color="000000" w:fill="FFE600"/>
            <w:hideMark/>
          </w:tcPr>
          <w:p w14:paraId="5DFEB235"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 </w:t>
            </w:r>
          </w:p>
        </w:tc>
        <w:tc>
          <w:tcPr>
            <w:tcW w:w="1562" w:type="pct"/>
            <w:gridSpan w:val="4"/>
            <w:shd w:val="clear" w:color="000000" w:fill="FFE600"/>
            <w:hideMark/>
          </w:tcPr>
          <w:p w14:paraId="0F0788F4" w14:textId="77777777" w:rsidR="005E445E" w:rsidRPr="00FF5AED" w:rsidRDefault="005E445E" w:rsidP="00326D8D">
            <w:pPr>
              <w:jc w:val="center"/>
              <w:rPr>
                <w:rFonts w:ascii="EYInterstate Light" w:hAnsi="EYInterstate Light" w:cs="Calibri"/>
                <w:color w:val="000000"/>
                <w:sz w:val="20"/>
                <w:szCs w:val="20"/>
              </w:rPr>
            </w:pPr>
            <w:r w:rsidRPr="00FF5AED">
              <w:rPr>
                <w:rFonts w:ascii="EYInterstate Light" w:hAnsi="EYInterstate Light" w:cs="Calibri"/>
                <w:color w:val="000000"/>
                <w:sz w:val="20"/>
                <w:szCs w:val="20"/>
              </w:rPr>
              <w:t xml:space="preserve">Start </w:t>
            </w:r>
          </w:p>
        </w:tc>
        <w:tc>
          <w:tcPr>
            <w:tcW w:w="1102" w:type="pct"/>
            <w:gridSpan w:val="3"/>
            <w:shd w:val="clear" w:color="000000" w:fill="FFE600"/>
            <w:hideMark/>
          </w:tcPr>
          <w:p w14:paraId="2F1DA91F"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Next Step</w:t>
            </w:r>
          </w:p>
        </w:tc>
        <w:tc>
          <w:tcPr>
            <w:tcW w:w="331" w:type="pct"/>
            <w:vMerge w:val="restart"/>
            <w:shd w:val="clear" w:color="000000" w:fill="FFE600"/>
            <w:hideMark/>
          </w:tcPr>
          <w:p w14:paraId="1FEDD1BF" w14:textId="77777777" w:rsidR="005E445E" w:rsidRPr="00FF5AED" w:rsidRDefault="005E445E" w:rsidP="00326D8D">
            <w:pPr>
              <w:jc w:val="center"/>
              <w:rPr>
                <w:rFonts w:ascii="EYInterstate Light" w:hAnsi="EYInterstate Light" w:cs="Calibri"/>
                <w:color w:val="000000"/>
                <w:sz w:val="20"/>
                <w:szCs w:val="20"/>
              </w:rPr>
            </w:pPr>
            <w:r w:rsidRPr="00FF5AED">
              <w:rPr>
                <w:rFonts w:ascii="EYInterstate Light" w:hAnsi="EYInterstate Light" w:cs="Calibri"/>
                <w:color w:val="000000"/>
                <w:sz w:val="20"/>
                <w:szCs w:val="20"/>
              </w:rPr>
              <w:t>SLA (Hours)</w:t>
            </w:r>
          </w:p>
        </w:tc>
        <w:tc>
          <w:tcPr>
            <w:tcW w:w="576" w:type="pct"/>
            <w:vMerge w:val="restart"/>
            <w:shd w:val="clear" w:color="000000" w:fill="FFE600"/>
            <w:vAlign w:val="center"/>
            <w:hideMark/>
          </w:tcPr>
          <w:p w14:paraId="01944ACE"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Conditions</w:t>
            </w:r>
          </w:p>
        </w:tc>
        <w:tc>
          <w:tcPr>
            <w:tcW w:w="611" w:type="pct"/>
            <w:vMerge w:val="restart"/>
            <w:shd w:val="clear" w:color="auto" w:fill="FFE600"/>
          </w:tcPr>
          <w:p w14:paraId="31068014" w14:textId="77777777" w:rsidR="005E445E" w:rsidRPr="00EB6125" w:rsidRDefault="005E445E" w:rsidP="00326D8D">
            <w:pPr>
              <w:rPr>
                <w:rFonts w:ascii="EYInterstate Light" w:hAnsi="EYInterstate Light" w:cs="Calibri"/>
                <w:color w:val="000000"/>
                <w:sz w:val="20"/>
                <w:szCs w:val="20"/>
              </w:rPr>
            </w:pPr>
            <w:r w:rsidRPr="00EB6125">
              <w:rPr>
                <w:rFonts w:ascii="EYInterstate Light" w:hAnsi="EYInterstate Light" w:cs="Calibri"/>
                <w:color w:val="000000"/>
                <w:sz w:val="20"/>
                <w:szCs w:val="20"/>
              </w:rPr>
              <w:t>Alters/</w:t>
            </w:r>
          </w:p>
          <w:p w14:paraId="616C3E6E" w14:textId="77777777" w:rsidR="005E445E" w:rsidRPr="00EB6125" w:rsidRDefault="005E445E" w:rsidP="00326D8D">
            <w:pPr>
              <w:rPr>
                <w:rFonts w:ascii="EYInterstate Light" w:hAnsi="EYInterstate Light" w:cs="Calibri"/>
                <w:color w:val="000000"/>
                <w:sz w:val="20"/>
                <w:szCs w:val="20"/>
              </w:rPr>
            </w:pPr>
            <w:r w:rsidRPr="00EB6125">
              <w:rPr>
                <w:rFonts w:ascii="EYInterstate Light" w:hAnsi="EYInterstate Light" w:cs="Calibri"/>
                <w:color w:val="000000"/>
                <w:sz w:val="20"/>
                <w:szCs w:val="20"/>
              </w:rPr>
              <w:t>Notification</w:t>
            </w:r>
          </w:p>
        </w:tc>
      </w:tr>
      <w:tr w:rsidR="005E445E" w:rsidRPr="00EB6125" w14:paraId="2E30DF52" w14:textId="77777777" w:rsidTr="00326D8D">
        <w:trPr>
          <w:trHeight w:val="370"/>
          <w:tblHeader/>
        </w:trPr>
        <w:tc>
          <w:tcPr>
            <w:tcW w:w="460" w:type="pct"/>
            <w:vMerge/>
            <w:vAlign w:val="center"/>
            <w:hideMark/>
          </w:tcPr>
          <w:p w14:paraId="7BA26D1B" w14:textId="77777777" w:rsidR="005E445E" w:rsidRPr="00FF5AED" w:rsidRDefault="005E445E" w:rsidP="00326D8D">
            <w:pPr>
              <w:rPr>
                <w:rFonts w:ascii="EYInterstate Light" w:hAnsi="EYInterstate Light" w:cs="Calibri"/>
                <w:color w:val="000000"/>
                <w:sz w:val="20"/>
                <w:szCs w:val="20"/>
              </w:rPr>
            </w:pPr>
          </w:p>
        </w:tc>
        <w:tc>
          <w:tcPr>
            <w:tcW w:w="359" w:type="pct"/>
            <w:shd w:val="clear" w:color="000000" w:fill="FFE600"/>
            <w:hideMark/>
          </w:tcPr>
          <w:p w14:paraId="2140973A"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Process ID</w:t>
            </w:r>
          </w:p>
        </w:tc>
        <w:tc>
          <w:tcPr>
            <w:tcW w:w="390" w:type="pct"/>
            <w:shd w:val="clear" w:color="000000" w:fill="FFE600"/>
            <w:hideMark/>
          </w:tcPr>
          <w:p w14:paraId="45F64DA2"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Role</w:t>
            </w:r>
          </w:p>
        </w:tc>
        <w:tc>
          <w:tcPr>
            <w:tcW w:w="255" w:type="pct"/>
            <w:shd w:val="clear" w:color="000000" w:fill="FFE600"/>
            <w:hideMark/>
          </w:tcPr>
          <w:p w14:paraId="150D1739"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Role ID</w:t>
            </w:r>
          </w:p>
        </w:tc>
        <w:tc>
          <w:tcPr>
            <w:tcW w:w="460" w:type="pct"/>
            <w:shd w:val="clear" w:color="000000" w:fill="FFE600"/>
            <w:hideMark/>
          </w:tcPr>
          <w:p w14:paraId="3240913E"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Action</w:t>
            </w:r>
          </w:p>
        </w:tc>
        <w:tc>
          <w:tcPr>
            <w:tcW w:w="457" w:type="pct"/>
            <w:shd w:val="clear" w:color="000000" w:fill="FFE600"/>
            <w:hideMark/>
          </w:tcPr>
          <w:p w14:paraId="7210BF74"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Application Status</w:t>
            </w:r>
          </w:p>
        </w:tc>
        <w:tc>
          <w:tcPr>
            <w:tcW w:w="390" w:type="pct"/>
            <w:shd w:val="clear" w:color="000000" w:fill="FFE600"/>
            <w:hideMark/>
          </w:tcPr>
          <w:p w14:paraId="078DAD5F"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Role</w:t>
            </w:r>
          </w:p>
        </w:tc>
        <w:tc>
          <w:tcPr>
            <w:tcW w:w="255" w:type="pct"/>
            <w:shd w:val="clear" w:color="000000" w:fill="FFE600"/>
            <w:hideMark/>
          </w:tcPr>
          <w:p w14:paraId="6140BC19"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Role ID</w:t>
            </w:r>
          </w:p>
        </w:tc>
        <w:tc>
          <w:tcPr>
            <w:tcW w:w="457" w:type="pct"/>
            <w:shd w:val="clear" w:color="000000" w:fill="FFE600"/>
            <w:hideMark/>
          </w:tcPr>
          <w:p w14:paraId="0B7CF9D4"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Application Status</w:t>
            </w:r>
          </w:p>
        </w:tc>
        <w:tc>
          <w:tcPr>
            <w:tcW w:w="331" w:type="pct"/>
            <w:vMerge/>
            <w:vAlign w:val="center"/>
            <w:hideMark/>
          </w:tcPr>
          <w:p w14:paraId="5488FF53" w14:textId="77777777" w:rsidR="005E445E" w:rsidRPr="00FF5AED" w:rsidRDefault="005E445E" w:rsidP="00326D8D">
            <w:pPr>
              <w:rPr>
                <w:rFonts w:ascii="EYInterstate Light" w:hAnsi="EYInterstate Light" w:cs="Calibri"/>
                <w:color w:val="000000"/>
                <w:sz w:val="20"/>
                <w:szCs w:val="20"/>
              </w:rPr>
            </w:pPr>
          </w:p>
        </w:tc>
        <w:tc>
          <w:tcPr>
            <w:tcW w:w="576" w:type="pct"/>
            <w:vMerge/>
            <w:vAlign w:val="center"/>
            <w:hideMark/>
          </w:tcPr>
          <w:p w14:paraId="26B7EDAB" w14:textId="77777777" w:rsidR="005E445E" w:rsidRPr="00FF5AED" w:rsidRDefault="005E445E" w:rsidP="00326D8D">
            <w:pPr>
              <w:rPr>
                <w:rFonts w:ascii="EYInterstate Light" w:hAnsi="EYInterstate Light" w:cs="Calibri"/>
                <w:color w:val="000000"/>
                <w:sz w:val="20"/>
                <w:szCs w:val="20"/>
              </w:rPr>
            </w:pPr>
          </w:p>
        </w:tc>
        <w:tc>
          <w:tcPr>
            <w:tcW w:w="611" w:type="pct"/>
            <w:vMerge/>
            <w:shd w:val="clear" w:color="auto" w:fill="FFE600"/>
          </w:tcPr>
          <w:p w14:paraId="79257CC7" w14:textId="77777777" w:rsidR="005E445E" w:rsidRPr="00EB6125" w:rsidRDefault="005E445E" w:rsidP="00326D8D">
            <w:pPr>
              <w:rPr>
                <w:rFonts w:ascii="EYInterstate Light" w:hAnsi="EYInterstate Light" w:cs="Calibri"/>
                <w:color w:val="000000"/>
                <w:sz w:val="20"/>
                <w:szCs w:val="20"/>
              </w:rPr>
            </w:pPr>
          </w:p>
        </w:tc>
      </w:tr>
      <w:tr w:rsidR="005E445E" w:rsidRPr="00EB6125" w14:paraId="02801DAB" w14:textId="77777777" w:rsidTr="00326D8D">
        <w:trPr>
          <w:trHeight w:val="870"/>
          <w:tblHeader/>
        </w:trPr>
        <w:tc>
          <w:tcPr>
            <w:tcW w:w="460" w:type="pct"/>
            <w:hideMark/>
          </w:tcPr>
          <w:p w14:paraId="23F41E8A"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Submission</w:t>
            </w:r>
          </w:p>
        </w:tc>
        <w:tc>
          <w:tcPr>
            <w:tcW w:w="359" w:type="pct"/>
            <w:hideMark/>
          </w:tcPr>
          <w:p w14:paraId="67444E20"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WF_001</w:t>
            </w:r>
          </w:p>
        </w:tc>
        <w:tc>
          <w:tcPr>
            <w:tcW w:w="390" w:type="pct"/>
            <w:hideMark/>
          </w:tcPr>
          <w:p w14:paraId="42761218"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Investor</w:t>
            </w:r>
          </w:p>
        </w:tc>
        <w:tc>
          <w:tcPr>
            <w:tcW w:w="255" w:type="pct"/>
            <w:hideMark/>
          </w:tcPr>
          <w:p w14:paraId="46A0EED9"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Role _001</w:t>
            </w:r>
          </w:p>
        </w:tc>
        <w:tc>
          <w:tcPr>
            <w:tcW w:w="460" w:type="pct"/>
            <w:hideMark/>
          </w:tcPr>
          <w:p w14:paraId="26F7C34A"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Submission</w:t>
            </w:r>
          </w:p>
        </w:tc>
        <w:tc>
          <w:tcPr>
            <w:tcW w:w="457" w:type="pct"/>
            <w:hideMark/>
          </w:tcPr>
          <w:p w14:paraId="0A0BBA2A"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Submitted</w:t>
            </w:r>
          </w:p>
        </w:tc>
        <w:tc>
          <w:tcPr>
            <w:tcW w:w="390" w:type="pct"/>
            <w:hideMark/>
          </w:tcPr>
          <w:p w14:paraId="7EF18D49"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Joint Director, DIC</w:t>
            </w:r>
          </w:p>
        </w:tc>
        <w:tc>
          <w:tcPr>
            <w:tcW w:w="255" w:type="pct"/>
            <w:hideMark/>
          </w:tcPr>
          <w:p w14:paraId="13C613EC"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Role _002</w:t>
            </w:r>
          </w:p>
        </w:tc>
        <w:tc>
          <w:tcPr>
            <w:tcW w:w="457" w:type="pct"/>
            <w:hideMark/>
          </w:tcPr>
          <w:p w14:paraId="30F6F584"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 xml:space="preserve">Assigned to </w:t>
            </w:r>
            <w:r w:rsidRPr="00EB6125">
              <w:rPr>
                <w:rFonts w:ascii="EYInterstate Light" w:hAnsi="EYInterstate Light" w:cs="Calibri"/>
                <w:color w:val="000000"/>
                <w:sz w:val="20"/>
                <w:szCs w:val="20"/>
              </w:rPr>
              <w:t>JD, DIC</w:t>
            </w:r>
          </w:p>
        </w:tc>
        <w:tc>
          <w:tcPr>
            <w:tcW w:w="331" w:type="pct"/>
            <w:hideMark/>
          </w:tcPr>
          <w:p w14:paraId="0D3585F3" w14:textId="77777777" w:rsidR="005E445E" w:rsidRPr="00FF5AED" w:rsidRDefault="005E445E" w:rsidP="00326D8D">
            <w:pPr>
              <w:jc w:val="center"/>
              <w:rPr>
                <w:rFonts w:ascii="EYInterstate Light" w:hAnsi="EYInterstate Light" w:cs="Calibri"/>
                <w:color w:val="000000"/>
                <w:sz w:val="20"/>
                <w:szCs w:val="20"/>
              </w:rPr>
            </w:pPr>
            <w:r w:rsidRPr="00FF5AED">
              <w:rPr>
                <w:rFonts w:ascii="EYInterstate Light" w:hAnsi="EYInterstate Light" w:cs="Calibri"/>
                <w:color w:val="000000"/>
                <w:sz w:val="20"/>
                <w:szCs w:val="20"/>
              </w:rPr>
              <w:t> </w:t>
            </w:r>
          </w:p>
        </w:tc>
        <w:tc>
          <w:tcPr>
            <w:tcW w:w="576" w:type="pct"/>
            <w:hideMark/>
          </w:tcPr>
          <w:p w14:paraId="59606935" w14:textId="77777777" w:rsidR="005E445E" w:rsidRPr="00FF5AED" w:rsidRDefault="005E445E" w:rsidP="00326D8D">
            <w:pPr>
              <w:rPr>
                <w:rFonts w:ascii="EYInterstate Light" w:hAnsi="EYInterstate Light" w:cs="Calibri"/>
                <w:color w:val="000000"/>
                <w:sz w:val="20"/>
                <w:szCs w:val="20"/>
              </w:rPr>
            </w:pPr>
            <w:r w:rsidRPr="00FF5AED">
              <w:rPr>
                <w:rFonts w:ascii="EYInterstate Light" w:hAnsi="EYInterstate Light" w:cs="Calibri"/>
                <w:color w:val="000000"/>
                <w:sz w:val="20"/>
                <w:szCs w:val="20"/>
              </w:rPr>
              <w:t>Total investment in Land (</w:t>
            </w:r>
            <w:r w:rsidRPr="00EB6125">
              <w:rPr>
                <w:rFonts w:ascii="EYInterstate Light" w:hAnsi="EYInterstate Light" w:cs="Calibri"/>
                <w:color w:val="000000"/>
                <w:sz w:val="20"/>
                <w:szCs w:val="20"/>
              </w:rPr>
              <w:t xml:space="preserve">if </w:t>
            </w:r>
            <w:r w:rsidRPr="00FF5AED">
              <w:rPr>
                <w:rFonts w:ascii="EYInterstate Light" w:hAnsi="EYInterstate Light" w:cs="Calibri"/>
                <w:color w:val="000000"/>
                <w:sz w:val="20"/>
                <w:szCs w:val="20"/>
              </w:rPr>
              <w:t xml:space="preserve">field ID X &lt;50 Cr, </w:t>
            </w:r>
            <w:r w:rsidRPr="00EB6125">
              <w:rPr>
                <w:rFonts w:ascii="EYInterstate Light" w:hAnsi="EYInterstate Light" w:cs="Calibri"/>
                <w:color w:val="000000"/>
                <w:sz w:val="20"/>
                <w:szCs w:val="20"/>
              </w:rPr>
              <w:t>Else WF</w:t>
            </w:r>
            <w:r w:rsidRPr="00FF5AED">
              <w:rPr>
                <w:rFonts w:ascii="EYInterstate Light" w:hAnsi="EYInterstate Light" w:cs="Calibri"/>
                <w:color w:val="000000"/>
                <w:sz w:val="20"/>
                <w:szCs w:val="20"/>
              </w:rPr>
              <w:t>_009)</w:t>
            </w:r>
          </w:p>
        </w:tc>
        <w:tc>
          <w:tcPr>
            <w:tcW w:w="611" w:type="pct"/>
          </w:tcPr>
          <w:p w14:paraId="62B0FD5A" w14:textId="77777777" w:rsidR="005E445E" w:rsidRPr="00EB6125" w:rsidRDefault="005E445E" w:rsidP="00326D8D">
            <w:pPr>
              <w:rPr>
                <w:rFonts w:ascii="EYInterstate Light" w:hAnsi="EYInterstate Light" w:cs="Calibri"/>
                <w:color w:val="000000"/>
                <w:sz w:val="20"/>
                <w:szCs w:val="20"/>
              </w:rPr>
            </w:pPr>
            <w:r w:rsidRPr="00EB6125">
              <w:rPr>
                <w:rFonts w:ascii="EYInterstate Light" w:hAnsi="EYInterstate Light" w:cs="Calibri"/>
                <w:color w:val="000000"/>
                <w:sz w:val="20"/>
                <w:szCs w:val="20"/>
              </w:rPr>
              <w:t>Application Status- Submitted</w:t>
            </w:r>
          </w:p>
          <w:p w14:paraId="3AF46380" w14:textId="77777777" w:rsidR="005E445E" w:rsidRPr="00EB6125" w:rsidRDefault="005E445E" w:rsidP="00326D8D">
            <w:pPr>
              <w:rPr>
                <w:rFonts w:ascii="EYInterstate Light" w:hAnsi="EYInterstate Light" w:cs="Calibri"/>
                <w:color w:val="000000"/>
                <w:sz w:val="20"/>
                <w:szCs w:val="20"/>
              </w:rPr>
            </w:pPr>
            <w:r w:rsidRPr="00EB6125">
              <w:rPr>
                <w:rFonts w:ascii="EYInterstate Light" w:hAnsi="EYInterstate Light" w:cs="Calibri"/>
                <w:color w:val="000000"/>
                <w:sz w:val="20"/>
                <w:szCs w:val="20"/>
              </w:rPr>
              <w:t>SMS Temp- 02</w:t>
            </w:r>
          </w:p>
          <w:p w14:paraId="4C99FE5D" w14:textId="77777777" w:rsidR="005E445E" w:rsidRPr="00EB6125" w:rsidRDefault="005E445E" w:rsidP="00326D8D">
            <w:pPr>
              <w:rPr>
                <w:rFonts w:ascii="EYInterstate Light" w:hAnsi="EYInterstate Light" w:cs="Calibri"/>
                <w:color w:val="000000"/>
                <w:sz w:val="20"/>
                <w:szCs w:val="20"/>
              </w:rPr>
            </w:pPr>
            <w:r w:rsidRPr="00EB6125">
              <w:rPr>
                <w:rFonts w:ascii="EYInterstate Light" w:hAnsi="EYInterstate Light" w:cs="Calibri"/>
                <w:color w:val="000000"/>
                <w:sz w:val="20"/>
                <w:szCs w:val="20"/>
              </w:rPr>
              <w:t>Email Temp- 01</w:t>
            </w:r>
          </w:p>
          <w:p w14:paraId="4AC01FF5" w14:textId="77777777" w:rsidR="005E445E" w:rsidRPr="00EB6125" w:rsidRDefault="005E445E" w:rsidP="00326D8D">
            <w:pPr>
              <w:rPr>
                <w:rFonts w:ascii="EYInterstate Light" w:hAnsi="EYInterstate Light" w:cs="Calibri"/>
                <w:color w:val="000000"/>
                <w:sz w:val="20"/>
                <w:szCs w:val="20"/>
              </w:rPr>
            </w:pPr>
          </w:p>
          <w:p w14:paraId="4796E29B" w14:textId="77777777" w:rsidR="005E445E" w:rsidRPr="00EB6125" w:rsidRDefault="005E445E" w:rsidP="00326D8D">
            <w:pPr>
              <w:rPr>
                <w:rFonts w:ascii="EYInterstate Light" w:hAnsi="EYInterstate Light" w:cs="Calibri"/>
                <w:color w:val="000000"/>
                <w:sz w:val="20"/>
                <w:szCs w:val="20"/>
              </w:rPr>
            </w:pPr>
            <w:r w:rsidRPr="00EB6125">
              <w:rPr>
                <w:rFonts w:ascii="EYInterstate Light" w:hAnsi="EYInterstate Light" w:cs="Calibri"/>
                <w:color w:val="000000"/>
                <w:sz w:val="20"/>
                <w:szCs w:val="20"/>
              </w:rPr>
              <w:t>SLA&gt;=75%= SMS Tem =02, 3, 4</w:t>
            </w:r>
          </w:p>
        </w:tc>
      </w:tr>
      <w:tr w:rsidR="005E445E" w:rsidRPr="00EB6125" w14:paraId="666F5B92" w14:textId="77777777" w:rsidTr="00456617">
        <w:trPr>
          <w:trHeight w:val="870"/>
          <w:tblHeader/>
        </w:trPr>
        <w:tc>
          <w:tcPr>
            <w:tcW w:w="460" w:type="pct"/>
          </w:tcPr>
          <w:p w14:paraId="07FED5EF" w14:textId="7DBA6532" w:rsidR="005E445E" w:rsidRPr="00FF5AED" w:rsidRDefault="005E445E" w:rsidP="00326D8D">
            <w:pPr>
              <w:rPr>
                <w:rFonts w:ascii="EYInterstate Light" w:hAnsi="EYInterstate Light" w:cs="Calibri"/>
                <w:color w:val="000000"/>
                <w:sz w:val="20"/>
                <w:szCs w:val="20"/>
              </w:rPr>
            </w:pPr>
          </w:p>
        </w:tc>
        <w:tc>
          <w:tcPr>
            <w:tcW w:w="359" w:type="pct"/>
          </w:tcPr>
          <w:p w14:paraId="5661D6C4" w14:textId="4991E992" w:rsidR="005E445E" w:rsidRPr="00FF5AED" w:rsidRDefault="005E445E" w:rsidP="00326D8D">
            <w:pPr>
              <w:rPr>
                <w:rFonts w:ascii="EYInterstate Light" w:hAnsi="EYInterstate Light" w:cs="Calibri"/>
                <w:color w:val="000000"/>
                <w:sz w:val="20"/>
                <w:szCs w:val="20"/>
              </w:rPr>
            </w:pPr>
          </w:p>
        </w:tc>
        <w:tc>
          <w:tcPr>
            <w:tcW w:w="390" w:type="pct"/>
          </w:tcPr>
          <w:p w14:paraId="0278FCBB" w14:textId="11C4E500" w:rsidR="005E445E" w:rsidRPr="00FF5AED" w:rsidRDefault="005E445E" w:rsidP="00326D8D">
            <w:pPr>
              <w:rPr>
                <w:rFonts w:ascii="EYInterstate Light" w:hAnsi="EYInterstate Light" w:cs="Calibri"/>
                <w:color w:val="000000"/>
                <w:sz w:val="20"/>
                <w:szCs w:val="20"/>
              </w:rPr>
            </w:pPr>
          </w:p>
        </w:tc>
        <w:tc>
          <w:tcPr>
            <w:tcW w:w="255" w:type="pct"/>
          </w:tcPr>
          <w:p w14:paraId="76844CD3" w14:textId="72C1D994" w:rsidR="005E445E" w:rsidRPr="00FF5AED" w:rsidRDefault="005E445E" w:rsidP="00326D8D">
            <w:pPr>
              <w:rPr>
                <w:rFonts w:ascii="EYInterstate Light" w:hAnsi="EYInterstate Light" w:cs="Calibri"/>
                <w:color w:val="000000"/>
                <w:sz w:val="20"/>
                <w:szCs w:val="20"/>
              </w:rPr>
            </w:pPr>
          </w:p>
        </w:tc>
        <w:tc>
          <w:tcPr>
            <w:tcW w:w="460" w:type="pct"/>
          </w:tcPr>
          <w:p w14:paraId="4C843204" w14:textId="1850E730" w:rsidR="005E445E" w:rsidRPr="00FF5AED" w:rsidRDefault="005E445E" w:rsidP="00326D8D">
            <w:pPr>
              <w:rPr>
                <w:rFonts w:ascii="EYInterstate Light" w:hAnsi="EYInterstate Light" w:cs="Calibri"/>
                <w:color w:val="000000"/>
                <w:sz w:val="20"/>
                <w:szCs w:val="20"/>
              </w:rPr>
            </w:pPr>
          </w:p>
        </w:tc>
        <w:tc>
          <w:tcPr>
            <w:tcW w:w="457" w:type="pct"/>
          </w:tcPr>
          <w:p w14:paraId="067F9B7F" w14:textId="14FBBB66" w:rsidR="005E445E" w:rsidRPr="00FF5AED" w:rsidRDefault="005E445E" w:rsidP="00326D8D">
            <w:pPr>
              <w:rPr>
                <w:rFonts w:ascii="EYInterstate Light" w:hAnsi="EYInterstate Light" w:cs="Calibri"/>
                <w:color w:val="000000"/>
                <w:sz w:val="20"/>
                <w:szCs w:val="20"/>
              </w:rPr>
            </w:pPr>
          </w:p>
        </w:tc>
        <w:tc>
          <w:tcPr>
            <w:tcW w:w="390" w:type="pct"/>
          </w:tcPr>
          <w:p w14:paraId="687D1B05" w14:textId="337E7282" w:rsidR="005E445E" w:rsidRPr="00FF5AED" w:rsidRDefault="005E445E" w:rsidP="00326D8D">
            <w:pPr>
              <w:rPr>
                <w:rFonts w:ascii="EYInterstate Light" w:hAnsi="EYInterstate Light" w:cs="Calibri"/>
                <w:color w:val="000000"/>
                <w:sz w:val="20"/>
                <w:szCs w:val="20"/>
              </w:rPr>
            </w:pPr>
          </w:p>
        </w:tc>
        <w:tc>
          <w:tcPr>
            <w:tcW w:w="255" w:type="pct"/>
          </w:tcPr>
          <w:p w14:paraId="22827E63" w14:textId="52A232AA" w:rsidR="005E445E" w:rsidRPr="00FF5AED" w:rsidRDefault="005E445E" w:rsidP="00326D8D">
            <w:pPr>
              <w:rPr>
                <w:rFonts w:ascii="EYInterstate Light" w:hAnsi="EYInterstate Light" w:cs="Calibri"/>
                <w:color w:val="000000"/>
                <w:sz w:val="20"/>
                <w:szCs w:val="20"/>
              </w:rPr>
            </w:pPr>
          </w:p>
        </w:tc>
        <w:tc>
          <w:tcPr>
            <w:tcW w:w="457" w:type="pct"/>
          </w:tcPr>
          <w:p w14:paraId="03376134" w14:textId="3EAB7487" w:rsidR="005E445E" w:rsidRPr="00FF5AED" w:rsidRDefault="005E445E" w:rsidP="00326D8D">
            <w:pPr>
              <w:rPr>
                <w:rFonts w:ascii="EYInterstate Light" w:hAnsi="EYInterstate Light" w:cs="Calibri"/>
                <w:color w:val="000000"/>
                <w:sz w:val="20"/>
                <w:szCs w:val="20"/>
              </w:rPr>
            </w:pPr>
          </w:p>
        </w:tc>
        <w:tc>
          <w:tcPr>
            <w:tcW w:w="331" w:type="pct"/>
          </w:tcPr>
          <w:p w14:paraId="7E98B512" w14:textId="194672B6" w:rsidR="005E445E" w:rsidRPr="00FF5AED" w:rsidRDefault="005E445E" w:rsidP="00326D8D">
            <w:pPr>
              <w:jc w:val="center"/>
              <w:rPr>
                <w:rFonts w:ascii="EYInterstate Light" w:hAnsi="EYInterstate Light" w:cs="Calibri"/>
                <w:color w:val="000000"/>
                <w:sz w:val="20"/>
                <w:szCs w:val="20"/>
              </w:rPr>
            </w:pPr>
          </w:p>
        </w:tc>
        <w:tc>
          <w:tcPr>
            <w:tcW w:w="576" w:type="pct"/>
          </w:tcPr>
          <w:p w14:paraId="436761B0" w14:textId="5F173B2F" w:rsidR="005E445E" w:rsidRPr="00FF5AED" w:rsidRDefault="005E445E" w:rsidP="00326D8D">
            <w:pPr>
              <w:rPr>
                <w:rFonts w:ascii="EYInterstate Light" w:hAnsi="EYInterstate Light" w:cs="Calibri"/>
                <w:color w:val="000000"/>
                <w:sz w:val="20"/>
                <w:szCs w:val="20"/>
              </w:rPr>
            </w:pPr>
          </w:p>
        </w:tc>
        <w:tc>
          <w:tcPr>
            <w:tcW w:w="611" w:type="pct"/>
          </w:tcPr>
          <w:p w14:paraId="701B67F0" w14:textId="77777777" w:rsidR="005E445E" w:rsidRPr="00EB6125" w:rsidRDefault="005E445E" w:rsidP="00326D8D">
            <w:pPr>
              <w:rPr>
                <w:rFonts w:ascii="EYInterstate Light" w:hAnsi="EYInterstate Light" w:cs="Calibri"/>
                <w:color w:val="000000"/>
                <w:sz w:val="20"/>
                <w:szCs w:val="20"/>
              </w:rPr>
            </w:pPr>
          </w:p>
        </w:tc>
      </w:tr>
      <w:tr w:rsidR="005E445E" w:rsidRPr="00EB6125" w14:paraId="60169932" w14:textId="77777777" w:rsidTr="00456617">
        <w:trPr>
          <w:trHeight w:val="870"/>
          <w:tblHeader/>
        </w:trPr>
        <w:tc>
          <w:tcPr>
            <w:tcW w:w="460" w:type="pct"/>
          </w:tcPr>
          <w:p w14:paraId="5918D3C4" w14:textId="35EA0069" w:rsidR="005E445E" w:rsidRPr="00FF5AED" w:rsidRDefault="005E445E" w:rsidP="00326D8D">
            <w:pPr>
              <w:rPr>
                <w:rFonts w:ascii="EYInterstate Light" w:hAnsi="EYInterstate Light" w:cs="Calibri"/>
                <w:color w:val="000000"/>
                <w:sz w:val="20"/>
                <w:szCs w:val="20"/>
              </w:rPr>
            </w:pPr>
          </w:p>
        </w:tc>
        <w:tc>
          <w:tcPr>
            <w:tcW w:w="359" w:type="pct"/>
          </w:tcPr>
          <w:p w14:paraId="2880FD57" w14:textId="64F213AF" w:rsidR="005E445E" w:rsidRPr="00FF5AED" w:rsidRDefault="005E445E" w:rsidP="00326D8D">
            <w:pPr>
              <w:rPr>
                <w:rFonts w:ascii="EYInterstate Light" w:hAnsi="EYInterstate Light" w:cs="Calibri"/>
                <w:color w:val="000000"/>
                <w:sz w:val="20"/>
                <w:szCs w:val="20"/>
              </w:rPr>
            </w:pPr>
          </w:p>
        </w:tc>
        <w:tc>
          <w:tcPr>
            <w:tcW w:w="390" w:type="pct"/>
          </w:tcPr>
          <w:p w14:paraId="7783C519" w14:textId="701EB426" w:rsidR="005E445E" w:rsidRPr="00FF5AED" w:rsidRDefault="005E445E" w:rsidP="00326D8D">
            <w:pPr>
              <w:rPr>
                <w:rFonts w:ascii="EYInterstate Light" w:hAnsi="EYInterstate Light" w:cs="Calibri"/>
                <w:color w:val="000000"/>
                <w:sz w:val="20"/>
                <w:szCs w:val="20"/>
              </w:rPr>
            </w:pPr>
          </w:p>
        </w:tc>
        <w:tc>
          <w:tcPr>
            <w:tcW w:w="255" w:type="pct"/>
          </w:tcPr>
          <w:p w14:paraId="152D4FC3" w14:textId="5AA46760" w:rsidR="005E445E" w:rsidRPr="00FF5AED" w:rsidRDefault="005E445E" w:rsidP="00326D8D">
            <w:pPr>
              <w:rPr>
                <w:rFonts w:ascii="EYInterstate Light" w:hAnsi="EYInterstate Light" w:cs="Calibri"/>
                <w:color w:val="000000"/>
                <w:sz w:val="20"/>
                <w:szCs w:val="20"/>
              </w:rPr>
            </w:pPr>
          </w:p>
        </w:tc>
        <w:tc>
          <w:tcPr>
            <w:tcW w:w="460" w:type="pct"/>
          </w:tcPr>
          <w:p w14:paraId="0659B31A" w14:textId="47B089D4" w:rsidR="005E445E" w:rsidRPr="00FF5AED" w:rsidRDefault="005E445E" w:rsidP="00326D8D">
            <w:pPr>
              <w:rPr>
                <w:rFonts w:ascii="EYInterstate Light" w:hAnsi="EYInterstate Light" w:cs="Calibri"/>
                <w:color w:val="000000"/>
                <w:sz w:val="20"/>
                <w:szCs w:val="20"/>
              </w:rPr>
            </w:pPr>
          </w:p>
        </w:tc>
        <w:tc>
          <w:tcPr>
            <w:tcW w:w="457" w:type="pct"/>
          </w:tcPr>
          <w:p w14:paraId="3A3895F5" w14:textId="2980A7C2" w:rsidR="005E445E" w:rsidRPr="00FF5AED" w:rsidRDefault="005E445E" w:rsidP="00326D8D">
            <w:pPr>
              <w:rPr>
                <w:rFonts w:ascii="EYInterstate Light" w:hAnsi="EYInterstate Light" w:cs="Calibri"/>
                <w:color w:val="000000"/>
                <w:sz w:val="20"/>
                <w:szCs w:val="20"/>
              </w:rPr>
            </w:pPr>
          </w:p>
        </w:tc>
        <w:tc>
          <w:tcPr>
            <w:tcW w:w="390" w:type="pct"/>
          </w:tcPr>
          <w:p w14:paraId="27DDA39C" w14:textId="732D3CC1" w:rsidR="005E445E" w:rsidRPr="00FF5AED" w:rsidRDefault="005E445E" w:rsidP="00326D8D">
            <w:pPr>
              <w:rPr>
                <w:rFonts w:ascii="EYInterstate Light" w:hAnsi="EYInterstate Light" w:cs="Calibri"/>
                <w:color w:val="000000"/>
                <w:sz w:val="20"/>
                <w:szCs w:val="20"/>
              </w:rPr>
            </w:pPr>
          </w:p>
        </w:tc>
        <w:tc>
          <w:tcPr>
            <w:tcW w:w="255" w:type="pct"/>
          </w:tcPr>
          <w:p w14:paraId="7CDA55B6" w14:textId="0B95215A" w:rsidR="005E445E" w:rsidRPr="00FF5AED" w:rsidRDefault="005E445E" w:rsidP="00326D8D">
            <w:pPr>
              <w:rPr>
                <w:rFonts w:ascii="EYInterstate Light" w:hAnsi="EYInterstate Light" w:cs="Calibri"/>
                <w:color w:val="000000"/>
                <w:sz w:val="20"/>
                <w:szCs w:val="20"/>
              </w:rPr>
            </w:pPr>
          </w:p>
        </w:tc>
        <w:tc>
          <w:tcPr>
            <w:tcW w:w="457" w:type="pct"/>
          </w:tcPr>
          <w:p w14:paraId="5F17103D" w14:textId="62590156" w:rsidR="005E445E" w:rsidRPr="00FF5AED" w:rsidRDefault="005E445E" w:rsidP="00326D8D">
            <w:pPr>
              <w:rPr>
                <w:rFonts w:ascii="EYInterstate Light" w:hAnsi="EYInterstate Light" w:cs="Calibri"/>
                <w:color w:val="000000"/>
                <w:sz w:val="20"/>
                <w:szCs w:val="20"/>
              </w:rPr>
            </w:pPr>
          </w:p>
        </w:tc>
        <w:tc>
          <w:tcPr>
            <w:tcW w:w="331" w:type="pct"/>
          </w:tcPr>
          <w:p w14:paraId="12D6EE5F" w14:textId="29594FD9" w:rsidR="005E445E" w:rsidRPr="00FF5AED" w:rsidRDefault="005E445E" w:rsidP="00326D8D">
            <w:pPr>
              <w:jc w:val="center"/>
              <w:rPr>
                <w:rFonts w:ascii="EYInterstate Light" w:hAnsi="EYInterstate Light" w:cs="Calibri"/>
                <w:color w:val="000000"/>
                <w:sz w:val="20"/>
                <w:szCs w:val="20"/>
              </w:rPr>
            </w:pPr>
          </w:p>
        </w:tc>
        <w:tc>
          <w:tcPr>
            <w:tcW w:w="576" w:type="pct"/>
          </w:tcPr>
          <w:p w14:paraId="5A836FCD" w14:textId="72C9233A" w:rsidR="005E445E" w:rsidRPr="00FF5AED" w:rsidRDefault="005E445E" w:rsidP="00326D8D">
            <w:pPr>
              <w:rPr>
                <w:rFonts w:ascii="EYInterstate Light" w:hAnsi="EYInterstate Light" w:cs="Calibri"/>
                <w:color w:val="000000"/>
                <w:sz w:val="20"/>
                <w:szCs w:val="20"/>
              </w:rPr>
            </w:pPr>
          </w:p>
        </w:tc>
        <w:tc>
          <w:tcPr>
            <w:tcW w:w="611" w:type="pct"/>
          </w:tcPr>
          <w:p w14:paraId="7F64FBA3" w14:textId="77777777" w:rsidR="005E445E" w:rsidRPr="00EB6125" w:rsidRDefault="005E445E" w:rsidP="00326D8D">
            <w:pPr>
              <w:rPr>
                <w:rFonts w:ascii="EYInterstate Light" w:hAnsi="EYInterstate Light" w:cs="Calibri"/>
                <w:color w:val="000000"/>
                <w:sz w:val="20"/>
                <w:szCs w:val="20"/>
              </w:rPr>
            </w:pPr>
          </w:p>
        </w:tc>
      </w:tr>
      <w:tr w:rsidR="005E445E" w:rsidRPr="00EB6125" w14:paraId="4C6120A6" w14:textId="77777777" w:rsidTr="00456617">
        <w:trPr>
          <w:trHeight w:val="870"/>
          <w:tblHeader/>
        </w:trPr>
        <w:tc>
          <w:tcPr>
            <w:tcW w:w="460" w:type="pct"/>
          </w:tcPr>
          <w:p w14:paraId="5DFFEC1A" w14:textId="7F8991D9" w:rsidR="005E445E" w:rsidRPr="00FF5AED" w:rsidRDefault="005E445E" w:rsidP="00326D8D">
            <w:pPr>
              <w:rPr>
                <w:rFonts w:ascii="EYInterstate Light" w:hAnsi="EYInterstate Light" w:cs="Calibri"/>
                <w:color w:val="000000"/>
                <w:sz w:val="20"/>
                <w:szCs w:val="20"/>
              </w:rPr>
            </w:pPr>
          </w:p>
        </w:tc>
        <w:tc>
          <w:tcPr>
            <w:tcW w:w="359" w:type="pct"/>
          </w:tcPr>
          <w:p w14:paraId="3E119296" w14:textId="12591BBB" w:rsidR="005E445E" w:rsidRPr="00FF5AED" w:rsidRDefault="005E445E" w:rsidP="00326D8D">
            <w:pPr>
              <w:rPr>
                <w:rFonts w:ascii="EYInterstate Light" w:hAnsi="EYInterstate Light" w:cs="Calibri"/>
                <w:color w:val="000000"/>
                <w:sz w:val="20"/>
                <w:szCs w:val="20"/>
              </w:rPr>
            </w:pPr>
          </w:p>
        </w:tc>
        <w:tc>
          <w:tcPr>
            <w:tcW w:w="390" w:type="pct"/>
          </w:tcPr>
          <w:p w14:paraId="433168F9" w14:textId="49DF309F" w:rsidR="005E445E" w:rsidRPr="00FF5AED" w:rsidRDefault="005E445E" w:rsidP="00326D8D">
            <w:pPr>
              <w:rPr>
                <w:rFonts w:ascii="EYInterstate Light" w:hAnsi="EYInterstate Light" w:cs="Calibri"/>
                <w:color w:val="000000"/>
                <w:sz w:val="20"/>
                <w:szCs w:val="20"/>
              </w:rPr>
            </w:pPr>
          </w:p>
        </w:tc>
        <w:tc>
          <w:tcPr>
            <w:tcW w:w="255" w:type="pct"/>
          </w:tcPr>
          <w:p w14:paraId="5994E22F" w14:textId="0BC2C3D3" w:rsidR="005E445E" w:rsidRPr="00FF5AED" w:rsidRDefault="005E445E" w:rsidP="00326D8D">
            <w:pPr>
              <w:rPr>
                <w:rFonts w:ascii="EYInterstate Light" w:hAnsi="EYInterstate Light" w:cs="Calibri"/>
                <w:color w:val="000000"/>
                <w:sz w:val="20"/>
                <w:szCs w:val="20"/>
              </w:rPr>
            </w:pPr>
          </w:p>
        </w:tc>
        <w:tc>
          <w:tcPr>
            <w:tcW w:w="460" w:type="pct"/>
          </w:tcPr>
          <w:p w14:paraId="3FB61B16" w14:textId="24EF4F52" w:rsidR="005E445E" w:rsidRPr="00FF5AED" w:rsidRDefault="005E445E" w:rsidP="00326D8D">
            <w:pPr>
              <w:rPr>
                <w:rFonts w:ascii="EYInterstate Light" w:hAnsi="EYInterstate Light" w:cs="Calibri"/>
                <w:color w:val="000000"/>
                <w:sz w:val="20"/>
                <w:szCs w:val="20"/>
              </w:rPr>
            </w:pPr>
          </w:p>
        </w:tc>
        <w:tc>
          <w:tcPr>
            <w:tcW w:w="457" w:type="pct"/>
          </w:tcPr>
          <w:p w14:paraId="4839F80E" w14:textId="15FCF929" w:rsidR="005E445E" w:rsidRPr="00FF5AED" w:rsidRDefault="005E445E" w:rsidP="00326D8D">
            <w:pPr>
              <w:rPr>
                <w:rFonts w:ascii="EYInterstate Light" w:hAnsi="EYInterstate Light" w:cs="Calibri"/>
                <w:color w:val="000000"/>
                <w:sz w:val="20"/>
                <w:szCs w:val="20"/>
              </w:rPr>
            </w:pPr>
          </w:p>
        </w:tc>
        <w:tc>
          <w:tcPr>
            <w:tcW w:w="390" w:type="pct"/>
          </w:tcPr>
          <w:p w14:paraId="72EDFB7D" w14:textId="4725F38B" w:rsidR="005E445E" w:rsidRPr="00FF5AED" w:rsidRDefault="005E445E" w:rsidP="00326D8D">
            <w:pPr>
              <w:rPr>
                <w:rFonts w:ascii="EYInterstate Light" w:hAnsi="EYInterstate Light" w:cs="Calibri"/>
                <w:color w:val="000000"/>
                <w:sz w:val="20"/>
                <w:szCs w:val="20"/>
              </w:rPr>
            </w:pPr>
          </w:p>
        </w:tc>
        <w:tc>
          <w:tcPr>
            <w:tcW w:w="255" w:type="pct"/>
          </w:tcPr>
          <w:p w14:paraId="2ED5D269" w14:textId="4CA092A0" w:rsidR="005E445E" w:rsidRPr="00FF5AED" w:rsidRDefault="005E445E" w:rsidP="00326D8D">
            <w:pPr>
              <w:rPr>
                <w:rFonts w:ascii="EYInterstate Light" w:hAnsi="EYInterstate Light" w:cs="Calibri"/>
                <w:color w:val="000000"/>
                <w:sz w:val="20"/>
                <w:szCs w:val="20"/>
              </w:rPr>
            </w:pPr>
          </w:p>
        </w:tc>
        <w:tc>
          <w:tcPr>
            <w:tcW w:w="457" w:type="pct"/>
          </w:tcPr>
          <w:p w14:paraId="5BF5E47A" w14:textId="1498FFF8" w:rsidR="005E445E" w:rsidRPr="00FF5AED" w:rsidRDefault="005E445E" w:rsidP="00326D8D">
            <w:pPr>
              <w:rPr>
                <w:rFonts w:ascii="EYInterstate Light" w:hAnsi="EYInterstate Light" w:cs="Calibri"/>
                <w:color w:val="000000"/>
                <w:sz w:val="20"/>
                <w:szCs w:val="20"/>
              </w:rPr>
            </w:pPr>
          </w:p>
        </w:tc>
        <w:tc>
          <w:tcPr>
            <w:tcW w:w="331" w:type="pct"/>
          </w:tcPr>
          <w:p w14:paraId="034B1077" w14:textId="4581835A" w:rsidR="005E445E" w:rsidRPr="00FF5AED" w:rsidRDefault="005E445E" w:rsidP="00326D8D">
            <w:pPr>
              <w:jc w:val="center"/>
              <w:rPr>
                <w:rFonts w:ascii="EYInterstate Light" w:hAnsi="EYInterstate Light" w:cs="Calibri"/>
                <w:color w:val="000000"/>
                <w:sz w:val="20"/>
                <w:szCs w:val="20"/>
              </w:rPr>
            </w:pPr>
          </w:p>
        </w:tc>
        <w:tc>
          <w:tcPr>
            <w:tcW w:w="576" w:type="pct"/>
          </w:tcPr>
          <w:p w14:paraId="71C3472C" w14:textId="6D1E7BD5" w:rsidR="005E445E" w:rsidRPr="00FF5AED" w:rsidRDefault="005E445E" w:rsidP="00326D8D">
            <w:pPr>
              <w:rPr>
                <w:rFonts w:ascii="EYInterstate Light" w:hAnsi="EYInterstate Light" w:cs="Calibri"/>
                <w:color w:val="000000"/>
                <w:sz w:val="20"/>
                <w:szCs w:val="20"/>
              </w:rPr>
            </w:pPr>
          </w:p>
        </w:tc>
        <w:tc>
          <w:tcPr>
            <w:tcW w:w="611" w:type="pct"/>
          </w:tcPr>
          <w:p w14:paraId="6B8E47B0" w14:textId="77777777" w:rsidR="005E445E" w:rsidRPr="00EB6125" w:rsidRDefault="005E445E" w:rsidP="00326D8D">
            <w:pPr>
              <w:rPr>
                <w:rFonts w:ascii="EYInterstate Light" w:hAnsi="EYInterstate Light" w:cs="Calibri"/>
                <w:color w:val="000000"/>
                <w:sz w:val="20"/>
                <w:szCs w:val="20"/>
              </w:rPr>
            </w:pPr>
          </w:p>
        </w:tc>
      </w:tr>
      <w:tr w:rsidR="005E445E" w:rsidRPr="00EB6125" w14:paraId="0FDCED4D" w14:textId="77777777" w:rsidTr="00456617">
        <w:trPr>
          <w:trHeight w:val="870"/>
          <w:tblHeader/>
        </w:trPr>
        <w:tc>
          <w:tcPr>
            <w:tcW w:w="460" w:type="pct"/>
          </w:tcPr>
          <w:p w14:paraId="452E67EE" w14:textId="78F17312" w:rsidR="005E445E" w:rsidRPr="00FF5AED" w:rsidRDefault="005E445E" w:rsidP="00326D8D">
            <w:pPr>
              <w:rPr>
                <w:rFonts w:ascii="EYInterstate Light" w:hAnsi="EYInterstate Light" w:cs="Calibri"/>
                <w:color w:val="000000"/>
                <w:sz w:val="20"/>
                <w:szCs w:val="20"/>
              </w:rPr>
            </w:pPr>
          </w:p>
        </w:tc>
        <w:tc>
          <w:tcPr>
            <w:tcW w:w="359" w:type="pct"/>
          </w:tcPr>
          <w:p w14:paraId="2055F752" w14:textId="02B871C6" w:rsidR="005E445E" w:rsidRPr="00FF5AED" w:rsidRDefault="005E445E" w:rsidP="00326D8D">
            <w:pPr>
              <w:rPr>
                <w:rFonts w:ascii="EYInterstate Light" w:hAnsi="EYInterstate Light" w:cs="Calibri"/>
                <w:color w:val="000000"/>
                <w:sz w:val="20"/>
                <w:szCs w:val="20"/>
              </w:rPr>
            </w:pPr>
          </w:p>
        </w:tc>
        <w:tc>
          <w:tcPr>
            <w:tcW w:w="390" w:type="pct"/>
          </w:tcPr>
          <w:p w14:paraId="1CFDC0CF" w14:textId="3DFF359C" w:rsidR="005E445E" w:rsidRPr="00FF5AED" w:rsidRDefault="005E445E" w:rsidP="00326D8D">
            <w:pPr>
              <w:rPr>
                <w:rFonts w:ascii="EYInterstate Light" w:hAnsi="EYInterstate Light" w:cs="Calibri"/>
                <w:color w:val="000000"/>
                <w:sz w:val="20"/>
                <w:szCs w:val="20"/>
              </w:rPr>
            </w:pPr>
          </w:p>
        </w:tc>
        <w:tc>
          <w:tcPr>
            <w:tcW w:w="255" w:type="pct"/>
          </w:tcPr>
          <w:p w14:paraId="4DDA8BA2" w14:textId="4FDF20EE" w:rsidR="005E445E" w:rsidRPr="00FF5AED" w:rsidRDefault="005E445E" w:rsidP="00326D8D">
            <w:pPr>
              <w:rPr>
                <w:rFonts w:ascii="EYInterstate Light" w:hAnsi="EYInterstate Light" w:cs="Calibri"/>
                <w:color w:val="000000"/>
                <w:sz w:val="20"/>
                <w:szCs w:val="20"/>
              </w:rPr>
            </w:pPr>
          </w:p>
        </w:tc>
        <w:tc>
          <w:tcPr>
            <w:tcW w:w="460" w:type="pct"/>
          </w:tcPr>
          <w:p w14:paraId="542B95CD" w14:textId="3887E168" w:rsidR="005E445E" w:rsidRPr="00FF5AED" w:rsidRDefault="005E445E" w:rsidP="00326D8D">
            <w:pPr>
              <w:rPr>
                <w:rFonts w:ascii="EYInterstate Light" w:hAnsi="EYInterstate Light" w:cs="Calibri"/>
                <w:color w:val="000000"/>
                <w:sz w:val="20"/>
                <w:szCs w:val="20"/>
              </w:rPr>
            </w:pPr>
          </w:p>
        </w:tc>
        <w:tc>
          <w:tcPr>
            <w:tcW w:w="457" w:type="pct"/>
          </w:tcPr>
          <w:p w14:paraId="271EAC0C" w14:textId="7DDA3DF5" w:rsidR="005E445E" w:rsidRPr="00FF5AED" w:rsidRDefault="005E445E" w:rsidP="00326D8D">
            <w:pPr>
              <w:rPr>
                <w:rFonts w:ascii="EYInterstate Light" w:hAnsi="EYInterstate Light" w:cs="Calibri"/>
                <w:color w:val="000000"/>
                <w:sz w:val="20"/>
                <w:szCs w:val="20"/>
              </w:rPr>
            </w:pPr>
          </w:p>
        </w:tc>
        <w:tc>
          <w:tcPr>
            <w:tcW w:w="390" w:type="pct"/>
          </w:tcPr>
          <w:p w14:paraId="5EBB0247" w14:textId="728F486C" w:rsidR="005E445E" w:rsidRPr="00FF5AED" w:rsidRDefault="005E445E" w:rsidP="00326D8D">
            <w:pPr>
              <w:rPr>
                <w:rFonts w:ascii="EYInterstate Light" w:hAnsi="EYInterstate Light" w:cs="Calibri"/>
                <w:color w:val="000000"/>
                <w:sz w:val="20"/>
                <w:szCs w:val="20"/>
              </w:rPr>
            </w:pPr>
          </w:p>
        </w:tc>
        <w:tc>
          <w:tcPr>
            <w:tcW w:w="255" w:type="pct"/>
          </w:tcPr>
          <w:p w14:paraId="4753474B" w14:textId="7248EBE9" w:rsidR="005E445E" w:rsidRPr="00FF5AED" w:rsidRDefault="005E445E" w:rsidP="00326D8D">
            <w:pPr>
              <w:rPr>
                <w:rFonts w:ascii="EYInterstate Light" w:hAnsi="EYInterstate Light" w:cs="Calibri"/>
                <w:color w:val="000000"/>
                <w:sz w:val="20"/>
                <w:szCs w:val="20"/>
              </w:rPr>
            </w:pPr>
          </w:p>
        </w:tc>
        <w:tc>
          <w:tcPr>
            <w:tcW w:w="457" w:type="pct"/>
          </w:tcPr>
          <w:p w14:paraId="60E2D87E" w14:textId="40896733" w:rsidR="005E445E" w:rsidRPr="00FF5AED" w:rsidRDefault="005E445E" w:rsidP="00326D8D">
            <w:pPr>
              <w:rPr>
                <w:rFonts w:ascii="EYInterstate Light" w:hAnsi="EYInterstate Light" w:cs="Calibri"/>
                <w:color w:val="000000"/>
                <w:sz w:val="20"/>
                <w:szCs w:val="20"/>
              </w:rPr>
            </w:pPr>
          </w:p>
        </w:tc>
        <w:tc>
          <w:tcPr>
            <w:tcW w:w="331" w:type="pct"/>
          </w:tcPr>
          <w:p w14:paraId="79984837" w14:textId="1C854A8B" w:rsidR="005E445E" w:rsidRPr="00FF5AED" w:rsidRDefault="005E445E" w:rsidP="00326D8D">
            <w:pPr>
              <w:jc w:val="center"/>
              <w:rPr>
                <w:rFonts w:ascii="EYInterstate Light" w:hAnsi="EYInterstate Light" w:cs="Calibri"/>
                <w:color w:val="000000"/>
                <w:sz w:val="20"/>
                <w:szCs w:val="20"/>
              </w:rPr>
            </w:pPr>
          </w:p>
        </w:tc>
        <w:tc>
          <w:tcPr>
            <w:tcW w:w="576" w:type="pct"/>
          </w:tcPr>
          <w:p w14:paraId="62175C24" w14:textId="5BAD2585" w:rsidR="005E445E" w:rsidRPr="00FF5AED" w:rsidRDefault="005E445E" w:rsidP="00326D8D">
            <w:pPr>
              <w:rPr>
                <w:rFonts w:ascii="EYInterstate Light" w:hAnsi="EYInterstate Light" w:cs="Calibri"/>
                <w:color w:val="000000"/>
                <w:sz w:val="20"/>
                <w:szCs w:val="20"/>
              </w:rPr>
            </w:pPr>
          </w:p>
        </w:tc>
        <w:tc>
          <w:tcPr>
            <w:tcW w:w="611" w:type="pct"/>
          </w:tcPr>
          <w:p w14:paraId="3536BC27" w14:textId="77777777" w:rsidR="005E445E" w:rsidRPr="00EB6125" w:rsidRDefault="005E445E" w:rsidP="00326D8D">
            <w:pPr>
              <w:rPr>
                <w:rFonts w:ascii="EYInterstate Light" w:hAnsi="EYInterstate Light" w:cs="Calibri"/>
                <w:color w:val="000000"/>
                <w:sz w:val="20"/>
                <w:szCs w:val="20"/>
              </w:rPr>
            </w:pPr>
          </w:p>
        </w:tc>
      </w:tr>
      <w:tr w:rsidR="005E445E" w:rsidRPr="00EB6125" w14:paraId="660E70C7" w14:textId="77777777" w:rsidTr="00456617">
        <w:trPr>
          <w:trHeight w:val="870"/>
          <w:tblHeader/>
        </w:trPr>
        <w:tc>
          <w:tcPr>
            <w:tcW w:w="460" w:type="pct"/>
          </w:tcPr>
          <w:p w14:paraId="2988613D" w14:textId="68927191" w:rsidR="005E445E" w:rsidRPr="00FF5AED" w:rsidRDefault="005E445E" w:rsidP="00326D8D">
            <w:pPr>
              <w:rPr>
                <w:rFonts w:ascii="EYInterstate Light" w:hAnsi="EYInterstate Light" w:cs="Calibri"/>
                <w:color w:val="000000"/>
                <w:sz w:val="20"/>
                <w:szCs w:val="20"/>
              </w:rPr>
            </w:pPr>
          </w:p>
        </w:tc>
        <w:tc>
          <w:tcPr>
            <w:tcW w:w="359" w:type="pct"/>
          </w:tcPr>
          <w:p w14:paraId="700738D3" w14:textId="2F90FEF9" w:rsidR="005E445E" w:rsidRPr="00FF5AED" w:rsidRDefault="005E445E" w:rsidP="00326D8D">
            <w:pPr>
              <w:rPr>
                <w:rFonts w:ascii="EYInterstate Light" w:hAnsi="EYInterstate Light" w:cs="Calibri"/>
                <w:color w:val="000000"/>
                <w:sz w:val="20"/>
                <w:szCs w:val="20"/>
              </w:rPr>
            </w:pPr>
          </w:p>
        </w:tc>
        <w:tc>
          <w:tcPr>
            <w:tcW w:w="390" w:type="pct"/>
          </w:tcPr>
          <w:p w14:paraId="601BE46C" w14:textId="2E0C792A" w:rsidR="005E445E" w:rsidRPr="00FF5AED" w:rsidRDefault="005E445E" w:rsidP="00326D8D">
            <w:pPr>
              <w:rPr>
                <w:rFonts w:ascii="EYInterstate Light" w:hAnsi="EYInterstate Light" w:cs="Calibri"/>
                <w:color w:val="000000"/>
                <w:sz w:val="20"/>
                <w:szCs w:val="20"/>
              </w:rPr>
            </w:pPr>
          </w:p>
        </w:tc>
        <w:tc>
          <w:tcPr>
            <w:tcW w:w="255" w:type="pct"/>
          </w:tcPr>
          <w:p w14:paraId="2916E11F" w14:textId="0BAE0542" w:rsidR="005E445E" w:rsidRPr="00FF5AED" w:rsidRDefault="005E445E" w:rsidP="00326D8D">
            <w:pPr>
              <w:rPr>
                <w:rFonts w:ascii="EYInterstate Light" w:hAnsi="EYInterstate Light" w:cs="Calibri"/>
                <w:color w:val="000000"/>
                <w:sz w:val="20"/>
                <w:szCs w:val="20"/>
              </w:rPr>
            </w:pPr>
          </w:p>
        </w:tc>
        <w:tc>
          <w:tcPr>
            <w:tcW w:w="460" w:type="pct"/>
          </w:tcPr>
          <w:p w14:paraId="6DC72C97" w14:textId="0D478460" w:rsidR="005E445E" w:rsidRPr="00FF5AED" w:rsidRDefault="005E445E" w:rsidP="00326D8D">
            <w:pPr>
              <w:rPr>
                <w:rFonts w:ascii="EYInterstate Light" w:hAnsi="EYInterstate Light" w:cs="Calibri"/>
                <w:color w:val="000000"/>
                <w:sz w:val="20"/>
                <w:szCs w:val="20"/>
              </w:rPr>
            </w:pPr>
          </w:p>
        </w:tc>
        <w:tc>
          <w:tcPr>
            <w:tcW w:w="457" w:type="pct"/>
          </w:tcPr>
          <w:p w14:paraId="0D067DE4" w14:textId="129C326F" w:rsidR="005E445E" w:rsidRPr="00FF5AED" w:rsidRDefault="005E445E" w:rsidP="00326D8D">
            <w:pPr>
              <w:rPr>
                <w:rFonts w:ascii="EYInterstate Light" w:hAnsi="EYInterstate Light" w:cs="Calibri"/>
                <w:color w:val="000000"/>
                <w:sz w:val="20"/>
                <w:szCs w:val="20"/>
              </w:rPr>
            </w:pPr>
          </w:p>
        </w:tc>
        <w:tc>
          <w:tcPr>
            <w:tcW w:w="390" w:type="pct"/>
          </w:tcPr>
          <w:p w14:paraId="4D184FFF" w14:textId="573B2235" w:rsidR="005E445E" w:rsidRPr="00FF5AED" w:rsidRDefault="005E445E" w:rsidP="00326D8D">
            <w:pPr>
              <w:rPr>
                <w:rFonts w:ascii="EYInterstate Light" w:hAnsi="EYInterstate Light" w:cs="Calibri"/>
                <w:color w:val="000000"/>
                <w:sz w:val="20"/>
                <w:szCs w:val="20"/>
              </w:rPr>
            </w:pPr>
          </w:p>
        </w:tc>
        <w:tc>
          <w:tcPr>
            <w:tcW w:w="255" w:type="pct"/>
          </w:tcPr>
          <w:p w14:paraId="38C1BE02" w14:textId="0D6783E2" w:rsidR="005E445E" w:rsidRPr="00FF5AED" w:rsidRDefault="005E445E" w:rsidP="00326D8D">
            <w:pPr>
              <w:rPr>
                <w:rFonts w:ascii="EYInterstate Light" w:hAnsi="EYInterstate Light" w:cs="Calibri"/>
                <w:color w:val="000000"/>
                <w:sz w:val="20"/>
                <w:szCs w:val="20"/>
              </w:rPr>
            </w:pPr>
          </w:p>
        </w:tc>
        <w:tc>
          <w:tcPr>
            <w:tcW w:w="457" w:type="pct"/>
          </w:tcPr>
          <w:p w14:paraId="7BA31A6E" w14:textId="3247F3FA" w:rsidR="005E445E" w:rsidRPr="00FF5AED" w:rsidRDefault="005E445E" w:rsidP="00326D8D">
            <w:pPr>
              <w:rPr>
                <w:rFonts w:ascii="EYInterstate Light" w:hAnsi="EYInterstate Light" w:cs="Calibri"/>
                <w:color w:val="000000"/>
                <w:sz w:val="20"/>
                <w:szCs w:val="20"/>
              </w:rPr>
            </w:pPr>
          </w:p>
        </w:tc>
        <w:tc>
          <w:tcPr>
            <w:tcW w:w="331" w:type="pct"/>
          </w:tcPr>
          <w:p w14:paraId="3B39E7A5" w14:textId="487E59CD" w:rsidR="005E445E" w:rsidRPr="00FF5AED" w:rsidRDefault="005E445E" w:rsidP="00326D8D">
            <w:pPr>
              <w:jc w:val="center"/>
              <w:rPr>
                <w:rFonts w:ascii="EYInterstate Light" w:hAnsi="EYInterstate Light" w:cs="Calibri"/>
                <w:color w:val="000000"/>
                <w:sz w:val="20"/>
                <w:szCs w:val="20"/>
              </w:rPr>
            </w:pPr>
          </w:p>
        </w:tc>
        <w:tc>
          <w:tcPr>
            <w:tcW w:w="576" w:type="pct"/>
          </w:tcPr>
          <w:p w14:paraId="37787E2F" w14:textId="61D877F2" w:rsidR="005E445E" w:rsidRPr="00FF5AED" w:rsidRDefault="005E445E" w:rsidP="00326D8D">
            <w:pPr>
              <w:rPr>
                <w:rFonts w:ascii="EYInterstate Light" w:hAnsi="EYInterstate Light" w:cs="Calibri"/>
                <w:color w:val="000000"/>
                <w:sz w:val="20"/>
                <w:szCs w:val="20"/>
              </w:rPr>
            </w:pPr>
          </w:p>
        </w:tc>
        <w:tc>
          <w:tcPr>
            <w:tcW w:w="611" w:type="pct"/>
          </w:tcPr>
          <w:p w14:paraId="248D915D" w14:textId="77777777" w:rsidR="005E445E" w:rsidRPr="00EB6125" w:rsidRDefault="005E445E" w:rsidP="00326D8D">
            <w:pPr>
              <w:rPr>
                <w:rFonts w:ascii="EYInterstate Light" w:hAnsi="EYInterstate Light" w:cs="Calibri"/>
                <w:color w:val="000000"/>
                <w:sz w:val="20"/>
                <w:szCs w:val="20"/>
              </w:rPr>
            </w:pPr>
          </w:p>
        </w:tc>
      </w:tr>
      <w:tr w:rsidR="005E445E" w:rsidRPr="00EB6125" w14:paraId="3E0EB343" w14:textId="77777777" w:rsidTr="00456617">
        <w:trPr>
          <w:trHeight w:val="870"/>
          <w:tblHeader/>
        </w:trPr>
        <w:tc>
          <w:tcPr>
            <w:tcW w:w="460" w:type="pct"/>
          </w:tcPr>
          <w:p w14:paraId="530973E2" w14:textId="4D1752D2" w:rsidR="005E445E" w:rsidRPr="00FF5AED" w:rsidRDefault="005E445E" w:rsidP="00326D8D">
            <w:pPr>
              <w:rPr>
                <w:rFonts w:ascii="EYInterstate Light" w:hAnsi="EYInterstate Light" w:cs="Calibri"/>
                <w:color w:val="000000"/>
                <w:sz w:val="20"/>
                <w:szCs w:val="20"/>
              </w:rPr>
            </w:pPr>
          </w:p>
        </w:tc>
        <w:tc>
          <w:tcPr>
            <w:tcW w:w="359" w:type="pct"/>
          </w:tcPr>
          <w:p w14:paraId="2CAF8D07" w14:textId="4B1DB0E0" w:rsidR="005E445E" w:rsidRPr="00FF5AED" w:rsidRDefault="005E445E" w:rsidP="00326D8D">
            <w:pPr>
              <w:rPr>
                <w:rFonts w:ascii="EYInterstate Light" w:hAnsi="EYInterstate Light" w:cs="Calibri"/>
                <w:color w:val="000000"/>
                <w:sz w:val="20"/>
                <w:szCs w:val="20"/>
              </w:rPr>
            </w:pPr>
          </w:p>
        </w:tc>
        <w:tc>
          <w:tcPr>
            <w:tcW w:w="390" w:type="pct"/>
          </w:tcPr>
          <w:p w14:paraId="65C21CE8" w14:textId="0A2BBDD1" w:rsidR="005E445E" w:rsidRPr="00FF5AED" w:rsidRDefault="005E445E" w:rsidP="00326D8D">
            <w:pPr>
              <w:rPr>
                <w:rFonts w:ascii="EYInterstate Light" w:hAnsi="EYInterstate Light" w:cs="Calibri"/>
                <w:color w:val="000000"/>
                <w:sz w:val="20"/>
                <w:szCs w:val="20"/>
              </w:rPr>
            </w:pPr>
          </w:p>
        </w:tc>
        <w:tc>
          <w:tcPr>
            <w:tcW w:w="255" w:type="pct"/>
          </w:tcPr>
          <w:p w14:paraId="62DBE88A" w14:textId="1D7AC6DD" w:rsidR="005E445E" w:rsidRPr="00FF5AED" w:rsidRDefault="005E445E" w:rsidP="00326D8D">
            <w:pPr>
              <w:rPr>
                <w:rFonts w:ascii="EYInterstate Light" w:hAnsi="EYInterstate Light" w:cs="Calibri"/>
                <w:color w:val="000000"/>
                <w:sz w:val="20"/>
                <w:szCs w:val="20"/>
              </w:rPr>
            </w:pPr>
          </w:p>
        </w:tc>
        <w:tc>
          <w:tcPr>
            <w:tcW w:w="460" w:type="pct"/>
          </w:tcPr>
          <w:p w14:paraId="2974E46E" w14:textId="6CA55355" w:rsidR="005E445E" w:rsidRPr="00FF5AED" w:rsidRDefault="005E445E" w:rsidP="00326D8D">
            <w:pPr>
              <w:rPr>
                <w:rFonts w:ascii="EYInterstate Light" w:hAnsi="EYInterstate Light" w:cs="Calibri"/>
                <w:color w:val="000000"/>
                <w:sz w:val="20"/>
                <w:szCs w:val="20"/>
              </w:rPr>
            </w:pPr>
          </w:p>
        </w:tc>
        <w:tc>
          <w:tcPr>
            <w:tcW w:w="457" w:type="pct"/>
          </w:tcPr>
          <w:p w14:paraId="046C11D4" w14:textId="713A824A" w:rsidR="005E445E" w:rsidRPr="00FF5AED" w:rsidRDefault="005E445E" w:rsidP="00326D8D">
            <w:pPr>
              <w:rPr>
                <w:rFonts w:ascii="EYInterstate Light" w:hAnsi="EYInterstate Light" w:cs="Calibri"/>
                <w:color w:val="000000"/>
                <w:sz w:val="20"/>
                <w:szCs w:val="20"/>
              </w:rPr>
            </w:pPr>
          </w:p>
        </w:tc>
        <w:tc>
          <w:tcPr>
            <w:tcW w:w="390" w:type="pct"/>
          </w:tcPr>
          <w:p w14:paraId="40F49887" w14:textId="25D82CC7" w:rsidR="005E445E" w:rsidRPr="00FF5AED" w:rsidRDefault="005E445E" w:rsidP="00326D8D">
            <w:pPr>
              <w:rPr>
                <w:rFonts w:ascii="EYInterstate Light" w:hAnsi="EYInterstate Light" w:cs="Calibri"/>
                <w:color w:val="000000"/>
                <w:sz w:val="20"/>
                <w:szCs w:val="20"/>
              </w:rPr>
            </w:pPr>
          </w:p>
        </w:tc>
        <w:tc>
          <w:tcPr>
            <w:tcW w:w="255" w:type="pct"/>
          </w:tcPr>
          <w:p w14:paraId="028C5AD3" w14:textId="2B3EDE05" w:rsidR="005E445E" w:rsidRPr="00FF5AED" w:rsidRDefault="005E445E" w:rsidP="00326D8D">
            <w:pPr>
              <w:rPr>
                <w:rFonts w:ascii="EYInterstate Light" w:hAnsi="EYInterstate Light" w:cs="Calibri"/>
                <w:color w:val="000000"/>
                <w:sz w:val="20"/>
                <w:szCs w:val="20"/>
              </w:rPr>
            </w:pPr>
          </w:p>
        </w:tc>
        <w:tc>
          <w:tcPr>
            <w:tcW w:w="457" w:type="pct"/>
          </w:tcPr>
          <w:p w14:paraId="5D84F3B8" w14:textId="1F7A2089" w:rsidR="005E445E" w:rsidRPr="00FF5AED" w:rsidRDefault="005E445E" w:rsidP="00326D8D">
            <w:pPr>
              <w:rPr>
                <w:rFonts w:ascii="EYInterstate Light" w:hAnsi="EYInterstate Light" w:cs="Calibri"/>
                <w:color w:val="000000"/>
                <w:sz w:val="20"/>
                <w:szCs w:val="20"/>
              </w:rPr>
            </w:pPr>
          </w:p>
        </w:tc>
        <w:tc>
          <w:tcPr>
            <w:tcW w:w="331" w:type="pct"/>
          </w:tcPr>
          <w:p w14:paraId="5086B3FC" w14:textId="2517DCB0" w:rsidR="005E445E" w:rsidRPr="00FF5AED" w:rsidRDefault="005E445E" w:rsidP="00326D8D">
            <w:pPr>
              <w:jc w:val="center"/>
              <w:rPr>
                <w:rFonts w:ascii="EYInterstate Light" w:hAnsi="EYInterstate Light" w:cs="Calibri"/>
                <w:color w:val="000000"/>
                <w:sz w:val="20"/>
                <w:szCs w:val="20"/>
              </w:rPr>
            </w:pPr>
          </w:p>
        </w:tc>
        <w:tc>
          <w:tcPr>
            <w:tcW w:w="576" w:type="pct"/>
          </w:tcPr>
          <w:p w14:paraId="5AB3A8BB" w14:textId="551BC315" w:rsidR="005E445E" w:rsidRPr="00FF5AED" w:rsidRDefault="005E445E" w:rsidP="00326D8D">
            <w:pPr>
              <w:rPr>
                <w:rFonts w:ascii="EYInterstate Light" w:hAnsi="EYInterstate Light" w:cs="Calibri"/>
                <w:color w:val="000000"/>
                <w:sz w:val="20"/>
                <w:szCs w:val="20"/>
              </w:rPr>
            </w:pPr>
          </w:p>
        </w:tc>
        <w:tc>
          <w:tcPr>
            <w:tcW w:w="611" w:type="pct"/>
          </w:tcPr>
          <w:p w14:paraId="395CF423" w14:textId="77777777" w:rsidR="005E445E" w:rsidRPr="00EB6125" w:rsidRDefault="005E445E" w:rsidP="00326D8D">
            <w:pPr>
              <w:rPr>
                <w:rFonts w:ascii="EYInterstate Light" w:hAnsi="EYInterstate Light" w:cs="Calibri"/>
                <w:color w:val="000000"/>
                <w:sz w:val="20"/>
                <w:szCs w:val="20"/>
              </w:rPr>
            </w:pPr>
          </w:p>
        </w:tc>
      </w:tr>
      <w:tr w:rsidR="005E445E" w:rsidRPr="00EB6125" w14:paraId="4A92AA8D" w14:textId="77777777" w:rsidTr="00456617">
        <w:trPr>
          <w:trHeight w:val="870"/>
          <w:tblHeader/>
        </w:trPr>
        <w:tc>
          <w:tcPr>
            <w:tcW w:w="460" w:type="pct"/>
          </w:tcPr>
          <w:p w14:paraId="54FFF54B" w14:textId="0D817DA9" w:rsidR="005E445E" w:rsidRPr="00FF5AED" w:rsidRDefault="005E445E" w:rsidP="00326D8D">
            <w:pPr>
              <w:rPr>
                <w:rFonts w:ascii="EYInterstate Light" w:hAnsi="EYInterstate Light" w:cs="Calibri"/>
                <w:color w:val="000000"/>
                <w:sz w:val="20"/>
                <w:szCs w:val="20"/>
              </w:rPr>
            </w:pPr>
          </w:p>
        </w:tc>
        <w:tc>
          <w:tcPr>
            <w:tcW w:w="359" w:type="pct"/>
          </w:tcPr>
          <w:p w14:paraId="7A7223EC" w14:textId="7A00D893" w:rsidR="005E445E" w:rsidRPr="00FF5AED" w:rsidRDefault="005E445E" w:rsidP="00326D8D">
            <w:pPr>
              <w:rPr>
                <w:rFonts w:ascii="EYInterstate Light" w:hAnsi="EYInterstate Light" w:cs="Calibri"/>
                <w:color w:val="000000"/>
                <w:sz w:val="20"/>
                <w:szCs w:val="20"/>
              </w:rPr>
            </w:pPr>
          </w:p>
        </w:tc>
        <w:tc>
          <w:tcPr>
            <w:tcW w:w="390" w:type="pct"/>
          </w:tcPr>
          <w:p w14:paraId="07D9013C" w14:textId="1422115D" w:rsidR="005E445E" w:rsidRPr="00FF5AED" w:rsidRDefault="005E445E" w:rsidP="00326D8D">
            <w:pPr>
              <w:rPr>
                <w:rFonts w:ascii="EYInterstate Light" w:hAnsi="EYInterstate Light" w:cs="Calibri"/>
                <w:color w:val="000000"/>
                <w:sz w:val="20"/>
                <w:szCs w:val="20"/>
              </w:rPr>
            </w:pPr>
          </w:p>
        </w:tc>
        <w:tc>
          <w:tcPr>
            <w:tcW w:w="255" w:type="pct"/>
          </w:tcPr>
          <w:p w14:paraId="2B110EE0" w14:textId="552C00A8" w:rsidR="005E445E" w:rsidRPr="00FF5AED" w:rsidRDefault="005E445E" w:rsidP="00326D8D">
            <w:pPr>
              <w:rPr>
                <w:rFonts w:ascii="EYInterstate Light" w:hAnsi="EYInterstate Light" w:cs="Calibri"/>
                <w:color w:val="000000"/>
                <w:sz w:val="20"/>
                <w:szCs w:val="20"/>
              </w:rPr>
            </w:pPr>
          </w:p>
        </w:tc>
        <w:tc>
          <w:tcPr>
            <w:tcW w:w="460" w:type="pct"/>
          </w:tcPr>
          <w:p w14:paraId="48746411" w14:textId="75A4FA87" w:rsidR="005E445E" w:rsidRPr="00FF5AED" w:rsidRDefault="005E445E" w:rsidP="00326D8D">
            <w:pPr>
              <w:rPr>
                <w:rFonts w:ascii="EYInterstate Light" w:hAnsi="EYInterstate Light" w:cs="Calibri"/>
                <w:color w:val="000000"/>
                <w:sz w:val="20"/>
                <w:szCs w:val="20"/>
              </w:rPr>
            </w:pPr>
          </w:p>
        </w:tc>
        <w:tc>
          <w:tcPr>
            <w:tcW w:w="457" w:type="pct"/>
          </w:tcPr>
          <w:p w14:paraId="342FBEF6" w14:textId="0BB68F52" w:rsidR="005E445E" w:rsidRPr="00FF5AED" w:rsidRDefault="005E445E" w:rsidP="00326D8D">
            <w:pPr>
              <w:rPr>
                <w:rFonts w:ascii="EYInterstate Light" w:hAnsi="EYInterstate Light" w:cs="Calibri"/>
                <w:color w:val="000000"/>
                <w:sz w:val="20"/>
                <w:szCs w:val="20"/>
              </w:rPr>
            </w:pPr>
          </w:p>
        </w:tc>
        <w:tc>
          <w:tcPr>
            <w:tcW w:w="390" w:type="pct"/>
          </w:tcPr>
          <w:p w14:paraId="26BDB497" w14:textId="2C9C8567" w:rsidR="005E445E" w:rsidRPr="00FF5AED" w:rsidRDefault="005E445E" w:rsidP="00326D8D">
            <w:pPr>
              <w:rPr>
                <w:rFonts w:ascii="EYInterstate Light" w:hAnsi="EYInterstate Light" w:cs="Calibri"/>
                <w:color w:val="000000"/>
                <w:sz w:val="20"/>
                <w:szCs w:val="20"/>
              </w:rPr>
            </w:pPr>
          </w:p>
        </w:tc>
        <w:tc>
          <w:tcPr>
            <w:tcW w:w="255" w:type="pct"/>
          </w:tcPr>
          <w:p w14:paraId="56C5DACC" w14:textId="3A1AAE46" w:rsidR="005E445E" w:rsidRPr="00FF5AED" w:rsidRDefault="005E445E" w:rsidP="00326D8D">
            <w:pPr>
              <w:rPr>
                <w:rFonts w:ascii="EYInterstate Light" w:hAnsi="EYInterstate Light" w:cs="Calibri"/>
                <w:color w:val="000000"/>
                <w:sz w:val="20"/>
                <w:szCs w:val="20"/>
              </w:rPr>
            </w:pPr>
          </w:p>
        </w:tc>
        <w:tc>
          <w:tcPr>
            <w:tcW w:w="457" w:type="pct"/>
          </w:tcPr>
          <w:p w14:paraId="7F67AB0F" w14:textId="67D6E4F6" w:rsidR="005E445E" w:rsidRPr="00FF5AED" w:rsidRDefault="005E445E" w:rsidP="00326D8D">
            <w:pPr>
              <w:rPr>
                <w:rFonts w:ascii="EYInterstate Light" w:hAnsi="EYInterstate Light" w:cs="Calibri"/>
                <w:color w:val="000000"/>
                <w:sz w:val="20"/>
                <w:szCs w:val="20"/>
              </w:rPr>
            </w:pPr>
          </w:p>
        </w:tc>
        <w:tc>
          <w:tcPr>
            <w:tcW w:w="331" w:type="pct"/>
          </w:tcPr>
          <w:p w14:paraId="471A4E51" w14:textId="7DBD724D" w:rsidR="005E445E" w:rsidRPr="00FF5AED" w:rsidRDefault="005E445E" w:rsidP="00326D8D">
            <w:pPr>
              <w:jc w:val="center"/>
              <w:rPr>
                <w:rFonts w:ascii="EYInterstate Light" w:hAnsi="EYInterstate Light" w:cs="Calibri"/>
                <w:color w:val="000000"/>
                <w:sz w:val="20"/>
                <w:szCs w:val="20"/>
              </w:rPr>
            </w:pPr>
          </w:p>
        </w:tc>
        <w:tc>
          <w:tcPr>
            <w:tcW w:w="576" w:type="pct"/>
          </w:tcPr>
          <w:p w14:paraId="573B5A9B" w14:textId="12D12D24" w:rsidR="005E445E" w:rsidRPr="00FF5AED" w:rsidRDefault="005E445E" w:rsidP="00326D8D">
            <w:pPr>
              <w:rPr>
                <w:rFonts w:ascii="EYInterstate Light" w:hAnsi="EYInterstate Light" w:cs="Calibri"/>
                <w:color w:val="000000"/>
                <w:sz w:val="20"/>
                <w:szCs w:val="20"/>
              </w:rPr>
            </w:pPr>
          </w:p>
        </w:tc>
        <w:tc>
          <w:tcPr>
            <w:tcW w:w="611" w:type="pct"/>
          </w:tcPr>
          <w:p w14:paraId="1B0FDCB4" w14:textId="77777777" w:rsidR="005E445E" w:rsidRPr="00EB6125" w:rsidRDefault="005E445E" w:rsidP="00326D8D">
            <w:pPr>
              <w:rPr>
                <w:rFonts w:ascii="EYInterstate Light" w:hAnsi="EYInterstate Light" w:cs="Calibri"/>
                <w:color w:val="000000"/>
                <w:sz w:val="20"/>
                <w:szCs w:val="20"/>
              </w:rPr>
            </w:pPr>
          </w:p>
        </w:tc>
      </w:tr>
      <w:tr w:rsidR="005E445E" w:rsidRPr="00EB6125" w14:paraId="3DA82420" w14:textId="77777777" w:rsidTr="00456617">
        <w:trPr>
          <w:trHeight w:val="870"/>
          <w:tblHeader/>
        </w:trPr>
        <w:tc>
          <w:tcPr>
            <w:tcW w:w="460" w:type="pct"/>
          </w:tcPr>
          <w:p w14:paraId="77A5AFCC" w14:textId="2C29AC83" w:rsidR="005E445E" w:rsidRPr="00FF5AED" w:rsidRDefault="005E445E" w:rsidP="00326D8D">
            <w:pPr>
              <w:rPr>
                <w:rFonts w:ascii="EYInterstate Light" w:hAnsi="EYInterstate Light" w:cs="Calibri"/>
                <w:color w:val="000000"/>
                <w:sz w:val="20"/>
                <w:szCs w:val="20"/>
              </w:rPr>
            </w:pPr>
          </w:p>
        </w:tc>
        <w:tc>
          <w:tcPr>
            <w:tcW w:w="359" w:type="pct"/>
          </w:tcPr>
          <w:p w14:paraId="2A561760" w14:textId="0C8D84BB" w:rsidR="005E445E" w:rsidRPr="00FF5AED" w:rsidRDefault="005E445E" w:rsidP="00326D8D">
            <w:pPr>
              <w:rPr>
                <w:rFonts w:ascii="EYInterstate Light" w:hAnsi="EYInterstate Light" w:cs="Calibri"/>
                <w:color w:val="000000"/>
                <w:sz w:val="20"/>
                <w:szCs w:val="20"/>
              </w:rPr>
            </w:pPr>
          </w:p>
        </w:tc>
        <w:tc>
          <w:tcPr>
            <w:tcW w:w="390" w:type="pct"/>
          </w:tcPr>
          <w:p w14:paraId="43CB97DD" w14:textId="5110CCCC" w:rsidR="005E445E" w:rsidRPr="00FF5AED" w:rsidRDefault="005E445E" w:rsidP="00326D8D">
            <w:pPr>
              <w:rPr>
                <w:rFonts w:ascii="EYInterstate Light" w:hAnsi="EYInterstate Light" w:cs="Calibri"/>
                <w:color w:val="000000"/>
                <w:sz w:val="20"/>
                <w:szCs w:val="20"/>
              </w:rPr>
            </w:pPr>
          </w:p>
        </w:tc>
        <w:tc>
          <w:tcPr>
            <w:tcW w:w="255" w:type="pct"/>
          </w:tcPr>
          <w:p w14:paraId="748DD8E4" w14:textId="23AA2316" w:rsidR="005E445E" w:rsidRPr="00FF5AED" w:rsidRDefault="005E445E" w:rsidP="00326D8D">
            <w:pPr>
              <w:rPr>
                <w:rFonts w:ascii="EYInterstate Light" w:hAnsi="EYInterstate Light" w:cs="Calibri"/>
                <w:color w:val="000000"/>
                <w:sz w:val="20"/>
                <w:szCs w:val="20"/>
              </w:rPr>
            </w:pPr>
          </w:p>
        </w:tc>
        <w:tc>
          <w:tcPr>
            <w:tcW w:w="460" w:type="pct"/>
          </w:tcPr>
          <w:p w14:paraId="00C69A58" w14:textId="67EDAA46" w:rsidR="005E445E" w:rsidRPr="00FF5AED" w:rsidRDefault="005E445E" w:rsidP="00326D8D">
            <w:pPr>
              <w:rPr>
                <w:rFonts w:ascii="EYInterstate Light" w:hAnsi="EYInterstate Light" w:cs="Calibri"/>
                <w:color w:val="000000"/>
                <w:sz w:val="20"/>
                <w:szCs w:val="20"/>
              </w:rPr>
            </w:pPr>
          </w:p>
        </w:tc>
        <w:tc>
          <w:tcPr>
            <w:tcW w:w="457" w:type="pct"/>
          </w:tcPr>
          <w:p w14:paraId="5E1BCAA7" w14:textId="4CF82D46" w:rsidR="005E445E" w:rsidRPr="00FF5AED" w:rsidRDefault="005E445E" w:rsidP="00326D8D">
            <w:pPr>
              <w:rPr>
                <w:rFonts w:ascii="EYInterstate Light" w:hAnsi="EYInterstate Light" w:cs="Calibri"/>
                <w:color w:val="000000"/>
                <w:sz w:val="20"/>
                <w:szCs w:val="20"/>
              </w:rPr>
            </w:pPr>
          </w:p>
        </w:tc>
        <w:tc>
          <w:tcPr>
            <w:tcW w:w="390" w:type="pct"/>
          </w:tcPr>
          <w:p w14:paraId="6B3A5AB5" w14:textId="3A8CF74E" w:rsidR="005E445E" w:rsidRPr="00FF5AED" w:rsidRDefault="005E445E" w:rsidP="00326D8D">
            <w:pPr>
              <w:rPr>
                <w:rFonts w:ascii="EYInterstate Light" w:hAnsi="EYInterstate Light" w:cs="Calibri"/>
                <w:color w:val="000000"/>
                <w:sz w:val="20"/>
                <w:szCs w:val="20"/>
              </w:rPr>
            </w:pPr>
          </w:p>
        </w:tc>
        <w:tc>
          <w:tcPr>
            <w:tcW w:w="255" w:type="pct"/>
          </w:tcPr>
          <w:p w14:paraId="38B6C897" w14:textId="613B49D9" w:rsidR="005E445E" w:rsidRPr="00FF5AED" w:rsidRDefault="005E445E" w:rsidP="00326D8D">
            <w:pPr>
              <w:rPr>
                <w:rFonts w:ascii="EYInterstate Light" w:hAnsi="EYInterstate Light" w:cs="Calibri"/>
                <w:color w:val="000000"/>
                <w:sz w:val="20"/>
                <w:szCs w:val="20"/>
              </w:rPr>
            </w:pPr>
          </w:p>
        </w:tc>
        <w:tc>
          <w:tcPr>
            <w:tcW w:w="457" w:type="pct"/>
          </w:tcPr>
          <w:p w14:paraId="573A25FE" w14:textId="4EAD163F" w:rsidR="005E445E" w:rsidRPr="00FF5AED" w:rsidRDefault="005E445E" w:rsidP="00326D8D">
            <w:pPr>
              <w:rPr>
                <w:rFonts w:ascii="EYInterstate Light" w:hAnsi="EYInterstate Light" w:cs="Calibri"/>
                <w:color w:val="000000"/>
                <w:sz w:val="20"/>
                <w:szCs w:val="20"/>
              </w:rPr>
            </w:pPr>
          </w:p>
        </w:tc>
        <w:tc>
          <w:tcPr>
            <w:tcW w:w="331" w:type="pct"/>
          </w:tcPr>
          <w:p w14:paraId="6CD052A5" w14:textId="14384B4A" w:rsidR="005E445E" w:rsidRPr="00FF5AED" w:rsidRDefault="005E445E" w:rsidP="00326D8D">
            <w:pPr>
              <w:jc w:val="center"/>
              <w:rPr>
                <w:rFonts w:ascii="EYInterstate Light" w:hAnsi="EYInterstate Light" w:cs="Calibri"/>
                <w:color w:val="000000"/>
                <w:sz w:val="20"/>
                <w:szCs w:val="20"/>
              </w:rPr>
            </w:pPr>
          </w:p>
        </w:tc>
        <w:tc>
          <w:tcPr>
            <w:tcW w:w="576" w:type="pct"/>
          </w:tcPr>
          <w:p w14:paraId="0EFF67D3" w14:textId="3BBE726B" w:rsidR="005E445E" w:rsidRPr="00FF5AED" w:rsidRDefault="005E445E" w:rsidP="00326D8D">
            <w:pPr>
              <w:rPr>
                <w:rFonts w:ascii="EYInterstate Light" w:hAnsi="EYInterstate Light" w:cs="Calibri"/>
                <w:color w:val="000000"/>
                <w:sz w:val="20"/>
                <w:szCs w:val="20"/>
              </w:rPr>
            </w:pPr>
          </w:p>
        </w:tc>
        <w:tc>
          <w:tcPr>
            <w:tcW w:w="611" w:type="pct"/>
          </w:tcPr>
          <w:p w14:paraId="773EC212" w14:textId="77777777" w:rsidR="005E445E" w:rsidRPr="00EB6125" w:rsidRDefault="005E445E" w:rsidP="00326D8D">
            <w:pPr>
              <w:rPr>
                <w:rFonts w:ascii="EYInterstate Light" w:hAnsi="EYInterstate Light" w:cs="Calibri"/>
                <w:color w:val="000000"/>
                <w:sz w:val="20"/>
                <w:szCs w:val="20"/>
              </w:rPr>
            </w:pPr>
          </w:p>
        </w:tc>
      </w:tr>
    </w:tbl>
    <w:p w14:paraId="1C6512E1" w14:textId="7BE48EF5" w:rsidR="005E445E" w:rsidRPr="005E445E" w:rsidRDefault="005E445E" w:rsidP="005E445E">
      <w:pPr>
        <w:sectPr w:rsidR="005E445E" w:rsidRPr="005E445E" w:rsidSect="00D43D3A">
          <w:pgSz w:w="15840" w:h="12240" w:orient="landscape"/>
          <w:pgMar w:top="1134" w:right="1021" w:bottom="1134" w:left="1021" w:header="720" w:footer="720" w:gutter="0"/>
          <w:cols w:space="720"/>
          <w:docGrid w:linePitch="360"/>
        </w:sectPr>
      </w:pPr>
    </w:p>
    <w:p w14:paraId="5F68E94F" w14:textId="1BAD735F" w:rsidR="00AF193E" w:rsidRPr="00EB6125" w:rsidRDefault="002F71C7" w:rsidP="00765FF2">
      <w:pPr>
        <w:pStyle w:val="Heading1"/>
        <w:numPr>
          <w:ilvl w:val="1"/>
          <w:numId w:val="20"/>
        </w:numPr>
        <w:ind w:left="567"/>
        <w:rPr>
          <w:rFonts w:ascii="EYInterstate Light" w:hAnsi="EYInterstate Light"/>
          <w:sz w:val="24"/>
          <w:szCs w:val="24"/>
        </w:rPr>
      </w:pPr>
      <w:bookmarkStart w:id="16" w:name="_Toc226797465"/>
      <w:r w:rsidRPr="00EB6125">
        <w:rPr>
          <w:rFonts w:ascii="EYInterstate Light" w:hAnsi="EYInterstate Light"/>
          <w:sz w:val="24"/>
          <w:szCs w:val="24"/>
        </w:rPr>
        <w:lastRenderedPageBreak/>
        <w:t>Section 2 — Department / Officer Form Fields</w:t>
      </w:r>
      <w:bookmarkEnd w:id="16"/>
    </w:p>
    <w:p w14:paraId="2A7502BA" w14:textId="55CBE85E" w:rsidR="00D4356F" w:rsidRDefault="00ED2C11" w:rsidP="00765FF2">
      <w:pPr>
        <w:pStyle w:val="Heading1"/>
        <w:numPr>
          <w:ilvl w:val="2"/>
          <w:numId w:val="20"/>
        </w:numPr>
        <w:ind w:left="142" w:hanging="142"/>
        <w:rPr>
          <w:rFonts w:ascii="EYInterstate Light" w:hAnsi="EYInterstate Light"/>
          <w:sz w:val="24"/>
          <w:szCs w:val="24"/>
        </w:rPr>
      </w:pPr>
      <w:bookmarkStart w:id="17" w:name="_Toc226797466"/>
      <w:r w:rsidRPr="00EB6125">
        <w:rPr>
          <w:rFonts w:ascii="EYInterstate Light" w:hAnsi="EYInterstate Light"/>
          <w:sz w:val="24"/>
          <w:szCs w:val="24"/>
        </w:rPr>
        <w:t xml:space="preserve">Role Name: </w:t>
      </w:r>
      <w:bookmarkEnd w:id="17"/>
    </w:p>
    <w:p w14:paraId="74A2602A" w14:textId="77777777" w:rsidR="009C4EBD" w:rsidRPr="009C4EBD" w:rsidRDefault="009C4EBD" w:rsidP="009C4EBD"/>
    <w:tbl>
      <w:tblPr>
        <w:tblStyle w:val="TableGrid"/>
        <w:tblW w:w="0" w:type="auto"/>
        <w:tblLook w:val="04A0" w:firstRow="1" w:lastRow="0" w:firstColumn="1" w:lastColumn="0" w:noHBand="0" w:noVBand="1"/>
      </w:tblPr>
      <w:tblGrid>
        <w:gridCol w:w="1368"/>
        <w:gridCol w:w="1217"/>
        <w:gridCol w:w="3056"/>
        <w:gridCol w:w="959"/>
        <w:gridCol w:w="1396"/>
        <w:gridCol w:w="1966"/>
      </w:tblGrid>
      <w:tr w:rsidR="00C65067" w:rsidRPr="00D43D3A" w14:paraId="1C87CDC8" w14:textId="77777777" w:rsidTr="009C4EBD">
        <w:trPr>
          <w:trHeight w:val="300"/>
        </w:trPr>
        <w:tc>
          <w:tcPr>
            <w:tcW w:w="1384" w:type="dxa"/>
            <w:shd w:val="clear" w:color="auto" w:fill="FFE600"/>
            <w:hideMark/>
          </w:tcPr>
          <w:p w14:paraId="03215150" w14:textId="6D7D1EA6" w:rsidR="00C65067" w:rsidRPr="00D43D3A" w:rsidRDefault="00B5066F" w:rsidP="00C65067">
            <w:pPr>
              <w:spacing w:after="80"/>
              <w:rPr>
                <w:rFonts w:ascii="EYInterstate Light" w:hAnsi="EYInterstate Light" w:cstheme="majorHAnsi"/>
                <w:b/>
                <w:bCs/>
                <w:sz w:val="20"/>
                <w:szCs w:val="16"/>
              </w:rPr>
            </w:pPr>
            <w:r w:rsidRPr="00D43D3A">
              <w:rPr>
                <w:rFonts w:ascii="EYInterstate Light" w:hAnsi="EYInterstate Light" w:cstheme="majorHAnsi"/>
                <w:b/>
                <w:bCs/>
                <w:sz w:val="20"/>
                <w:szCs w:val="16"/>
              </w:rPr>
              <w:t>Workflow</w:t>
            </w:r>
            <w:r w:rsidR="00C65067" w:rsidRPr="00D43D3A">
              <w:rPr>
                <w:rFonts w:ascii="EYInterstate Light" w:hAnsi="EYInterstate Light" w:cstheme="majorHAnsi"/>
                <w:b/>
                <w:bCs/>
                <w:sz w:val="20"/>
                <w:szCs w:val="16"/>
              </w:rPr>
              <w:t xml:space="preserve"> 1</w:t>
            </w:r>
          </w:p>
        </w:tc>
        <w:tc>
          <w:tcPr>
            <w:tcW w:w="8804" w:type="dxa"/>
            <w:gridSpan w:val="5"/>
            <w:shd w:val="clear" w:color="auto" w:fill="FFE600"/>
            <w:hideMark/>
          </w:tcPr>
          <w:p w14:paraId="30392D33" w14:textId="0A9E42A2" w:rsidR="00C65067" w:rsidRPr="00D43D3A" w:rsidRDefault="00C65067" w:rsidP="00C65067">
            <w:pPr>
              <w:spacing w:after="80"/>
              <w:rPr>
                <w:rFonts w:ascii="EYInterstate Light" w:hAnsi="EYInterstate Light" w:cstheme="majorHAnsi"/>
                <w:b/>
                <w:bCs/>
                <w:sz w:val="20"/>
                <w:szCs w:val="16"/>
              </w:rPr>
            </w:pPr>
            <w:r w:rsidRPr="00D43D3A">
              <w:rPr>
                <w:rFonts w:ascii="EYInterstate Light" w:hAnsi="EYInterstate Light" w:cstheme="majorHAnsi"/>
                <w:b/>
                <w:bCs/>
                <w:sz w:val="20"/>
                <w:szCs w:val="16"/>
              </w:rPr>
              <w:t xml:space="preserve">Section Name: For Department Use Only | Role Name: </w:t>
            </w:r>
          </w:p>
        </w:tc>
      </w:tr>
      <w:tr w:rsidR="00C65067" w:rsidRPr="00D43D3A" w14:paraId="6EE32394" w14:textId="77777777" w:rsidTr="009C4EBD">
        <w:trPr>
          <w:trHeight w:val="600"/>
        </w:trPr>
        <w:tc>
          <w:tcPr>
            <w:tcW w:w="1384" w:type="dxa"/>
            <w:shd w:val="clear" w:color="auto" w:fill="FFE600"/>
            <w:hideMark/>
          </w:tcPr>
          <w:p w14:paraId="20EE2A61" w14:textId="77777777" w:rsidR="00C65067" w:rsidRPr="00D43D3A" w:rsidRDefault="00C65067" w:rsidP="00C65067">
            <w:pPr>
              <w:spacing w:after="80"/>
              <w:rPr>
                <w:rFonts w:ascii="EYInterstate Light" w:hAnsi="EYInterstate Light" w:cstheme="majorHAnsi"/>
                <w:b/>
                <w:sz w:val="20"/>
                <w:szCs w:val="16"/>
              </w:rPr>
            </w:pPr>
            <w:r w:rsidRPr="00D43D3A">
              <w:rPr>
                <w:rFonts w:ascii="EYInterstate Light" w:hAnsi="EYInterstate Light" w:cstheme="majorHAnsi"/>
                <w:b/>
                <w:sz w:val="20"/>
                <w:szCs w:val="16"/>
              </w:rPr>
              <w:t>#</w:t>
            </w:r>
          </w:p>
        </w:tc>
        <w:tc>
          <w:tcPr>
            <w:tcW w:w="1224" w:type="dxa"/>
            <w:shd w:val="clear" w:color="auto" w:fill="FFE600"/>
            <w:hideMark/>
          </w:tcPr>
          <w:p w14:paraId="6BDC91F8" w14:textId="77777777" w:rsidR="00C65067" w:rsidRPr="00D43D3A" w:rsidRDefault="00C65067" w:rsidP="00C65067">
            <w:pPr>
              <w:spacing w:after="80"/>
              <w:rPr>
                <w:rFonts w:ascii="EYInterstate Light" w:hAnsi="EYInterstate Light" w:cstheme="majorHAnsi"/>
                <w:b/>
                <w:sz w:val="20"/>
                <w:szCs w:val="16"/>
              </w:rPr>
            </w:pPr>
            <w:r w:rsidRPr="00D43D3A">
              <w:rPr>
                <w:rFonts w:ascii="EYInterstate Light" w:hAnsi="EYInterstate Light" w:cstheme="majorHAnsi"/>
                <w:b/>
                <w:sz w:val="20"/>
                <w:szCs w:val="16"/>
              </w:rPr>
              <w:t>Field Name</w:t>
            </w:r>
          </w:p>
        </w:tc>
        <w:tc>
          <w:tcPr>
            <w:tcW w:w="3188" w:type="dxa"/>
            <w:shd w:val="clear" w:color="auto" w:fill="FFE600"/>
            <w:hideMark/>
          </w:tcPr>
          <w:p w14:paraId="07D8C2EB" w14:textId="77777777" w:rsidR="00C65067" w:rsidRPr="00D43D3A" w:rsidRDefault="00C65067" w:rsidP="00C65067">
            <w:pPr>
              <w:spacing w:after="80"/>
              <w:rPr>
                <w:rFonts w:ascii="EYInterstate Light" w:hAnsi="EYInterstate Light" w:cstheme="majorHAnsi"/>
                <w:b/>
                <w:sz w:val="20"/>
                <w:szCs w:val="16"/>
              </w:rPr>
            </w:pPr>
            <w:r w:rsidRPr="00D43D3A">
              <w:rPr>
                <w:rFonts w:ascii="EYInterstate Light" w:hAnsi="EYInterstate Light" w:cstheme="majorHAnsi"/>
                <w:b/>
                <w:sz w:val="20"/>
                <w:szCs w:val="16"/>
              </w:rPr>
              <w:t>Type</w:t>
            </w:r>
          </w:p>
        </w:tc>
        <w:tc>
          <w:tcPr>
            <w:tcW w:w="979" w:type="dxa"/>
            <w:shd w:val="clear" w:color="auto" w:fill="FFE600"/>
            <w:hideMark/>
          </w:tcPr>
          <w:p w14:paraId="21BA7389" w14:textId="77777777" w:rsidR="00C65067" w:rsidRPr="00D43D3A" w:rsidRDefault="00C65067" w:rsidP="00C65067">
            <w:pPr>
              <w:spacing w:after="80"/>
              <w:rPr>
                <w:rFonts w:ascii="EYInterstate Light" w:hAnsi="EYInterstate Light" w:cstheme="majorHAnsi"/>
                <w:b/>
                <w:sz w:val="20"/>
                <w:szCs w:val="16"/>
              </w:rPr>
            </w:pPr>
            <w:r w:rsidRPr="00D43D3A">
              <w:rPr>
                <w:rFonts w:ascii="EYInterstate Light" w:hAnsi="EYInterstate Light" w:cstheme="majorHAnsi"/>
                <w:b/>
                <w:sz w:val="20"/>
                <w:szCs w:val="16"/>
              </w:rPr>
              <w:t>Grid</w:t>
            </w:r>
          </w:p>
        </w:tc>
        <w:tc>
          <w:tcPr>
            <w:tcW w:w="1406" w:type="dxa"/>
            <w:shd w:val="clear" w:color="auto" w:fill="FFE600"/>
            <w:hideMark/>
          </w:tcPr>
          <w:p w14:paraId="08EF1129" w14:textId="77777777" w:rsidR="00C65067" w:rsidRPr="00D43D3A" w:rsidRDefault="00C65067" w:rsidP="00C65067">
            <w:pPr>
              <w:spacing w:after="80"/>
              <w:rPr>
                <w:rFonts w:ascii="EYInterstate Light" w:hAnsi="EYInterstate Light" w:cstheme="majorHAnsi"/>
                <w:b/>
                <w:sz w:val="20"/>
                <w:szCs w:val="16"/>
              </w:rPr>
            </w:pPr>
            <w:r w:rsidRPr="00D43D3A">
              <w:rPr>
                <w:rFonts w:ascii="EYInterstate Light" w:hAnsi="EYInterstate Light" w:cstheme="majorHAnsi"/>
                <w:b/>
                <w:sz w:val="20"/>
                <w:szCs w:val="16"/>
              </w:rPr>
              <w:t>Mandatory</w:t>
            </w:r>
          </w:p>
        </w:tc>
        <w:tc>
          <w:tcPr>
            <w:tcW w:w="2007" w:type="dxa"/>
            <w:shd w:val="clear" w:color="auto" w:fill="FFE600"/>
            <w:hideMark/>
          </w:tcPr>
          <w:p w14:paraId="567202D2" w14:textId="77777777" w:rsidR="00C65067" w:rsidRPr="00D43D3A" w:rsidRDefault="00C65067" w:rsidP="00C65067">
            <w:pPr>
              <w:spacing w:after="80"/>
              <w:rPr>
                <w:rFonts w:ascii="EYInterstate Light" w:hAnsi="EYInterstate Light" w:cstheme="majorHAnsi"/>
                <w:b/>
                <w:sz w:val="20"/>
                <w:szCs w:val="16"/>
              </w:rPr>
            </w:pPr>
            <w:r w:rsidRPr="00D43D3A">
              <w:rPr>
                <w:rFonts w:ascii="EYInterstate Light" w:hAnsi="EYInterstate Light" w:cstheme="majorHAnsi"/>
                <w:b/>
                <w:sz w:val="20"/>
                <w:szCs w:val="16"/>
              </w:rPr>
              <w:t>Validation / Notes</w:t>
            </w:r>
          </w:p>
        </w:tc>
      </w:tr>
      <w:tr w:rsidR="00C65067" w:rsidRPr="00D43D3A" w14:paraId="59A574D7" w14:textId="77777777" w:rsidTr="009C4EBD">
        <w:trPr>
          <w:trHeight w:val="739"/>
        </w:trPr>
        <w:tc>
          <w:tcPr>
            <w:tcW w:w="1384" w:type="dxa"/>
            <w:hideMark/>
          </w:tcPr>
          <w:p w14:paraId="1AD8D72F" w14:textId="77777777" w:rsidR="00C65067" w:rsidRPr="00D43D3A" w:rsidRDefault="00C65067" w:rsidP="00C65067">
            <w:pPr>
              <w:spacing w:after="80"/>
              <w:rPr>
                <w:rFonts w:ascii="EYInterstate Light" w:hAnsi="EYInterstate Light" w:cstheme="majorHAnsi"/>
                <w:sz w:val="20"/>
                <w:szCs w:val="16"/>
              </w:rPr>
            </w:pPr>
            <w:r w:rsidRPr="00D43D3A">
              <w:rPr>
                <w:rFonts w:ascii="EYInterstate Light" w:hAnsi="EYInterstate Light" w:cstheme="majorHAnsi"/>
                <w:sz w:val="20"/>
                <w:szCs w:val="16"/>
              </w:rPr>
              <w:t>1</w:t>
            </w:r>
          </w:p>
        </w:tc>
        <w:tc>
          <w:tcPr>
            <w:tcW w:w="1224" w:type="dxa"/>
            <w:hideMark/>
          </w:tcPr>
          <w:p w14:paraId="0BC3E7A4" w14:textId="77777777" w:rsidR="00C65067" w:rsidRPr="00D43D3A" w:rsidRDefault="00C65067" w:rsidP="00C65067">
            <w:pPr>
              <w:spacing w:after="80"/>
              <w:rPr>
                <w:rFonts w:ascii="EYInterstate Light" w:hAnsi="EYInterstate Light" w:cstheme="majorHAnsi"/>
                <w:sz w:val="20"/>
                <w:szCs w:val="16"/>
              </w:rPr>
            </w:pPr>
            <w:r w:rsidRPr="00D43D3A">
              <w:rPr>
                <w:rFonts w:ascii="EYInterstate Light" w:hAnsi="EYInterstate Light" w:cstheme="majorHAnsi"/>
                <w:sz w:val="20"/>
                <w:szCs w:val="16"/>
              </w:rPr>
              <w:t>Comment</w:t>
            </w:r>
          </w:p>
        </w:tc>
        <w:tc>
          <w:tcPr>
            <w:tcW w:w="3188" w:type="dxa"/>
            <w:hideMark/>
          </w:tcPr>
          <w:p w14:paraId="759A2F94" w14:textId="77777777" w:rsidR="00C65067" w:rsidRPr="00D43D3A" w:rsidRDefault="00C65067" w:rsidP="00C65067">
            <w:pPr>
              <w:spacing w:after="80"/>
              <w:rPr>
                <w:rFonts w:ascii="EYInterstate Light" w:hAnsi="EYInterstate Light" w:cstheme="majorHAnsi"/>
                <w:sz w:val="20"/>
                <w:szCs w:val="16"/>
              </w:rPr>
            </w:pPr>
            <w:r w:rsidRPr="00D43D3A">
              <w:rPr>
                <w:rFonts w:ascii="EYInterstate Light" w:hAnsi="EYInterstate Light" w:cstheme="majorHAnsi"/>
                <w:sz w:val="20"/>
                <w:szCs w:val="16"/>
              </w:rPr>
              <w:t>Text Area</w:t>
            </w:r>
          </w:p>
        </w:tc>
        <w:tc>
          <w:tcPr>
            <w:tcW w:w="979" w:type="dxa"/>
            <w:hideMark/>
          </w:tcPr>
          <w:p w14:paraId="37203907" w14:textId="77777777" w:rsidR="00C65067" w:rsidRPr="00D43D3A" w:rsidRDefault="00C65067" w:rsidP="00C65067">
            <w:pPr>
              <w:spacing w:after="80"/>
              <w:rPr>
                <w:rFonts w:ascii="EYInterstate Light" w:hAnsi="EYInterstate Light" w:cstheme="majorHAnsi"/>
                <w:sz w:val="20"/>
                <w:szCs w:val="16"/>
              </w:rPr>
            </w:pPr>
            <w:r w:rsidRPr="00D43D3A">
              <w:rPr>
                <w:rFonts w:ascii="EYInterstate Light" w:hAnsi="EYInterstate Light" w:cstheme="majorHAnsi"/>
                <w:sz w:val="20"/>
                <w:szCs w:val="16"/>
              </w:rPr>
              <w:t>6</w:t>
            </w:r>
          </w:p>
        </w:tc>
        <w:tc>
          <w:tcPr>
            <w:tcW w:w="1406" w:type="dxa"/>
            <w:hideMark/>
          </w:tcPr>
          <w:p w14:paraId="6A38898C" w14:textId="77777777" w:rsidR="00C65067" w:rsidRPr="00D43D3A" w:rsidRDefault="00C65067" w:rsidP="00C65067">
            <w:pPr>
              <w:spacing w:after="80"/>
              <w:rPr>
                <w:rFonts w:ascii="EYInterstate Light" w:hAnsi="EYInterstate Light" w:cstheme="majorHAnsi"/>
                <w:sz w:val="20"/>
                <w:szCs w:val="16"/>
              </w:rPr>
            </w:pPr>
            <w:r w:rsidRPr="00D43D3A">
              <w:rPr>
                <w:rFonts w:ascii="EYInterstate Light" w:hAnsi="EYInterstate Light" w:cstheme="majorHAnsi"/>
                <w:sz w:val="20"/>
                <w:szCs w:val="16"/>
              </w:rPr>
              <w:t>Mandatory</w:t>
            </w:r>
          </w:p>
        </w:tc>
        <w:tc>
          <w:tcPr>
            <w:tcW w:w="2007" w:type="dxa"/>
            <w:hideMark/>
          </w:tcPr>
          <w:p w14:paraId="1601AF0E" w14:textId="77777777" w:rsidR="00C65067" w:rsidRPr="00D43D3A" w:rsidRDefault="00C65067" w:rsidP="00C65067">
            <w:pPr>
              <w:spacing w:after="80"/>
              <w:rPr>
                <w:rFonts w:ascii="EYInterstate Light" w:hAnsi="EYInterstate Light" w:cstheme="majorHAnsi"/>
                <w:sz w:val="20"/>
                <w:szCs w:val="16"/>
              </w:rPr>
            </w:pPr>
            <w:r w:rsidRPr="00D43D3A">
              <w:rPr>
                <w:rFonts w:ascii="EYInterstate Light" w:hAnsi="EYInterstate Light" w:cstheme="majorHAnsi"/>
                <w:sz w:val="20"/>
                <w:szCs w:val="16"/>
              </w:rPr>
              <w:t>Max: 1000 chars | Briefly comments.</w:t>
            </w:r>
          </w:p>
        </w:tc>
      </w:tr>
      <w:tr w:rsidR="00C65067" w:rsidRPr="00D43D3A" w14:paraId="48AB9424" w14:textId="77777777" w:rsidTr="00456617">
        <w:trPr>
          <w:trHeight w:val="600"/>
        </w:trPr>
        <w:tc>
          <w:tcPr>
            <w:tcW w:w="1384" w:type="dxa"/>
          </w:tcPr>
          <w:p w14:paraId="3B804442" w14:textId="3E09B5D4" w:rsidR="00C65067" w:rsidRPr="00D43D3A" w:rsidRDefault="00C65067" w:rsidP="00C65067">
            <w:pPr>
              <w:spacing w:after="80"/>
              <w:rPr>
                <w:rFonts w:ascii="EYInterstate Light" w:hAnsi="EYInterstate Light" w:cstheme="majorHAnsi"/>
                <w:sz w:val="20"/>
                <w:szCs w:val="16"/>
              </w:rPr>
            </w:pPr>
          </w:p>
        </w:tc>
        <w:tc>
          <w:tcPr>
            <w:tcW w:w="1224" w:type="dxa"/>
          </w:tcPr>
          <w:p w14:paraId="42C75DE3" w14:textId="44E91CFB" w:rsidR="00C65067" w:rsidRPr="00D43D3A" w:rsidRDefault="00C65067" w:rsidP="00C65067">
            <w:pPr>
              <w:spacing w:after="80"/>
              <w:rPr>
                <w:rFonts w:ascii="EYInterstate Light" w:hAnsi="EYInterstate Light" w:cstheme="majorHAnsi"/>
                <w:sz w:val="20"/>
                <w:szCs w:val="16"/>
              </w:rPr>
            </w:pPr>
          </w:p>
        </w:tc>
        <w:tc>
          <w:tcPr>
            <w:tcW w:w="3188" w:type="dxa"/>
          </w:tcPr>
          <w:p w14:paraId="756992FF" w14:textId="57612584" w:rsidR="00C65067" w:rsidRPr="00D43D3A" w:rsidRDefault="00C65067" w:rsidP="00C65067">
            <w:pPr>
              <w:spacing w:after="80"/>
              <w:rPr>
                <w:rFonts w:ascii="EYInterstate Light" w:hAnsi="EYInterstate Light" w:cstheme="majorHAnsi"/>
                <w:sz w:val="20"/>
                <w:szCs w:val="16"/>
              </w:rPr>
            </w:pPr>
          </w:p>
        </w:tc>
        <w:tc>
          <w:tcPr>
            <w:tcW w:w="979" w:type="dxa"/>
          </w:tcPr>
          <w:p w14:paraId="6E39300D" w14:textId="7CDD7868" w:rsidR="00C65067" w:rsidRPr="00D43D3A" w:rsidRDefault="00C65067" w:rsidP="00C65067">
            <w:pPr>
              <w:spacing w:after="80"/>
              <w:rPr>
                <w:rFonts w:ascii="EYInterstate Light" w:hAnsi="EYInterstate Light" w:cstheme="majorHAnsi"/>
                <w:sz w:val="20"/>
                <w:szCs w:val="16"/>
              </w:rPr>
            </w:pPr>
          </w:p>
        </w:tc>
        <w:tc>
          <w:tcPr>
            <w:tcW w:w="1406" w:type="dxa"/>
          </w:tcPr>
          <w:p w14:paraId="22F566D3" w14:textId="5D3607FE" w:rsidR="00C65067" w:rsidRPr="00D43D3A" w:rsidRDefault="00C65067" w:rsidP="00C65067">
            <w:pPr>
              <w:spacing w:after="80"/>
              <w:rPr>
                <w:rFonts w:ascii="EYInterstate Light" w:hAnsi="EYInterstate Light" w:cstheme="majorHAnsi"/>
                <w:sz w:val="20"/>
                <w:szCs w:val="16"/>
              </w:rPr>
            </w:pPr>
          </w:p>
        </w:tc>
        <w:tc>
          <w:tcPr>
            <w:tcW w:w="2007" w:type="dxa"/>
          </w:tcPr>
          <w:p w14:paraId="3B76691F" w14:textId="746EE437" w:rsidR="00C65067" w:rsidRPr="00D43D3A" w:rsidRDefault="00C65067" w:rsidP="00C65067">
            <w:pPr>
              <w:spacing w:after="80"/>
              <w:rPr>
                <w:rFonts w:ascii="EYInterstate Light" w:hAnsi="EYInterstate Light" w:cstheme="majorHAnsi"/>
                <w:sz w:val="20"/>
                <w:szCs w:val="16"/>
              </w:rPr>
            </w:pPr>
          </w:p>
        </w:tc>
      </w:tr>
      <w:tr w:rsidR="00C65067" w:rsidRPr="00D43D3A" w14:paraId="0AA0A8CB" w14:textId="77777777" w:rsidTr="009C4EBD">
        <w:trPr>
          <w:trHeight w:val="600"/>
        </w:trPr>
        <w:tc>
          <w:tcPr>
            <w:tcW w:w="1384" w:type="dxa"/>
          </w:tcPr>
          <w:p w14:paraId="795F06A9" w14:textId="1A3CFA38" w:rsidR="00C65067" w:rsidRPr="00D43D3A" w:rsidRDefault="00C65067" w:rsidP="00C65067">
            <w:pPr>
              <w:spacing w:after="80"/>
              <w:rPr>
                <w:rFonts w:ascii="EYInterstate Light" w:hAnsi="EYInterstate Light" w:cstheme="majorHAnsi"/>
                <w:sz w:val="20"/>
                <w:szCs w:val="16"/>
              </w:rPr>
            </w:pPr>
          </w:p>
        </w:tc>
        <w:tc>
          <w:tcPr>
            <w:tcW w:w="1224" w:type="dxa"/>
          </w:tcPr>
          <w:p w14:paraId="4D8F7C93" w14:textId="757EBD9C" w:rsidR="00C65067" w:rsidRPr="00D43D3A" w:rsidRDefault="00C65067" w:rsidP="00C65067">
            <w:pPr>
              <w:spacing w:after="80"/>
              <w:rPr>
                <w:rFonts w:ascii="EYInterstate Light" w:hAnsi="EYInterstate Light" w:cstheme="majorHAnsi"/>
                <w:sz w:val="20"/>
                <w:szCs w:val="16"/>
              </w:rPr>
            </w:pPr>
          </w:p>
        </w:tc>
        <w:tc>
          <w:tcPr>
            <w:tcW w:w="3188" w:type="dxa"/>
          </w:tcPr>
          <w:p w14:paraId="14AB04EC" w14:textId="0744CD25" w:rsidR="00C65067" w:rsidRPr="00D43D3A" w:rsidRDefault="00C65067" w:rsidP="00C65067">
            <w:pPr>
              <w:spacing w:after="80"/>
              <w:rPr>
                <w:rFonts w:ascii="EYInterstate Light" w:hAnsi="EYInterstate Light" w:cstheme="majorHAnsi"/>
                <w:sz w:val="20"/>
                <w:szCs w:val="16"/>
              </w:rPr>
            </w:pPr>
          </w:p>
        </w:tc>
        <w:tc>
          <w:tcPr>
            <w:tcW w:w="979" w:type="dxa"/>
          </w:tcPr>
          <w:p w14:paraId="7FE88C53" w14:textId="15916E65" w:rsidR="00C65067" w:rsidRPr="00D43D3A" w:rsidRDefault="00C65067" w:rsidP="00C65067">
            <w:pPr>
              <w:spacing w:after="80"/>
              <w:rPr>
                <w:rFonts w:ascii="EYInterstate Light" w:hAnsi="EYInterstate Light" w:cstheme="majorHAnsi"/>
                <w:sz w:val="20"/>
                <w:szCs w:val="16"/>
              </w:rPr>
            </w:pPr>
          </w:p>
        </w:tc>
        <w:tc>
          <w:tcPr>
            <w:tcW w:w="1406" w:type="dxa"/>
          </w:tcPr>
          <w:p w14:paraId="175C4E02" w14:textId="77777777" w:rsidR="00C65067" w:rsidRPr="00D43D3A" w:rsidRDefault="00C65067" w:rsidP="00C65067">
            <w:pPr>
              <w:spacing w:after="80"/>
              <w:rPr>
                <w:rFonts w:ascii="EYInterstate Light" w:hAnsi="EYInterstate Light" w:cstheme="majorHAnsi"/>
                <w:sz w:val="20"/>
                <w:szCs w:val="16"/>
              </w:rPr>
            </w:pPr>
          </w:p>
        </w:tc>
        <w:tc>
          <w:tcPr>
            <w:tcW w:w="2007" w:type="dxa"/>
          </w:tcPr>
          <w:p w14:paraId="4B294DF6" w14:textId="77777777" w:rsidR="00C65067" w:rsidRPr="00D43D3A" w:rsidRDefault="00C65067" w:rsidP="00C65067">
            <w:pPr>
              <w:spacing w:after="80"/>
              <w:rPr>
                <w:rFonts w:ascii="EYInterstate Light" w:hAnsi="EYInterstate Light" w:cstheme="majorHAnsi"/>
                <w:sz w:val="20"/>
                <w:szCs w:val="16"/>
              </w:rPr>
            </w:pPr>
          </w:p>
        </w:tc>
      </w:tr>
    </w:tbl>
    <w:p w14:paraId="7A3B5BCB" w14:textId="77777777" w:rsidR="00C65067" w:rsidRPr="00EB6125" w:rsidRDefault="00C65067" w:rsidP="00456617">
      <w:pPr>
        <w:spacing w:after="80"/>
        <w:rPr>
          <w:rFonts w:ascii="EYInterstate Light" w:hAnsi="EYInterstate Light" w:cstheme="majorHAnsi"/>
          <w:sz w:val="28"/>
          <w:szCs w:val="28"/>
        </w:rPr>
      </w:pPr>
    </w:p>
    <w:sectPr w:rsidR="00C65067" w:rsidRPr="00EB6125" w:rsidSect="00034616">
      <w:pgSz w:w="12240" w:h="15840"/>
      <w:pgMar w:top="1020" w:right="1134" w:bottom="1020" w:left="113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CF5A6C1" w14:textId="77777777" w:rsidR="00E403BF" w:rsidRDefault="00E403BF" w:rsidP="007C0527">
      <w:r>
        <w:separator/>
      </w:r>
    </w:p>
  </w:endnote>
  <w:endnote w:type="continuationSeparator" w:id="0">
    <w:p w14:paraId="4FEF3EF7" w14:textId="77777777" w:rsidR="00E403BF" w:rsidRDefault="00E403BF" w:rsidP="007C052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pitch w:val="fixed"/>
    <w:sig w:usb0="00000003" w:usb1="00000000" w:usb2="00000000" w:usb3="00000000" w:csb0="00000001" w:csb1="00000000"/>
  </w:font>
  <w:font w:name="EYInterstate Regular">
    <w:panose1 w:val="02000503020000020004"/>
    <w:charset w:val="00"/>
    <w:family w:val="auto"/>
    <w:pitch w:val="variable"/>
    <w:sig w:usb0="800002AF" w:usb1="5000204A" w:usb2="00000000" w:usb3="00000000" w:csb0="0000009F" w:csb1="00000000"/>
  </w:font>
  <w:font w:name="EYInterstate Light">
    <w:altName w:val="Calibri"/>
    <w:panose1 w:val="02000506000000020004"/>
    <w:charset w:val="00"/>
    <w:family w:val="auto"/>
    <w:pitch w:val="variable"/>
    <w:sig w:usb0="A00002AF" w:usb1="5000206A" w:usb2="00000000" w:usb3="00000000" w:csb0="0000009F" w:csb1="00000000"/>
  </w:font>
  <w:font w:name="EYInterstate">
    <w:panose1 w:val="02000503020000020004"/>
    <w:charset w:val="00"/>
    <w:family w:val="auto"/>
    <w:pitch w:val="variable"/>
    <w:sig w:usb0="800002AF" w:usb1="5000204A"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Aptos Narrow">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22716708"/>
      <w:docPartObj>
        <w:docPartGallery w:val="Page Numbers (Bottom of Page)"/>
        <w:docPartUnique/>
      </w:docPartObj>
    </w:sdtPr>
    <w:sdtEndPr>
      <w:rPr>
        <w:noProof/>
      </w:rPr>
    </w:sdtEndPr>
    <w:sdtContent>
      <w:p w14:paraId="31F87FAF" w14:textId="39203A7E" w:rsidR="007C0527" w:rsidRDefault="007C052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24F10C" w14:textId="77777777" w:rsidR="007C0527" w:rsidRDefault="007C052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8AF2BD" w14:textId="77777777" w:rsidR="00E403BF" w:rsidRDefault="00E403BF" w:rsidP="007C0527">
      <w:r>
        <w:separator/>
      </w:r>
    </w:p>
  </w:footnote>
  <w:footnote w:type="continuationSeparator" w:id="0">
    <w:p w14:paraId="3DBD82E2" w14:textId="77777777" w:rsidR="00E403BF" w:rsidRDefault="00E403BF" w:rsidP="007C052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12561830"/>
    <w:multiLevelType w:val="hybridMultilevel"/>
    <w:tmpl w:val="30B27A9C"/>
    <w:lvl w:ilvl="0" w:tplc="9E2A362C">
      <w:start w:val="1"/>
      <w:numFmt w:val="bullet"/>
      <w:lvlText w:val="►"/>
      <w:lvlJc w:val="left"/>
      <w:pPr>
        <w:ind w:left="870" w:hanging="360"/>
      </w:pPr>
      <w:rPr>
        <w:rFonts w:ascii="Arial" w:hAnsi="Arial" w:hint="default"/>
        <w:color w:val="FFE600"/>
        <w:sz w:val="20"/>
        <w:szCs w:val="20"/>
      </w:rPr>
    </w:lvl>
    <w:lvl w:ilvl="1" w:tplc="40090003" w:tentative="1">
      <w:start w:val="1"/>
      <w:numFmt w:val="bullet"/>
      <w:lvlText w:val="o"/>
      <w:lvlJc w:val="left"/>
      <w:pPr>
        <w:ind w:left="1590" w:hanging="360"/>
      </w:pPr>
      <w:rPr>
        <w:rFonts w:ascii="Courier New" w:hAnsi="Courier New" w:cs="Courier New" w:hint="default"/>
      </w:rPr>
    </w:lvl>
    <w:lvl w:ilvl="2" w:tplc="40090005" w:tentative="1">
      <w:start w:val="1"/>
      <w:numFmt w:val="bullet"/>
      <w:lvlText w:val=""/>
      <w:lvlJc w:val="left"/>
      <w:pPr>
        <w:ind w:left="2310" w:hanging="360"/>
      </w:pPr>
      <w:rPr>
        <w:rFonts w:ascii="Wingdings" w:hAnsi="Wingdings" w:hint="default"/>
      </w:rPr>
    </w:lvl>
    <w:lvl w:ilvl="3" w:tplc="40090001" w:tentative="1">
      <w:start w:val="1"/>
      <w:numFmt w:val="bullet"/>
      <w:lvlText w:val=""/>
      <w:lvlJc w:val="left"/>
      <w:pPr>
        <w:ind w:left="3030" w:hanging="360"/>
      </w:pPr>
      <w:rPr>
        <w:rFonts w:ascii="Symbol" w:hAnsi="Symbol" w:hint="default"/>
      </w:rPr>
    </w:lvl>
    <w:lvl w:ilvl="4" w:tplc="40090003" w:tentative="1">
      <w:start w:val="1"/>
      <w:numFmt w:val="bullet"/>
      <w:lvlText w:val="o"/>
      <w:lvlJc w:val="left"/>
      <w:pPr>
        <w:ind w:left="3750" w:hanging="360"/>
      </w:pPr>
      <w:rPr>
        <w:rFonts w:ascii="Courier New" w:hAnsi="Courier New" w:cs="Courier New" w:hint="default"/>
      </w:rPr>
    </w:lvl>
    <w:lvl w:ilvl="5" w:tplc="40090005" w:tentative="1">
      <w:start w:val="1"/>
      <w:numFmt w:val="bullet"/>
      <w:lvlText w:val=""/>
      <w:lvlJc w:val="left"/>
      <w:pPr>
        <w:ind w:left="4470" w:hanging="360"/>
      </w:pPr>
      <w:rPr>
        <w:rFonts w:ascii="Wingdings" w:hAnsi="Wingdings" w:hint="default"/>
      </w:rPr>
    </w:lvl>
    <w:lvl w:ilvl="6" w:tplc="40090001" w:tentative="1">
      <w:start w:val="1"/>
      <w:numFmt w:val="bullet"/>
      <w:lvlText w:val=""/>
      <w:lvlJc w:val="left"/>
      <w:pPr>
        <w:ind w:left="5190" w:hanging="360"/>
      </w:pPr>
      <w:rPr>
        <w:rFonts w:ascii="Symbol" w:hAnsi="Symbol" w:hint="default"/>
      </w:rPr>
    </w:lvl>
    <w:lvl w:ilvl="7" w:tplc="40090003" w:tentative="1">
      <w:start w:val="1"/>
      <w:numFmt w:val="bullet"/>
      <w:lvlText w:val="o"/>
      <w:lvlJc w:val="left"/>
      <w:pPr>
        <w:ind w:left="5910" w:hanging="360"/>
      </w:pPr>
      <w:rPr>
        <w:rFonts w:ascii="Courier New" w:hAnsi="Courier New" w:cs="Courier New" w:hint="default"/>
      </w:rPr>
    </w:lvl>
    <w:lvl w:ilvl="8" w:tplc="40090005" w:tentative="1">
      <w:start w:val="1"/>
      <w:numFmt w:val="bullet"/>
      <w:lvlText w:val=""/>
      <w:lvlJc w:val="left"/>
      <w:pPr>
        <w:ind w:left="6630" w:hanging="360"/>
      </w:pPr>
      <w:rPr>
        <w:rFonts w:ascii="Wingdings" w:hAnsi="Wingdings" w:hint="default"/>
      </w:rPr>
    </w:lvl>
  </w:abstractNum>
  <w:abstractNum w:abstractNumId="10" w15:restartNumberingAfterBreak="0">
    <w:nsid w:val="13E02EC3"/>
    <w:multiLevelType w:val="hybridMultilevel"/>
    <w:tmpl w:val="413C2CF6"/>
    <w:lvl w:ilvl="0" w:tplc="9E2A362C">
      <w:start w:val="1"/>
      <w:numFmt w:val="bullet"/>
      <w:lvlText w:val="►"/>
      <w:lvlJc w:val="left"/>
      <w:pPr>
        <w:ind w:left="877" w:hanging="360"/>
      </w:pPr>
      <w:rPr>
        <w:rFonts w:ascii="Arial" w:hAnsi="Arial" w:hint="default"/>
        <w:color w:val="FFE600"/>
        <w:sz w:val="20"/>
        <w:szCs w:val="20"/>
      </w:rPr>
    </w:lvl>
    <w:lvl w:ilvl="1" w:tplc="40090003" w:tentative="1">
      <w:start w:val="1"/>
      <w:numFmt w:val="bullet"/>
      <w:lvlText w:val="o"/>
      <w:lvlJc w:val="left"/>
      <w:pPr>
        <w:ind w:left="1597" w:hanging="360"/>
      </w:pPr>
      <w:rPr>
        <w:rFonts w:ascii="Courier New" w:hAnsi="Courier New" w:cs="Courier New" w:hint="default"/>
      </w:rPr>
    </w:lvl>
    <w:lvl w:ilvl="2" w:tplc="40090005" w:tentative="1">
      <w:start w:val="1"/>
      <w:numFmt w:val="bullet"/>
      <w:lvlText w:val=""/>
      <w:lvlJc w:val="left"/>
      <w:pPr>
        <w:ind w:left="2317" w:hanging="360"/>
      </w:pPr>
      <w:rPr>
        <w:rFonts w:ascii="Wingdings" w:hAnsi="Wingdings" w:hint="default"/>
      </w:rPr>
    </w:lvl>
    <w:lvl w:ilvl="3" w:tplc="40090001" w:tentative="1">
      <w:start w:val="1"/>
      <w:numFmt w:val="bullet"/>
      <w:lvlText w:val=""/>
      <w:lvlJc w:val="left"/>
      <w:pPr>
        <w:ind w:left="3037" w:hanging="360"/>
      </w:pPr>
      <w:rPr>
        <w:rFonts w:ascii="Symbol" w:hAnsi="Symbol" w:hint="default"/>
      </w:rPr>
    </w:lvl>
    <w:lvl w:ilvl="4" w:tplc="40090003" w:tentative="1">
      <w:start w:val="1"/>
      <w:numFmt w:val="bullet"/>
      <w:lvlText w:val="o"/>
      <w:lvlJc w:val="left"/>
      <w:pPr>
        <w:ind w:left="3757" w:hanging="360"/>
      </w:pPr>
      <w:rPr>
        <w:rFonts w:ascii="Courier New" w:hAnsi="Courier New" w:cs="Courier New" w:hint="default"/>
      </w:rPr>
    </w:lvl>
    <w:lvl w:ilvl="5" w:tplc="40090005" w:tentative="1">
      <w:start w:val="1"/>
      <w:numFmt w:val="bullet"/>
      <w:lvlText w:val=""/>
      <w:lvlJc w:val="left"/>
      <w:pPr>
        <w:ind w:left="4477" w:hanging="360"/>
      </w:pPr>
      <w:rPr>
        <w:rFonts w:ascii="Wingdings" w:hAnsi="Wingdings" w:hint="default"/>
      </w:rPr>
    </w:lvl>
    <w:lvl w:ilvl="6" w:tplc="40090001" w:tentative="1">
      <w:start w:val="1"/>
      <w:numFmt w:val="bullet"/>
      <w:lvlText w:val=""/>
      <w:lvlJc w:val="left"/>
      <w:pPr>
        <w:ind w:left="5197" w:hanging="360"/>
      </w:pPr>
      <w:rPr>
        <w:rFonts w:ascii="Symbol" w:hAnsi="Symbol" w:hint="default"/>
      </w:rPr>
    </w:lvl>
    <w:lvl w:ilvl="7" w:tplc="40090003" w:tentative="1">
      <w:start w:val="1"/>
      <w:numFmt w:val="bullet"/>
      <w:lvlText w:val="o"/>
      <w:lvlJc w:val="left"/>
      <w:pPr>
        <w:ind w:left="5917" w:hanging="360"/>
      </w:pPr>
      <w:rPr>
        <w:rFonts w:ascii="Courier New" w:hAnsi="Courier New" w:cs="Courier New" w:hint="default"/>
      </w:rPr>
    </w:lvl>
    <w:lvl w:ilvl="8" w:tplc="40090005" w:tentative="1">
      <w:start w:val="1"/>
      <w:numFmt w:val="bullet"/>
      <w:lvlText w:val=""/>
      <w:lvlJc w:val="left"/>
      <w:pPr>
        <w:ind w:left="6637" w:hanging="360"/>
      </w:pPr>
      <w:rPr>
        <w:rFonts w:ascii="Wingdings" w:hAnsi="Wingdings" w:hint="default"/>
      </w:rPr>
    </w:lvl>
  </w:abstractNum>
  <w:abstractNum w:abstractNumId="11" w15:restartNumberingAfterBreak="0">
    <w:nsid w:val="1404105A"/>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18AC2F65"/>
    <w:multiLevelType w:val="hybridMultilevel"/>
    <w:tmpl w:val="004CBB18"/>
    <w:lvl w:ilvl="0" w:tplc="9E2A362C">
      <w:start w:val="1"/>
      <w:numFmt w:val="bullet"/>
      <w:lvlText w:val="►"/>
      <w:lvlJc w:val="left"/>
      <w:pPr>
        <w:ind w:left="720" w:hanging="360"/>
      </w:pPr>
      <w:rPr>
        <w:rFonts w:ascii="Arial" w:hAnsi="Arial" w:hint="default"/>
        <w:color w:val="FFE6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1EE57C15"/>
    <w:multiLevelType w:val="multilevel"/>
    <w:tmpl w:val="4009001F"/>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226B1F80"/>
    <w:multiLevelType w:val="hybridMultilevel"/>
    <w:tmpl w:val="5262FFC0"/>
    <w:lvl w:ilvl="0" w:tplc="9E2A362C">
      <w:start w:val="1"/>
      <w:numFmt w:val="bullet"/>
      <w:lvlText w:val="►"/>
      <w:lvlJc w:val="left"/>
      <w:pPr>
        <w:ind w:left="905" w:hanging="360"/>
      </w:pPr>
      <w:rPr>
        <w:rFonts w:ascii="Arial" w:hAnsi="Arial" w:hint="default"/>
        <w:color w:val="FFE600"/>
        <w:sz w:val="20"/>
        <w:szCs w:val="20"/>
      </w:rPr>
    </w:lvl>
    <w:lvl w:ilvl="1" w:tplc="40090003" w:tentative="1">
      <w:start w:val="1"/>
      <w:numFmt w:val="bullet"/>
      <w:lvlText w:val="o"/>
      <w:lvlJc w:val="left"/>
      <w:pPr>
        <w:ind w:left="1625" w:hanging="360"/>
      </w:pPr>
      <w:rPr>
        <w:rFonts w:ascii="Courier New" w:hAnsi="Courier New" w:cs="Courier New" w:hint="default"/>
      </w:rPr>
    </w:lvl>
    <w:lvl w:ilvl="2" w:tplc="40090005" w:tentative="1">
      <w:start w:val="1"/>
      <w:numFmt w:val="bullet"/>
      <w:lvlText w:val=""/>
      <w:lvlJc w:val="left"/>
      <w:pPr>
        <w:ind w:left="2345" w:hanging="360"/>
      </w:pPr>
      <w:rPr>
        <w:rFonts w:ascii="Wingdings" w:hAnsi="Wingdings" w:hint="default"/>
      </w:rPr>
    </w:lvl>
    <w:lvl w:ilvl="3" w:tplc="40090001" w:tentative="1">
      <w:start w:val="1"/>
      <w:numFmt w:val="bullet"/>
      <w:lvlText w:val=""/>
      <w:lvlJc w:val="left"/>
      <w:pPr>
        <w:ind w:left="3065" w:hanging="360"/>
      </w:pPr>
      <w:rPr>
        <w:rFonts w:ascii="Symbol" w:hAnsi="Symbol" w:hint="default"/>
      </w:rPr>
    </w:lvl>
    <w:lvl w:ilvl="4" w:tplc="40090003" w:tentative="1">
      <w:start w:val="1"/>
      <w:numFmt w:val="bullet"/>
      <w:lvlText w:val="o"/>
      <w:lvlJc w:val="left"/>
      <w:pPr>
        <w:ind w:left="3785" w:hanging="360"/>
      </w:pPr>
      <w:rPr>
        <w:rFonts w:ascii="Courier New" w:hAnsi="Courier New" w:cs="Courier New" w:hint="default"/>
      </w:rPr>
    </w:lvl>
    <w:lvl w:ilvl="5" w:tplc="40090005" w:tentative="1">
      <w:start w:val="1"/>
      <w:numFmt w:val="bullet"/>
      <w:lvlText w:val=""/>
      <w:lvlJc w:val="left"/>
      <w:pPr>
        <w:ind w:left="4505" w:hanging="360"/>
      </w:pPr>
      <w:rPr>
        <w:rFonts w:ascii="Wingdings" w:hAnsi="Wingdings" w:hint="default"/>
      </w:rPr>
    </w:lvl>
    <w:lvl w:ilvl="6" w:tplc="40090001" w:tentative="1">
      <w:start w:val="1"/>
      <w:numFmt w:val="bullet"/>
      <w:lvlText w:val=""/>
      <w:lvlJc w:val="left"/>
      <w:pPr>
        <w:ind w:left="5225" w:hanging="360"/>
      </w:pPr>
      <w:rPr>
        <w:rFonts w:ascii="Symbol" w:hAnsi="Symbol" w:hint="default"/>
      </w:rPr>
    </w:lvl>
    <w:lvl w:ilvl="7" w:tplc="40090003" w:tentative="1">
      <w:start w:val="1"/>
      <w:numFmt w:val="bullet"/>
      <w:lvlText w:val="o"/>
      <w:lvlJc w:val="left"/>
      <w:pPr>
        <w:ind w:left="5945" w:hanging="360"/>
      </w:pPr>
      <w:rPr>
        <w:rFonts w:ascii="Courier New" w:hAnsi="Courier New" w:cs="Courier New" w:hint="default"/>
      </w:rPr>
    </w:lvl>
    <w:lvl w:ilvl="8" w:tplc="40090005" w:tentative="1">
      <w:start w:val="1"/>
      <w:numFmt w:val="bullet"/>
      <w:lvlText w:val=""/>
      <w:lvlJc w:val="left"/>
      <w:pPr>
        <w:ind w:left="6665" w:hanging="360"/>
      </w:pPr>
      <w:rPr>
        <w:rFonts w:ascii="Wingdings" w:hAnsi="Wingdings" w:hint="default"/>
      </w:rPr>
    </w:lvl>
  </w:abstractNum>
  <w:abstractNum w:abstractNumId="15" w15:restartNumberingAfterBreak="0">
    <w:nsid w:val="27285B75"/>
    <w:multiLevelType w:val="hybridMultilevel"/>
    <w:tmpl w:val="AA5631CC"/>
    <w:lvl w:ilvl="0" w:tplc="9E2A362C">
      <w:start w:val="1"/>
      <w:numFmt w:val="bullet"/>
      <w:lvlText w:val="►"/>
      <w:lvlJc w:val="left"/>
      <w:pPr>
        <w:ind w:left="720" w:hanging="360"/>
      </w:pPr>
      <w:rPr>
        <w:rFonts w:ascii="Arial" w:hAnsi="Arial" w:hint="default"/>
        <w:color w:val="FFE6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284B7D24"/>
    <w:multiLevelType w:val="hybridMultilevel"/>
    <w:tmpl w:val="28CC702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299A2C9A"/>
    <w:multiLevelType w:val="hybridMultilevel"/>
    <w:tmpl w:val="8CA6292A"/>
    <w:lvl w:ilvl="0" w:tplc="9E2A362C">
      <w:start w:val="1"/>
      <w:numFmt w:val="bullet"/>
      <w:lvlText w:val="►"/>
      <w:lvlJc w:val="left"/>
      <w:pPr>
        <w:ind w:left="905" w:hanging="360"/>
      </w:pPr>
      <w:rPr>
        <w:rFonts w:ascii="Arial" w:hAnsi="Arial" w:hint="default"/>
        <w:color w:val="FFE600"/>
        <w:sz w:val="20"/>
        <w:szCs w:val="20"/>
      </w:rPr>
    </w:lvl>
    <w:lvl w:ilvl="1" w:tplc="40090003" w:tentative="1">
      <w:start w:val="1"/>
      <w:numFmt w:val="bullet"/>
      <w:lvlText w:val="o"/>
      <w:lvlJc w:val="left"/>
      <w:pPr>
        <w:ind w:left="1625" w:hanging="360"/>
      </w:pPr>
      <w:rPr>
        <w:rFonts w:ascii="Courier New" w:hAnsi="Courier New" w:cs="Courier New" w:hint="default"/>
      </w:rPr>
    </w:lvl>
    <w:lvl w:ilvl="2" w:tplc="40090005" w:tentative="1">
      <w:start w:val="1"/>
      <w:numFmt w:val="bullet"/>
      <w:lvlText w:val=""/>
      <w:lvlJc w:val="left"/>
      <w:pPr>
        <w:ind w:left="2345" w:hanging="360"/>
      </w:pPr>
      <w:rPr>
        <w:rFonts w:ascii="Wingdings" w:hAnsi="Wingdings" w:hint="default"/>
      </w:rPr>
    </w:lvl>
    <w:lvl w:ilvl="3" w:tplc="40090001" w:tentative="1">
      <w:start w:val="1"/>
      <w:numFmt w:val="bullet"/>
      <w:lvlText w:val=""/>
      <w:lvlJc w:val="left"/>
      <w:pPr>
        <w:ind w:left="3065" w:hanging="360"/>
      </w:pPr>
      <w:rPr>
        <w:rFonts w:ascii="Symbol" w:hAnsi="Symbol" w:hint="default"/>
      </w:rPr>
    </w:lvl>
    <w:lvl w:ilvl="4" w:tplc="40090003" w:tentative="1">
      <w:start w:val="1"/>
      <w:numFmt w:val="bullet"/>
      <w:lvlText w:val="o"/>
      <w:lvlJc w:val="left"/>
      <w:pPr>
        <w:ind w:left="3785" w:hanging="360"/>
      </w:pPr>
      <w:rPr>
        <w:rFonts w:ascii="Courier New" w:hAnsi="Courier New" w:cs="Courier New" w:hint="default"/>
      </w:rPr>
    </w:lvl>
    <w:lvl w:ilvl="5" w:tplc="40090005" w:tentative="1">
      <w:start w:val="1"/>
      <w:numFmt w:val="bullet"/>
      <w:lvlText w:val=""/>
      <w:lvlJc w:val="left"/>
      <w:pPr>
        <w:ind w:left="4505" w:hanging="360"/>
      </w:pPr>
      <w:rPr>
        <w:rFonts w:ascii="Wingdings" w:hAnsi="Wingdings" w:hint="default"/>
      </w:rPr>
    </w:lvl>
    <w:lvl w:ilvl="6" w:tplc="40090001" w:tentative="1">
      <w:start w:val="1"/>
      <w:numFmt w:val="bullet"/>
      <w:lvlText w:val=""/>
      <w:lvlJc w:val="left"/>
      <w:pPr>
        <w:ind w:left="5225" w:hanging="360"/>
      </w:pPr>
      <w:rPr>
        <w:rFonts w:ascii="Symbol" w:hAnsi="Symbol" w:hint="default"/>
      </w:rPr>
    </w:lvl>
    <w:lvl w:ilvl="7" w:tplc="40090003" w:tentative="1">
      <w:start w:val="1"/>
      <w:numFmt w:val="bullet"/>
      <w:lvlText w:val="o"/>
      <w:lvlJc w:val="left"/>
      <w:pPr>
        <w:ind w:left="5945" w:hanging="360"/>
      </w:pPr>
      <w:rPr>
        <w:rFonts w:ascii="Courier New" w:hAnsi="Courier New" w:cs="Courier New" w:hint="default"/>
      </w:rPr>
    </w:lvl>
    <w:lvl w:ilvl="8" w:tplc="40090005" w:tentative="1">
      <w:start w:val="1"/>
      <w:numFmt w:val="bullet"/>
      <w:lvlText w:val=""/>
      <w:lvlJc w:val="left"/>
      <w:pPr>
        <w:ind w:left="6665" w:hanging="360"/>
      </w:pPr>
      <w:rPr>
        <w:rFonts w:ascii="Wingdings" w:hAnsi="Wingdings" w:hint="default"/>
      </w:rPr>
    </w:lvl>
  </w:abstractNum>
  <w:abstractNum w:abstractNumId="18" w15:restartNumberingAfterBreak="0">
    <w:nsid w:val="29A271E1"/>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2B6D20D2"/>
    <w:multiLevelType w:val="hybridMultilevel"/>
    <w:tmpl w:val="AE520E2C"/>
    <w:lvl w:ilvl="0" w:tplc="9E2A362C">
      <w:start w:val="1"/>
      <w:numFmt w:val="bullet"/>
      <w:lvlText w:val="►"/>
      <w:lvlJc w:val="left"/>
      <w:pPr>
        <w:ind w:left="720" w:hanging="360"/>
      </w:pPr>
      <w:rPr>
        <w:rFonts w:ascii="Arial" w:hAnsi="Arial" w:hint="default"/>
        <w:color w:val="FFE6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3A701E5F"/>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3FA96F0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35C5497"/>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44EE1477"/>
    <w:multiLevelType w:val="hybridMultilevel"/>
    <w:tmpl w:val="BC7672C6"/>
    <w:lvl w:ilvl="0" w:tplc="9E2A362C">
      <w:start w:val="1"/>
      <w:numFmt w:val="bullet"/>
      <w:lvlText w:val="►"/>
      <w:lvlJc w:val="left"/>
      <w:pPr>
        <w:ind w:left="720" w:hanging="360"/>
      </w:pPr>
      <w:rPr>
        <w:rFonts w:ascii="Arial" w:hAnsi="Arial" w:hint="default"/>
        <w:color w:val="FFE600"/>
        <w:sz w:val="20"/>
        <w:szCs w:val="20"/>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A850C43"/>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4FCA3709"/>
    <w:multiLevelType w:val="hybridMultilevel"/>
    <w:tmpl w:val="417EF1B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6" w15:restartNumberingAfterBreak="0">
    <w:nsid w:val="57D70AF8"/>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77344B5A"/>
    <w:multiLevelType w:val="hybridMultilevel"/>
    <w:tmpl w:val="29A28552"/>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7A9A2C1D"/>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7D950F7C"/>
    <w:multiLevelType w:val="multilevel"/>
    <w:tmpl w:val="40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314988369">
    <w:abstractNumId w:val="8"/>
  </w:num>
  <w:num w:numId="2" w16cid:durableId="705907764">
    <w:abstractNumId w:val="6"/>
  </w:num>
  <w:num w:numId="3" w16cid:durableId="1223251790">
    <w:abstractNumId w:val="5"/>
  </w:num>
  <w:num w:numId="4" w16cid:durableId="1272053815">
    <w:abstractNumId w:val="4"/>
  </w:num>
  <w:num w:numId="5" w16cid:durableId="965350189">
    <w:abstractNumId w:val="7"/>
  </w:num>
  <w:num w:numId="6" w16cid:durableId="304630478">
    <w:abstractNumId w:val="3"/>
  </w:num>
  <w:num w:numId="7" w16cid:durableId="374473681">
    <w:abstractNumId w:val="2"/>
  </w:num>
  <w:num w:numId="8" w16cid:durableId="417407511">
    <w:abstractNumId w:val="1"/>
  </w:num>
  <w:num w:numId="9" w16cid:durableId="1864398527">
    <w:abstractNumId w:val="0"/>
  </w:num>
  <w:num w:numId="10" w16cid:durableId="1875339999">
    <w:abstractNumId w:val="16"/>
  </w:num>
  <w:num w:numId="11" w16cid:durableId="2115320315">
    <w:abstractNumId w:val="27"/>
  </w:num>
  <w:num w:numId="12" w16cid:durableId="241641769">
    <w:abstractNumId w:val="22"/>
  </w:num>
  <w:num w:numId="13" w16cid:durableId="936644824">
    <w:abstractNumId w:val="25"/>
  </w:num>
  <w:num w:numId="14" w16cid:durableId="1662587645">
    <w:abstractNumId w:val="13"/>
  </w:num>
  <w:num w:numId="15" w16cid:durableId="1805349565">
    <w:abstractNumId w:val="28"/>
  </w:num>
  <w:num w:numId="16" w16cid:durableId="572736087">
    <w:abstractNumId w:val="21"/>
  </w:num>
  <w:num w:numId="17" w16cid:durableId="1708293583">
    <w:abstractNumId w:val="20"/>
  </w:num>
  <w:num w:numId="18" w16cid:durableId="825557756">
    <w:abstractNumId w:val="29"/>
  </w:num>
  <w:num w:numId="19" w16cid:durableId="2107648683">
    <w:abstractNumId w:val="26"/>
  </w:num>
  <w:num w:numId="20" w16cid:durableId="541334374">
    <w:abstractNumId w:val="24"/>
  </w:num>
  <w:num w:numId="21" w16cid:durableId="1901746519">
    <w:abstractNumId w:val="19"/>
  </w:num>
  <w:num w:numId="22" w16cid:durableId="365521545">
    <w:abstractNumId w:val="23"/>
  </w:num>
  <w:num w:numId="23" w16cid:durableId="669525501">
    <w:abstractNumId w:val="9"/>
  </w:num>
  <w:num w:numId="24" w16cid:durableId="2000113479">
    <w:abstractNumId w:val="12"/>
  </w:num>
  <w:num w:numId="25" w16cid:durableId="655884415">
    <w:abstractNumId w:val="18"/>
  </w:num>
  <w:num w:numId="26" w16cid:durableId="584071032">
    <w:abstractNumId w:val="15"/>
  </w:num>
  <w:num w:numId="27" w16cid:durableId="1762994876">
    <w:abstractNumId w:val="17"/>
  </w:num>
  <w:num w:numId="28" w16cid:durableId="1199246820">
    <w:abstractNumId w:val="14"/>
  </w:num>
  <w:num w:numId="29" w16cid:durableId="184951356">
    <w:abstractNumId w:val="10"/>
  </w:num>
  <w:num w:numId="30" w16cid:durableId="1533345998">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E70"/>
    <w:rsid w:val="000022C9"/>
    <w:rsid w:val="00002797"/>
    <w:rsid w:val="00003C9A"/>
    <w:rsid w:val="000061C6"/>
    <w:rsid w:val="00006527"/>
    <w:rsid w:val="00006F03"/>
    <w:rsid w:val="00007083"/>
    <w:rsid w:val="00007490"/>
    <w:rsid w:val="00011156"/>
    <w:rsid w:val="00011641"/>
    <w:rsid w:val="000164A4"/>
    <w:rsid w:val="00016805"/>
    <w:rsid w:val="00017F44"/>
    <w:rsid w:val="00021859"/>
    <w:rsid w:val="00025D6F"/>
    <w:rsid w:val="00027825"/>
    <w:rsid w:val="0003382E"/>
    <w:rsid w:val="00034616"/>
    <w:rsid w:val="00034D11"/>
    <w:rsid w:val="0003524A"/>
    <w:rsid w:val="000354A4"/>
    <w:rsid w:val="00036353"/>
    <w:rsid w:val="00041FA5"/>
    <w:rsid w:val="00042F2F"/>
    <w:rsid w:val="000454C7"/>
    <w:rsid w:val="000455B4"/>
    <w:rsid w:val="00046D24"/>
    <w:rsid w:val="000472F1"/>
    <w:rsid w:val="00053D9C"/>
    <w:rsid w:val="0006063C"/>
    <w:rsid w:val="000616A6"/>
    <w:rsid w:val="00061CB7"/>
    <w:rsid w:val="00064ED1"/>
    <w:rsid w:val="00065999"/>
    <w:rsid w:val="00065E34"/>
    <w:rsid w:val="00067662"/>
    <w:rsid w:val="00072DAA"/>
    <w:rsid w:val="00075CD0"/>
    <w:rsid w:val="00076F7C"/>
    <w:rsid w:val="000774D8"/>
    <w:rsid w:val="00077810"/>
    <w:rsid w:val="0008352B"/>
    <w:rsid w:val="000856FB"/>
    <w:rsid w:val="00090AEA"/>
    <w:rsid w:val="00090C28"/>
    <w:rsid w:val="000927C4"/>
    <w:rsid w:val="000928A3"/>
    <w:rsid w:val="00092F32"/>
    <w:rsid w:val="000A0F25"/>
    <w:rsid w:val="000A250B"/>
    <w:rsid w:val="000A348C"/>
    <w:rsid w:val="000A4215"/>
    <w:rsid w:val="000A4223"/>
    <w:rsid w:val="000A4DEF"/>
    <w:rsid w:val="000A59D2"/>
    <w:rsid w:val="000A5C68"/>
    <w:rsid w:val="000B02F1"/>
    <w:rsid w:val="000B6F89"/>
    <w:rsid w:val="000C1848"/>
    <w:rsid w:val="000C644D"/>
    <w:rsid w:val="000C79A0"/>
    <w:rsid w:val="000D09E8"/>
    <w:rsid w:val="000D6EE2"/>
    <w:rsid w:val="000E6EB4"/>
    <w:rsid w:val="000E7B9F"/>
    <w:rsid w:val="000F37F7"/>
    <w:rsid w:val="000F7026"/>
    <w:rsid w:val="001004C9"/>
    <w:rsid w:val="001053EC"/>
    <w:rsid w:val="00105EF8"/>
    <w:rsid w:val="00106DD1"/>
    <w:rsid w:val="001127DB"/>
    <w:rsid w:val="001148A2"/>
    <w:rsid w:val="001245FE"/>
    <w:rsid w:val="00126710"/>
    <w:rsid w:val="001277CD"/>
    <w:rsid w:val="00131E1A"/>
    <w:rsid w:val="0013256E"/>
    <w:rsid w:val="0013259A"/>
    <w:rsid w:val="00135B4B"/>
    <w:rsid w:val="001368D0"/>
    <w:rsid w:val="001425BC"/>
    <w:rsid w:val="00142760"/>
    <w:rsid w:val="001435B9"/>
    <w:rsid w:val="00143A4F"/>
    <w:rsid w:val="001460E3"/>
    <w:rsid w:val="0015074B"/>
    <w:rsid w:val="00152D7B"/>
    <w:rsid w:val="00153068"/>
    <w:rsid w:val="00153626"/>
    <w:rsid w:val="00154C68"/>
    <w:rsid w:val="001560C2"/>
    <w:rsid w:val="0016091D"/>
    <w:rsid w:val="001717BE"/>
    <w:rsid w:val="00171D40"/>
    <w:rsid w:val="001728AE"/>
    <w:rsid w:val="001751A0"/>
    <w:rsid w:val="001768AA"/>
    <w:rsid w:val="00182894"/>
    <w:rsid w:val="00185336"/>
    <w:rsid w:val="00186806"/>
    <w:rsid w:val="00187A0D"/>
    <w:rsid w:val="00192EF4"/>
    <w:rsid w:val="001951DD"/>
    <w:rsid w:val="00195AC9"/>
    <w:rsid w:val="00197B00"/>
    <w:rsid w:val="001A2A26"/>
    <w:rsid w:val="001A34FA"/>
    <w:rsid w:val="001A3831"/>
    <w:rsid w:val="001A4998"/>
    <w:rsid w:val="001A5D13"/>
    <w:rsid w:val="001A7389"/>
    <w:rsid w:val="001B1447"/>
    <w:rsid w:val="001B6F28"/>
    <w:rsid w:val="001B73F7"/>
    <w:rsid w:val="001C0925"/>
    <w:rsid w:val="001C1485"/>
    <w:rsid w:val="001C5B97"/>
    <w:rsid w:val="001C7170"/>
    <w:rsid w:val="001D01AD"/>
    <w:rsid w:val="001D25CC"/>
    <w:rsid w:val="001D4491"/>
    <w:rsid w:val="001D6E05"/>
    <w:rsid w:val="001D798A"/>
    <w:rsid w:val="001E029A"/>
    <w:rsid w:val="001E1562"/>
    <w:rsid w:val="001E314D"/>
    <w:rsid w:val="001F094A"/>
    <w:rsid w:val="002149E4"/>
    <w:rsid w:val="00214BC2"/>
    <w:rsid w:val="00217043"/>
    <w:rsid w:val="00221305"/>
    <w:rsid w:val="00227F39"/>
    <w:rsid w:val="00231885"/>
    <w:rsid w:val="00236611"/>
    <w:rsid w:val="00236B17"/>
    <w:rsid w:val="00243DF4"/>
    <w:rsid w:val="00246F6D"/>
    <w:rsid w:val="00247204"/>
    <w:rsid w:val="002508F0"/>
    <w:rsid w:val="002511C9"/>
    <w:rsid w:val="00251F75"/>
    <w:rsid w:val="00253144"/>
    <w:rsid w:val="002532D1"/>
    <w:rsid w:val="00254B1F"/>
    <w:rsid w:val="00256E29"/>
    <w:rsid w:val="00261E71"/>
    <w:rsid w:val="00265367"/>
    <w:rsid w:val="0026676F"/>
    <w:rsid w:val="00267B8E"/>
    <w:rsid w:val="00270201"/>
    <w:rsid w:val="00275D98"/>
    <w:rsid w:val="00276837"/>
    <w:rsid w:val="002771B1"/>
    <w:rsid w:val="002807D4"/>
    <w:rsid w:val="0028279A"/>
    <w:rsid w:val="00283510"/>
    <w:rsid w:val="0029199A"/>
    <w:rsid w:val="00291AB7"/>
    <w:rsid w:val="00293E19"/>
    <w:rsid w:val="00295C0B"/>
    <w:rsid w:val="0029639D"/>
    <w:rsid w:val="0029751C"/>
    <w:rsid w:val="002A31FC"/>
    <w:rsid w:val="002A4AC8"/>
    <w:rsid w:val="002A5602"/>
    <w:rsid w:val="002A7168"/>
    <w:rsid w:val="002B151A"/>
    <w:rsid w:val="002B7F53"/>
    <w:rsid w:val="002C00B6"/>
    <w:rsid w:val="002C3044"/>
    <w:rsid w:val="002C4F42"/>
    <w:rsid w:val="002D1D92"/>
    <w:rsid w:val="002D4876"/>
    <w:rsid w:val="002D4D3F"/>
    <w:rsid w:val="002D6DE0"/>
    <w:rsid w:val="002D7933"/>
    <w:rsid w:val="002E055F"/>
    <w:rsid w:val="002E122C"/>
    <w:rsid w:val="002F13B4"/>
    <w:rsid w:val="002F2B4E"/>
    <w:rsid w:val="002F3D8E"/>
    <w:rsid w:val="002F4ACA"/>
    <w:rsid w:val="002F71C7"/>
    <w:rsid w:val="00300EF8"/>
    <w:rsid w:val="003013E0"/>
    <w:rsid w:val="00303BA7"/>
    <w:rsid w:val="00306BB4"/>
    <w:rsid w:val="0031004A"/>
    <w:rsid w:val="003123CA"/>
    <w:rsid w:val="003135CA"/>
    <w:rsid w:val="003146B3"/>
    <w:rsid w:val="00317C93"/>
    <w:rsid w:val="00317EB8"/>
    <w:rsid w:val="003245D8"/>
    <w:rsid w:val="00326234"/>
    <w:rsid w:val="00326F5C"/>
    <w:rsid w:val="00326F90"/>
    <w:rsid w:val="003315CD"/>
    <w:rsid w:val="00332E39"/>
    <w:rsid w:val="00333692"/>
    <w:rsid w:val="00336D35"/>
    <w:rsid w:val="00341E01"/>
    <w:rsid w:val="00344A9C"/>
    <w:rsid w:val="003501AE"/>
    <w:rsid w:val="003519DE"/>
    <w:rsid w:val="00352C90"/>
    <w:rsid w:val="00353253"/>
    <w:rsid w:val="0035426C"/>
    <w:rsid w:val="00354A7D"/>
    <w:rsid w:val="00355CEA"/>
    <w:rsid w:val="00362354"/>
    <w:rsid w:val="003636CF"/>
    <w:rsid w:val="003712C5"/>
    <w:rsid w:val="00375DC5"/>
    <w:rsid w:val="00383355"/>
    <w:rsid w:val="00384639"/>
    <w:rsid w:val="0038746B"/>
    <w:rsid w:val="003878B7"/>
    <w:rsid w:val="00391314"/>
    <w:rsid w:val="00392AAA"/>
    <w:rsid w:val="003942A8"/>
    <w:rsid w:val="003A4C8D"/>
    <w:rsid w:val="003A54F9"/>
    <w:rsid w:val="003B2381"/>
    <w:rsid w:val="003B41BA"/>
    <w:rsid w:val="003B5A27"/>
    <w:rsid w:val="003B637D"/>
    <w:rsid w:val="003B7FBD"/>
    <w:rsid w:val="003C0428"/>
    <w:rsid w:val="003C749E"/>
    <w:rsid w:val="003D3408"/>
    <w:rsid w:val="003E7213"/>
    <w:rsid w:val="003E78ED"/>
    <w:rsid w:val="003F0A14"/>
    <w:rsid w:val="003F2BC0"/>
    <w:rsid w:val="003F3640"/>
    <w:rsid w:val="003F5690"/>
    <w:rsid w:val="00406F75"/>
    <w:rsid w:val="00407F8F"/>
    <w:rsid w:val="00414ACB"/>
    <w:rsid w:val="00416BA0"/>
    <w:rsid w:val="00416F57"/>
    <w:rsid w:val="004171A4"/>
    <w:rsid w:val="00417A86"/>
    <w:rsid w:val="004239A6"/>
    <w:rsid w:val="00423AE0"/>
    <w:rsid w:val="00424DE9"/>
    <w:rsid w:val="00427691"/>
    <w:rsid w:val="004278AF"/>
    <w:rsid w:val="00437B0B"/>
    <w:rsid w:val="004402C3"/>
    <w:rsid w:val="00443793"/>
    <w:rsid w:val="004440C5"/>
    <w:rsid w:val="004442B3"/>
    <w:rsid w:val="00445A80"/>
    <w:rsid w:val="00445CE9"/>
    <w:rsid w:val="00446D60"/>
    <w:rsid w:val="00450C9A"/>
    <w:rsid w:val="004510E7"/>
    <w:rsid w:val="00451D16"/>
    <w:rsid w:val="004536EA"/>
    <w:rsid w:val="00453AB9"/>
    <w:rsid w:val="00454D87"/>
    <w:rsid w:val="00456127"/>
    <w:rsid w:val="00456617"/>
    <w:rsid w:val="00461502"/>
    <w:rsid w:val="004622FE"/>
    <w:rsid w:val="00464E21"/>
    <w:rsid w:val="00465E9B"/>
    <w:rsid w:val="0046775A"/>
    <w:rsid w:val="00472B77"/>
    <w:rsid w:val="00473529"/>
    <w:rsid w:val="004749FC"/>
    <w:rsid w:val="00476067"/>
    <w:rsid w:val="004760E5"/>
    <w:rsid w:val="00481A04"/>
    <w:rsid w:val="0048593A"/>
    <w:rsid w:val="004A2350"/>
    <w:rsid w:val="004A3E85"/>
    <w:rsid w:val="004A76D1"/>
    <w:rsid w:val="004B0563"/>
    <w:rsid w:val="004B21C5"/>
    <w:rsid w:val="004B48E4"/>
    <w:rsid w:val="004B5459"/>
    <w:rsid w:val="004B5994"/>
    <w:rsid w:val="004C540E"/>
    <w:rsid w:val="004C78D7"/>
    <w:rsid w:val="004C78EB"/>
    <w:rsid w:val="004D11E9"/>
    <w:rsid w:val="004D4B9B"/>
    <w:rsid w:val="004D5387"/>
    <w:rsid w:val="004D548C"/>
    <w:rsid w:val="004D77F6"/>
    <w:rsid w:val="004E0134"/>
    <w:rsid w:val="004E3710"/>
    <w:rsid w:val="004E45C0"/>
    <w:rsid w:val="004E516B"/>
    <w:rsid w:val="004E634D"/>
    <w:rsid w:val="004E6F46"/>
    <w:rsid w:val="004F3729"/>
    <w:rsid w:val="004F3AB1"/>
    <w:rsid w:val="004F5B0E"/>
    <w:rsid w:val="004F5E3A"/>
    <w:rsid w:val="004F6330"/>
    <w:rsid w:val="00503EA5"/>
    <w:rsid w:val="005050DC"/>
    <w:rsid w:val="00511D50"/>
    <w:rsid w:val="005150A9"/>
    <w:rsid w:val="005171AB"/>
    <w:rsid w:val="005179E7"/>
    <w:rsid w:val="00522B9A"/>
    <w:rsid w:val="0052350F"/>
    <w:rsid w:val="005257B7"/>
    <w:rsid w:val="005264BD"/>
    <w:rsid w:val="005334A4"/>
    <w:rsid w:val="00533878"/>
    <w:rsid w:val="00533C72"/>
    <w:rsid w:val="0053578A"/>
    <w:rsid w:val="005430FA"/>
    <w:rsid w:val="005447CE"/>
    <w:rsid w:val="00545E7B"/>
    <w:rsid w:val="00550CA2"/>
    <w:rsid w:val="00556598"/>
    <w:rsid w:val="005565CA"/>
    <w:rsid w:val="00556845"/>
    <w:rsid w:val="00563CA8"/>
    <w:rsid w:val="00563F6D"/>
    <w:rsid w:val="00565DE5"/>
    <w:rsid w:val="00572C45"/>
    <w:rsid w:val="005730B3"/>
    <w:rsid w:val="0057358A"/>
    <w:rsid w:val="00573B9D"/>
    <w:rsid w:val="00573F7D"/>
    <w:rsid w:val="00581060"/>
    <w:rsid w:val="00581E6F"/>
    <w:rsid w:val="00583576"/>
    <w:rsid w:val="005845B3"/>
    <w:rsid w:val="00584A6F"/>
    <w:rsid w:val="005A02FE"/>
    <w:rsid w:val="005A3A45"/>
    <w:rsid w:val="005B2B60"/>
    <w:rsid w:val="005B59F7"/>
    <w:rsid w:val="005B7B2E"/>
    <w:rsid w:val="005C37FE"/>
    <w:rsid w:val="005C38B1"/>
    <w:rsid w:val="005C4F30"/>
    <w:rsid w:val="005C5FFA"/>
    <w:rsid w:val="005C642D"/>
    <w:rsid w:val="005C725E"/>
    <w:rsid w:val="005C7932"/>
    <w:rsid w:val="005D06B5"/>
    <w:rsid w:val="005D0BB7"/>
    <w:rsid w:val="005D36E2"/>
    <w:rsid w:val="005D4FD4"/>
    <w:rsid w:val="005E0747"/>
    <w:rsid w:val="005E445E"/>
    <w:rsid w:val="005E5061"/>
    <w:rsid w:val="005E71E1"/>
    <w:rsid w:val="005F1412"/>
    <w:rsid w:val="005F6541"/>
    <w:rsid w:val="005F6F0E"/>
    <w:rsid w:val="005F7D90"/>
    <w:rsid w:val="00601DBB"/>
    <w:rsid w:val="00604BC1"/>
    <w:rsid w:val="00610816"/>
    <w:rsid w:val="0061250B"/>
    <w:rsid w:val="00613B55"/>
    <w:rsid w:val="0061463C"/>
    <w:rsid w:val="00615738"/>
    <w:rsid w:val="00616034"/>
    <w:rsid w:val="00620ABF"/>
    <w:rsid w:val="00621F88"/>
    <w:rsid w:val="00622D12"/>
    <w:rsid w:val="00632DC6"/>
    <w:rsid w:val="0063689B"/>
    <w:rsid w:val="00637649"/>
    <w:rsid w:val="00642E3D"/>
    <w:rsid w:val="006438A3"/>
    <w:rsid w:val="00645148"/>
    <w:rsid w:val="00645379"/>
    <w:rsid w:val="00646306"/>
    <w:rsid w:val="0064744B"/>
    <w:rsid w:val="006501DA"/>
    <w:rsid w:val="00653397"/>
    <w:rsid w:val="006535F8"/>
    <w:rsid w:val="006558F0"/>
    <w:rsid w:val="006574DA"/>
    <w:rsid w:val="006576A2"/>
    <w:rsid w:val="00665D20"/>
    <w:rsid w:val="00670B7E"/>
    <w:rsid w:val="0067236B"/>
    <w:rsid w:val="00673A7C"/>
    <w:rsid w:val="00675566"/>
    <w:rsid w:val="00675CB4"/>
    <w:rsid w:val="006776F6"/>
    <w:rsid w:val="006802DC"/>
    <w:rsid w:val="00682A52"/>
    <w:rsid w:val="00686E10"/>
    <w:rsid w:val="00697D1B"/>
    <w:rsid w:val="006A00EB"/>
    <w:rsid w:val="006A51AA"/>
    <w:rsid w:val="006A55E9"/>
    <w:rsid w:val="006A6275"/>
    <w:rsid w:val="006A6E93"/>
    <w:rsid w:val="006B012D"/>
    <w:rsid w:val="006B265F"/>
    <w:rsid w:val="006B6CA8"/>
    <w:rsid w:val="006B769B"/>
    <w:rsid w:val="006B7737"/>
    <w:rsid w:val="006B7758"/>
    <w:rsid w:val="006B7A1A"/>
    <w:rsid w:val="006C1461"/>
    <w:rsid w:val="006C32CD"/>
    <w:rsid w:val="006C3DBA"/>
    <w:rsid w:val="006C6F71"/>
    <w:rsid w:val="006D1E32"/>
    <w:rsid w:val="006D40DB"/>
    <w:rsid w:val="006D7B12"/>
    <w:rsid w:val="006E10D5"/>
    <w:rsid w:val="006E58B1"/>
    <w:rsid w:val="006E5C42"/>
    <w:rsid w:val="006F034B"/>
    <w:rsid w:val="006F3183"/>
    <w:rsid w:val="006F57E7"/>
    <w:rsid w:val="006F5FA5"/>
    <w:rsid w:val="00707304"/>
    <w:rsid w:val="00713B10"/>
    <w:rsid w:val="00723220"/>
    <w:rsid w:val="00723B20"/>
    <w:rsid w:val="00725173"/>
    <w:rsid w:val="00726FC9"/>
    <w:rsid w:val="00731D0B"/>
    <w:rsid w:val="0073445F"/>
    <w:rsid w:val="007440F7"/>
    <w:rsid w:val="007456ED"/>
    <w:rsid w:val="00745B98"/>
    <w:rsid w:val="00754F11"/>
    <w:rsid w:val="007566C7"/>
    <w:rsid w:val="007609DB"/>
    <w:rsid w:val="007652B3"/>
    <w:rsid w:val="007652CE"/>
    <w:rsid w:val="00765FF2"/>
    <w:rsid w:val="00770F8C"/>
    <w:rsid w:val="007734A4"/>
    <w:rsid w:val="00780651"/>
    <w:rsid w:val="00780D30"/>
    <w:rsid w:val="007853E9"/>
    <w:rsid w:val="00785904"/>
    <w:rsid w:val="00786AB0"/>
    <w:rsid w:val="00786DED"/>
    <w:rsid w:val="00792B1F"/>
    <w:rsid w:val="00796BB5"/>
    <w:rsid w:val="007A1CDA"/>
    <w:rsid w:val="007A214D"/>
    <w:rsid w:val="007A2A8D"/>
    <w:rsid w:val="007A7339"/>
    <w:rsid w:val="007B0E8D"/>
    <w:rsid w:val="007C0527"/>
    <w:rsid w:val="007C1181"/>
    <w:rsid w:val="007C231E"/>
    <w:rsid w:val="007C3E40"/>
    <w:rsid w:val="007C50FF"/>
    <w:rsid w:val="007C59F2"/>
    <w:rsid w:val="007C6D14"/>
    <w:rsid w:val="007C6EE8"/>
    <w:rsid w:val="007C729C"/>
    <w:rsid w:val="007C7472"/>
    <w:rsid w:val="007D321F"/>
    <w:rsid w:val="007D3C36"/>
    <w:rsid w:val="007E1424"/>
    <w:rsid w:val="007E15CC"/>
    <w:rsid w:val="007E5CDA"/>
    <w:rsid w:val="007E7B14"/>
    <w:rsid w:val="007F4C20"/>
    <w:rsid w:val="007F7457"/>
    <w:rsid w:val="00801C3C"/>
    <w:rsid w:val="00802414"/>
    <w:rsid w:val="00802A09"/>
    <w:rsid w:val="00804C0F"/>
    <w:rsid w:val="00815600"/>
    <w:rsid w:val="00816256"/>
    <w:rsid w:val="0082013A"/>
    <w:rsid w:val="00820F5C"/>
    <w:rsid w:val="0082263C"/>
    <w:rsid w:val="00833294"/>
    <w:rsid w:val="0083580E"/>
    <w:rsid w:val="00835976"/>
    <w:rsid w:val="0083795A"/>
    <w:rsid w:val="00844A33"/>
    <w:rsid w:val="00850F37"/>
    <w:rsid w:val="0086150A"/>
    <w:rsid w:val="00862B40"/>
    <w:rsid w:val="00862F15"/>
    <w:rsid w:val="008750E0"/>
    <w:rsid w:val="00876CCC"/>
    <w:rsid w:val="00881BEE"/>
    <w:rsid w:val="00881FB5"/>
    <w:rsid w:val="00886685"/>
    <w:rsid w:val="00893177"/>
    <w:rsid w:val="008932E9"/>
    <w:rsid w:val="00893F3D"/>
    <w:rsid w:val="00894006"/>
    <w:rsid w:val="0089621F"/>
    <w:rsid w:val="0089730B"/>
    <w:rsid w:val="0089789D"/>
    <w:rsid w:val="008A193A"/>
    <w:rsid w:val="008A5030"/>
    <w:rsid w:val="008B7C83"/>
    <w:rsid w:val="008C22D5"/>
    <w:rsid w:val="008C489D"/>
    <w:rsid w:val="008D0581"/>
    <w:rsid w:val="008D0D28"/>
    <w:rsid w:val="008D45C1"/>
    <w:rsid w:val="008D4861"/>
    <w:rsid w:val="008D553C"/>
    <w:rsid w:val="008D73C6"/>
    <w:rsid w:val="008E1A1C"/>
    <w:rsid w:val="008E42A0"/>
    <w:rsid w:val="008E4394"/>
    <w:rsid w:val="008E79CD"/>
    <w:rsid w:val="008F177A"/>
    <w:rsid w:val="008F1A26"/>
    <w:rsid w:val="008F239E"/>
    <w:rsid w:val="008F53F8"/>
    <w:rsid w:val="008F5879"/>
    <w:rsid w:val="008F62B0"/>
    <w:rsid w:val="00902AC2"/>
    <w:rsid w:val="00903C70"/>
    <w:rsid w:val="00907526"/>
    <w:rsid w:val="0091263E"/>
    <w:rsid w:val="00912FC6"/>
    <w:rsid w:val="00914F97"/>
    <w:rsid w:val="00915A34"/>
    <w:rsid w:val="00915AE2"/>
    <w:rsid w:val="00923B11"/>
    <w:rsid w:val="00925F6D"/>
    <w:rsid w:val="009327DC"/>
    <w:rsid w:val="009341A7"/>
    <w:rsid w:val="00934DFE"/>
    <w:rsid w:val="009412FE"/>
    <w:rsid w:val="009430C5"/>
    <w:rsid w:val="00950D0C"/>
    <w:rsid w:val="009519C7"/>
    <w:rsid w:val="0095710E"/>
    <w:rsid w:val="00961709"/>
    <w:rsid w:val="0096497F"/>
    <w:rsid w:val="00965817"/>
    <w:rsid w:val="00966077"/>
    <w:rsid w:val="00970415"/>
    <w:rsid w:val="00972837"/>
    <w:rsid w:val="00977D46"/>
    <w:rsid w:val="0098029B"/>
    <w:rsid w:val="00983795"/>
    <w:rsid w:val="009A0EDC"/>
    <w:rsid w:val="009A47D7"/>
    <w:rsid w:val="009A493A"/>
    <w:rsid w:val="009A5382"/>
    <w:rsid w:val="009A7A08"/>
    <w:rsid w:val="009B0F16"/>
    <w:rsid w:val="009B647C"/>
    <w:rsid w:val="009C1B75"/>
    <w:rsid w:val="009C2F6E"/>
    <w:rsid w:val="009C4EBD"/>
    <w:rsid w:val="009D0FF0"/>
    <w:rsid w:val="009D49B8"/>
    <w:rsid w:val="009D4CF3"/>
    <w:rsid w:val="009D70A3"/>
    <w:rsid w:val="009E0BCD"/>
    <w:rsid w:val="009E3745"/>
    <w:rsid w:val="009E64D7"/>
    <w:rsid w:val="009E6D20"/>
    <w:rsid w:val="009E7755"/>
    <w:rsid w:val="009F162B"/>
    <w:rsid w:val="009F20C6"/>
    <w:rsid w:val="009F4CD5"/>
    <w:rsid w:val="009F5546"/>
    <w:rsid w:val="00A009E5"/>
    <w:rsid w:val="00A038EB"/>
    <w:rsid w:val="00A05C49"/>
    <w:rsid w:val="00A13917"/>
    <w:rsid w:val="00A13EA7"/>
    <w:rsid w:val="00A154E3"/>
    <w:rsid w:val="00A16CA2"/>
    <w:rsid w:val="00A224AE"/>
    <w:rsid w:val="00A25F3B"/>
    <w:rsid w:val="00A26A1F"/>
    <w:rsid w:val="00A31D7D"/>
    <w:rsid w:val="00A4189D"/>
    <w:rsid w:val="00A418A3"/>
    <w:rsid w:val="00A41B1B"/>
    <w:rsid w:val="00A43523"/>
    <w:rsid w:val="00A44621"/>
    <w:rsid w:val="00A4529A"/>
    <w:rsid w:val="00A45BF7"/>
    <w:rsid w:val="00A51D81"/>
    <w:rsid w:val="00A52672"/>
    <w:rsid w:val="00A53645"/>
    <w:rsid w:val="00A56E6C"/>
    <w:rsid w:val="00A572B7"/>
    <w:rsid w:val="00A616AF"/>
    <w:rsid w:val="00A61E7B"/>
    <w:rsid w:val="00A642F7"/>
    <w:rsid w:val="00A66BC1"/>
    <w:rsid w:val="00A77E1B"/>
    <w:rsid w:val="00A80E89"/>
    <w:rsid w:val="00A8333C"/>
    <w:rsid w:val="00A83543"/>
    <w:rsid w:val="00A8370E"/>
    <w:rsid w:val="00A84ED5"/>
    <w:rsid w:val="00A8563D"/>
    <w:rsid w:val="00A9264C"/>
    <w:rsid w:val="00A93463"/>
    <w:rsid w:val="00A95A5E"/>
    <w:rsid w:val="00A979D4"/>
    <w:rsid w:val="00AA16F8"/>
    <w:rsid w:val="00AA1D8D"/>
    <w:rsid w:val="00AA201F"/>
    <w:rsid w:val="00AA3FB3"/>
    <w:rsid w:val="00AA5806"/>
    <w:rsid w:val="00AB1FC6"/>
    <w:rsid w:val="00AB2FE4"/>
    <w:rsid w:val="00AB3462"/>
    <w:rsid w:val="00AB6165"/>
    <w:rsid w:val="00AC349E"/>
    <w:rsid w:val="00AD2426"/>
    <w:rsid w:val="00AD4A99"/>
    <w:rsid w:val="00AD6A63"/>
    <w:rsid w:val="00AE1519"/>
    <w:rsid w:val="00AE1C53"/>
    <w:rsid w:val="00AE361A"/>
    <w:rsid w:val="00AE4956"/>
    <w:rsid w:val="00AE60FA"/>
    <w:rsid w:val="00AE681C"/>
    <w:rsid w:val="00AF0153"/>
    <w:rsid w:val="00AF11A5"/>
    <w:rsid w:val="00AF137B"/>
    <w:rsid w:val="00AF193E"/>
    <w:rsid w:val="00AF5A83"/>
    <w:rsid w:val="00AF6383"/>
    <w:rsid w:val="00B02ED8"/>
    <w:rsid w:val="00B03501"/>
    <w:rsid w:val="00B04E1B"/>
    <w:rsid w:val="00B129CC"/>
    <w:rsid w:val="00B176FA"/>
    <w:rsid w:val="00B235A2"/>
    <w:rsid w:val="00B240FD"/>
    <w:rsid w:val="00B254C4"/>
    <w:rsid w:val="00B25A50"/>
    <w:rsid w:val="00B27356"/>
    <w:rsid w:val="00B348B9"/>
    <w:rsid w:val="00B357AB"/>
    <w:rsid w:val="00B3591A"/>
    <w:rsid w:val="00B46C8B"/>
    <w:rsid w:val="00B47730"/>
    <w:rsid w:val="00B47E18"/>
    <w:rsid w:val="00B5066F"/>
    <w:rsid w:val="00B53DA6"/>
    <w:rsid w:val="00B5653C"/>
    <w:rsid w:val="00B5677E"/>
    <w:rsid w:val="00B60179"/>
    <w:rsid w:val="00B63D9A"/>
    <w:rsid w:val="00B6554B"/>
    <w:rsid w:val="00B6691B"/>
    <w:rsid w:val="00B772E1"/>
    <w:rsid w:val="00B77E5B"/>
    <w:rsid w:val="00B8412B"/>
    <w:rsid w:val="00B86370"/>
    <w:rsid w:val="00B87050"/>
    <w:rsid w:val="00B922D1"/>
    <w:rsid w:val="00B95B8C"/>
    <w:rsid w:val="00B960BC"/>
    <w:rsid w:val="00B96BD5"/>
    <w:rsid w:val="00BA225A"/>
    <w:rsid w:val="00BA7851"/>
    <w:rsid w:val="00BB0D9C"/>
    <w:rsid w:val="00BB4712"/>
    <w:rsid w:val="00BB6391"/>
    <w:rsid w:val="00BB6B9A"/>
    <w:rsid w:val="00BB72CC"/>
    <w:rsid w:val="00BC0CD7"/>
    <w:rsid w:val="00BD19B9"/>
    <w:rsid w:val="00BD34E1"/>
    <w:rsid w:val="00BD493C"/>
    <w:rsid w:val="00BD53E3"/>
    <w:rsid w:val="00BE3C69"/>
    <w:rsid w:val="00BE4563"/>
    <w:rsid w:val="00BE55A7"/>
    <w:rsid w:val="00BF2D71"/>
    <w:rsid w:val="00C00659"/>
    <w:rsid w:val="00C07367"/>
    <w:rsid w:val="00C14D7B"/>
    <w:rsid w:val="00C22C0F"/>
    <w:rsid w:val="00C24AB0"/>
    <w:rsid w:val="00C267CB"/>
    <w:rsid w:val="00C2700B"/>
    <w:rsid w:val="00C27C15"/>
    <w:rsid w:val="00C31930"/>
    <w:rsid w:val="00C31D1B"/>
    <w:rsid w:val="00C332FE"/>
    <w:rsid w:val="00C33430"/>
    <w:rsid w:val="00C33D2A"/>
    <w:rsid w:val="00C34560"/>
    <w:rsid w:val="00C3581E"/>
    <w:rsid w:val="00C41885"/>
    <w:rsid w:val="00C45531"/>
    <w:rsid w:val="00C47BAE"/>
    <w:rsid w:val="00C512BE"/>
    <w:rsid w:val="00C541BC"/>
    <w:rsid w:val="00C54F84"/>
    <w:rsid w:val="00C56362"/>
    <w:rsid w:val="00C60385"/>
    <w:rsid w:val="00C61595"/>
    <w:rsid w:val="00C618AE"/>
    <w:rsid w:val="00C65067"/>
    <w:rsid w:val="00C652D8"/>
    <w:rsid w:val="00C727CE"/>
    <w:rsid w:val="00C72B28"/>
    <w:rsid w:val="00C90607"/>
    <w:rsid w:val="00C92D4F"/>
    <w:rsid w:val="00C9305A"/>
    <w:rsid w:val="00C94E78"/>
    <w:rsid w:val="00CA2C74"/>
    <w:rsid w:val="00CA2F5B"/>
    <w:rsid w:val="00CA4030"/>
    <w:rsid w:val="00CB0664"/>
    <w:rsid w:val="00CB1631"/>
    <w:rsid w:val="00CB2D60"/>
    <w:rsid w:val="00CB2F95"/>
    <w:rsid w:val="00CB6980"/>
    <w:rsid w:val="00CC1698"/>
    <w:rsid w:val="00CC21D3"/>
    <w:rsid w:val="00CC2A3C"/>
    <w:rsid w:val="00CC3114"/>
    <w:rsid w:val="00CC3ADC"/>
    <w:rsid w:val="00CC4436"/>
    <w:rsid w:val="00CC4B32"/>
    <w:rsid w:val="00CC7122"/>
    <w:rsid w:val="00CD2592"/>
    <w:rsid w:val="00CD4897"/>
    <w:rsid w:val="00CD5FAB"/>
    <w:rsid w:val="00CE04B4"/>
    <w:rsid w:val="00CE31C3"/>
    <w:rsid w:val="00CF2465"/>
    <w:rsid w:val="00CF5D66"/>
    <w:rsid w:val="00D007CB"/>
    <w:rsid w:val="00D008EA"/>
    <w:rsid w:val="00D01B7B"/>
    <w:rsid w:val="00D0203A"/>
    <w:rsid w:val="00D05746"/>
    <w:rsid w:val="00D06DDF"/>
    <w:rsid w:val="00D107D1"/>
    <w:rsid w:val="00D10CEF"/>
    <w:rsid w:val="00D127DF"/>
    <w:rsid w:val="00D147DC"/>
    <w:rsid w:val="00D148C5"/>
    <w:rsid w:val="00D15FDB"/>
    <w:rsid w:val="00D2417F"/>
    <w:rsid w:val="00D27CEB"/>
    <w:rsid w:val="00D313FB"/>
    <w:rsid w:val="00D358BD"/>
    <w:rsid w:val="00D36D60"/>
    <w:rsid w:val="00D376C5"/>
    <w:rsid w:val="00D4356F"/>
    <w:rsid w:val="00D43D3A"/>
    <w:rsid w:val="00D45A33"/>
    <w:rsid w:val="00D50BFA"/>
    <w:rsid w:val="00D53A58"/>
    <w:rsid w:val="00D55FA4"/>
    <w:rsid w:val="00D60300"/>
    <w:rsid w:val="00D60628"/>
    <w:rsid w:val="00D64437"/>
    <w:rsid w:val="00D66732"/>
    <w:rsid w:val="00D70760"/>
    <w:rsid w:val="00D7107B"/>
    <w:rsid w:val="00D71944"/>
    <w:rsid w:val="00D72276"/>
    <w:rsid w:val="00D7576A"/>
    <w:rsid w:val="00D7602A"/>
    <w:rsid w:val="00D85C97"/>
    <w:rsid w:val="00D861A1"/>
    <w:rsid w:val="00D87AA5"/>
    <w:rsid w:val="00D91E11"/>
    <w:rsid w:val="00D937AC"/>
    <w:rsid w:val="00D94D4B"/>
    <w:rsid w:val="00DA1B30"/>
    <w:rsid w:val="00DA1C1B"/>
    <w:rsid w:val="00DA3344"/>
    <w:rsid w:val="00DA5E71"/>
    <w:rsid w:val="00DA78D7"/>
    <w:rsid w:val="00DB1B94"/>
    <w:rsid w:val="00DB2244"/>
    <w:rsid w:val="00DB2F78"/>
    <w:rsid w:val="00DB5BA8"/>
    <w:rsid w:val="00DB63D6"/>
    <w:rsid w:val="00DD45F3"/>
    <w:rsid w:val="00DD538B"/>
    <w:rsid w:val="00DD77B5"/>
    <w:rsid w:val="00DE2F16"/>
    <w:rsid w:val="00DE3DFF"/>
    <w:rsid w:val="00DF1972"/>
    <w:rsid w:val="00DF3087"/>
    <w:rsid w:val="00DF59B3"/>
    <w:rsid w:val="00DF5D99"/>
    <w:rsid w:val="00DF76F7"/>
    <w:rsid w:val="00E0047A"/>
    <w:rsid w:val="00E01E58"/>
    <w:rsid w:val="00E01E9D"/>
    <w:rsid w:val="00E04F64"/>
    <w:rsid w:val="00E055B0"/>
    <w:rsid w:val="00E06F34"/>
    <w:rsid w:val="00E1352B"/>
    <w:rsid w:val="00E16ED4"/>
    <w:rsid w:val="00E17C25"/>
    <w:rsid w:val="00E24FC1"/>
    <w:rsid w:val="00E30273"/>
    <w:rsid w:val="00E3097B"/>
    <w:rsid w:val="00E320D3"/>
    <w:rsid w:val="00E32FAF"/>
    <w:rsid w:val="00E3615E"/>
    <w:rsid w:val="00E36D18"/>
    <w:rsid w:val="00E371C0"/>
    <w:rsid w:val="00E403BF"/>
    <w:rsid w:val="00E40669"/>
    <w:rsid w:val="00E406F9"/>
    <w:rsid w:val="00E42D2B"/>
    <w:rsid w:val="00E44B82"/>
    <w:rsid w:val="00E530A7"/>
    <w:rsid w:val="00E55F52"/>
    <w:rsid w:val="00E57FDE"/>
    <w:rsid w:val="00E60A3E"/>
    <w:rsid w:val="00E6289A"/>
    <w:rsid w:val="00E67E05"/>
    <w:rsid w:val="00E717E7"/>
    <w:rsid w:val="00E725A5"/>
    <w:rsid w:val="00E77DFC"/>
    <w:rsid w:val="00E829D4"/>
    <w:rsid w:val="00E83246"/>
    <w:rsid w:val="00E844C7"/>
    <w:rsid w:val="00E91325"/>
    <w:rsid w:val="00E9550A"/>
    <w:rsid w:val="00E96EC2"/>
    <w:rsid w:val="00EA13C8"/>
    <w:rsid w:val="00EA33F1"/>
    <w:rsid w:val="00EB2FB6"/>
    <w:rsid w:val="00EB3371"/>
    <w:rsid w:val="00EB4137"/>
    <w:rsid w:val="00EB5F81"/>
    <w:rsid w:val="00EB6125"/>
    <w:rsid w:val="00EB7331"/>
    <w:rsid w:val="00EB79A1"/>
    <w:rsid w:val="00EC0A4B"/>
    <w:rsid w:val="00EC3B98"/>
    <w:rsid w:val="00EC6029"/>
    <w:rsid w:val="00EC669E"/>
    <w:rsid w:val="00EC72F3"/>
    <w:rsid w:val="00EC75C6"/>
    <w:rsid w:val="00ED176F"/>
    <w:rsid w:val="00ED2C11"/>
    <w:rsid w:val="00EE2957"/>
    <w:rsid w:val="00EE6B5C"/>
    <w:rsid w:val="00EF03E0"/>
    <w:rsid w:val="00EF08DA"/>
    <w:rsid w:val="00EF1318"/>
    <w:rsid w:val="00EF1432"/>
    <w:rsid w:val="00F03562"/>
    <w:rsid w:val="00F1501D"/>
    <w:rsid w:val="00F2242B"/>
    <w:rsid w:val="00F27E61"/>
    <w:rsid w:val="00F35FB4"/>
    <w:rsid w:val="00F36497"/>
    <w:rsid w:val="00F37F73"/>
    <w:rsid w:val="00F408CB"/>
    <w:rsid w:val="00F40D73"/>
    <w:rsid w:val="00F4123F"/>
    <w:rsid w:val="00F42236"/>
    <w:rsid w:val="00F441D4"/>
    <w:rsid w:val="00F44405"/>
    <w:rsid w:val="00F50315"/>
    <w:rsid w:val="00F52295"/>
    <w:rsid w:val="00F5524A"/>
    <w:rsid w:val="00F56180"/>
    <w:rsid w:val="00F57C6B"/>
    <w:rsid w:val="00F61540"/>
    <w:rsid w:val="00F6571D"/>
    <w:rsid w:val="00F705C4"/>
    <w:rsid w:val="00F80936"/>
    <w:rsid w:val="00F904D5"/>
    <w:rsid w:val="00F91EAF"/>
    <w:rsid w:val="00F9329F"/>
    <w:rsid w:val="00F94D5B"/>
    <w:rsid w:val="00F95E5C"/>
    <w:rsid w:val="00FA112B"/>
    <w:rsid w:val="00FA2BF2"/>
    <w:rsid w:val="00FA384D"/>
    <w:rsid w:val="00FA5072"/>
    <w:rsid w:val="00FB1FFD"/>
    <w:rsid w:val="00FB39FC"/>
    <w:rsid w:val="00FB5DE9"/>
    <w:rsid w:val="00FB682D"/>
    <w:rsid w:val="00FB75ED"/>
    <w:rsid w:val="00FC0744"/>
    <w:rsid w:val="00FC29CA"/>
    <w:rsid w:val="00FC589F"/>
    <w:rsid w:val="00FC693F"/>
    <w:rsid w:val="00FC73A7"/>
    <w:rsid w:val="00FD0E34"/>
    <w:rsid w:val="00FD25D6"/>
    <w:rsid w:val="00FD28B7"/>
    <w:rsid w:val="00FD62DB"/>
    <w:rsid w:val="00FE52C9"/>
    <w:rsid w:val="00FE62CA"/>
    <w:rsid w:val="00FF5AED"/>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A246B56"/>
  <w14:defaultImageDpi w14:val="300"/>
  <w15:docId w15:val="{C5AAEE97-1D57-45DA-8554-B067243DE8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5AED"/>
    <w:pPr>
      <w:spacing w:after="0" w:line="240" w:lineRule="auto"/>
    </w:pPr>
    <w:rPr>
      <w:rFonts w:ascii="Times New Roman" w:eastAsia="Times New Roman" w:hAnsi="Times New Roman" w:cs="Times New Roman"/>
      <w:sz w:val="24"/>
      <w:szCs w:val="24"/>
      <w:lang w:val="en-IN" w:eastAsia="en-IN"/>
    </w:rPr>
  </w:style>
  <w:style w:type="paragraph" w:styleId="Heading1">
    <w:name w:val="heading 1"/>
    <w:basedOn w:val="Normal"/>
    <w:next w:val="Normal"/>
    <w:link w:val="Heading1Char"/>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pPr>
  </w:style>
  <w:style w:type="character" w:customStyle="1" w:styleId="HeaderChar">
    <w:name w:val="Header Char"/>
    <w:basedOn w:val="DefaultParagraphFont"/>
    <w:link w:val="Header"/>
    <w:uiPriority w:val="99"/>
    <w:rsid w:val="00E618BF"/>
    <w:rPr>
      <w:rFonts w:ascii="Times New Roman" w:eastAsia="Times New Roman" w:hAnsi="Times New Roman" w:cs="Times New Roman"/>
      <w:sz w:val="24"/>
      <w:szCs w:val="24"/>
      <w:lang w:val="en-IN" w:eastAsia="en-IN"/>
    </w:rPr>
  </w:style>
  <w:style w:type="paragraph" w:styleId="Footer">
    <w:name w:val="footer"/>
    <w:basedOn w:val="Normal"/>
    <w:link w:val="FooterChar"/>
    <w:uiPriority w:val="99"/>
    <w:unhideWhenUsed/>
    <w:rsid w:val="00E618BF"/>
    <w:pPr>
      <w:tabs>
        <w:tab w:val="center" w:pos="4680"/>
        <w:tab w:val="right" w:pos="9360"/>
      </w:tabs>
    </w:pPr>
  </w:style>
  <w:style w:type="character" w:customStyle="1" w:styleId="FooterChar">
    <w:name w:val="Footer Char"/>
    <w:basedOn w:val="DefaultParagraphFont"/>
    <w:link w:val="Footer"/>
    <w:uiPriority w:val="99"/>
    <w:rsid w:val="00E618BF"/>
    <w:rPr>
      <w:rFonts w:ascii="Times New Roman" w:eastAsia="Times New Roman" w:hAnsi="Times New Roman" w:cs="Times New Roman"/>
      <w:sz w:val="24"/>
      <w:szCs w:val="24"/>
      <w:lang w:val="en-IN" w:eastAsia="en-IN"/>
    </w:rPr>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lang w:val="en-IN" w:eastAsia="en-IN"/>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lang w:val="en-IN" w:eastAsia="en-IN"/>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sz w:val="24"/>
      <w:szCs w:val="24"/>
      <w:lang w:val="en-IN" w:eastAsia="en-IN"/>
    </w:rPr>
  </w:style>
  <w:style w:type="paragraph" w:styleId="Title">
    <w:name w:val="Title"/>
    <w:basedOn w:val="Normal"/>
    <w:next w:val="Normal"/>
    <w:link w:val="TitleChar"/>
    <w:uiPriority w:val="10"/>
    <w:qFormat/>
    <w:rsid w:val="00FC693F"/>
    <w:pPr>
      <w:pBdr>
        <w:bottom w:val="single" w:sz="8" w:space="4" w:color="4F81BD" w:themeColor="accent1"/>
      </w:pBdr>
      <w:spacing w:after="300"/>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lang w:val="en-IN" w:eastAsia="en-IN"/>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en-IN" w:eastAsia="en-IN"/>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sz w:val="24"/>
      <w:szCs w:val="24"/>
      <w:lang w:val="en-IN" w:eastAsia="en-IN"/>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sz w:val="24"/>
      <w:szCs w:val="24"/>
      <w:lang w:val="en-IN" w:eastAsia="en-IN"/>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sz w:val="24"/>
      <w:szCs w:val="24"/>
      <w:lang w:val="en-IN" w:eastAsia="en-IN"/>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sz w:val="24"/>
      <w:szCs w:val="24"/>
      <w:lang w:val="en-IN" w:eastAsia="en-IN"/>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4"/>
      <w:szCs w:val="20"/>
      <w:lang w:val="en-IN" w:eastAsia="en-IN"/>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4"/>
      <w:szCs w:val="20"/>
      <w:lang w:val="en-IN" w:eastAsia="en-IN"/>
    </w:rPr>
  </w:style>
  <w:style w:type="paragraph" w:styleId="Caption">
    <w:name w:val="caption"/>
    <w:basedOn w:val="Normal"/>
    <w:next w:val="Normal"/>
    <w:uiPriority w:val="35"/>
    <w:unhideWhenUsed/>
    <w:qFormat/>
    <w:rsid w:val="00FC693F"/>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A418A3"/>
    <w:pPr>
      <w:spacing w:after="100"/>
    </w:pPr>
  </w:style>
  <w:style w:type="character" w:styleId="Hyperlink">
    <w:name w:val="Hyperlink"/>
    <w:basedOn w:val="DefaultParagraphFont"/>
    <w:uiPriority w:val="99"/>
    <w:unhideWhenUsed/>
    <w:rsid w:val="00A418A3"/>
    <w:rPr>
      <w:color w:val="0000FF" w:themeColor="hyperlink"/>
      <w:u w:val="single"/>
    </w:rPr>
  </w:style>
  <w:style w:type="paragraph" w:styleId="TableofFigures">
    <w:name w:val="table of figures"/>
    <w:basedOn w:val="Normal"/>
    <w:next w:val="Normal"/>
    <w:uiPriority w:val="99"/>
    <w:unhideWhenUsed/>
    <w:rsid w:val="00FD0E34"/>
  </w:style>
  <w:style w:type="paragraph" w:customStyle="1" w:styleId="Headline1">
    <w:name w:val="Headline 1"/>
    <w:link w:val="Headline1Char"/>
    <w:rsid w:val="0031004A"/>
    <w:pPr>
      <w:spacing w:after="240" w:line="240" w:lineRule="auto"/>
    </w:pPr>
    <w:rPr>
      <w:rFonts w:ascii="EYInterstate Regular" w:eastAsia="Times New Roman" w:hAnsi="EYInterstate Regular" w:cs="Arial"/>
      <w:bCs/>
      <w:color w:val="808080"/>
      <w:sz w:val="48"/>
      <w:szCs w:val="48"/>
    </w:rPr>
  </w:style>
  <w:style w:type="character" w:customStyle="1" w:styleId="Headline1Char">
    <w:name w:val="Headline 1 Char"/>
    <w:basedOn w:val="DefaultParagraphFont"/>
    <w:link w:val="Headline1"/>
    <w:rsid w:val="0031004A"/>
    <w:rPr>
      <w:rFonts w:ascii="EYInterstate Regular" w:eastAsia="Times New Roman" w:hAnsi="EYInterstate Regular" w:cs="Arial"/>
      <w:bCs/>
      <w:color w:val="808080"/>
      <w:sz w:val="48"/>
      <w:szCs w:val="48"/>
    </w:rPr>
  </w:style>
  <w:style w:type="character" w:styleId="CommentReference">
    <w:name w:val="annotation reference"/>
    <w:basedOn w:val="DefaultParagraphFont"/>
    <w:uiPriority w:val="99"/>
    <w:semiHidden/>
    <w:unhideWhenUsed/>
    <w:rsid w:val="00EB2FB6"/>
    <w:rPr>
      <w:sz w:val="16"/>
      <w:szCs w:val="16"/>
    </w:rPr>
  </w:style>
  <w:style w:type="paragraph" w:styleId="CommentText">
    <w:name w:val="annotation text"/>
    <w:basedOn w:val="Normal"/>
    <w:link w:val="CommentTextChar"/>
    <w:uiPriority w:val="99"/>
    <w:unhideWhenUsed/>
    <w:rsid w:val="00EB2FB6"/>
    <w:rPr>
      <w:szCs w:val="20"/>
    </w:rPr>
  </w:style>
  <w:style w:type="character" w:customStyle="1" w:styleId="CommentTextChar">
    <w:name w:val="Comment Text Char"/>
    <w:basedOn w:val="DefaultParagraphFont"/>
    <w:link w:val="CommentText"/>
    <w:uiPriority w:val="99"/>
    <w:rsid w:val="00EB2FB6"/>
    <w:rPr>
      <w:rFonts w:ascii="Times New Roman" w:eastAsia="Times New Roman" w:hAnsi="Times New Roman" w:cs="Times New Roman"/>
      <w:sz w:val="24"/>
      <w:szCs w:val="20"/>
      <w:lang w:val="en-IN" w:eastAsia="en-IN"/>
    </w:rPr>
  </w:style>
  <w:style w:type="paragraph" w:styleId="CommentSubject">
    <w:name w:val="annotation subject"/>
    <w:basedOn w:val="CommentText"/>
    <w:next w:val="CommentText"/>
    <w:link w:val="CommentSubjectChar"/>
    <w:uiPriority w:val="99"/>
    <w:semiHidden/>
    <w:unhideWhenUsed/>
    <w:rsid w:val="00EB2FB6"/>
    <w:rPr>
      <w:b/>
      <w:bCs/>
    </w:rPr>
  </w:style>
  <w:style w:type="character" w:customStyle="1" w:styleId="CommentSubjectChar">
    <w:name w:val="Comment Subject Char"/>
    <w:basedOn w:val="CommentTextChar"/>
    <w:link w:val="CommentSubject"/>
    <w:uiPriority w:val="99"/>
    <w:semiHidden/>
    <w:rsid w:val="00EB2FB6"/>
    <w:rPr>
      <w:rFonts w:ascii="Calibri" w:eastAsia="Times New Roman" w:hAnsi="Calibri" w:cs="Times New Roman"/>
      <w:b/>
      <w:bCs/>
      <w:sz w:val="20"/>
      <w:szCs w:val="20"/>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C5606B-7A78-4601-92D5-F77433B126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13</Pages>
  <Words>1675</Words>
  <Characters>10555</Characters>
  <Application>Microsoft Office Word</Application>
  <DocSecurity>4</DocSecurity>
  <Lines>502</Lines>
  <Paragraphs>382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11848</CharactersWithSpaces>
  <SharedDoc>false</SharedDoc>
  <HyperlinkBase/>
  <HLinks>
    <vt:vector size="156" baseType="variant">
      <vt:variant>
        <vt:i4>1245241</vt:i4>
      </vt:variant>
      <vt:variant>
        <vt:i4>152</vt:i4>
      </vt:variant>
      <vt:variant>
        <vt:i4>0</vt:i4>
      </vt:variant>
      <vt:variant>
        <vt:i4>5</vt:i4>
      </vt:variant>
      <vt:variant>
        <vt:lpwstr/>
      </vt:variant>
      <vt:variant>
        <vt:lpwstr>_Toc226797468</vt:lpwstr>
      </vt:variant>
      <vt:variant>
        <vt:i4>1245241</vt:i4>
      </vt:variant>
      <vt:variant>
        <vt:i4>146</vt:i4>
      </vt:variant>
      <vt:variant>
        <vt:i4>0</vt:i4>
      </vt:variant>
      <vt:variant>
        <vt:i4>5</vt:i4>
      </vt:variant>
      <vt:variant>
        <vt:lpwstr/>
      </vt:variant>
      <vt:variant>
        <vt:lpwstr>_Toc226797467</vt:lpwstr>
      </vt:variant>
      <vt:variant>
        <vt:i4>1245241</vt:i4>
      </vt:variant>
      <vt:variant>
        <vt:i4>140</vt:i4>
      </vt:variant>
      <vt:variant>
        <vt:i4>0</vt:i4>
      </vt:variant>
      <vt:variant>
        <vt:i4>5</vt:i4>
      </vt:variant>
      <vt:variant>
        <vt:lpwstr/>
      </vt:variant>
      <vt:variant>
        <vt:lpwstr>_Toc226797466</vt:lpwstr>
      </vt:variant>
      <vt:variant>
        <vt:i4>1245241</vt:i4>
      </vt:variant>
      <vt:variant>
        <vt:i4>134</vt:i4>
      </vt:variant>
      <vt:variant>
        <vt:i4>0</vt:i4>
      </vt:variant>
      <vt:variant>
        <vt:i4>5</vt:i4>
      </vt:variant>
      <vt:variant>
        <vt:lpwstr/>
      </vt:variant>
      <vt:variant>
        <vt:lpwstr>_Toc226797465</vt:lpwstr>
      </vt:variant>
      <vt:variant>
        <vt:i4>1245241</vt:i4>
      </vt:variant>
      <vt:variant>
        <vt:i4>128</vt:i4>
      </vt:variant>
      <vt:variant>
        <vt:i4>0</vt:i4>
      </vt:variant>
      <vt:variant>
        <vt:i4>5</vt:i4>
      </vt:variant>
      <vt:variant>
        <vt:lpwstr/>
      </vt:variant>
      <vt:variant>
        <vt:lpwstr>_Toc226797464</vt:lpwstr>
      </vt:variant>
      <vt:variant>
        <vt:i4>1245241</vt:i4>
      </vt:variant>
      <vt:variant>
        <vt:i4>122</vt:i4>
      </vt:variant>
      <vt:variant>
        <vt:i4>0</vt:i4>
      </vt:variant>
      <vt:variant>
        <vt:i4>5</vt:i4>
      </vt:variant>
      <vt:variant>
        <vt:lpwstr/>
      </vt:variant>
      <vt:variant>
        <vt:lpwstr>_Toc226797463</vt:lpwstr>
      </vt:variant>
      <vt:variant>
        <vt:i4>1245241</vt:i4>
      </vt:variant>
      <vt:variant>
        <vt:i4>116</vt:i4>
      </vt:variant>
      <vt:variant>
        <vt:i4>0</vt:i4>
      </vt:variant>
      <vt:variant>
        <vt:i4>5</vt:i4>
      </vt:variant>
      <vt:variant>
        <vt:lpwstr/>
      </vt:variant>
      <vt:variant>
        <vt:lpwstr>_Toc226797462</vt:lpwstr>
      </vt:variant>
      <vt:variant>
        <vt:i4>1245241</vt:i4>
      </vt:variant>
      <vt:variant>
        <vt:i4>110</vt:i4>
      </vt:variant>
      <vt:variant>
        <vt:i4>0</vt:i4>
      </vt:variant>
      <vt:variant>
        <vt:i4>5</vt:i4>
      </vt:variant>
      <vt:variant>
        <vt:lpwstr/>
      </vt:variant>
      <vt:variant>
        <vt:lpwstr>_Toc226797461</vt:lpwstr>
      </vt:variant>
      <vt:variant>
        <vt:i4>1245241</vt:i4>
      </vt:variant>
      <vt:variant>
        <vt:i4>104</vt:i4>
      </vt:variant>
      <vt:variant>
        <vt:i4>0</vt:i4>
      </vt:variant>
      <vt:variant>
        <vt:i4>5</vt:i4>
      </vt:variant>
      <vt:variant>
        <vt:lpwstr/>
      </vt:variant>
      <vt:variant>
        <vt:lpwstr>_Toc226797460</vt:lpwstr>
      </vt:variant>
      <vt:variant>
        <vt:i4>1048633</vt:i4>
      </vt:variant>
      <vt:variant>
        <vt:i4>98</vt:i4>
      </vt:variant>
      <vt:variant>
        <vt:i4>0</vt:i4>
      </vt:variant>
      <vt:variant>
        <vt:i4>5</vt:i4>
      </vt:variant>
      <vt:variant>
        <vt:lpwstr/>
      </vt:variant>
      <vt:variant>
        <vt:lpwstr>_Toc226797459</vt:lpwstr>
      </vt:variant>
      <vt:variant>
        <vt:i4>1048633</vt:i4>
      </vt:variant>
      <vt:variant>
        <vt:i4>92</vt:i4>
      </vt:variant>
      <vt:variant>
        <vt:i4>0</vt:i4>
      </vt:variant>
      <vt:variant>
        <vt:i4>5</vt:i4>
      </vt:variant>
      <vt:variant>
        <vt:lpwstr/>
      </vt:variant>
      <vt:variant>
        <vt:lpwstr>_Toc226797458</vt:lpwstr>
      </vt:variant>
      <vt:variant>
        <vt:i4>1048633</vt:i4>
      </vt:variant>
      <vt:variant>
        <vt:i4>86</vt:i4>
      </vt:variant>
      <vt:variant>
        <vt:i4>0</vt:i4>
      </vt:variant>
      <vt:variant>
        <vt:i4>5</vt:i4>
      </vt:variant>
      <vt:variant>
        <vt:lpwstr/>
      </vt:variant>
      <vt:variant>
        <vt:lpwstr>_Toc226797457</vt:lpwstr>
      </vt:variant>
      <vt:variant>
        <vt:i4>1048633</vt:i4>
      </vt:variant>
      <vt:variant>
        <vt:i4>80</vt:i4>
      </vt:variant>
      <vt:variant>
        <vt:i4>0</vt:i4>
      </vt:variant>
      <vt:variant>
        <vt:i4>5</vt:i4>
      </vt:variant>
      <vt:variant>
        <vt:lpwstr/>
      </vt:variant>
      <vt:variant>
        <vt:lpwstr>_Toc226797456</vt:lpwstr>
      </vt:variant>
      <vt:variant>
        <vt:i4>1048633</vt:i4>
      </vt:variant>
      <vt:variant>
        <vt:i4>74</vt:i4>
      </vt:variant>
      <vt:variant>
        <vt:i4>0</vt:i4>
      </vt:variant>
      <vt:variant>
        <vt:i4>5</vt:i4>
      </vt:variant>
      <vt:variant>
        <vt:lpwstr/>
      </vt:variant>
      <vt:variant>
        <vt:lpwstr>_Toc226797455</vt:lpwstr>
      </vt:variant>
      <vt:variant>
        <vt:i4>1048633</vt:i4>
      </vt:variant>
      <vt:variant>
        <vt:i4>68</vt:i4>
      </vt:variant>
      <vt:variant>
        <vt:i4>0</vt:i4>
      </vt:variant>
      <vt:variant>
        <vt:i4>5</vt:i4>
      </vt:variant>
      <vt:variant>
        <vt:lpwstr/>
      </vt:variant>
      <vt:variant>
        <vt:lpwstr>_Toc226797454</vt:lpwstr>
      </vt:variant>
      <vt:variant>
        <vt:i4>1048633</vt:i4>
      </vt:variant>
      <vt:variant>
        <vt:i4>62</vt:i4>
      </vt:variant>
      <vt:variant>
        <vt:i4>0</vt:i4>
      </vt:variant>
      <vt:variant>
        <vt:i4>5</vt:i4>
      </vt:variant>
      <vt:variant>
        <vt:lpwstr/>
      </vt:variant>
      <vt:variant>
        <vt:lpwstr>_Toc226797453</vt:lpwstr>
      </vt:variant>
      <vt:variant>
        <vt:i4>1048633</vt:i4>
      </vt:variant>
      <vt:variant>
        <vt:i4>56</vt:i4>
      </vt:variant>
      <vt:variant>
        <vt:i4>0</vt:i4>
      </vt:variant>
      <vt:variant>
        <vt:i4>5</vt:i4>
      </vt:variant>
      <vt:variant>
        <vt:lpwstr/>
      </vt:variant>
      <vt:variant>
        <vt:lpwstr>_Toc226797452</vt:lpwstr>
      </vt:variant>
      <vt:variant>
        <vt:i4>1048633</vt:i4>
      </vt:variant>
      <vt:variant>
        <vt:i4>50</vt:i4>
      </vt:variant>
      <vt:variant>
        <vt:i4>0</vt:i4>
      </vt:variant>
      <vt:variant>
        <vt:i4>5</vt:i4>
      </vt:variant>
      <vt:variant>
        <vt:lpwstr/>
      </vt:variant>
      <vt:variant>
        <vt:lpwstr>_Toc226797451</vt:lpwstr>
      </vt:variant>
      <vt:variant>
        <vt:i4>1048633</vt:i4>
      </vt:variant>
      <vt:variant>
        <vt:i4>44</vt:i4>
      </vt:variant>
      <vt:variant>
        <vt:i4>0</vt:i4>
      </vt:variant>
      <vt:variant>
        <vt:i4>5</vt:i4>
      </vt:variant>
      <vt:variant>
        <vt:lpwstr/>
      </vt:variant>
      <vt:variant>
        <vt:lpwstr>_Toc226797450</vt:lpwstr>
      </vt:variant>
      <vt:variant>
        <vt:i4>1114169</vt:i4>
      </vt:variant>
      <vt:variant>
        <vt:i4>38</vt:i4>
      </vt:variant>
      <vt:variant>
        <vt:i4>0</vt:i4>
      </vt:variant>
      <vt:variant>
        <vt:i4>5</vt:i4>
      </vt:variant>
      <vt:variant>
        <vt:lpwstr/>
      </vt:variant>
      <vt:variant>
        <vt:lpwstr>_Toc226797449</vt:lpwstr>
      </vt:variant>
      <vt:variant>
        <vt:i4>1114169</vt:i4>
      </vt:variant>
      <vt:variant>
        <vt:i4>32</vt:i4>
      </vt:variant>
      <vt:variant>
        <vt:i4>0</vt:i4>
      </vt:variant>
      <vt:variant>
        <vt:i4>5</vt:i4>
      </vt:variant>
      <vt:variant>
        <vt:lpwstr/>
      </vt:variant>
      <vt:variant>
        <vt:lpwstr>_Toc226797448</vt:lpwstr>
      </vt:variant>
      <vt:variant>
        <vt:i4>1114169</vt:i4>
      </vt:variant>
      <vt:variant>
        <vt:i4>26</vt:i4>
      </vt:variant>
      <vt:variant>
        <vt:i4>0</vt:i4>
      </vt:variant>
      <vt:variant>
        <vt:i4>5</vt:i4>
      </vt:variant>
      <vt:variant>
        <vt:lpwstr/>
      </vt:variant>
      <vt:variant>
        <vt:lpwstr>_Toc226797447</vt:lpwstr>
      </vt:variant>
      <vt:variant>
        <vt:i4>1114169</vt:i4>
      </vt:variant>
      <vt:variant>
        <vt:i4>20</vt:i4>
      </vt:variant>
      <vt:variant>
        <vt:i4>0</vt:i4>
      </vt:variant>
      <vt:variant>
        <vt:i4>5</vt:i4>
      </vt:variant>
      <vt:variant>
        <vt:lpwstr/>
      </vt:variant>
      <vt:variant>
        <vt:lpwstr>_Toc226797446</vt:lpwstr>
      </vt:variant>
      <vt:variant>
        <vt:i4>1114169</vt:i4>
      </vt:variant>
      <vt:variant>
        <vt:i4>14</vt:i4>
      </vt:variant>
      <vt:variant>
        <vt:i4>0</vt:i4>
      </vt:variant>
      <vt:variant>
        <vt:i4>5</vt:i4>
      </vt:variant>
      <vt:variant>
        <vt:lpwstr/>
      </vt:variant>
      <vt:variant>
        <vt:lpwstr>_Toc226797445</vt:lpwstr>
      </vt:variant>
      <vt:variant>
        <vt:i4>1114169</vt:i4>
      </vt:variant>
      <vt:variant>
        <vt:i4>8</vt:i4>
      </vt:variant>
      <vt:variant>
        <vt:i4>0</vt:i4>
      </vt:variant>
      <vt:variant>
        <vt:i4>5</vt:i4>
      </vt:variant>
      <vt:variant>
        <vt:lpwstr/>
      </vt:variant>
      <vt:variant>
        <vt:lpwstr>_Toc226797444</vt:lpwstr>
      </vt:variant>
      <vt:variant>
        <vt:i4>1114169</vt:i4>
      </vt:variant>
      <vt:variant>
        <vt:i4>2</vt:i4>
      </vt:variant>
      <vt:variant>
        <vt:i4>0</vt:i4>
      </vt:variant>
      <vt:variant>
        <vt:i4>5</vt:i4>
      </vt:variant>
      <vt:variant>
        <vt:lpwstr/>
      </vt:variant>
      <vt:variant>
        <vt:lpwstr>_Toc226797443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Aryaka Agarwal</cp:lastModifiedBy>
  <cp:revision>2</cp:revision>
  <cp:lastPrinted>2026-03-24T14:35:00Z</cp:lastPrinted>
  <dcterms:created xsi:type="dcterms:W3CDTF">2026-04-17T12:02:00Z</dcterms:created>
  <dcterms:modified xsi:type="dcterms:W3CDTF">2026-04-17T12:02:00Z</dcterms:modified>
  <cp:category/>
</cp:coreProperties>
</file>